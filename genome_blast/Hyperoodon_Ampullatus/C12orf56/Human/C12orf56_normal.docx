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633637651584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381879834660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130122052558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424     2e-116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21        CACCATCCAAGGACTCAACTCTCTGTCCTCGTCCAGGCCTCAAAAAGCTGTCCCTTCATG  80</w:t>
      </w:r>
    </w:p>
    <w:p>
      <w:r>
        <w:rPr>
          <w:rFonts w:ascii="Consolas" w:hAnsi="Consolas"/>
          <w:sz w:val="18"/>
        </w:rPr>
        <w:t>OX457066.1  66833066  ......................TG.C....C.T...A......G................  66833007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81        GCCAAGGTGCCTTTCGACCCCTACCTTCCCCCTCCAGGAGGAGCTCTCAGTCTGCACCAA  140</w:t>
      </w:r>
    </w:p>
    <w:p>
      <w:r>
        <w:rPr>
          <w:rFonts w:ascii="Consolas" w:hAnsi="Consolas"/>
          <w:sz w:val="18"/>
        </w:rPr>
        <w:t>OX457066.1  66833006  .....A......G..AG...T.....A..................G....C.CA..T..G  66832947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141       CAACTGGCAAGGCTGTCAGCGAGCCATCTTGCACAACAAACACAAAAGAACCCCAGGGAC  200</w:t>
      </w:r>
    </w:p>
    <w:p>
      <w:r>
        <w:rPr>
          <w:rFonts w:ascii="Consolas" w:hAnsi="Consolas"/>
          <w:sz w:val="18"/>
        </w:rPr>
        <w:t>OX457066.1  66832946  .C...A...........G.T.T.....T......C.....................C...  66832887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201       TTCCAGATCACAA---CTCCATAAGTGAAATTCCTTTCAAGTGCAATGGGAATGGAAATG  257</w:t>
      </w:r>
    </w:p>
    <w:p>
      <w:r>
        <w:rPr>
          <w:rFonts w:ascii="Consolas" w:hAnsi="Consolas"/>
          <w:sz w:val="18"/>
        </w:rPr>
        <w:t>OX457066.1  66832886  ..T..........AGA.C.TC..........C....................C.......  66832827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258       AGTTTTACTTAGGAAATTCCCTCTTAGATTCCCCTTCACAGAGCAACTCAAATTTAGAGA  317</w:t>
      </w:r>
    </w:p>
    <w:p>
      <w:r>
        <w:rPr>
          <w:rFonts w:ascii="Consolas" w:hAnsi="Consolas"/>
          <w:sz w:val="18"/>
        </w:rPr>
        <w:t>OX457066.1  66832826  ....................TC.C.G.CC.......T......T...C....CC......  66832767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318       AAAA-GGAGTCAGAACTTCATTTGTATGTTATTTCCACAACCTCATCAATATTTCTGCAC  376</w:t>
      </w:r>
    </w:p>
    <w:p>
      <w:r>
        <w:rPr>
          <w:rFonts w:ascii="Consolas" w:hAnsi="Consolas"/>
          <w:sz w:val="18"/>
        </w:rPr>
        <w:t>OX457066.1  66832766  ....A.......A.............CA.............T..................  66832707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377       TTAAAAAGTTCATGGAACAATTATATTATA  406</w:t>
      </w:r>
    </w:p>
    <w:p>
      <w:r>
        <w:rPr>
          <w:rFonts w:ascii="Consolas" w:hAnsi="Consolas"/>
          <w:sz w:val="18"/>
        </w:rPr>
        <w:t>OX457066.1  66832706  ........................G.....  66832677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1066434512143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132950792831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         TCTGAGGAGAAAATTAAGCACTTCAGTCAACTTAAATCTGAACTTTTTCTTAAA--GACA  59</w:t>
      </w:r>
    </w:p>
    <w:p>
      <w:r>
        <w:rPr>
          <w:rFonts w:ascii="Consolas" w:hAnsi="Consolas"/>
          <w:sz w:val="18"/>
        </w:rPr>
        <w:t>OX457066.1  66820091  ...............................--.....................AA....  66820034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60        ATTCTTTGAGGAGGATACTTTCTTTACTTATGGAACTTAAAGTAGCAGCCCAGAAAAACT  119</w:t>
      </w:r>
    </w:p>
    <w:p>
      <w:r>
        <w:rPr>
          <w:rFonts w:ascii="Consolas" w:hAnsi="Consolas"/>
          <w:sz w:val="18"/>
        </w:rPr>
        <w:t>OX457066.1  66820033  .CA...C.....A........G....A...CA...................C......T.  66819974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120       TCATTCTGAAAAGGCTTTTCTGGAA  144</w:t>
      </w:r>
    </w:p>
    <w:p>
      <w:r>
        <w:rPr>
          <w:rFonts w:ascii="Consolas" w:hAnsi="Consolas"/>
          <w:sz w:val="18"/>
        </w:rPr>
        <w:t>OX457066.1  66819973  .........................  66819949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330962523372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226299221840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178210637199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17        CTCTTGGTAATTTTAATTAGTGAGCCTCAGATTCCAAAATCTTGTCCTGTGTTTGATATC  76</w:t>
      </w:r>
    </w:p>
    <w:p>
      <w:r>
        <w:rPr>
          <w:rFonts w:ascii="Consolas" w:hAnsi="Consolas"/>
          <w:sz w:val="18"/>
        </w:rPr>
        <w:t>OX457066.1  66798686  ....................C...................................C...  66798627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77        CAGTTGGTGGCTGATTCAGCTTTAGTC-AGAATGTCTTTTGACGCTGAG  124</w:t>
      </w:r>
    </w:p>
    <w:p>
      <w:r>
        <w:rPr>
          <w:rFonts w:ascii="Consolas" w:hAnsi="Consolas"/>
          <w:sz w:val="18"/>
        </w:rPr>
        <w:t>OX457066.1  66798626  ..........................TG..-...........T......  66798579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274387806481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TTACAGAAGCTTATTCTGGAGTATACAAATACTGCTACAGCACTTTTATATGAGATACTT  60</w:t>
      </w:r>
    </w:p>
    <w:p>
      <w:r>
        <w:rPr>
          <w:rFonts w:ascii="Consolas" w:hAnsi="Consolas"/>
          <w:sz w:val="18"/>
        </w:rPr>
        <w:t>OX457066.1  66796542  ..............C.....A......G....A...........................  66796483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CTGGTCTTTCAGCAG  75</w:t>
      </w:r>
    </w:p>
    <w:p>
      <w:r>
        <w:rPr>
          <w:rFonts w:ascii="Consolas" w:hAnsi="Consolas"/>
          <w:sz w:val="18"/>
        </w:rPr>
        <w:t>OX457066.1  66796482  ..T............  66796468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135779533104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135779533104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ATTACTTTTGTGGCCAGTATTGTGAAACAAGTGGTGAGGGGTCTTTCAGCTTCATTTCAG  60</w:t>
      </w:r>
    </w:p>
    <w:p>
      <w:r>
        <w:rPr>
          <w:rFonts w:ascii="Consolas" w:hAnsi="Consolas"/>
          <w:sz w:val="18"/>
        </w:rPr>
        <w:t>OX457066.1  66793011  .................A....G.....G..G.....A...G..................  66792952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CTGCTAAGTCCCTGCCAAGCAGTTCTGTTGTACCAGCAATTTTACATCCTCAAGAGCTGT  120</w:t>
      </w:r>
    </w:p>
    <w:p>
      <w:r>
        <w:rPr>
          <w:rFonts w:ascii="Consolas" w:hAnsi="Consolas"/>
          <w:sz w:val="18"/>
        </w:rPr>
        <w:t>OX457066.1  66792951  ...........TG................A........G....................C  66792892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CTGCGGCACAGCAGGACTCTAGCTGAGTATATTAGGAATAACTACAGAGAAGAATTCAG  179</w:t>
      </w:r>
    </w:p>
    <w:p>
      <w:r>
        <w:rPr>
          <w:rFonts w:ascii="Consolas" w:hAnsi="Consolas"/>
          <w:sz w:val="18"/>
        </w:rPr>
        <w:t>OX457066.1  66792891  ....A.T......A....T....................G..A................  66792833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427139666916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OX457066.1 Hyperoodon ampullatus genome assembly, chromosome: 11      147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GTACTTTATTCACATGCCAGCCTTGCAGAAAAGGCTCCCATTGTGTTACCCCATCACTCA  60</w:t>
      </w:r>
    </w:p>
    <w:p>
      <w:r>
        <w:rPr>
          <w:rFonts w:ascii="Consolas" w:hAnsi="Consolas"/>
          <w:sz w:val="18"/>
        </w:rPr>
        <w:t>OX457066.1  66789332  .......T.................G.A..............A........T..T..C..  66789273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ACCTACCATTCAACTTTTTCATGAAGTTCTGAAATTGGTTGAATAG  106</w:t>
      </w:r>
    </w:p>
    <w:p>
      <w:r>
        <w:rPr>
          <w:rFonts w:ascii="Consolas" w:hAnsi="Consolas"/>
          <w:sz w:val="18"/>
        </w:rPr>
        <w:t>OX457066.1  66789272  ........C..................................C..  66789227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223470481567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