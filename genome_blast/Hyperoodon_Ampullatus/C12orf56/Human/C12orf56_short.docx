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192     6e-47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25        TTCCCCGCGCGCAGGAACAGCCGCCTGGATGTGTTCCTGCGGCGGCATCTGCCG-CCCGA  83</w:t>
      </w:r>
    </w:p>
    <w:p>
      <w:r>
        <w:rPr>
          <w:rFonts w:ascii="Consolas" w:hAnsi="Consolas"/>
          <w:sz w:val="18"/>
        </w:rPr>
        <w:t>OX457066.1  66853186  .............A...............C.C..........A...........G.....  66853127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84        GGTCTACGACGCGGTCCGCGCCTACGAGCCATGCATCGTGGTGTCCAACTCTGAGAACCA  143</w:t>
      </w:r>
    </w:p>
    <w:p>
      <w:r>
        <w:rPr>
          <w:rFonts w:ascii="Consolas" w:hAnsi="Consolas"/>
          <w:sz w:val="18"/>
        </w:rPr>
        <w:t>OX457066.1  66853126  ............CA...............TG...............G..A.G.G...A..  66853067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144       CATCCTCAAGTATGTGGTGCTAAGCGACCGGCTCGTCTACCTAACCGAGAACCCGCCCAA  203</w:t>
      </w:r>
    </w:p>
    <w:p>
      <w:r>
        <w:rPr>
          <w:rFonts w:ascii="Consolas" w:hAnsi="Consolas"/>
          <w:sz w:val="18"/>
        </w:rPr>
        <w:t>OX457066.1  66853066  ..C.T.A.....C...C....C..T.........A.......G.............T.C.  66853007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204       GTCCATCCGGCGGGTAGTGGCTCTGCGGGACGTCGTGGCCATTGACCTG  252</w:t>
      </w:r>
    </w:p>
    <w:p>
      <w:r>
        <w:rPr>
          <w:rFonts w:ascii="Consolas" w:hAnsi="Consolas"/>
          <w:sz w:val="18"/>
        </w:rPr>
        <w:t>OX457066.1  66853006  ............A..C.....G..C...A..A...C.............  66852958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656268972704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404510616796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152752301766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341     2e-91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21        CACCATCCAAGGACTCAACTCTCTGTCCTCGTCCAGGCCTCAAAAAGCTGTCCCTTCATG  80</w:t>
      </w:r>
    </w:p>
    <w:p>
      <w:r>
        <w:rPr>
          <w:rFonts w:ascii="Consolas" w:hAnsi="Consolas"/>
          <w:sz w:val="18"/>
        </w:rPr>
        <w:t>OX457066.1  66833066  ......................TG.C....C.T...A......G................  66833007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81        GCCAAGGTGCCTTTCGACCCCTACCTTCCCCCTCCAGGAGGAGCTCTCAGTCTGCACCAA  140</w:t>
      </w:r>
    </w:p>
    <w:p>
      <w:r>
        <w:rPr>
          <w:rFonts w:ascii="Consolas" w:hAnsi="Consolas"/>
          <w:sz w:val="18"/>
        </w:rPr>
        <w:t>OX457066.1  66833006  .....A......G..AG...T.....A..................G....C.CA..T..G  66832947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141       CAACTGGCAAGGCTGTCAGCGAGCCATCTTGCACAACAAACACAAAAGAACCCCAGGGAC  200</w:t>
      </w:r>
    </w:p>
    <w:p>
      <w:r>
        <w:rPr>
          <w:rFonts w:ascii="Consolas" w:hAnsi="Consolas"/>
          <w:sz w:val="18"/>
        </w:rPr>
        <w:t>OX457066.1  66832946  .C...A...........G.T.T.....T......C.....................C...  66832887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201       TTCCAGATCACAA---CTCCATAAGTGAAATTCCTTTCAAGTGCAATGGGAATGGAAATG  257</w:t>
      </w:r>
    </w:p>
    <w:p>
      <w:r>
        <w:rPr>
          <w:rFonts w:ascii="Consolas" w:hAnsi="Consolas"/>
          <w:sz w:val="18"/>
        </w:rPr>
        <w:t>OX457066.1  66832886  ..T..........AGA.C.TC..........C....................C.......  66832827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258       AGTTTTACTTAGGAAATTCCCTCTTAGATTCCCCTTCACAGAGCAACTCAAATTTAGAGA  317</w:t>
      </w:r>
    </w:p>
    <w:p>
      <w:r>
        <w:rPr>
          <w:rFonts w:ascii="Consolas" w:hAnsi="Consolas"/>
          <w:sz w:val="18"/>
        </w:rPr>
        <w:t>OX457066.1  66832826  ....................TC.C.G.CC.......T......T...C....CC......  66832767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318       AAAA-GGAGTCAGAACTTCATTTGTATGTTATTTCCACAACCTCATCAATATTTCTGCAC  376</w:t>
      </w:r>
    </w:p>
    <w:p>
      <w:r>
        <w:rPr>
          <w:rFonts w:ascii="Consolas" w:hAnsi="Consolas"/>
          <w:sz w:val="18"/>
        </w:rPr>
        <w:t>OX457066.1  66832766  ....A.......A.............CA.............T..................  66832707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377       TTAAAAAGTTCATGGAACAATTATATTATA  406</w:t>
      </w:r>
    </w:p>
    <w:p>
      <w:r>
        <w:rPr>
          <w:rFonts w:ascii="Consolas" w:hAnsi="Consolas"/>
          <w:sz w:val="18"/>
        </w:rPr>
        <w:t>OX457066.1  66832706  ........................G.....  66832677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1091895790792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107     7e-22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AAAGCTACTCTTTTACAAGATCCCTTCTATGCTAGTGAGTTCAGTCCTGCTATTGGAAGT  60</w:t>
      </w:r>
    </w:p>
    <w:p>
      <w:r>
        <w:rPr>
          <w:rFonts w:ascii="Consolas" w:hAnsi="Consolas"/>
          <w:sz w:val="18"/>
        </w:rPr>
        <w:t>OX457066.1  66828659  ........................C.A....T.......C............C.......  66828600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CAAAAGCCATATAG  74</w:t>
      </w:r>
    </w:p>
    <w:p>
      <w:r>
        <w:rPr>
          <w:rFonts w:ascii="Consolas" w:hAnsi="Consolas"/>
          <w:sz w:val="18"/>
        </w:rPr>
        <w:t>OX457066.1  66828599  ..............  66828586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155581048095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165     7e-39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2         TCTGAGGAGAAAATTAAGCACTTCAGTCAACTTAAATCTGAACTTTTTCTTAAA--GACA  59</w:t>
      </w:r>
    </w:p>
    <w:p>
      <w:r>
        <w:rPr>
          <w:rFonts w:ascii="Consolas" w:hAnsi="Consolas"/>
          <w:sz w:val="18"/>
        </w:rPr>
        <w:t>OX457066.1  66820091  ...............................--.....................AA....  66820034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60        ATTCTTTGAGGAGGATACTTTCTTTACTTATGGAACTTAAAGTAGCAGCCCAGAAAAACT  119</w:t>
      </w:r>
    </w:p>
    <w:p>
      <w:r>
        <w:rPr>
          <w:rFonts w:ascii="Consolas" w:hAnsi="Consolas"/>
          <w:sz w:val="18"/>
        </w:rPr>
        <w:t>OX457066.1  66820033  .CA...C.....A........G....A...CA...................C......T.  66819974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120       TCATTCTGAAAAGGCTTTTCTGGAA  144</w:t>
      </w:r>
    </w:p>
    <w:p>
      <w:r>
        <w:rPr>
          <w:rFonts w:ascii="Consolas" w:hAnsi="Consolas"/>
          <w:sz w:val="18"/>
        </w:rPr>
        <w:t>OX457066.1  66819973  .........................  66819949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353593196500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133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ACCAGTGACCTTTTCTATTTCATAGTAAACAAACTTCATGAGTACTTGCCGGAGTCTAGG  60</w:t>
      </w:r>
    </w:p>
    <w:p>
      <w:r>
        <w:rPr>
          <w:rFonts w:ascii="Consolas" w:hAnsi="Consolas"/>
          <w:sz w:val="18"/>
        </w:rPr>
        <w:t>OX457066.1  66813190  ..............T......C....G.......................A...A.....  66813131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GATAAGAATGCACTACAAAATCAAAGCCAAAGGGTTGATGAGCTGGT  107</w:t>
      </w:r>
    </w:p>
    <w:p>
      <w:r>
        <w:rPr>
          <w:rFonts w:ascii="Consolas" w:hAnsi="Consolas"/>
          <w:sz w:val="18"/>
        </w:rPr>
        <w:t>OX457066.1  66813130  .............AT......A..........T.C............  66813084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248929676952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107     9e-22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         GGCATGCATTGAAATTATACAGACCCTAGTATTGATGTTCAGAGAAACAGAAACCGAGTC  60</w:t>
      </w:r>
    </w:p>
    <w:p>
      <w:r>
        <w:rPr>
          <w:rFonts w:ascii="Consolas" w:hAnsi="Consolas"/>
          <w:sz w:val="18"/>
        </w:rPr>
        <w:t>OX457066.1  66812447  ........................T..G.G.A......................T...G.  66812388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61        ATCACGCCTGAACACATTGGCAGCTAAGAA  90</w:t>
      </w:r>
    </w:p>
    <w:p>
      <w:r>
        <w:rPr>
          <w:rFonts w:ascii="Consolas" w:hAnsi="Consolas"/>
          <w:sz w:val="18"/>
        </w:rPr>
        <w:t>OX457066.1  66812387  ....TT.........G..............  66812358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200840989359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159     4e-37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17        CTCTTGGTAATTTTAATTAGTGAGCCTCAGATTCCAAAATCTTGTCCTGTGTTTGATATC  76</w:t>
      </w:r>
    </w:p>
    <w:p>
      <w:r>
        <w:rPr>
          <w:rFonts w:ascii="Consolas" w:hAnsi="Consolas"/>
          <w:sz w:val="18"/>
        </w:rPr>
        <w:t>OX457066.1  66798686  ....................C...................................C...  66798627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77        CAGTTGGTGGCTGATTCAGCTTTAGTCAGAATGTCTTTTGACGCTGAG  124</w:t>
      </w:r>
    </w:p>
    <w:p>
      <w:r>
        <w:rPr>
          <w:rFonts w:ascii="Consolas" w:hAnsi="Consolas"/>
          <w:sz w:val="18"/>
        </w:rPr>
        <w:t>OX457066.1  66798626  ..........................TGAG...........T......  66798579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297018364545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109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         TTACAGAAGCTTATTCTGGAGTATACAAATACTGCTACAGCACTTTTATATGAGATACTT  60</w:t>
      </w:r>
    </w:p>
    <w:p>
      <w:r>
        <w:rPr>
          <w:rFonts w:ascii="Consolas" w:hAnsi="Consolas"/>
          <w:sz w:val="18"/>
        </w:rPr>
        <w:t>OX457066.1  66796542  ..............C.....A......G....A...........................  66796483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61        CTGGTCTTTCAGCAG  75</w:t>
      </w:r>
    </w:p>
    <w:p>
      <w:r>
        <w:rPr>
          <w:rFonts w:ascii="Consolas" w:hAnsi="Consolas"/>
          <w:sz w:val="18"/>
        </w:rPr>
        <w:t>OX457066.1  66796482  ..T............  66796468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158409794424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99.6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         GGAAATCTCGGATTGGGATCCACAAAGTTTGCTATTAGCTGGATAATGTCCTTTCTACAA  60</w:t>
      </w:r>
    </w:p>
    <w:p>
      <w:r>
        <w:rPr>
          <w:rFonts w:ascii="Consolas" w:hAnsi="Consolas"/>
          <w:sz w:val="18"/>
        </w:rPr>
        <w:t>OX457066.1  66796158  ........T........G..AT......................G...............  66796099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61        AGCTGTCCTCCCAT  74</w:t>
      </w:r>
    </w:p>
    <w:p>
      <w:r>
        <w:rPr>
          <w:rFonts w:ascii="Consolas" w:hAnsi="Consolas"/>
          <w:sz w:val="18"/>
        </w:rPr>
        <w:t>OX457066.1  66796098  ..T...........  66796085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158409794424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220     2e-55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         ATTACTTTTGTGGCCAGTATTGTGAAACAAGTGGTGAGGGGTCTTTCAGCTTCATTTCAG  60</w:t>
      </w:r>
    </w:p>
    <w:p>
      <w:r>
        <w:rPr>
          <w:rFonts w:ascii="Consolas" w:hAnsi="Consolas"/>
          <w:sz w:val="18"/>
        </w:rPr>
        <w:t>OX457066.1  66793011  .................A....G.....G..G.....A...G..................  66792952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61        CTGCTAAGTCCCTGCCAAGCAGTTCTGTTGTACCAGCAATTTTACATCCTCAAGAGCTGT  120</w:t>
      </w:r>
    </w:p>
    <w:p>
      <w:r>
        <w:rPr>
          <w:rFonts w:ascii="Consolas" w:hAnsi="Consolas"/>
          <w:sz w:val="18"/>
        </w:rPr>
        <w:t>OX457066.1  66792951  ...........TG................A........G....................C  66792892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121       CTGCGGCACAGCAGGACTCTAGCTGAGTATATTAGGAATAACTACAGAGAAGAATTCAG  179</w:t>
      </w:r>
    </w:p>
    <w:p>
      <w:r>
        <w:rPr>
          <w:rFonts w:ascii="Consolas" w:hAnsi="Consolas"/>
          <w:sz w:val="18"/>
        </w:rPr>
        <w:t>OX457066.1  66792891  ....A.T......A....T....................G..A................  66792833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449770545948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141     7e-32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         GTACTTTATTCACATGCCAGCCTTGCAGAAAAGGCTCCCATTGTGTTACCCCATCACTCA  60</w:t>
      </w:r>
    </w:p>
    <w:p>
      <w:r>
        <w:rPr>
          <w:rFonts w:ascii="Consolas" w:hAnsi="Consolas"/>
          <w:sz w:val="18"/>
        </w:rPr>
        <w:t>OX457066.1  66789332  .......T.................G.A..............A........T..T..C..  66789273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61        ACCTACCATTCAACTTTTTCATGAAGTTCTGAAATTGGTTGAA  103</w:t>
      </w:r>
    </w:p>
    <w:p>
      <w:r>
        <w:rPr>
          <w:rFonts w:ascii="Consolas" w:hAnsi="Consolas"/>
          <w:sz w:val="18"/>
        </w:rPr>
        <w:t>OX457066.1  66789272  ........C..................................  66789230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246100930623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