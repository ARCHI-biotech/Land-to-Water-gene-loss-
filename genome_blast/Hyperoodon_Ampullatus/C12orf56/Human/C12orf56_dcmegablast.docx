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278     2e-72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ATGGCCAGCCCCTTGCCGTCCGGCTTCCCCGCGCGCAGGAACAGCCGCCTGGATGTGTTC  60</w:t>
      </w:r>
    </w:p>
    <w:p>
      <w:r>
        <w:rPr>
          <w:rFonts w:ascii="Consolas" w:hAnsi="Consolas"/>
          <w:sz w:val="18"/>
        </w:rPr>
        <w:t>OX457066.1  66853210  ............GC..G.G.GT.T.............A...............C.C....  66853151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CTGCGGCGGCATCTGCCG-CCCGAGGTCTACGACGCGGTCCGCGCCTACGAGCCATGCAT  119</w:t>
      </w:r>
    </w:p>
    <w:p>
      <w:r>
        <w:rPr>
          <w:rFonts w:ascii="Consolas" w:hAnsi="Consolas"/>
          <w:sz w:val="18"/>
        </w:rPr>
        <w:t>OX457066.1  66853150  ......A...........G.................CA...............TG.....  66853091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120       CGTGGTGTCCAACTCTGAGAACCACATCCTCAAGTATGTGGTGCTAAGCGACCGGCTCGT  179</w:t>
      </w:r>
    </w:p>
    <w:p>
      <w:r>
        <w:rPr>
          <w:rFonts w:ascii="Consolas" w:hAnsi="Consolas"/>
          <w:sz w:val="18"/>
        </w:rPr>
        <w:t>OX457066.1  66853090  ..........G..A.G.G...A....C.T.A.....C...C....C..T.........A.  66853031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180       CTACCTAACCGAGAACCCGCCCAAGTCCATCCGGCGGGTAGTGGCTCTGCGGGACGTCGT  239</w:t>
      </w:r>
    </w:p>
    <w:p>
      <w:r>
        <w:rPr>
          <w:rFonts w:ascii="Consolas" w:hAnsi="Consolas"/>
          <w:sz w:val="18"/>
        </w:rPr>
        <w:t>OX457066.1  66853030  ......G.............T.C.............A..C.....G..C...A..A...C  66852971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240       GGCCATTGACCTG  252</w:t>
      </w:r>
    </w:p>
    <w:p>
      <w:r>
        <w:rPr>
          <w:rFonts w:ascii="Consolas" w:hAnsi="Consolas"/>
          <w:sz w:val="18"/>
        </w:rPr>
        <w:t>OX457066.1  66852970  .............  66852958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625150931145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69.8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TCAAGGAAGAAAAGAACGGCCTTGCCTTTTGGAGAAGCAAAGAGTCCAGAAGTCTGAAAG  60</w:t>
      </w:r>
    </w:p>
    <w:p>
      <w:r>
        <w:rPr>
          <w:rFonts w:ascii="Consolas" w:hAnsi="Consolas"/>
          <w:sz w:val="18"/>
        </w:rPr>
        <w:t>OX457066.1  66842277  ....A.....G..T..T....C.............G.....A..C.T.A.........T.  66842218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AATCTCCTCTCAG  73</w:t>
      </w:r>
    </w:p>
    <w:p>
      <w:r>
        <w:rPr>
          <w:rFonts w:ascii="Consolas" w:hAnsi="Consolas"/>
          <w:sz w:val="18"/>
        </w:rPr>
        <w:t>OX457066.1  66842217  ....C.T.T....  66842205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464     1e-128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         ACCAGCAGGAGAGCAGTACACCA---TCCAAGGACTCAACTCTCTGTCCTCGTCCAGGCC  59</w:t>
      </w:r>
    </w:p>
    <w:p>
      <w:r>
        <w:rPr>
          <w:rFonts w:ascii="Consolas" w:hAnsi="Consolas"/>
          <w:sz w:val="18"/>
        </w:rPr>
        <w:t>OX457066.1  66833087  ....C..A..A.....C......CCA.................TG.C....C.T...A..  66833028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60        TCAAAAAGCTGTCCCTTCATGGCCAAGGTGCCTTTCGACCCCTACCTTCCCCCTCCAGGA  119</w:t>
      </w:r>
    </w:p>
    <w:p>
      <w:r>
        <w:rPr>
          <w:rFonts w:ascii="Consolas" w:hAnsi="Consolas"/>
          <w:sz w:val="18"/>
        </w:rPr>
        <w:t>OX457066.1  66833027  ....G.....................A......G..AG...T.....A............  66832968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120       GGAGCTCTCAGTCTGCACCAACAACTGGCAAGGCTGTCAGCGAGCCATCTTGCACAACAA  179</w:t>
      </w:r>
    </w:p>
    <w:p>
      <w:r>
        <w:rPr>
          <w:rFonts w:ascii="Consolas" w:hAnsi="Consolas"/>
          <w:sz w:val="18"/>
        </w:rPr>
        <w:t>OX457066.1  66832967  ......G....C.CA..T..G.C...A...........G.T.T.....T......C....  66832908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180       ACACAAAAGAACCCCAGGGACTTCCAGATCACA---ACTCCATAAGTGAAATTCCTTTCA  236</w:t>
      </w:r>
    </w:p>
    <w:p>
      <w:r>
        <w:rPr>
          <w:rFonts w:ascii="Consolas" w:hAnsi="Consolas"/>
          <w:sz w:val="18"/>
        </w:rPr>
        <w:t>OX457066.1  66832907  .................C.....T.........AAG..C.TC..........C.......  66832848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237       AGTGCAATGGGAATGGAAATGAGTTTTACTTAGGAAATTCCCTCTTAGATTCCCCTTCAC  296</w:t>
      </w:r>
    </w:p>
    <w:p>
      <w:r>
        <w:rPr>
          <w:rFonts w:ascii="Consolas" w:hAnsi="Consolas"/>
          <w:sz w:val="18"/>
        </w:rPr>
        <w:t>OX457066.1  66832847  .............C...........................TC.C.G.CC.......T..  66832788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297       AGAGCAACTCAAATTTAGAG-AAAAAGGAGTCAGAACTTCATTTGTATGTTATTTCCACA  355</w:t>
      </w:r>
    </w:p>
    <w:p>
      <w:r>
        <w:rPr>
          <w:rFonts w:ascii="Consolas" w:hAnsi="Consolas"/>
          <w:sz w:val="18"/>
        </w:rPr>
        <w:t>OX457066.1  66832787  ....T...C....CC.....A............A.............CA...........  66832728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356       ACCTCATCAATATTTCTGCACTTAAAAAGTTCATGGAACAATTATATTATA  406</w:t>
      </w:r>
    </w:p>
    <w:p>
      <w:r>
        <w:rPr>
          <w:rFonts w:ascii="Consolas" w:hAnsi="Consolas"/>
          <w:sz w:val="18"/>
        </w:rPr>
        <w:t>OX457066.1  66832727  ..T..........................................G.....  66832677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1057947446512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AAAGCTACTCTTTTACAAGATCCCTTCTATGCTAGTGAGTTCAGTCCTGCTATTGGAAGT  60</w:t>
      </w:r>
    </w:p>
    <w:p>
      <w:r>
        <w:rPr>
          <w:rFonts w:ascii="Consolas" w:hAnsi="Consolas"/>
          <w:sz w:val="18"/>
        </w:rPr>
        <w:t>OX457066.1  66828659  ........................C.A....T.......C............C.......  66828600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CAAAAGCCATATAG  74</w:t>
      </w:r>
    </w:p>
    <w:p>
      <w:r>
        <w:rPr>
          <w:rFonts w:ascii="Consolas" w:hAnsi="Consolas"/>
          <w:sz w:val="18"/>
        </w:rPr>
        <w:t>OX457066.1  66828599  ..............  66828586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127293244155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         TCTGAGGAGAAAATTAAGCACTTCAGTCAACTTAAATCTGAACTTTTTCTTAAA--GACA  59</w:t>
      </w:r>
    </w:p>
    <w:p>
      <w:r>
        <w:rPr>
          <w:rFonts w:ascii="Consolas" w:hAnsi="Consolas"/>
          <w:sz w:val="18"/>
        </w:rPr>
        <w:t>OX457066.1  66820091  ...............................--.....................AA....  66820034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60        ATTCTTTGAGGAGGATACTTTCTTTACTTATGGAACTTAAAGTAGCAGCCCAGAAAAACT  119</w:t>
      </w:r>
    </w:p>
    <w:p>
      <w:r>
        <w:rPr>
          <w:rFonts w:ascii="Consolas" w:hAnsi="Consolas"/>
          <w:sz w:val="18"/>
        </w:rPr>
        <w:t>OX457066.1  66820033  .CA...C.....A........G....A...CA...................C......T.  66819974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120       TCATTCTGAAAAGGCTTTTCTGGAA  144</w:t>
      </w:r>
    </w:p>
    <w:p>
      <w:r>
        <w:rPr>
          <w:rFonts w:ascii="Consolas" w:hAnsi="Consolas"/>
          <w:sz w:val="18"/>
        </w:rPr>
        <w:t>OX457066.1  66819973  .........................  66819949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325304870230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ACCAGTGACCTTTTCTATTTCATAGTAAACAAACTTCATGAGTACTTGCCGGAGTCTAGG  60</w:t>
      </w:r>
    </w:p>
    <w:p>
      <w:r>
        <w:rPr>
          <w:rFonts w:ascii="Consolas" w:hAnsi="Consolas"/>
          <w:sz w:val="18"/>
        </w:rPr>
        <w:t>OX457066.1  66813190  ..............T......C....G.......................A...A.....  66813131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GATAAGAATGCACTACAAAATCAAAGCCAAAGGGTTGATGAGCTGGT  107</w:t>
      </w:r>
    </w:p>
    <w:p>
      <w:r>
        <w:rPr>
          <w:rFonts w:ascii="Consolas" w:hAnsi="Consolas"/>
          <w:sz w:val="18"/>
        </w:rPr>
        <w:t>OX457066.1  66813130  .............AT......A..........T.C............  66813084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217812826154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GGCATGCATTGAAATTATACAGACCCTAGTATTGATGTTCAGAGAAACAGAAACCGAGTC  60</w:t>
      </w:r>
    </w:p>
    <w:p>
      <w:r>
        <w:rPr>
          <w:rFonts w:ascii="Consolas" w:hAnsi="Consolas"/>
          <w:sz w:val="18"/>
        </w:rPr>
        <w:t>OX457066.1  66812447  ........................T..G.G.A......................T...G.  66812388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ATCACGCCTGAACACATTGGCAGCTAAGAA  90</w:t>
      </w:r>
    </w:p>
    <w:p>
      <w:r>
        <w:rPr>
          <w:rFonts w:ascii="Consolas" w:hAnsi="Consolas"/>
          <w:sz w:val="18"/>
        </w:rPr>
        <w:t>OX457066.1  66812387  ....TT.........G..............  66812358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172553064299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17        CTCTTGGTAATTTTAATTAGTGAGCCTCAGATTCCAAAATCTTGTCCTGTGTTTGATATC  76</w:t>
      </w:r>
    </w:p>
    <w:p>
      <w:r>
        <w:rPr>
          <w:rFonts w:ascii="Consolas" w:hAnsi="Consolas"/>
          <w:sz w:val="18"/>
        </w:rPr>
        <w:t>OX457066.1  66798686  ....................C...................................C...  66798627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77        CAGTTGGTGGCTGATTCAGCTTTAGTCAGAATGTCTTTTGACGCTGAG  124</w:t>
      </w:r>
    </w:p>
    <w:p>
      <w:r>
        <w:rPr>
          <w:rFonts w:ascii="Consolas" w:hAnsi="Consolas"/>
          <w:sz w:val="18"/>
        </w:rPr>
        <w:t>OX457066.1  66798626  ..........................TGAG...........T......  66798579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265901372188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TTACAGAAGCTTATTCTGGAGTATACAAATACTGCTACAGCACTTTTATATGAGATACTT  60</w:t>
      </w:r>
    </w:p>
    <w:p>
      <w:r>
        <w:rPr>
          <w:rFonts w:ascii="Consolas" w:hAnsi="Consolas"/>
          <w:sz w:val="18"/>
        </w:rPr>
        <w:t>OX457066.1  66796542  ..............C.....A......G....A...........................  66796483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CTGGTCTTTCAGCAG  75</w:t>
      </w:r>
    </w:p>
    <w:p>
      <w:r>
        <w:rPr>
          <w:rFonts w:ascii="Consolas" w:hAnsi="Consolas"/>
          <w:sz w:val="18"/>
        </w:rPr>
        <w:t>OX457066.1  66796482  ..T............  66796468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130121982914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GGAAATCTCGGATTGGGATCCACAAAGTTTGCTATTAGCTGGATAATGTCCTTTCTACAA  60</w:t>
      </w:r>
    </w:p>
    <w:p>
      <w:r>
        <w:rPr>
          <w:rFonts w:ascii="Consolas" w:hAnsi="Consolas"/>
          <w:sz w:val="18"/>
        </w:rPr>
        <w:t>OX457066.1  66796158  ........T........G..AT......................G...............  66796099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AGCTGTCCTCCCAT  74</w:t>
      </w:r>
    </w:p>
    <w:p>
      <w:r>
        <w:rPr>
          <w:rFonts w:ascii="Consolas" w:hAnsi="Consolas"/>
          <w:sz w:val="18"/>
        </w:rPr>
        <w:t>OX457066.1  66796098  ..T...........  66796085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130121982914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247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ATTACTTTTGTGGCCAGTATTGTGAAACAAGTGGTGAGGGGTCTTTCAGCTTCATTTCAG  60</w:t>
      </w:r>
    </w:p>
    <w:p>
      <w:r>
        <w:rPr>
          <w:rFonts w:ascii="Consolas" w:hAnsi="Consolas"/>
          <w:sz w:val="18"/>
        </w:rPr>
        <w:t>OX457066.1  66793011  .................A....G.....G..G.....A...G..................  66792952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CTGCTAAGTCCCTGCCAAGCAGTTCTGTTGTACCAGCAATTTTACATCCTCAAGAGCTGT  120</w:t>
      </w:r>
    </w:p>
    <w:p>
      <w:r>
        <w:rPr>
          <w:rFonts w:ascii="Consolas" w:hAnsi="Consolas"/>
          <w:sz w:val="18"/>
        </w:rPr>
        <w:t>OX457066.1  66792951  ...........TG................A........G....................C  66792892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CTGCGGCACAGCAGGACTCTAGCTGAGTATATTAGGAATAACTACAGAGAAGAATTCAG  179</w:t>
      </w:r>
    </w:p>
    <w:p>
      <w:r>
        <w:rPr>
          <w:rFonts w:ascii="Consolas" w:hAnsi="Consolas"/>
          <w:sz w:val="18"/>
        </w:rPr>
        <w:t>OX457066.1  66792891  ....A.T......A....T....................G..A................  66792833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418653112260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GTACTTTATTCACATGCCAGCCTTGCAGAAAAGGCTCCCATTGTGTTACCCCATCACTCA  60</w:t>
      </w:r>
    </w:p>
    <w:p>
      <w:r>
        <w:rPr>
          <w:rFonts w:ascii="Consolas" w:hAnsi="Consolas"/>
          <w:sz w:val="18"/>
        </w:rPr>
        <w:t>OX457066.1  66789332  .......T.................G.A..............A........T..T..C..  66789273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ACCTACCATTCAACTTTTTCATGAAGTTCTGAAATTGGTTGAATAG  106</w:t>
      </w:r>
    </w:p>
    <w:p>
      <w:r>
        <w:rPr>
          <w:rFonts w:ascii="Consolas" w:hAnsi="Consolas"/>
          <w:sz w:val="18"/>
        </w:rPr>
        <w:t>OX457066.1  66789272  ........C..................................C..  66789227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214984088152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