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70718487900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840134961765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132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 GCTGACCTGGAGGTTCCAATCCCCAAATACTTCCTGCTGGAGCAGTCCACCACTGTGCGG  60</w:t>
      </w:r>
    </w:p>
    <w:p>
      <w:r>
        <w:rPr>
          <w:rFonts w:ascii="Consolas" w:hAnsi="Consolas"/>
          <w:sz w:val="18"/>
        </w:rPr>
        <w:t>OX457064.1  102900943  ..A.................T.............A..............G.GTCC..A..  102900884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 GAGCGAGGGCTGATACTGGCCGAGATCCTGTCCAGACTGGAGCCAGTGTCCTC  113</w:t>
      </w:r>
    </w:p>
    <w:p>
      <w:r>
        <w:rPr>
          <w:rFonts w:ascii="Consolas" w:hAnsi="Consolas"/>
          <w:sz w:val="18"/>
        </w:rPr>
        <w:t>OX457064.1  102900883  ..........AT..G.....A...C.............A..........T...  102900831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254586420180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165     7e-39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 AGCTTTACAGGAATGCACCGGACTGAGGCCATAATTCTAGTGCAAAAGGCAGAGCGGGCG  60</w:t>
      </w:r>
    </w:p>
    <w:p>
      <w:r>
        <w:rPr>
          <w:rFonts w:ascii="Consolas" w:hAnsi="Consolas"/>
          <w:sz w:val="18"/>
        </w:rPr>
        <w:t>OX457064.1  102900532  ......C..AT.T.A.C......G...........C...CC.....G...C........C  102900473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61         AGGCAAGGCCGGCTTCGAGCCACCTTCATGCGAGAGATTCGAAGAGATGAGGAGCAGGAT  120</w:t>
      </w:r>
    </w:p>
    <w:p>
      <w:r>
        <w:rPr>
          <w:rFonts w:ascii="Consolas" w:hAnsi="Consolas"/>
          <w:sz w:val="18"/>
        </w:rPr>
        <w:t>OX457064.1  102900472  .........A..................CA......G....G.A...G....G..GA...  102900413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121        GGGAGGATTCGGGAGGATGGATGGCACAAGTTCAGTCAGGGCCAAGCAGCTGTCACCATA  180</w:t>
      </w:r>
    </w:p>
    <w:p>
      <w:r>
        <w:rPr>
          <w:rFonts w:ascii="Consolas" w:hAnsi="Consolas"/>
          <w:sz w:val="18"/>
        </w:rPr>
        <w:t>OX457064.1  102900412  C.A.A............A..GC...C.GG...........A.G.......GA...T.G..  102900353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181        CAGAAG  186</w:t>
      </w:r>
    </w:p>
    <w:p>
      <w:r>
        <w:rPr>
          <w:rFonts w:ascii="Consolas" w:hAnsi="Consolas"/>
          <w:sz w:val="18"/>
        </w:rPr>
        <w:t>OX457064.1  102900352  ......  102900347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438454272975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104     6e-21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 GTGTGGAAAGGCTATCTGCAGAGGAAACGCACTCAGCAGGACCGGCGAATGGAGATGGAG  60</w:t>
      </w:r>
    </w:p>
    <w:p>
      <w:r>
        <w:rPr>
          <w:rFonts w:ascii="Consolas" w:hAnsi="Consolas"/>
          <w:sz w:val="18"/>
        </w:rPr>
        <w:t>OX457064.1  102898309  ............C.C.A..............................G.C..........  102898250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 TTCATTGGCATG  72</w:t>
      </w:r>
    </w:p>
    <w:p>
      <w:r>
        <w:rPr>
          <w:rFonts w:ascii="Consolas" w:hAnsi="Consolas"/>
          <w:sz w:val="18"/>
        </w:rPr>
        <w:t>OX457064.1  102898249  .....G......  102898238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121635766637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147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38         TCTCCCAGCCATGCCTCGTGGAGGATGTCCAGAGGCTCCGCCAGATGGAGAAAGAGGAGG  97</w:t>
      </w:r>
    </w:p>
    <w:p>
      <w:r>
        <w:rPr>
          <w:rFonts w:ascii="Consolas" w:hAnsi="Consolas"/>
          <w:sz w:val="18"/>
        </w:rPr>
        <w:t>OX457064.1  102896853  ......C.T.CA......G...........G...A....T.....C......GA......  102896794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98         AGTTCCGGGCAGCAATGGTGAAGGCCCATGATTCTCTGGTAGAGACAGAGGGGCCTGACA  157</w:t>
      </w:r>
    </w:p>
    <w:p>
      <w:r>
        <w:rPr>
          <w:rFonts w:ascii="Consolas" w:hAnsi="Consolas"/>
          <w:sz w:val="18"/>
        </w:rPr>
        <w:t>OX457064.1  102896793  ......A.T.G..CG........A....C...G.C.GCAGG....TG.....C..-....  102896735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158        TGAAGGAGAAAATGAAGGAGCAAATCCGACAGTGGTTTATCGAGTGCC  205</w:t>
      </w:r>
    </w:p>
    <w:p>
      <w:r>
        <w:rPr>
          <w:rFonts w:ascii="Consolas" w:hAnsi="Consolas"/>
          <w:sz w:val="18"/>
        </w:rPr>
        <w:t>OX457064.1  102896734  ....A.............G....C........G.........G.....  102896687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495029017875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100     9e-20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 TGACCTTACTGGCCGGTTCCCTGATTATCCAGATGCGTCTTCAGGTGGATCCTACTCAAT  60</w:t>
      </w:r>
    </w:p>
    <w:p>
      <w:r>
        <w:rPr>
          <w:rFonts w:ascii="Consolas" w:hAnsi="Consolas"/>
          <w:sz w:val="18"/>
        </w:rPr>
        <w:t>OX457064.1  102896078  ..C....C.......A................G..A.....T.............CTG..  102896019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 CTTTGCAGACAAAACGCCAGAACAG  85</w:t>
      </w:r>
    </w:p>
    <w:p>
      <w:r>
        <w:rPr>
          <w:rFonts w:ascii="Consolas" w:hAnsi="Consolas"/>
          <w:sz w:val="18"/>
        </w:rPr>
        <w:t>OX457064.1  102896018  ....A.......G..T.........  102895994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158409370504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94.2    2e-17</w:t>
      </w:r>
    </w:p>
    <w:p>
      <w:r>
        <w:rPr>
          <w:rFonts w:ascii="Consolas" w:hAnsi="Consolas"/>
          <w:sz w:val="18"/>
        </w:rPr>
        <w:t>OX457056.1 Hyperoodon ampullatus genome assembly, chromosome: 1       56.3    6e-06</w:t>
      </w:r>
    </w:p>
    <w:p>
      <w:r>
        <w:rPr>
          <w:rFonts w:ascii="Consolas" w:hAnsi="Consolas"/>
          <w:sz w:val="18"/>
        </w:rPr>
        <w:t>OX457074.1 Hyperoodon ampullatus genome assembly, chromosome: 19      50.9    2e-04</w:t>
      </w:r>
    </w:p>
    <w:p>
      <w:r>
        <w:rPr>
          <w:rFonts w:ascii="Consolas" w:hAnsi="Consolas"/>
          <w:sz w:val="18"/>
        </w:rPr>
        <w:t>OX457069.1 Hyperoodon ampullatus genome assembly, chromosome: 14      50.9    2e-04</w:t>
      </w:r>
    </w:p>
    <w:p>
      <w:r>
        <w:rPr>
          <w:rFonts w:ascii="Consolas" w:hAnsi="Consolas"/>
          <w:sz w:val="18"/>
        </w:rPr>
        <w:t>OX457059.1 Hyperoodon ampullatus genome assembly, chromosome: 4       48.2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2          TGAGAATGGAACTGGAAATGCAGATGCAAGAGAACAGAAA-AAAGGAACAAGAGA--AGA  58</w:t>
      </w:r>
    </w:p>
    <w:p>
      <w:r>
        <w:rPr>
          <w:rFonts w:ascii="Consolas" w:hAnsi="Consolas"/>
          <w:sz w:val="18"/>
        </w:rPr>
        <w:t>OX457064.1  102895540  ...A............GG.....G.C..G....G..A...A......CG..A...--.A.  102895483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OX457064.1  98539546                               .....GAG...G-G......G..A...TA...  98539516</w:t>
      </w:r>
    </w:p>
    <w:p>
      <w:r>
        <w:rPr>
          <w:rFonts w:ascii="Consolas" w:hAnsi="Consolas"/>
          <w:sz w:val="18"/>
        </w:rPr>
        <w:t>OX457056.1  171553733                                                      ...--.-.  171553737</w:t>
      </w:r>
    </w:p>
    <w:p>
      <w:r>
        <w:rPr>
          <w:rFonts w:ascii="Consolas" w:hAnsi="Consolas"/>
          <w:sz w:val="18"/>
        </w:rPr>
        <w:t>OX457074.1  22139412                               ......-.....-G..T.G.--...A.--.A.  22139387</w:t>
      </w:r>
    </w:p>
    <w:p>
      <w:r>
        <w:rPr>
          <w:rFonts w:ascii="Consolas" w:hAnsi="Consolas"/>
          <w:sz w:val="18"/>
        </w:rPr>
        <w:t>OX457069.1  33371144                                             ......GG.A...--...  33371129</w:t>
      </w:r>
    </w:p>
    <w:p>
      <w:r>
        <w:rPr>
          <w:rFonts w:ascii="Consolas" w:hAnsi="Consolas"/>
          <w:sz w:val="18"/>
        </w:rPr>
        <w:t>OX457059.1  168696344                                ....-.....-G..A...AG.A...--.-.  168696320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59         GCAAGGAAAAAGGAAAGG-------ATGAAAAAGAGAAGA--AGAAA---GGAAAGGAAG  106</w:t>
      </w:r>
    </w:p>
    <w:p>
      <w:r>
        <w:rPr>
          <w:rFonts w:ascii="Consolas" w:hAnsi="Consolas"/>
          <w:sz w:val="18"/>
        </w:rPr>
        <w:t>OX457064.1  102895482  ......G.....A.....AGAAAAA.A..G...A......--.....---A.G....G..  102895428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  <w:t>OX457064.1  98539515   ...CA.....-.......-------.--..G.........--GA...AAG....G.....  98539468</w:t>
      </w:r>
    </w:p>
    <w:p>
      <w:r>
        <w:rPr>
          <w:rFonts w:ascii="Consolas" w:hAnsi="Consolas"/>
          <w:sz w:val="18"/>
        </w:rPr>
        <w:t>OX457056.1  171553738  .A...A...........A-------.A....G......A.--.....----.....A...  171553784</w:t>
      </w:r>
    </w:p>
    <w:p>
      <w:r>
        <w:rPr>
          <w:rFonts w:ascii="Consolas" w:hAnsi="Consolas"/>
          <w:sz w:val="18"/>
        </w:rPr>
        <w:t>OX457056.1  169463212    ...A...........A-------.G.TG.....-....--.....---........G.  169463256</w:t>
      </w:r>
    </w:p>
    <w:p>
      <w:r>
        <w:rPr>
          <w:rFonts w:ascii="Consolas" w:hAnsi="Consolas"/>
          <w:sz w:val="18"/>
        </w:rPr>
        <w:t>OX457074.1  22139386   .G.........A.G....-------.A........A.G..AG.....---A.....      22139341</w:t>
      </w:r>
    </w:p>
    <w:p>
      <w:r>
        <w:rPr>
          <w:rFonts w:ascii="Consolas" w:hAnsi="Consolas"/>
          <w:sz w:val="18"/>
        </w:rPr>
        <w:t>OX457069.1  33371128   .A...A..G..A.....A-------.AA.G.....A..A.--.....----.....A...  33371082</w:t>
      </w:r>
    </w:p>
    <w:p>
      <w:r>
        <w:rPr>
          <w:rFonts w:ascii="Consolas" w:hAnsi="Consolas"/>
          <w:sz w:val="18"/>
        </w:rPr>
        <w:t>OX457059.1  168696319  .A...A..G..A.....A-------.A........A.GA.--.....---A..G..A...  168696272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107        AAAAGGCCAAGAAGGGG  123</w:t>
      </w:r>
    </w:p>
    <w:p>
      <w:r>
        <w:rPr>
          <w:rFonts w:ascii="Consolas" w:hAnsi="Consolas"/>
          <w:sz w:val="18"/>
        </w:rPr>
        <w:t>OX457064.1  102895427  ...T.A...G.......  102895411</w:t>
      </w:r>
    </w:p>
    <w:p>
      <w:r>
        <w:rPr>
          <w:rFonts w:ascii="Consolas" w:hAnsi="Consolas"/>
          <w:sz w:val="18"/>
        </w:rPr>
        <w:t>OX457064.1  98539467   ....               98539464</w:t>
      </w:r>
    </w:p>
    <w:p>
      <w:r>
        <w:rPr>
          <w:rFonts w:ascii="Consolas" w:hAnsi="Consolas"/>
          <w:sz w:val="18"/>
        </w:rPr>
        <w:t>OX457056.1  171553785  ...                171553787</w:t>
      </w:r>
    </w:p>
    <w:p>
      <w:r>
        <w:rPr>
          <w:rFonts w:ascii="Consolas" w:hAnsi="Consolas"/>
          <w:sz w:val="18"/>
        </w:rPr>
        <w:t>OX457056.1  169463257  ..G..              169463261</w:t>
      </w:r>
    </w:p>
    <w:p>
      <w:r>
        <w:rPr>
          <w:rFonts w:ascii="Consolas" w:hAnsi="Consolas"/>
          <w:sz w:val="18"/>
        </w:rPr>
        <w:t>OX457069.1  33371081   ...                33371079</w:t>
      </w:r>
    </w:p>
    <w:p>
      <w:r>
        <w:rPr>
          <w:rFonts w:ascii="Consolas" w:hAnsi="Consolas"/>
          <w:sz w:val="18"/>
        </w:rPr>
        <w:t>OX457059.1  168696271  ..C..              168696267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263072634186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132950721673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104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          TGGAAGAACCGGTGTGAGAGCATACACCCCAGTCAGAATTATGACTCCGAGACCCTCCGG  65</w:t>
      </w:r>
    </w:p>
    <w:p>
      <w:r>
        <w:rPr>
          <w:rFonts w:ascii="Consolas" w:hAnsi="Consolas"/>
          <w:sz w:val="18"/>
        </w:rPr>
        <w:t>OX457064.1  102894220  .............T..CT...C....T....A.....C..T......T....T.....A.  102894161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66         GAGGAGAAGAGGAAAGAGGTGGAGCTGGAGATCCGGATACAG  107</w:t>
      </w:r>
    </w:p>
    <w:p>
      <w:r>
        <w:rPr>
          <w:rFonts w:ascii="Consolas" w:hAnsi="Consolas"/>
          <w:sz w:val="18"/>
        </w:rPr>
        <w:t>OX457064.1  102894160  .T............GA.A....G..AA...............  102894119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217812826154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155580631745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79204706448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152751892986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220641564156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89.7    5e-16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39       TCCATCCTCCTGGTGGGCCCCTCTGGCATGGGGAAGAAGATGCTGGTCAAGGCAGTGTGC  98</w:t>
      </w:r>
    </w:p>
    <w:p>
      <w:r>
        <w:rPr>
          <w:rFonts w:ascii="Consolas" w:hAnsi="Consolas"/>
          <w:sz w:val="18"/>
        </w:rPr>
        <w:t>OX457063.1  4678501  ...C.G...T...CT..T..A.....GG...........T........C.T..CA.C..T  4678560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99       ACAGAAACTGGCGCCAACCTGTTCGACCTGT-CGCCGGAAAACCTGCTGGGCAAATATCC  157</w:t>
      </w:r>
    </w:p>
    <w:p>
      <w:r>
        <w:rPr>
          <w:rFonts w:ascii="Consolas" w:hAnsi="Consolas"/>
          <w:sz w:val="18"/>
        </w:rPr>
        <w:t>OX457063.1  4678561  ..C.....G..A........C..T...T...C...A.CT..CAT...C...-.....C..  4678619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158      TGGCAGGAATGGGGCACAGATGATGGTGCATATAGTCTTTAAG  200</w:t>
      </w:r>
    </w:p>
    <w:p>
      <w:r>
        <w:rPr>
          <w:rFonts w:ascii="Consolas" w:hAnsi="Consolas"/>
          <w:sz w:val="18"/>
        </w:rPr>
        <w:t>OX457063.1  4678620  A....AA.....CCTT.........C.T..C......C.C...  4678662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478056594405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164066848022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415824375015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588377346960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92.4    7e-17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1          GACTGGTACTTCAAGACCCCACTGGGCAAGAAGAGCATGAAACACAGGATGGACCAGTTG  60</w:t>
      </w:r>
    </w:p>
    <w:p>
      <w:r>
        <w:rPr>
          <w:rFonts w:ascii="Consolas" w:hAnsi="Consolas"/>
          <w:sz w:val="18"/>
        </w:rPr>
        <w:t>OX457064.1  102893558  .......G.......G....G..............G.....C.TT.TC.A......AGAC  102893499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61         GAGGCCGAGGAGGCCAAGCTGGACAAGGAGAAGAAGAAAAGGAAGTGA  108</w:t>
      </w:r>
    </w:p>
    <w:p>
      <w:r>
        <w:rPr>
          <w:rFonts w:ascii="Consolas" w:hAnsi="Consolas"/>
          <w:sz w:val="18"/>
        </w:rPr>
        <w:t>OX457064.1  102893498  .CCA.......A.....A....CA...........A.......G....  102893451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220641564156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