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211     3e-52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36         CTCAGAGCCTTGCCCTCTGTCTTCCCTTCTCCCCATCTTTTGTTAGGGATCCTGGGCT--  93</w:t>
      </w:r>
    </w:p>
    <w:p>
      <w:r>
        <w:rPr>
          <w:rFonts w:ascii="Consolas" w:hAnsi="Consolas"/>
          <w:sz w:val="18"/>
        </w:rPr>
        <w:t>OX457057.1  112825404  ........TCC......---..C.T...........--..G.......C...C..CA.TC  112825350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94         CTCTTCTCTCTGGGAAGCTAGAGCCCGAGTGCTCCATTCCCAGGGAGGGAGTGCCCTCTA  153</w:t>
      </w:r>
    </w:p>
    <w:p>
      <w:r>
        <w:rPr>
          <w:rFonts w:ascii="Consolas" w:hAnsi="Consolas"/>
          <w:sz w:val="18"/>
        </w:rPr>
        <w:t>OX457057.1  112825349  ......C......A....C..G....-...-..........G..................  112825292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154        GGGCTAGGGAGAGTGAAGGCTGGAGGAGAAGGCGCCAGTTGGTGAAGAAGGGCAGGGCCT  213</w:t>
      </w:r>
    </w:p>
    <w:p>
      <w:r>
        <w:rPr>
          <w:rFonts w:ascii="Consolas" w:hAnsi="Consolas"/>
          <w:sz w:val="18"/>
        </w:rPr>
        <w:t>OX457057.1  112825291  .T..C..A.....A......----C...G....AG...C...A....G...........-  112825237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214        GGAGGCCAAGTCTGGAAGGGAAGGAGCTGCTGGCCAATCAGGGGCAAGCTGACTGCACCC  273</w:t>
      </w:r>
    </w:p>
    <w:p>
      <w:r>
        <w:rPr>
          <w:rFonts w:ascii="Consolas" w:hAnsi="Consolas"/>
          <w:sz w:val="18"/>
        </w:rPr>
        <w:t>OX457057.1  112825236  A.........C..-...A......CA....CA......G.....TG...CAG.....G..  112825178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274        TGACCTGCTGGGCTGGGACAGCACAGGACCCACAGATAT  312</w:t>
      </w:r>
    </w:p>
    <w:p>
      <w:r>
        <w:rPr>
          <w:rFonts w:ascii="Consolas" w:hAnsi="Consolas"/>
          <w:sz w:val="18"/>
        </w:rPr>
        <w:t>OX457057.1  112825177  .......TG..............AG..........G...  112825139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800532640335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183867970130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172553064299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517658915835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132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CTTCCTGGTTGGGGATGATGGCAGGGTGTATGAAGGTGTTGGCTGGAATATCCAAGGAGT  60</w:t>
      </w:r>
    </w:p>
    <w:p>
      <w:r>
        <w:rPr>
          <w:rFonts w:ascii="Consolas" w:hAnsi="Consolas"/>
          <w:sz w:val="18"/>
        </w:rPr>
        <w:t>OX457057.1  112818714  ...............CA.............CA.......C........C........CA.  112818655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GCACACCCAAGGCTACAACAACATCTCCCTGGGCTTTGCCTTCTTTGGCACTAAG  115</w:t>
      </w:r>
    </w:p>
    <w:p>
      <w:r>
        <w:rPr>
          <w:rFonts w:ascii="Consolas" w:hAnsi="Consolas"/>
          <w:sz w:val="18"/>
        </w:rPr>
        <w:t>OX457057.1  112818654  ...TG....G..................T...A.C.C..T..........A....  112818600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347934774246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475227857160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412995637770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