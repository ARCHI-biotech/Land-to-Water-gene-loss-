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1139981719877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263072845389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387537313692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908025141639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594035298360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359249918532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OX457074.1 Hyperoodon ampullatus genome assembly, chromosome: 19      292     8e-77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GAGTCACTGACGCTGCACAGGTCTGGGGGCCACATAGCCCACCTGCATGTGCTGGCCGTG  60</w:t>
      </w:r>
    </w:p>
    <w:p>
      <w:r>
        <w:rPr>
          <w:rFonts w:ascii="Consolas" w:hAnsi="Consolas"/>
          <w:sz w:val="18"/>
        </w:rPr>
        <w:t>OX457074.1  18213361  .....G...............C.C.......G.GCG...........C...A..A..A..  18213302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CACCGCGCCTTCCGGCAGCAGGGCAGGGGCCCCATCCTGCTGTGGCGCTACCTGCACCAC  120</w:t>
      </w:r>
    </w:p>
    <w:p>
      <w:r>
        <w:rPr>
          <w:rFonts w:ascii="Consolas" w:hAnsi="Consolas"/>
          <w:sz w:val="18"/>
        </w:rPr>
        <w:t>OX457074.1  18213301  ......C..................A....T.............................  18213242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CTGGGCAGCCAGCCGGCCGTGCGCCGGGCCGCGCTCATGTGCGAGGACGCGCTGGTACCC  180</w:t>
      </w:r>
    </w:p>
    <w:p>
      <w:r>
        <w:rPr>
          <w:rFonts w:ascii="Consolas" w:hAnsi="Consolas"/>
          <w:sz w:val="18"/>
        </w:rPr>
        <w:t>OX457074.1  18213241  ......G....T....G.....A..T.....T.......C........AG......G...  18213182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181       TTCTATGAGAGGTTCAGCTTCCACGCCGTGGGCCCCTGCGCCATCACCGTGGGCTCCCTC  240</w:t>
      </w:r>
    </w:p>
    <w:p>
      <w:r>
        <w:rPr>
          <w:rFonts w:ascii="Consolas" w:hAnsi="Consolas"/>
          <w:sz w:val="18"/>
        </w:rPr>
        <w:t>OX457074.1  18213181  .....CC........G........C.T........G..T...------........A...  18213128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241       ACCTTCATGGAGCTCCACTGCTCCCTGCGGGGCCACCCCTTCCTGCGCAGGAACAGCGGC  300</w:t>
      </w:r>
    </w:p>
    <w:p>
      <w:r>
        <w:rPr>
          <w:rFonts w:ascii="Consolas" w:hAnsi="Consolas"/>
          <w:sz w:val="18"/>
        </w:rPr>
        <w:t>OX457074.1  18213127  G......-....A.G..G....T.............G...C...........G..CT.A.  18213069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301       TGCTGAACTGGGCTGCCC  318</w:t>
      </w:r>
    </w:p>
    <w:p>
      <w:r>
        <w:rPr>
          <w:rFonts w:ascii="Consolas" w:hAnsi="Consolas"/>
          <w:sz w:val="18"/>
        </w:rPr>
        <w:t>OX457074.1  18213068  ...........C.-....  18213052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1199385233816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