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OX457074.1 Hyperoodon ampullatus genome assembly, chromosome: 19      91.7    3e-16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46        AGGGAGCGAGAAGGGGCGGGGACCCGGGAGGAGGAAGTGGAGTGGCCACCGAGGAAGAGG  105</w:t>
      </w:r>
    </w:p>
    <w:p>
      <w:r>
        <w:rPr>
          <w:rFonts w:ascii="Consolas" w:hAnsi="Consolas"/>
          <w:sz w:val="18"/>
        </w:rPr>
        <w:t>OX457074.1  18224390  ........G.C.....T........A............A..C...T..G..G....A...  18224331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106       GGAGTGGTCGGGGTGGGGCACAGGATGGTGGAGAGACTGTCAACAACTTTTAATGAGCTC  165</w:t>
      </w:r>
    </w:p>
    <w:p>
      <w:r>
        <w:rPr>
          <w:rFonts w:ascii="Consolas" w:hAnsi="Consolas"/>
          <w:sz w:val="18"/>
        </w:rPr>
        <w:t>OX457074.1  18224330  .......C..A......A.GG........CCGA...G..........AC...........  18224271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166       CCTTGGCGTC-CTAGCCTAGCCCCCAGGCACTGGGAGCATTGCAGAAAGAGAAAGATACT  224</w:t>
      </w:r>
    </w:p>
    <w:p>
      <w:r>
        <w:rPr>
          <w:rFonts w:ascii="Consolas" w:hAnsi="Consolas"/>
          <w:sz w:val="18"/>
        </w:rPr>
        <w:t>OX457074.1  18224270  ..C.......T.C..T....-T.AT........A...GGA.A........AC.......A  18224212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225       GTCCCTGTCCTCTAGGTGTTTCCAGTCTAGTTGGGGAGACAAAACA  270</w:t>
      </w:r>
    </w:p>
    <w:p>
      <w:r>
        <w:rPr>
          <w:rFonts w:ascii="Consolas" w:hAnsi="Consolas"/>
          <w:sz w:val="18"/>
        </w:rPr>
        <w:t>OX457074.1  18224211  ..TT.................A..A.............G.......  18224166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1165443175664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285703379229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410168107940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OX457055.1 Hyperoodon ampullatus genome assembly, chromosome: X       56.0    1e-05</w:t>
      </w:r>
    </w:p>
    <w:p>
      <w:r>
        <w:rPr>
          <w:rFonts w:ascii="Consolas" w:hAnsi="Consolas"/>
          <w:sz w:val="18"/>
        </w:rPr>
        <w:t>OX457073.1 Hyperoodon ampullatus genome assembly, chromosome: 18      56.0    1e-05</w:t>
      </w:r>
    </w:p>
    <w:p>
      <w:r>
        <w:rPr>
          <w:rFonts w:ascii="Consolas" w:hAnsi="Consolas"/>
          <w:sz w:val="18"/>
        </w:rPr>
        <w:t>OX457070.1 Hyperoodon ampullatus genome assembly, chromosome: 15      56.0    1e-05</w:t>
      </w:r>
    </w:p>
    <w:p>
      <w:r>
        <w:rPr>
          <w:rFonts w:ascii="Consolas" w:hAnsi="Consolas"/>
          <w:sz w:val="18"/>
        </w:rPr>
        <w:t>OX457069.1 Hyperoodon ampullatus genome assembly, chromosome: 14      56.0    1e-05</w:t>
      </w:r>
    </w:p>
    <w:p>
      <w:r>
        <w:rPr>
          <w:rFonts w:ascii="Consolas" w:hAnsi="Consolas"/>
          <w:sz w:val="18"/>
        </w:rPr>
        <w:t>OX457068.1 Hyperoodon ampullatus genome assembly, chromosome: 13      56.0    1e-05</w:t>
      </w:r>
    </w:p>
    <w:p>
      <w:r>
        <w:rPr>
          <w:rFonts w:ascii="Consolas" w:hAnsi="Consolas"/>
          <w:sz w:val="18"/>
        </w:rPr>
        <w:t>OX457066.1 Hyperoodon ampullatus genome assembly, chromosome: 11      56.0    1e-05</w:t>
      </w:r>
    </w:p>
    <w:p>
      <w:r>
        <w:rPr>
          <w:rFonts w:ascii="Consolas" w:hAnsi="Consolas"/>
          <w:sz w:val="18"/>
        </w:rPr>
        <w:t>OX457062.1 Hyperoodon ampullatus genome assembly, chromosome: 7       56.0    1e-05</w:t>
      </w:r>
    </w:p>
    <w:p>
      <w:r>
        <w:rPr>
          <w:rFonts w:ascii="Consolas" w:hAnsi="Consolas"/>
          <w:sz w:val="18"/>
        </w:rPr>
        <w:t>OX457061.1 Hyperoodon ampullatus genome assembly, chromosome: 6       56.0    1e-05</w:t>
      </w:r>
    </w:p>
    <w:p>
      <w:r>
        <w:rPr>
          <w:rFonts w:ascii="Consolas" w:hAnsi="Consolas"/>
          <w:sz w:val="18"/>
        </w:rPr>
        <w:t>OX457059.1 Hyperoodon ampullatus genome assembly, chromosome: 4       56.0    1e-05</w:t>
      </w:r>
    </w:p>
    <w:p>
      <w:r>
        <w:rPr>
          <w:rFonts w:ascii="Consolas" w:hAnsi="Consolas"/>
          <w:sz w:val="18"/>
        </w:rPr>
        <w:t>OX457058.1 Hyperoodon ampullatus genome assembly, chromosome: 3       56.0    1e-05</w:t>
      </w:r>
    </w:p>
    <w:p>
      <w:r>
        <w:rPr>
          <w:rFonts w:ascii="Consolas" w:hAnsi="Consolas"/>
          <w:sz w:val="18"/>
        </w:rPr>
        <w:t>OX457057.1 Hyperoodon ampullatus genome assembly, chromosome: 2       56.0    1e-05</w:t>
      </w:r>
    </w:p>
    <w:p>
      <w:r>
        <w:rPr>
          <w:rFonts w:ascii="Consolas" w:hAnsi="Consolas"/>
          <w:sz w:val="18"/>
        </w:rPr>
        <w:t>OX457067.1 Hyperoodon ampullatus genome assembly, chromosome: 12      56.0    1e-05</w:t>
      </w:r>
    </w:p>
    <w:p>
      <w:r>
        <w:rPr>
          <w:rFonts w:ascii="Consolas" w:hAnsi="Consolas"/>
          <w:sz w:val="18"/>
        </w:rPr>
        <w:t>OX457056.1 Hyperoodon ampullatus genome assembly, chromosome: 1       56.0    1e-05</w:t>
      </w:r>
    </w:p>
    <w:p>
      <w:r>
        <w:rPr>
          <w:rFonts w:ascii="Consolas" w:hAnsi="Consolas"/>
          <w:sz w:val="18"/>
        </w:rPr>
        <w:t>OX457065.1 Hyperoodon ampullatus genome assembly, chromosome: 10      54.0    5e-05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          GGTCTCGCTCTGTCGCCCAGGCTGGAGTGCAGTGGCGAGTCAC  43</w:t>
      </w:r>
    </w:p>
    <w:p>
      <w:r>
        <w:rPr>
          <w:rFonts w:ascii="Consolas" w:hAnsi="Consolas"/>
          <w:sz w:val="18"/>
        </w:rPr>
        <w:t>OX457055.1  116569076  .....T.......T.............G........T......  116569034</w:t>
      </w:r>
    </w:p>
    <w:p>
      <w:r>
        <w:rPr>
          <w:rFonts w:ascii="Consolas" w:hAnsi="Consolas"/>
          <w:sz w:val="18"/>
        </w:rPr>
        <w:t>OX457055.1  9063846    .........A...T......................         9063881</w:t>
      </w:r>
    </w:p>
    <w:p>
      <w:r>
        <w:rPr>
          <w:rFonts w:ascii="Consolas" w:hAnsi="Consolas"/>
          <w:sz w:val="18"/>
        </w:rPr>
        <w:t>OX457073.1  19510114   .........A...T......................         19510149</w:t>
      </w:r>
    </w:p>
    <w:p>
      <w:r>
        <w:rPr>
          <w:rFonts w:ascii="Consolas" w:hAnsi="Consolas"/>
          <w:sz w:val="18"/>
        </w:rPr>
        <w:t>OX457070.1  38998665   .........A...T......................         38998700</w:t>
      </w:r>
    </w:p>
    <w:p>
      <w:r>
        <w:rPr>
          <w:rFonts w:ascii="Consolas" w:hAnsi="Consolas"/>
          <w:sz w:val="18"/>
        </w:rPr>
        <w:t>OX457069.1  29942312   .........A...T......................         29942347</w:t>
      </w:r>
    </w:p>
    <w:p>
      <w:r>
        <w:rPr>
          <w:rFonts w:ascii="Consolas" w:hAnsi="Consolas"/>
          <w:sz w:val="18"/>
        </w:rPr>
        <w:t>OX457069.1  74896140   .........A...T......................         74896105</w:t>
      </w:r>
    </w:p>
    <w:p>
      <w:r>
        <w:rPr>
          <w:rFonts w:ascii="Consolas" w:hAnsi="Consolas"/>
          <w:sz w:val="18"/>
        </w:rPr>
        <w:t>OX457068.1  78517949   .........A...T......................         78517984</w:t>
      </w:r>
    </w:p>
    <w:p>
      <w:r>
        <w:rPr>
          <w:rFonts w:ascii="Consolas" w:hAnsi="Consolas"/>
          <w:sz w:val="18"/>
        </w:rPr>
        <w:t>OX457066.1  16423731   .........A...T......................         16423766</w:t>
      </w:r>
    </w:p>
    <w:p>
      <w:r>
        <w:rPr>
          <w:rFonts w:ascii="Consolas" w:hAnsi="Consolas"/>
          <w:sz w:val="18"/>
        </w:rPr>
        <w:t>OX457062.1  38671398   .........A...T......................         38671433</w:t>
      </w:r>
    </w:p>
    <w:p>
      <w:r>
        <w:rPr>
          <w:rFonts w:ascii="Consolas" w:hAnsi="Consolas"/>
          <w:sz w:val="18"/>
        </w:rPr>
        <w:t>OX457062.1  20317472   .........A...T......................         20317437</w:t>
      </w:r>
    </w:p>
    <w:p>
      <w:r>
        <w:rPr>
          <w:rFonts w:ascii="Consolas" w:hAnsi="Consolas"/>
          <w:sz w:val="18"/>
        </w:rPr>
        <w:t>OX457061.1  115510034  .........A...T......................         115510069</w:t>
      </w:r>
    </w:p>
    <w:p>
      <w:r>
        <w:rPr>
          <w:rFonts w:ascii="Consolas" w:hAnsi="Consolas"/>
          <w:sz w:val="18"/>
        </w:rPr>
        <w:t>OX457059.1  110928855  .........A...T......................         110928890</w:t>
      </w:r>
    </w:p>
    <w:p>
      <w:r>
        <w:rPr>
          <w:rFonts w:ascii="Consolas" w:hAnsi="Consolas"/>
          <w:sz w:val="18"/>
        </w:rPr>
        <w:t>OX457058.1  129620776  .........A...T......................         129620811</w:t>
      </w:r>
    </w:p>
    <w:p>
      <w:r>
        <w:rPr>
          <w:rFonts w:ascii="Consolas" w:hAnsi="Consolas"/>
          <w:sz w:val="18"/>
        </w:rPr>
        <w:t>OX457058.1  129632517  .........A...T......................         129632552</w:t>
      </w:r>
    </w:p>
    <w:p>
      <w:r>
        <w:rPr>
          <w:rFonts w:ascii="Consolas" w:hAnsi="Consolas"/>
          <w:sz w:val="18"/>
        </w:rPr>
        <w:t>OX457058.1  64035643   .........A...T......................         64035608</w:t>
      </w:r>
    </w:p>
    <w:p>
      <w:r>
        <w:rPr>
          <w:rFonts w:ascii="Consolas" w:hAnsi="Consolas"/>
          <w:sz w:val="18"/>
        </w:rPr>
        <w:t>OX457058.1  117557873  .........A...T......................         117557838</w:t>
      </w:r>
    </w:p>
    <w:p>
      <w:r>
        <w:rPr>
          <w:rFonts w:ascii="Consolas" w:hAnsi="Consolas"/>
          <w:sz w:val="18"/>
        </w:rPr>
        <w:t>OX457058.1  129420505  .........A...T......................         129420470</w:t>
      </w:r>
    </w:p>
    <w:p>
      <w:r>
        <w:rPr>
          <w:rFonts w:ascii="Consolas" w:hAnsi="Consolas"/>
          <w:sz w:val="18"/>
        </w:rPr>
        <w:t>OX457057.1  82816926   .........A...T......................         82816961</w:t>
      </w:r>
    </w:p>
    <w:p>
      <w:r>
        <w:rPr>
          <w:rFonts w:ascii="Consolas" w:hAnsi="Consolas"/>
          <w:sz w:val="18"/>
        </w:rPr>
        <w:t>OX457067.1  76014784   .........A...T......................         76014749</w:t>
      </w:r>
    </w:p>
    <w:p>
      <w:r>
        <w:rPr>
          <w:rFonts w:ascii="Consolas" w:hAnsi="Consolas"/>
          <w:sz w:val="18"/>
        </w:rPr>
        <w:t>OX457056.1  170390760  .........A...T......................         170390725</w:t>
      </w:r>
    </w:p>
    <w:p>
      <w:r>
        <w:rPr>
          <w:rFonts w:ascii="Consolas" w:hAnsi="Consolas"/>
          <w:sz w:val="18"/>
        </w:rPr>
        <w:t>OX457065.1  66848162    ........A...T......................         66848196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933486038760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OX457074.1 Hyperoodon ampullatus genome assembly, chromosome: 19      103     4e-20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27        GAGGACACTTCCAAAGCTGGGGCGCCCCAAGGAGGCACCAGTGGCCAGAATGTCCACGCA  86</w:t>
      </w:r>
    </w:p>
    <w:p>
      <w:r>
        <w:rPr>
          <w:rFonts w:ascii="Consolas" w:hAnsi="Consolas"/>
          <w:sz w:val="18"/>
        </w:rPr>
        <w:t>OX457074.1  18214434  ....C......TG..........C........TA...G.G........G........T..  18214375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87        GAGCACCCACCCCCTGAAACCTGAGGCCCCACGTCTGCCACCTGGGATCCCCGAGTCCCC  146</w:t>
      </w:r>
    </w:p>
    <w:p>
      <w:r>
        <w:rPr>
          <w:rFonts w:ascii="Consolas" w:hAnsi="Consolas"/>
          <w:sz w:val="18"/>
        </w:rPr>
        <w:t>OX457074.1  18214374  .....T....TA......G....T...T.TGTAC.................A........  18214315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147       GAGCTGTCAGCGGCGCCACACACTCCCTGCCAGTGAGTTTCGCTGCCTCACCCCGGAGGA  206</w:t>
      </w:r>
    </w:p>
    <w:p>
      <w:r>
        <w:rPr>
          <w:rFonts w:ascii="Consolas" w:hAnsi="Consolas"/>
          <w:sz w:val="18"/>
        </w:rPr>
        <w:t>OX457074.1  18214314  A...CAC....................CA...AC........T...........A.....  18214255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616666534696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OX457074.1 Hyperoodon ampullatus genome assembly, chromosome: 19      117     2e-24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         CCTTCATCTCCGTCTTGGGCGTCTGCCCCCTGTACCTGGATGAGATCCGGCACTTCCTGA  60</w:t>
      </w:r>
    </w:p>
    <w:p>
      <w:r>
        <w:rPr>
          <w:rFonts w:ascii="Consolas" w:hAnsi="Consolas"/>
          <w:sz w:val="18"/>
        </w:rPr>
        <w:t>OX457074.1  18213909  ....T.....T....C....A.......A...A.......CC..G..............G  18213850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61        CCCTATGTCCAGAGCTGTCCCTGGGCTGGTTCGAGGAGGGCTGCCTTGTGGCCTTCATCA  120</w:t>
      </w:r>
    </w:p>
    <w:p>
      <w:r>
        <w:rPr>
          <w:rFonts w:ascii="Consolas" w:hAnsi="Consolas"/>
          <w:sz w:val="18"/>
        </w:rPr>
        <w:t>OX457074.1  18213849  ....G.....T.............A........T.......C....C............G  18213790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121       TCGGCTC  127</w:t>
      </w:r>
    </w:p>
    <w:p>
      <w:r>
        <w:rPr>
          <w:rFonts w:ascii="Consolas" w:hAnsi="Consolas"/>
          <w:sz w:val="18"/>
        </w:rPr>
        <w:t>OX457074.1  18213789  .......  18213783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381880652220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OX457074.1 Hyperoodon ampullatus genome assembly, chromosome: 19      214     3e-53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         GAGTCACTGACGCTGCACAGGTCTGGGGGCCACATAGCCCACCTGCATGTGCTGGCCGTG  60</w:t>
      </w:r>
    </w:p>
    <w:p>
      <w:r>
        <w:rPr>
          <w:rFonts w:ascii="Consolas" w:hAnsi="Consolas"/>
          <w:sz w:val="18"/>
        </w:rPr>
        <w:t>OX457074.1  18213361  .....G...............C.C.......G.GCG...........C...A..A..A..  18213302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61        CACCGCGCCTTCCGGCAGCAGGGCAGGGGCCCCATCCTGCTGTGGCGCTACCTGCACCAC  120</w:t>
      </w:r>
    </w:p>
    <w:p>
      <w:r>
        <w:rPr>
          <w:rFonts w:ascii="Consolas" w:hAnsi="Consolas"/>
          <w:sz w:val="18"/>
        </w:rPr>
        <w:t>OX457074.1  18213301  ......C..................A....T.............................  18213242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121       CTGGGCAGCCAGCCGGCCGTGCGCCGGGCCGCGCTCATGTGCGAGGACGCGCTGGTACCC  180</w:t>
      </w:r>
    </w:p>
    <w:p>
      <w:r>
        <w:rPr>
          <w:rFonts w:ascii="Consolas" w:hAnsi="Consolas"/>
          <w:sz w:val="18"/>
        </w:rPr>
        <w:t>OX457074.1  18213241  ......G....T....G.....A..T.....T.......C........AG......G...  18213182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181       TTCTATGAGAGGTTCAGCTTCCACGCCGTGGGCCCCTGCGCCATCACCGTGGGCTCCCTC  240</w:t>
      </w:r>
    </w:p>
    <w:p>
      <w:r>
        <w:rPr>
          <w:rFonts w:ascii="Consolas" w:hAnsi="Consolas"/>
          <w:sz w:val="18"/>
        </w:rPr>
        <w:t>OX457074.1  18213181  .....CC........G........C.T........G..T.------..........A...  18213128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241       ACCTTCATGGAGCTCCACTGCTCCCTGCGGGGCCACCCCTTCCTGCGCAGGAACAGCGGC  300</w:t>
      </w:r>
    </w:p>
    <w:p>
      <w:r>
        <w:rPr>
          <w:rFonts w:ascii="Consolas" w:hAnsi="Consolas"/>
          <w:sz w:val="18"/>
        </w:rPr>
        <w:t>OX457074.1  18213127  G......-....A.G..G....T.............G...C...........G..CT.A.  18213069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301       TGCTGAACTGG  311</w:t>
      </w:r>
    </w:p>
    <w:p>
      <w:r>
        <w:rPr>
          <w:rFonts w:ascii="Consolas" w:hAnsi="Consolas"/>
          <w:sz w:val="18"/>
        </w:rPr>
        <w:t>OX457074.1  18213068  ...........  18213058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1222017760080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