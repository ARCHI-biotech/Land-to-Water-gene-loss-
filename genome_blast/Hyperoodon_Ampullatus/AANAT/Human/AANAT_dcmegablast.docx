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250     6e-64</w:t>
      </w:r>
    </w:p>
    <w:p>
      <w:r>
        <w:rPr>
          <w:rFonts w:ascii="Consolas" w:hAnsi="Consolas"/>
          <w:sz w:val="18"/>
        </w:rPr>
        <w:t>OX457058.1 Hyperoodon ampullatus genome assembly, chromosome: 3       57.2    7e-06</w:t>
      </w:r>
    </w:p>
    <w:p>
      <w:r>
        <w:rPr>
          <w:rFonts w:ascii="Consolas" w:hAnsi="Consolas"/>
          <w:sz w:val="18"/>
        </w:rPr>
        <w:t>OX457056.1 Hyperoodon ampullatus genome assembly, chromosome: 1       53.6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19         GGGCGAGACCAGTGAGGATTCAACTAAAGGGAGCGAGAAGGGGCGGGGACCCGGGAGGAG  78</w:t>
      </w:r>
    </w:p>
    <w:p>
      <w:r>
        <w:rPr>
          <w:rFonts w:ascii="Consolas" w:hAnsi="Consolas"/>
          <w:sz w:val="18"/>
        </w:rPr>
        <w:t>OX457074.1  18224417   .....G.G..G.A.G....AA..G..G........G.C.....T........A.......  18224358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79         GAAGTGGAGTGGCCACCGAGGAAGAGGGGAGTGGTCGGGGTGGGGCACAGGATGGTGGAG  138</w:t>
      </w:r>
    </w:p>
    <w:p>
      <w:r>
        <w:rPr>
          <w:rFonts w:ascii="Consolas" w:hAnsi="Consolas"/>
          <w:sz w:val="18"/>
        </w:rPr>
        <w:t>OX457074.1  18224357   .....A..C...T..G..G....A..........C..A......A.GG........CCGA  18224298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139        AGACTGTCAACAACTTTTAATGAGCTCCCTTGGCGTC-CTAGCCTAGCCCCCAGGCACTG  197</w:t>
      </w:r>
    </w:p>
    <w:p>
      <w:r>
        <w:rPr>
          <w:rFonts w:ascii="Consolas" w:hAnsi="Consolas"/>
          <w:sz w:val="18"/>
        </w:rPr>
        <w:t>OX457074.1  18224297   ...G..........AC.............C.......T.C..T....-T.AT........  18224239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198        GGAGCATTGCAGAAAGAGAAAGATACTGTCCCTGTCCTCTAGGTGTTTCCAGTCTAGTTG  257</w:t>
      </w:r>
    </w:p>
    <w:p>
      <w:r>
        <w:rPr>
          <w:rFonts w:ascii="Consolas" w:hAnsi="Consolas"/>
          <w:sz w:val="18"/>
        </w:rPr>
        <w:t>OX457074.1  18224238   A...GGA.A........AC.......A..TT.................A..A........  18224179</w:t>
      </w:r>
    </w:p>
    <w:p>
      <w:r>
        <w:rPr>
          <w:rFonts w:ascii="Consolas" w:hAnsi="Consolas"/>
          <w:sz w:val="18"/>
        </w:rPr>
        <w:t>OX457058.1  131512154                    .......TG.C..........AT..A.C..A........C..  131512195</w:t>
      </w:r>
    </w:p>
    <w:p>
      <w:r>
        <w:rPr>
          <w:rFonts w:ascii="Consolas" w:hAnsi="Consolas"/>
          <w:sz w:val="18"/>
        </w:rPr>
        <w:t>OX457056.1  177895080                             ...G........C.....C..A..A.....CC.  177895112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258        GGGAGACA--AAACA-----AATACACATTAAATAGATAACAAACAACTCCAA-----CT  305</w:t>
      </w:r>
    </w:p>
    <w:p>
      <w:r>
        <w:rPr>
          <w:rFonts w:ascii="Consolas" w:hAnsi="Consolas"/>
          <w:sz w:val="18"/>
        </w:rPr>
        <w:t>OX457074.1  18224178   .....G..--.....TGTACTG...........C..C.T.A..G..G......GGCAG..  18224121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  <w:t>OX457058.1  131512196  ........GG...T.-----..C.....                                  131512218</w:t>
      </w:r>
    </w:p>
    <w:p>
      <w:r>
        <w:rPr>
          <w:rFonts w:ascii="Consolas" w:hAnsi="Consolas"/>
          <w:sz w:val="18"/>
        </w:rPr>
        <w:t>OX457056.1  177895113  ........--C...T-----...G....                                  177895133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306        TGTAAGGCTATAATAGATACGTGTAGAGCATATGTATAATGCACTGTATTCAGGAATTCC  365</w:t>
      </w:r>
    </w:p>
    <w:p>
      <w:r>
        <w:rPr>
          <w:rFonts w:ascii="Consolas" w:hAnsi="Consolas"/>
          <w:sz w:val="18"/>
        </w:rPr>
        <w:t>OX457074.1  18224120   ......-----C.AG.CC..A.AG....TG...C..G.G..T.T..CG..AG........  18224066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366        AAG--CAG-TTCGAACGTCATGACCCCTCAGAAGTTGACCCAGAAGCTGGTGAAGGAGGC  422</w:t>
      </w:r>
    </w:p>
    <w:p>
      <w:r>
        <w:rPr>
          <w:rFonts w:ascii="Consolas" w:hAnsi="Consolas"/>
          <w:sz w:val="18"/>
        </w:rPr>
        <w:t>OX457074.1  18224065   GT.TA...CC.G...G..T............GGA...GT.A..GG.T...........T.  18224006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423        CCAGAGAAAG  432</w:t>
      </w:r>
    </w:p>
    <w:p>
      <w:r>
        <w:rPr>
          <w:rFonts w:ascii="Consolas" w:hAnsi="Consolas"/>
          <w:sz w:val="18"/>
        </w:rPr>
        <w:t>OX457074.1  18224005   ..........  18223996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1131494595200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254586420180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381879630270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60.8    4e-07</w:t>
      </w:r>
    </w:p>
    <w:p>
      <w:r>
        <w:rPr>
          <w:rFonts w:ascii="Consolas" w:hAnsi="Consolas"/>
          <w:sz w:val="18"/>
        </w:rPr>
        <w:t>OX457069.1 Hyperoodon ampullatus genome assembly, chromosome: 14      60.8    4e-07</w:t>
      </w:r>
    </w:p>
    <w:p>
      <w:r>
        <w:rPr>
          <w:rFonts w:ascii="Consolas" w:hAnsi="Consolas"/>
          <w:sz w:val="18"/>
        </w:rPr>
        <w:t>OX457067.1 Hyperoodon ampullatus genome assembly, chromosome: 12      60.8    4e-07</w:t>
      </w:r>
    </w:p>
    <w:p>
      <w:r>
        <w:rPr>
          <w:rFonts w:ascii="Consolas" w:hAnsi="Consolas"/>
          <w:sz w:val="18"/>
        </w:rPr>
        <w:t>OX457062.1 Hyperoodon ampullatus genome assembly, chromosome: 7       60.8    4e-07</w:t>
      </w:r>
    </w:p>
    <w:p>
      <w:r>
        <w:rPr>
          <w:rFonts w:ascii="Consolas" w:hAnsi="Consolas"/>
          <w:sz w:val="18"/>
        </w:rPr>
        <w:t>OX457058.1 Hyperoodon ampullatus genome assembly, chromosome: 3       60.8    4e-07</w:t>
      </w:r>
    </w:p>
    <w:p>
      <w:r>
        <w:rPr>
          <w:rFonts w:ascii="Consolas" w:hAnsi="Consolas"/>
          <w:sz w:val="18"/>
        </w:rPr>
        <w:t>OX457056.1 Hyperoodon ampullatus genome assembly, chromosome: 1       60.8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 GGTCTCGCTCTGTCGCCCAGGCTGGAGTGCAGTGGCGAGTCAC  43</w:t>
      </w:r>
    </w:p>
    <w:p>
      <w:r>
        <w:rPr>
          <w:rFonts w:ascii="Consolas" w:hAnsi="Consolas"/>
          <w:sz w:val="18"/>
        </w:rPr>
        <w:t>OX457055.1  116569076  .....T.......T.............G........T......  116569034</w:t>
      </w:r>
    </w:p>
    <w:p>
      <w:r>
        <w:rPr>
          <w:rFonts w:ascii="Consolas" w:hAnsi="Consolas"/>
          <w:sz w:val="18"/>
        </w:rPr>
        <w:t>OX457069.1  74896140   .........A...T......................T.T....  74896098</w:t>
      </w:r>
    </w:p>
    <w:p>
      <w:r>
        <w:rPr>
          <w:rFonts w:ascii="Consolas" w:hAnsi="Consolas"/>
          <w:sz w:val="18"/>
        </w:rPr>
        <w:t>OX457067.1  76014784   .........A...T......................T.T....  76014742</w:t>
      </w:r>
    </w:p>
    <w:p>
      <w:r>
        <w:rPr>
          <w:rFonts w:ascii="Consolas" w:hAnsi="Consolas"/>
          <w:sz w:val="18"/>
        </w:rPr>
        <w:t>OX457062.1  20317472   .........A...T......................T.T....  20317430</w:t>
      </w:r>
    </w:p>
    <w:p>
      <w:r>
        <w:rPr>
          <w:rFonts w:ascii="Consolas" w:hAnsi="Consolas"/>
          <w:sz w:val="18"/>
        </w:rPr>
        <w:t>OX457058.1  64035643   .........A...T......................T.T....  64035601</w:t>
      </w:r>
    </w:p>
    <w:p>
      <w:r>
        <w:rPr>
          <w:rFonts w:ascii="Consolas" w:hAnsi="Consolas"/>
          <w:sz w:val="18"/>
        </w:rPr>
        <w:t>OX457058.1  117557873  .........A...T......................T.T....  117557831</w:t>
      </w:r>
    </w:p>
    <w:p>
      <w:r>
        <w:rPr>
          <w:rFonts w:ascii="Consolas" w:hAnsi="Consolas"/>
          <w:sz w:val="18"/>
        </w:rPr>
        <w:t>OX457058.1  129420505  .........A...T......................T.T....  129420463</w:t>
      </w:r>
    </w:p>
    <w:p>
      <w:r>
        <w:rPr>
          <w:rFonts w:ascii="Consolas" w:hAnsi="Consolas"/>
          <w:sz w:val="18"/>
        </w:rPr>
        <w:t>OX457056.1  170390760  .........A...T......................T.T....  170390718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899538203184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188     8e-46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GTGCTGGGAGGCCCTCCTTGGCTTAGGAGGACACTTCCAAAGCTGGGGCGCCCCAAGGAG  60</w:t>
      </w:r>
    </w:p>
    <w:p>
      <w:r>
        <w:rPr>
          <w:rFonts w:ascii="Consolas" w:hAnsi="Consolas"/>
          <w:sz w:val="18"/>
        </w:rPr>
        <w:t>OX457074.1  18214459  ....A.A.G.........CAT.AC..-...C......TG..........C........TA  18214401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GCACCAGTGGCCAGAATGTCCACGCAGAGCACCCACCCCCTGAAACCTGAGGCCCCACGT  120</w:t>
      </w:r>
    </w:p>
    <w:p>
      <w:r>
        <w:rPr>
          <w:rFonts w:ascii="Consolas" w:hAnsi="Consolas"/>
          <w:sz w:val="18"/>
        </w:rPr>
        <w:t>OX457074.1  18214400  ...G.G........G........T.......T....TA......G....T...T.TGTAC  18214341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CTGCCACCTGGGATCCCCGAGTCCCCGAGCTGTCAGCGGCGCCACACACTCCCTGCCAGT  180</w:t>
      </w:r>
    </w:p>
    <w:p>
      <w:r>
        <w:rPr>
          <w:rFonts w:ascii="Consolas" w:hAnsi="Consolas"/>
          <w:sz w:val="18"/>
        </w:rPr>
        <w:t>OX457074.1  18214340  .................A........A...CAC....................CA...AC  18214281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GAGTTTCGCTGCCTCACCCCGGAGGACGCTGTCAGCGCCTTTGAGATCGAG  231</w:t>
      </w:r>
    </w:p>
    <w:p>
      <w:r>
        <w:rPr>
          <w:rFonts w:ascii="Consolas" w:hAnsi="Consolas"/>
          <w:sz w:val="18"/>
        </w:rPr>
        <w:t>OX457074.1  18214280  ........T...........A.....T...CCTG...TG.C......T...  18214230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585548609715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168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CCTTCATCTCCGTCTTGGGCGTCTGCCCCCTGTACCTGGATGAGATCCGGCACTTCCTGA  60</w:t>
      </w:r>
    </w:p>
    <w:p>
      <w:r>
        <w:rPr>
          <w:rFonts w:ascii="Consolas" w:hAnsi="Consolas"/>
          <w:sz w:val="18"/>
        </w:rPr>
        <w:t>OX457074.1  18213909  ....T.....T....C....A.......A...A.......CC..G..............G  18213850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CCCTATGTCCAGAGCTGTCCCTGGGCTGGTTCGAGGAGGGCTGCCTTGTGGCCTTCATCA  120</w:t>
      </w:r>
    </w:p>
    <w:p>
      <w:r>
        <w:rPr>
          <w:rFonts w:ascii="Consolas" w:hAnsi="Consolas"/>
          <w:sz w:val="18"/>
        </w:rPr>
        <w:t>OX457074.1  18213849  ....G.....T.............A........T.......C....C............G  18213790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TCGGCTCGCTCTGGGACAAGGAGAGACTCA  150</w:t>
      </w:r>
    </w:p>
    <w:p>
      <w:r>
        <w:rPr>
          <w:rFonts w:ascii="Consolas" w:hAnsi="Consolas"/>
          <w:sz w:val="18"/>
        </w:rPr>
        <w:t>OX457074.1  18213789  .......C..G....CTG.......C....  18213760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353592250250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334     6e-89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GAGTCACTGACGCTGCACAGGTCTGGGGGCCACATAGCCCACCTGCATGTGCTGGCCGTG  60</w:t>
      </w:r>
    </w:p>
    <w:p>
      <w:r>
        <w:rPr>
          <w:rFonts w:ascii="Consolas" w:hAnsi="Consolas"/>
          <w:sz w:val="18"/>
        </w:rPr>
        <w:t>OX457074.1  18213361  .....G...............C.C.......G.GCG...........C...A..A..A..  18213302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CACCGCGCCTTCCGGCAGCAGGGCAGGGGCCCCATCCTGCTGTGGCGCTACCTGCACCAC  120</w:t>
      </w:r>
    </w:p>
    <w:p>
      <w:r>
        <w:rPr>
          <w:rFonts w:ascii="Consolas" w:hAnsi="Consolas"/>
          <w:sz w:val="18"/>
        </w:rPr>
        <w:t>OX457074.1  18213301  ......C..................A....T.............................  18213242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CTGGGCAGCCAGCCGGCCGTGCGCCGGGCCGCGCTCATGTGCGAGGACGCGCTGGTACCC  180</w:t>
      </w:r>
    </w:p>
    <w:p>
      <w:r>
        <w:rPr>
          <w:rFonts w:ascii="Consolas" w:hAnsi="Consolas"/>
          <w:sz w:val="18"/>
        </w:rPr>
        <w:t>OX457074.1  18213241  ......G....T....G.....A..T.....T.......C........AG......G...  18213182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181       TTCTATGAGAGGTTCAGCTTCCACGCCGTGGGCCCCTGCGCCATCACCGTGGGCTCCCTC  240</w:t>
      </w:r>
    </w:p>
    <w:p>
      <w:r>
        <w:rPr>
          <w:rFonts w:ascii="Consolas" w:hAnsi="Consolas"/>
          <w:sz w:val="18"/>
        </w:rPr>
        <w:t>OX457074.1  18213181  .....CC........G........C.T........G..T.------..........A...  18213128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241       ACCTTCATGGAGCTCCACTGCTCCCTGCGGGGCCACCCCTTCCTGCGCAGGAACAGCGGC  300</w:t>
      </w:r>
    </w:p>
    <w:p>
      <w:r>
        <w:rPr>
          <w:rFonts w:ascii="Consolas" w:hAnsi="Consolas"/>
          <w:sz w:val="18"/>
        </w:rPr>
        <w:t>OX457074.1  18213127  G......-....A.G..G....T.............G...C...........G..CT.A.  18213069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301       TGCTGAACTGG  311</w:t>
      </w:r>
    </w:p>
    <w:p>
      <w:r>
        <w:rPr>
          <w:rFonts w:ascii="Consolas" w:hAnsi="Consolas"/>
          <w:sz w:val="18"/>
        </w:rPr>
        <w:t>OX457074.1  18213068  ...........  18213058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1190898061448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