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59403529836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132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AACTCCGAGCTGCAACTAAATTAACTGAGGAAAAGTATGAACTGAAAGAGGGGCAGACCC  60</w:t>
      </w:r>
    </w:p>
    <w:p>
      <w:r>
        <w:rPr>
          <w:rFonts w:ascii="Consolas" w:hAnsi="Consolas"/>
          <w:sz w:val="18"/>
        </w:rPr>
        <w:t>OX457065.1  72745206  ..A...A.......T..G..C..C.C..........G.ACT..AGC.............T  72745147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TGGATGTGAAATGTGACTACACGCTAGAGAAGTTTGCCAGCAGCCAGAAAGCTTGGCAGA  120</w:t>
      </w:r>
    </w:p>
    <w:p>
      <w:r>
        <w:rPr>
          <w:rFonts w:ascii="Consolas" w:hAnsi="Consolas"/>
          <w:sz w:val="18"/>
        </w:rPr>
        <w:t>OX457065.1  72745146  ..A.A...G.C...CCTGT...C.AC..C.C.GA.T...A.....G...G..........  72745087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TAATAAGGGACGGAGAGATGCCCAAGACCCTGGCATGCACAGAGAGGCCTTCAAAGAATT  180</w:t>
      </w:r>
    </w:p>
    <w:p>
      <w:r>
        <w:rPr>
          <w:rFonts w:ascii="Consolas" w:hAnsi="Consolas"/>
          <w:sz w:val="18"/>
        </w:rPr>
        <w:t>OX457065.1  72745086  GTC.G.AA..TAA..G.GG.T..-....G......AT.........AGTC..GGG.G.G.  72745028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CCCATCCAGTCCAAGTGGGGAGGATCATACTAGAAGACTACCATGATCATGGTTTACTGC  240</w:t>
      </w:r>
    </w:p>
    <w:p>
      <w:r>
        <w:rPr>
          <w:rFonts w:ascii="Consolas" w:hAnsi="Consolas"/>
          <w:sz w:val="18"/>
        </w:rPr>
        <w:t>OX457065.1  72745027  T.AG..A.A....G.........TA.T.C...A..C..GT..CCAG.G.CA.CA.G....  72744968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241       GCGTCCGAATGGTCAACCTTCAAGTGGAAGATTCTGGACTGTATCAGTGTGTGATCTACC  300</w:t>
      </w:r>
    </w:p>
    <w:p>
      <w:r>
        <w:rPr>
          <w:rFonts w:ascii="Consolas" w:hAnsi="Consolas"/>
          <w:sz w:val="18"/>
        </w:rPr>
        <w:t>OX457065.1  72744967  A.....A....AC........G......G..CA.A........CTGA.............  72744908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301       AGCCTCCCAAGGAGCCTCACATGCTGTTCGATCGCATCCGCTTGGTGGTGACCAAG  356</w:t>
      </w:r>
    </w:p>
    <w:p>
      <w:r>
        <w:rPr>
          <w:rFonts w:ascii="Consolas" w:hAnsi="Consolas"/>
          <w:sz w:val="18"/>
        </w:rPr>
        <w:t>OX457065.1  72744907  .............C..CAT...C......T.C.CTG...A.C.....--.......  72744854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919339358600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458255433690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200840398142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