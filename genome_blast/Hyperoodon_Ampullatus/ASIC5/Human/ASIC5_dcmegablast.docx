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36773623549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780731479620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585548609715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271558848192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339448560240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333791084236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82033445964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390365739810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GGAGAATCTTGTAAAAATTGAAATTAACTATAGTGACCTAAACTATAAGATAACCCAGCA  60</w:t>
      </w:r>
    </w:p>
    <w:p>
      <w:r>
        <w:rPr>
          <w:rFonts w:ascii="Consolas" w:hAnsi="Consolas"/>
          <w:sz w:val="18"/>
        </w:rPr>
        <w:t>OX457056.1  33656108  ...C........G..C........A...C........T..........A...........  33656167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GCAAAAGGCGGTGAGTGTGTCTGAGTTACTTG  92</w:t>
      </w:r>
    </w:p>
    <w:p>
      <w:r>
        <w:rPr>
          <w:rFonts w:ascii="Consolas" w:hAnsi="Consolas"/>
          <w:sz w:val="18"/>
        </w:rPr>
        <w:t>OX457056.1  33656168  ......A..A......................  33656199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178210541817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CAGATCTTGGTGGTCAGCTGGGTCTATTTTGTGGGGCCAGTCTGATCACGATCATAGAAA  60</w:t>
      </w:r>
    </w:p>
    <w:p>
      <w:r>
        <w:rPr>
          <w:rFonts w:ascii="Consolas" w:hAnsi="Consolas"/>
          <w:sz w:val="18"/>
        </w:rPr>
        <w:t>OX457056.1  33657920  ..........AC...T......C............-....CG....T..A..T.C.....  33657978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TTATTGAATATCTATTCACCAATTTCTACTGGATATGCATTTTCTTTTTGCTGAAGATAT  120</w:t>
      </w:r>
    </w:p>
    <w:p>
      <w:r>
        <w:rPr>
          <w:rFonts w:ascii="Consolas" w:hAnsi="Consolas"/>
          <w:sz w:val="18"/>
        </w:rPr>
        <w:t>OX457056.1  33657979  .C.C...G...A....-....G.....................G..C...........CC  33658037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CTGAAATGACCCAGTGGACTCCTCCACCTCAGAATCATCTGGGAAATAAAAATAGGATAG  180</w:t>
      </w:r>
    </w:p>
    <w:p>
      <w:r>
        <w:rPr>
          <w:rFonts w:ascii="Consolas" w:hAnsi="Consolas"/>
          <w:sz w:val="18"/>
        </w:rPr>
        <w:t>OX457056.1  33658038  .........G....G..G..T..G.........T.........G........C..C...C  33658097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181       AGGAGTG  187</w:t>
      </w:r>
    </w:p>
    <w:p>
      <w:r>
        <w:rPr>
          <w:rFonts w:ascii="Consolas" w:hAnsi="Consolas"/>
          <w:sz w:val="18"/>
        </w:rPr>
        <w:t>OX457056.1  33658098  ....A..  33658104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452597959200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