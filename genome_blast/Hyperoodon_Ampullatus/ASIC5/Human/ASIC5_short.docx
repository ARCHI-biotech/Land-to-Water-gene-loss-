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62232435892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811849979164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616666534696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302675857203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367736924360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362079433216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107492360502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421483090228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5         AATCTTGTAAAAATTGAAATTAACTATAGTGACCTAAACTATAAGATAACCCAGCAGCAA  64</w:t>
      </w:r>
    </w:p>
    <w:p>
      <w:r>
        <w:rPr>
          <w:rFonts w:ascii="Consolas" w:hAnsi="Consolas"/>
          <w:sz w:val="18"/>
        </w:rPr>
        <w:t>OX457056.1  33656112  ........G..C........A...C........T..........A...............  33656171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65        AAGGCGGTGAGTGTGTCTGAGTTACTTG  92</w:t>
      </w:r>
    </w:p>
    <w:p>
      <w:r>
        <w:rPr>
          <w:rFonts w:ascii="Consolas" w:hAnsi="Consolas"/>
          <w:sz w:val="18"/>
        </w:rPr>
        <w:t>OX457056.1  33656172  ..A..A......................  33656199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206498482017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CAGATCTTGGTGGTCAGCTGGGTCTATTTTGTGGGGCCAGTCTGATCACGATCATAGAAA  60</w:t>
      </w:r>
    </w:p>
    <w:p>
      <w:r>
        <w:rPr>
          <w:rFonts w:ascii="Consolas" w:hAnsi="Consolas"/>
          <w:sz w:val="18"/>
        </w:rPr>
        <w:t>OX457056.1  33657920  ..........AC...T......C............-....CG....T..A..T.C.....  33657978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TTATTGAATATCTATTCACCAATTTCTACTGGATATGCATTTTCTTTTTGCTGAAGATAT  120</w:t>
      </w:r>
    </w:p>
    <w:p>
      <w:r>
        <w:rPr>
          <w:rFonts w:ascii="Consolas" w:hAnsi="Consolas"/>
          <w:sz w:val="18"/>
        </w:rPr>
        <w:t>OX457056.1  33657979  .C.C...G...A....-....G.....................G..C...........CC  33658037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CTGAAATGACCCAGTGGACTCCTCCACCTCAGAATCATCTGGGAAATAAAAA  172</w:t>
      </w:r>
    </w:p>
    <w:p>
      <w:r>
        <w:rPr>
          <w:rFonts w:ascii="Consolas" w:hAnsi="Consolas"/>
          <w:sz w:val="18"/>
        </w:rPr>
        <w:t>OX457056.1  33658038  .........G....G..G..T..G.........T.........G........  33658089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483715492812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