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147094415468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84862162770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OX457075.1 Hyperoodon ampullatus genome assembly, chromosome: 20      53.6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62        CACCCCAAATGCCCAATACTGCCAGATGAGG-TGCACATTCCACCCAAGGTGTTTGCTAT  120</w:t>
      </w:r>
    </w:p>
    <w:p>
      <w:r>
        <w:rPr>
          <w:rFonts w:ascii="Consolas" w:hAnsi="Consolas"/>
          <w:sz w:val="18"/>
        </w:rPr>
        <w:t>OX457075.1  22625706  ...A.........A.GC.......A.-...TC.....CCA...T..............C.  22625648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TCAGTTTT  128</w:t>
      </w:r>
    </w:p>
    <w:p>
      <w:r>
        <w:rPr>
          <w:rFonts w:ascii="Consolas" w:hAnsi="Consolas"/>
          <w:sz w:val="18"/>
        </w:rPr>
        <w:t>OX457075.1  22625647  ...C....  22625640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376222154266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217812826154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367735940260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226299040160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59.0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64        CTCCAGATGCTTTTGTGTGTCGGACCATCTGCACCTATCACCCCAACTGCCTCTTCTTTA  123</w:t>
      </w:r>
    </w:p>
    <w:p>
      <w:r>
        <w:rPr>
          <w:rFonts w:ascii="Consolas" w:hAnsi="Consolas"/>
          <w:sz w:val="18"/>
        </w:rPr>
        <w:t>OX457060.1  42520326  .........TC.C..G....T.AGT.......CT....T..T.T....ATGAA.......  42520385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124       CATTCTATACAAATGTATGGAAAATCGAGTCACAAAG  160</w:t>
      </w:r>
    </w:p>
    <w:p>
      <w:r>
        <w:rPr>
          <w:rFonts w:ascii="Consolas" w:hAnsi="Consolas"/>
          <w:sz w:val="18"/>
        </w:rPr>
        <w:t>OX457060.1  42520386  .......A......A.....G.T.GTA.A........  42520422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367735940260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226299040160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376222154266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234785254166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OX457075.1 Hyperoodon ampullatus genome assembly, chromosome: 20      99.6    8e-19</w:t>
      </w:r>
    </w:p>
    <w:p>
      <w:r>
        <w:rPr>
          <w:rFonts w:ascii="Consolas" w:hAnsi="Consolas"/>
          <w:sz w:val="18"/>
        </w:rPr>
        <w:t>OX457065.1 Hyperoodon ampullatus genome assembly, chromosome: 10      53.6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3         TGCACAACAAAAA-CAAGCACACGCATTGTTGGAGGAACAAACTCT--TCTTGGGGAGAG  59</w:t>
      </w:r>
    </w:p>
    <w:p>
      <w:r>
        <w:rPr>
          <w:rFonts w:ascii="Consolas" w:hAnsi="Consolas"/>
          <w:sz w:val="18"/>
        </w:rPr>
        <w:t>OX457075.1  22616029  ..T.....G....T.....C..-.A..............C..G...GT......--....  22615973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  <w:t>OX457065.1  41751521                                                       ....-..  41751526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60        TGGCCCTGGCAGGTGAGCCTGCAGGTG-AAGCTGACAGCTCAGAGGCACCTGTGTGGAGG  118</w:t>
      </w:r>
    </w:p>
    <w:p>
      <w:r>
        <w:rPr>
          <w:rFonts w:ascii="Consolas" w:hAnsi="Consolas"/>
          <w:sz w:val="18"/>
        </w:rPr>
        <w:t>OX457075.1  22615972  .....G......A.A.CT.....C..C-.C.TCAC.CA.C.....A..............  22615914</w:t>
      </w:r>
    </w:p>
    <w:p>
      <w:r>
        <w:rPr>
          <w:rFonts w:ascii="Consolas" w:hAnsi="Consolas"/>
          <w:sz w:val="18"/>
        </w:rPr>
        <w:t>OX457065.1  41766000  .........G..........C.GA...G..AA...----------...TG..........  41766049</w:t>
      </w:r>
    </w:p>
    <w:p>
      <w:r>
        <w:rPr>
          <w:rFonts w:ascii="Consolas" w:hAnsi="Consolas"/>
          <w:sz w:val="18"/>
        </w:rPr>
        <w:t>OX457065.1  41751527  .....................AG...C-.G--..G...---------..G.A........  41751574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119       GTCACTCATAGGACACCAGTGGGTCCTCACTGCTGCCCACTGCTT  163</w:t>
      </w:r>
    </w:p>
    <w:p>
      <w:r>
        <w:rPr>
          <w:rFonts w:ascii="Consolas" w:hAnsi="Consolas"/>
          <w:sz w:val="18"/>
        </w:rPr>
        <w:t>OX457075.1  22615913  C..CA....C...A........A.AT.A..A.....T..T..T..  22615869</w:t>
      </w:r>
    </w:p>
    <w:p>
      <w:r>
        <w:rPr>
          <w:rFonts w:ascii="Consolas" w:hAnsi="Consolas"/>
          <w:sz w:val="18"/>
        </w:rPr>
        <w:t>OX457065.1  41766050  .G.C.....T.AT.T.G.C.....GG.G...............    41766092</w:t>
      </w:r>
    </w:p>
    <w:p>
      <w:r>
        <w:rPr>
          <w:rFonts w:ascii="Consolas" w:hAnsi="Consolas"/>
          <w:sz w:val="18"/>
        </w:rPr>
        <w:t>OX457065.1  41751575  T..C.....CAC.GCT......C.G..G.....A........     41751616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390365739810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410166900525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186696708132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OX457075.1 Hyperoodon ampullatus genome assembly, chromosome: 20      124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         GGAGATTCAGGTGGTCCCTTAGTTTGCAAACACAATGGAATGTGGCGTTTGGTGGGCATC  60</w:t>
      </w:r>
    </w:p>
    <w:p>
      <w:r>
        <w:rPr>
          <w:rFonts w:ascii="Consolas" w:hAnsi="Consolas"/>
          <w:sz w:val="18"/>
        </w:rPr>
        <w:t>OX457075.1  22612829  ........G..G..C...C.GTG...T..G.....C.AGG.C....A......A......  22612770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61        ACCAGCTGGGGTGAAGGCTGTGCCCGCAGGGAGCAACCTGGTGTCTACACCAAAGTCGCT  120</w:t>
      </w:r>
    </w:p>
    <w:p>
      <w:r>
        <w:rPr>
          <w:rFonts w:ascii="Consolas" w:hAnsi="Consolas"/>
          <w:sz w:val="18"/>
        </w:rPr>
        <w:t>OX457075.1  22612769  ..G........C..G.......G..AA.......GG..G.....T........C..G.TC  22612710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121       GAGTACATGGACTGGATTTTAGAGAAAACACAGAGCAG  158</w:t>
      </w:r>
    </w:p>
    <w:p>
      <w:r>
        <w:rPr>
          <w:rFonts w:ascii="Consolas" w:hAnsi="Consolas"/>
          <w:sz w:val="18"/>
        </w:rPr>
        <w:t>OX457075.1  22612709  ......G...........C.G........G..-.....  22612673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1185240588472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