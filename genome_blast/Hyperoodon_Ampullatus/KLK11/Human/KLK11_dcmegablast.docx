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141436937950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77.9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         GAACCTGGGGCCCGCTCCTCCCCCC-TCCAGGCCATGAGGATTCTGCAGTTAATCCTGCT  61</w:t>
      </w:r>
    </w:p>
    <w:p>
      <w:r>
        <w:rPr>
          <w:rFonts w:ascii="Consolas" w:hAnsi="Consolas"/>
          <w:sz w:val="18"/>
        </w:rPr>
        <w:t>OX457073.1  56851400  ............T..-.........T...........GT.........A......AC.T.  56851342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62        TGCTCTGGCAACAG  75</w:t>
      </w:r>
    </w:p>
    <w:p>
      <w:r>
        <w:rPr>
          <w:rFonts w:ascii="Consolas" w:hAnsi="Consolas"/>
          <w:sz w:val="18"/>
        </w:rPr>
        <w:t>OX457073.1  56851341  ........TG....  56851328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130121982914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161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GGCTTGTAGGGGGAGAGACCAGGATCATCAAGGGGTTCGAGTGCAAGCCTCACTCCCAGC  60</w:t>
      </w:r>
    </w:p>
    <w:p>
      <w:r>
        <w:rPr>
          <w:rFonts w:ascii="Consolas" w:hAnsi="Consolas"/>
          <w:sz w:val="18"/>
        </w:rPr>
        <w:t>OX457073.1  56837676                                                     ....G....  56837668</w:t>
      </w:r>
    </w:p>
    <w:p>
      <w:r>
        <w:rPr>
          <w:rFonts w:ascii="Consolas" w:hAnsi="Consolas"/>
          <w:sz w:val="18"/>
        </w:rPr>
        <w:t>OX457073.1  56850893  ...A.......................A...A..A.AT....T.TCT....GT.......  56850834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C---CTGGCAGGCAGCCCTGTTCGAGAAGACGCGGCTACTCTGTGGGGCGACGCTCATCG  117</w:t>
      </w:r>
    </w:p>
    <w:p>
      <w:r>
        <w:rPr>
          <w:rFonts w:ascii="Consolas" w:hAnsi="Consolas"/>
          <w:sz w:val="18"/>
        </w:rPr>
        <w:t>OX457073.1  56837667  .---........TT.GG..C...TTTCTC..C.AT..CT....C........C......A  56837611</w:t>
      </w:r>
    </w:p>
    <w:p>
      <w:r>
        <w:rPr>
          <w:rFonts w:ascii="Consolas" w:hAnsi="Consolas"/>
          <w:sz w:val="18"/>
        </w:rPr>
        <w:t>OX457073.1  56850833  .ACC...........ATT.....C.......AA....G...........A..C.......  56850774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118       CCCCCAGATGGCTCCTGACAGCAGCCCACTGCCTCAAGCC  157</w:t>
      </w:r>
    </w:p>
    <w:p>
      <w:r>
        <w:rPr>
          <w:rFonts w:ascii="Consolas" w:hAnsi="Consolas"/>
          <w:sz w:val="18"/>
        </w:rPr>
        <w:t>OX457073.1  56837610  GTGA.C.T.....G........T..........G.....   56837572</w:t>
      </w:r>
    </w:p>
    <w:p>
      <w:r>
        <w:rPr>
          <w:rFonts w:ascii="Consolas" w:hAnsi="Consolas"/>
          <w:sz w:val="18"/>
        </w:rPr>
        <w:t>OX457073.1  56850773  ...T..A......A...................A......  56850734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359249726254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246     4e-63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9         TAGTTCACCTGGGGCAGCACAACCTCCAGAAGGAGGAGGGCTGTGAGCAGACCCGGACAG  68</w:t>
      </w:r>
    </w:p>
    <w:p>
      <w:r>
        <w:rPr>
          <w:rFonts w:ascii="Consolas" w:hAnsi="Consolas"/>
          <w:sz w:val="18"/>
        </w:rPr>
        <w:t>OX457073.1  56850361  ...C...T.....AG.A............TGACG...T..........GC...G.AG...  56850302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69        CCACTGAGTCCTTCCCCCACCCCGGCTTCAACAACAGCCTCCCCAACAAAGACCACCGCA  128</w:t>
      </w:r>
    </w:p>
    <w:p>
      <w:r>
        <w:rPr>
          <w:rFonts w:ascii="Consolas" w:hAnsi="Consolas"/>
          <w:sz w:val="18"/>
        </w:rPr>
        <w:t>OX457073.1  56850301  ...............T......A.A........GT..G..G..........CT...T...  56850242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129       ATGACATCATGCTGGTGAAGATGGCATCGCCAGTCTCCATCACCTGGGCTGTGCGACCCC  188</w:t>
      </w:r>
    </w:p>
    <w:p>
      <w:r>
        <w:rPr>
          <w:rFonts w:ascii="Consolas" w:hAnsi="Consolas"/>
          <w:sz w:val="18"/>
        </w:rPr>
        <w:t>OX457073.1  56850241  ..............C....T....TGG.C....C..T...T.T.............-...  56850183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189       TCACCCTCTCCTCACGCTGTGTCACTGCTGGCACCAGCTGCCTCATTTCCGGCTGGGGCA  248</w:t>
      </w:r>
    </w:p>
    <w:p>
      <w:r>
        <w:rPr>
          <w:rFonts w:ascii="Consolas" w:hAnsi="Consolas"/>
          <w:sz w:val="18"/>
        </w:rPr>
        <w:t>OX457073.1  56850182  A..GTG.G..A....A...................C...............A........  56850123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249       GCACGTCCAGCCCCCAGT  266</w:t>
      </w:r>
    </w:p>
    <w:p>
      <w:r>
        <w:rPr>
          <w:rFonts w:ascii="Consolas" w:hAnsi="Consolas"/>
          <w:sz w:val="18"/>
        </w:rPr>
        <w:t>OX457073.1  56850122  C........T........  56850105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664753252575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302674966214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159     2e-37</w:t>
      </w:r>
    </w:p>
    <w:p>
      <w:r>
        <w:rPr>
          <w:rFonts w:ascii="Consolas" w:hAnsi="Consolas"/>
          <w:sz w:val="18"/>
        </w:rPr>
        <w:t>OX457064.1 Hyperoodon ampullatus genome assembly, chromosome: 9       79.7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GGTGACTCCGGGGGCCCTCTGGTCTGTAACCAGTCTCTTCAAGGCATTATCTCCTGGGGC  60</w:t>
      </w:r>
    </w:p>
    <w:p>
      <w:r>
        <w:rPr>
          <w:rFonts w:ascii="Consolas" w:hAnsi="Consolas"/>
          <w:sz w:val="18"/>
        </w:rPr>
        <w:t>OX457073.1  56848974  .....T..T........A.......A...TGG...............C............  56848915</w:t>
      </w:r>
    </w:p>
    <w:p>
      <w:r>
        <w:rPr>
          <w:rFonts w:ascii="Consolas" w:hAnsi="Consolas"/>
          <w:sz w:val="18"/>
        </w:rPr>
        <w:t>OX457064.1  96883487  ..G.....T..C......G...C...C...GGAGAG..C..G......G.T.........  96883546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-CAGGATCCGTGTGCGATCACCCGAAAGCCTGGTGTCTACACGAAAGTCTGCAAATATGT  119</w:t>
      </w:r>
    </w:p>
    <w:p>
      <w:r>
        <w:rPr>
          <w:rFonts w:ascii="Consolas" w:hAnsi="Consolas"/>
          <w:sz w:val="18"/>
        </w:rPr>
        <w:t>OX457073.1  56848914  -........A.....TG...G.A.......CA.G..T.....A..G..............  56848856</w:t>
      </w:r>
    </w:p>
    <w:p>
      <w:r>
        <w:rPr>
          <w:rFonts w:ascii="Consolas" w:hAnsi="Consolas"/>
          <w:sz w:val="18"/>
        </w:rPr>
        <w:t>OX457064.1  96883547  T.T..C.----....CCAG.AGG.C........G........C..G........C.....  96883602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120       GGACTGGATCCAGGAGACGATGAAGAACAATTAG  153</w:t>
      </w:r>
    </w:p>
    <w:p>
      <w:r>
        <w:rPr>
          <w:rFonts w:ascii="Consolas" w:hAnsi="Consolas"/>
          <w:sz w:val="18"/>
        </w:rPr>
        <w:t>OX457073.1  56848855  ....C...G....A..C.T..AG...........  56848822</w:t>
      </w:r>
    </w:p>
    <w:p>
      <w:r>
        <w:rPr>
          <w:rFonts w:ascii="Consolas" w:hAnsi="Consolas"/>
          <w:sz w:val="18"/>
        </w:rPr>
        <w:t>OX457064.1  96883603  .........T...C....C..               96883623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347934774246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