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169724779740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OX457073.1 Hyperoodon ampullatus genome assembly, chromosome: 18      48.1    5e-04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3         GAACCTGGGGCCCGCTCCTCCCCCC-TCCAGGCCATGAGGATTCTGCAGTTAATCCTGCT  61</w:t>
      </w:r>
    </w:p>
    <w:p>
      <w:r>
        <w:rPr>
          <w:rFonts w:ascii="Consolas" w:hAnsi="Consolas"/>
          <w:sz w:val="18"/>
        </w:rPr>
        <w:t>OX457073.1  56851400  ............T..-.........T...........GT.........A......AC.T.  56851342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62        TGCTCTGG  69</w:t>
      </w:r>
    </w:p>
    <w:p>
      <w:r>
        <w:rPr>
          <w:rFonts w:ascii="Consolas" w:hAnsi="Consolas"/>
          <w:sz w:val="18"/>
        </w:rPr>
        <w:t>OX457073.1  56851341  ........  56851334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158409794424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OX457073.1 Hyperoodon ampullatus genome assembly, chromosome: 18      91.7    1e-16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60        CCCTGGCAGGCAGCCCTGTTCGAGAAGACGCGGCTACTCTGTGGGGCGACGCTCATCGCC  119</w:t>
      </w:r>
    </w:p>
    <w:p>
      <w:r>
        <w:rPr>
          <w:rFonts w:ascii="Consolas" w:hAnsi="Consolas"/>
          <w:sz w:val="18"/>
        </w:rPr>
        <w:t>OX457073.1  56850831  .............ATT.....C.......AA....G...........A..C.........  56850772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120       CCCAGATGGCTCCTGACAGCAGCCCACTGCCTCAAGCC  157</w:t>
      </w:r>
    </w:p>
    <w:p>
      <w:r>
        <w:rPr>
          <w:rFonts w:ascii="Consolas" w:hAnsi="Consolas"/>
          <w:sz w:val="18"/>
        </w:rPr>
        <w:t>OX457073.1  56850771  .T..A......A...................A......  56850734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387538143364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OX457073.1 Hyperoodon ampullatus genome assembly, chromosome: 18      137     3e-30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66        CAGCCACTGAGTCCTTCCCCCACCCCGGCTTCAACAACAGCCTCCCCAACAAAGACCACC  125</w:t>
      </w:r>
    </w:p>
    <w:p>
      <w:r>
        <w:rPr>
          <w:rFonts w:ascii="Consolas" w:hAnsi="Consolas"/>
          <w:sz w:val="18"/>
        </w:rPr>
        <w:t>OX457073.1  56850304  ..................T......A.A........GT..G..G..........CT...T  56850245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126       GCAATGACATCATGCTGGTGAAGATGGCATCGCCAGTCTCCATCACCTGGGCTGTGCGAC  185</w:t>
      </w:r>
    </w:p>
    <w:p>
      <w:r>
        <w:rPr>
          <w:rFonts w:ascii="Consolas" w:hAnsi="Consolas"/>
          <w:sz w:val="18"/>
        </w:rPr>
        <w:t>OX457073.1  56850244  .................C....T....TGG.C....C..T...T.T..............  56850185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186       CCCTCACCCTCTCCTCACGCTGTGTCACTGCTGGCACCAGCTGCCTCATTTCCGGCTGGG  245</w:t>
      </w:r>
    </w:p>
    <w:p>
      <w:r>
        <w:rPr>
          <w:rFonts w:ascii="Consolas" w:hAnsi="Consolas"/>
          <w:sz w:val="18"/>
        </w:rPr>
        <w:t>OX457073.1  56850184  ..A-..GTG.G..A....A...................C...............A.....  56850126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246       GCAGCACGTCCAGCCCCCAGT  266</w:t>
      </w:r>
    </w:p>
    <w:p>
      <w:r>
        <w:rPr>
          <w:rFonts w:ascii="Consolas" w:hAnsi="Consolas"/>
          <w:sz w:val="18"/>
        </w:rPr>
        <w:t>OX457073.1  56850125  ...C........T........  56850105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695871410712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OX457073.1 Hyperoodon ampullatus genome assembly, chromosome: 18      91.7    8e-17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12        CACACCTTGCGATGCGCCAACATCACCATCATTGAGCACCAGAAGTGTGAGAACGCCTAC  71</w:t>
      </w:r>
    </w:p>
    <w:p>
      <w:r>
        <w:rPr>
          <w:rFonts w:ascii="Consolas" w:hAnsi="Consolas"/>
          <w:sz w:val="18"/>
        </w:rPr>
        <w:t>OX457073.1  56849517  .......G......TC.............TG.C......A..G........GT.......  56849458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72        CCCGGCAACATCACAGACACCATGGTGTGTGCCAGCGTGCAGGAAGGGGGCAAGGACTCC  131</w:t>
      </w:r>
    </w:p>
    <w:p>
      <w:r>
        <w:rPr>
          <w:rFonts w:ascii="Consolas" w:hAnsi="Consolas"/>
          <w:sz w:val="18"/>
        </w:rPr>
        <w:t>OX457073.1  56849457  ..T..G...............G...GA..........CT.GA....A.............  56849398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132       TGCCAG  137</w:t>
      </w:r>
    </w:p>
    <w:p>
      <w:r>
        <w:rPr>
          <w:rFonts w:ascii="Consolas" w:hAnsi="Consolas"/>
          <w:sz w:val="18"/>
        </w:rPr>
        <w:t>OX457073.1  56849397  ......  56849392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330963231924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OX457073.1 Hyperoodon ampullatus genome assembly, chromosome: 18      97.6    2e-18</w:t>
      </w:r>
    </w:p>
    <w:p>
      <w:r>
        <w:rPr>
          <w:rFonts w:ascii="Consolas" w:hAnsi="Consolas"/>
          <w:sz w:val="18"/>
        </w:rPr>
        <w:t>OX457064.1 Hyperoodon ampullatus genome assembly, chromosome: 9       58.0    1e-06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         GGTGACTCCGGGGGCCCTCTGGTCTGTAACCAGTCTCTTCAAGGCATTATCTCCTGGGGC  60</w:t>
      </w:r>
    </w:p>
    <w:p>
      <w:r>
        <w:rPr>
          <w:rFonts w:ascii="Consolas" w:hAnsi="Consolas"/>
          <w:sz w:val="18"/>
        </w:rPr>
        <w:t>OX457073.1  56848974  .....T..T........A.......A...TGG...............C............  56848915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61        CAGGATCCGTGTGCGATCACCCGAAAGCCTGGTGTCTACACGAAAGTCTGCAAATATGTG  120</w:t>
      </w:r>
    </w:p>
    <w:p>
      <w:r>
        <w:rPr>
          <w:rFonts w:ascii="Consolas" w:hAnsi="Consolas"/>
          <w:sz w:val="18"/>
        </w:rPr>
        <w:t>OX457073.1  56848914  ........A.....TG...G.A.......CA.G..T.....A..G...............  56848855</w:t>
      </w:r>
    </w:p>
    <w:p>
      <w:r>
        <w:rPr>
          <w:rFonts w:ascii="Consolas" w:hAnsi="Consolas"/>
          <w:sz w:val="18"/>
        </w:rPr>
        <w:t>OX457064.1  96883568                          ........G........C..G........C......  96883603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121       GACTGGATCCAGGAGACGATGAAGAACAATTAG  153</w:t>
      </w:r>
    </w:p>
    <w:p>
      <w:r>
        <w:rPr>
          <w:rFonts w:ascii="Consolas" w:hAnsi="Consolas"/>
          <w:sz w:val="18"/>
        </w:rPr>
        <w:t>OX457073.1  56848854  ...C...G....A..C.T..AG...........  56848822</w:t>
      </w:r>
    </w:p>
    <w:p>
      <w:r>
        <w:rPr>
          <w:rFonts w:ascii="Consolas" w:hAnsi="Consolas"/>
          <w:sz w:val="18"/>
        </w:rPr>
        <w:t>OX457064.1  96883604  ........T...C....                  96883620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376223161076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