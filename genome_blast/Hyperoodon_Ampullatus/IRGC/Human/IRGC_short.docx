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135779823792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684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46        CCCTCTGAACCACTGGCCACCATGGCTACTTCAAAGTTGCCCGTGGTGCCTGGGGAGGAG  105</w:t>
      </w:r>
    </w:p>
    <w:p>
      <w:r>
        <w:rPr>
          <w:rFonts w:ascii="Consolas" w:hAnsi="Consolas"/>
          <w:sz w:val="18"/>
        </w:rPr>
        <w:t>OX457073.1  51878762  ...........G.C..T..G............G........A.C......C.........  51878821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106       GAAAACACCATCCTTATGGCCAAGGAAAGGCTGGAGGCCCTGCGCACAGCCTTTGAGTCG  165</w:t>
      </w:r>
    </w:p>
    <w:p>
      <w:r>
        <w:rPr>
          <w:rFonts w:ascii="Consolas" w:hAnsi="Consolas"/>
          <w:sz w:val="18"/>
        </w:rPr>
        <w:t>OX457073.1  51878822  ..G...........C.C..........GA.................TC.....C.....A  51878881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166       GGTGACCTCCCCCAGGCCGCCTCTCACCTCCAGGAGCTGCTGGCCTCCACGGAAAGCATC  225</w:t>
      </w:r>
    </w:p>
    <w:p>
      <w:r>
        <w:rPr>
          <w:rFonts w:ascii="Consolas" w:hAnsi="Consolas"/>
          <w:sz w:val="18"/>
        </w:rPr>
        <w:t>OX457073.1  51878882  ..C...A................CTG.....G....T...-----------------.C.  51878924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226       CGCCTGGAGGTGGGCGTCACGGGCGAGTCGGGCGCGGGCAAGTCCTCCCTCATCAATGCC  285</w:t>
      </w:r>
    </w:p>
    <w:p>
      <w:r>
        <w:rPr>
          <w:rFonts w:ascii="Consolas" w:hAnsi="Consolas"/>
          <w:sz w:val="18"/>
        </w:rPr>
        <w:t>OX457073.1  51878925  ..G.................A........C..-.GA........G........T..C...  51878983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286       CTGCGTGGCCTGGAGGCCGAGGACCCTGGCGCGGCTCTCACGGGCGTCATGGAGACCACG  345</w:t>
      </w:r>
    </w:p>
    <w:p>
      <w:r>
        <w:rPr>
          <w:rFonts w:ascii="Consolas" w:hAnsi="Consolas"/>
          <w:sz w:val="18"/>
        </w:rPr>
        <w:t>OX457073.1  51878984  ..C..C..T....GC...........C........C.....T.....TG.A.........  51879043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346       ATGCAACCGTCGCCCTATCCACACCCACAGTTCCCTGACGTGACCCTCTGGGACCTGCCA  405</w:t>
      </w:r>
    </w:p>
    <w:p>
      <w:r>
        <w:rPr>
          <w:rFonts w:ascii="Consolas" w:hAnsi="Consolas"/>
          <w:sz w:val="18"/>
        </w:rPr>
        <w:t>OX457073.1  51879044  .G...G..C........CGTG.....G.....T..A...........AC..........G  51879103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406       GGAGCCGGCTCTCCAGGCTGCCCGGCTGACAAGT--ACCTAAAGCAGGTAGACTTCAGCC  463</w:t>
      </w:r>
    </w:p>
    <w:p>
      <w:r>
        <w:rPr>
          <w:rFonts w:ascii="Consolas" w:hAnsi="Consolas"/>
          <w:sz w:val="18"/>
        </w:rPr>
        <w:t>OX457073.1  51879104  ..G...A...................C.......CC....G........G......G...  51879163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464       GCTATGACTTCTTCCTGCTGGTCTCCCCCCGCCGCTGCGGGGCCGTCGAGACCCGCCTGG  523</w:t>
      </w:r>
    </w:p>
    <w:p>
      <w:r>
        <w:rPr>
          <w:rFonts w:ascii="Consolas" w:hAnsi="Consolas"/>
          <w:sz w:val="18"/>
        </w:rPr>
        <w:t>OX457073.1  51879164  A......TG...............................C.....G.............  51879223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524       CCGCTGAGATCCTGTGCCAGGGC-AAGAAGTTCTACTTTGTGCGCACCAAGGTGGACGAG  582</w:t>
      </w:r>
    </w:p>
    <w:p>
      <w:r>
        <w:rPr>
          <w:rFonts w:ascii="Consolas" w:hAnsi="Consolas"/>
          <w:sz w:val="18"/>
        </w:rPr>
        <w:t>OX457073.1  51879224  ..T.C.........CA.......A..CT..........C..............A......  51879283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583       GACCTGGCGGCCACGCGCACCCAGCGGCCGTCGGGCTTCAGAGAGGCCGCTGTCCTGCAG  642</w:t>
      </w:r>
    </w:p>
    <w:p>
      <w:r>
        <w:rPr>
          <w:rFonts w:ascii="Consolas" w:hAnsi="Consolas"/>
          <w:sz w:val="18"/>
        </w:rPr>
        <w:t>OX457073.1  51879284  ..........................A..C...........C.....G..G.C.......  51879343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643       GAGATCCGAGACCACTGTGCCGAGCGGCTGCGGGAGGCCGGCGTGGCTGACCCTCGCATC  702</w:t>
      </w:r>
    </w:p>
    <w:p>
      <w:r>
        <w:rPr>
          <w:rFonts w:ascii="Consolas" w:hAnsi="Consolas"/>
          <w:sz w:val="18"/>
        </w:rPr>
        <w:t>OX457073.1  51879344  ...C....C..G...C.C..............T.G..........A.-.....G.A.G..  51879402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703       TTCCTGGTGTCCAACCTCTCGCCGGCCCGCTACGACTTTCCCACGCTGGTGTCCACCTGG  762</w:t>
      </w:r>
    </w:p>
    <w:p>
      <w:r>
        <w:rPr>
          <w:rFonts w:ascii="Consolas" w:hAnsi="Consolas"/>
          <w:sz w:val="18"/>
        </w:rPr>
        <w:t>OX457073.1  51879403  .....C.................C..G.........-....GCT...C.........C..  51879461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763       GAGCACGACCTGCCCTCCCACCGGCGCCACGCTGGCCTGCTGTCGCTCCCCGACATCTCG  822</w:t>
      </w:r>
    </w:p>
    <w:p>
      <w:r>
        <w:rPr>
          <w:rFonts w:ascii="Consolas" w:hAnsi="Consolas"/>
          <w:sz w:val="18"/>
        </w:rPr>
        <w:t>OX457073.1  51879462  ........T......G.G.G...T..G..G..C..............G............  51879521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823       CTGGAGGCCTTGCAGAAGAAGAAGGCCATGCTTCAAGAGCAAGTCCTCAAGACCGCCCTG  882</w:t>
      </w:r>
    </w:p>
    <w:p>
      <w:r>
        <w:rPr>
          <w:rFonts w:ascii="Consolas" w:hAnsi="Consolas"/>
          <w:sz w:val="18"/>
        </w:rPr>
        <w:t>OX457073.1  51879522  .........C...G...........A......C..G.....G..G........G......  51879581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883       GTGTTGGGCGTCATCCAGGCCCTG-CCGGTCCCAGGGCTGGCGGCCGCCTACGATGATG-  940</w:t>
      </w:r>
    </w:p>
    <w:p>
      <w:r>
        <w:rPr>
          <w:rFonts w:ascii="Consolas" w:hAnsi="Consolas"/>
          <w:sz w:val="18"/>
        </w:rPr>
        <w:t>OX457073.1  51879582  ....................T...C....G...--...C...............C....C  51879639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941       -CGTTGCTCATCCACTCACTGCGTGGCTACCACCGCAGCTTTGGTCTGGACGACGACTCG  999</w:t>
      </w:r>
    </w:p>
    <w:p>
      <w:r>
        <w:rPr>
          <w:rFonts w:ascii="Consolas" w:hAnsi="Consolas"/>
          <w:sz w:val="18"/>
        </w:rPr>
        <w:t>OX457073.1  51879640  A.AC.....C...G...G....AC.................C..C...............  51879699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1000      CTGGCCAAGCTGGCCGAGCAGGTGGGCAAACAGGCAGGTGACCTGCGCTCGGTCATCCGC  1059</w:t>
      </w:r>
    </w:p>
    <w:p>
      <w:r>
        <w:rPr>
          <w:rFonts w:ascii="Consolas" w:hAnsi="Consolas"/>
          <w:sz w:val="18"/>
        </w:rPr>
        <w:t>OX457073.1  51879700  GCA.......C...........................C...................    51879757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1060      TCCCCACTGGCCAACGAGGTCTCGCCTGAGACTGTCCTGCGGCTCTATTCCCAGTCGTCC  1119</w:t>
      </w:r>
    </w:p>
    <w:p>
      <w:r>
        <w:rPr>
          <w:rFonts w:ascii="Consolas" w:hAnsi="Consolas"/>
          <w:sz w:val="18"/>
        </w:rPr>
        <w:t>OX457073.1  51879757                      ......C....................C............  51879796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1120      GACGGCGCCATGCGGGTGGCCCGCGCCTTTGAGAGGGGCATCCCTGTGTTTGGGACGCTG  1179</w:t>
      </w:r>
    </w:p>
    <w:p>
      <w:r>
        <w:rPr>
          <w:rFonts w:ascii="Consolas" w:hAnsi="Consolas"/>
          <w:sz w:val="18"/>
        </w:rPr>
        <w:t>OX457073.1  51879797  .....T.................G..........A.........CC....C..A.T....  51879856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1180      GTGGCTGGCGG-CATCAGCTTTGGCGCTGTCTACACCATGCTCCAGGGCTGCCTCAACGA  1238</w:t>
      </w:r>
    </w:p>
    <w:p>
      <w:r>
        <w:rPr>
          <w:rFonts w:ascii="Consolas" w:hAnsi="Consolas"/>
          <w:sz w:val="18"/>
        </w:rPr>
        <w:t>OX457073.1  51879857  .C...C..G..G.........C...A.C......G.........G...............  51879916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1239      GATGGCTGAGGACGCCCAGCGTGTCCGCATCAAGGCCCTGGAGGATGACGAGCCGCAGCC  1298</w:t>
      </w:r>
    </w:p>
    <w:p>
      <w:r>
        <w:rPr>
          <w:rFonts w:ascii="Consolas" w:hAnsi="Consolas"/>
          <w:sz w:val="18"/>
        </w:rPr>
        <w:t>OX457073.1  51879917  ......C.....T.......AG...............T.......G..G.G.T.C.....  51879976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1299      GGAGGTCAGCTTGGAAGTGGCCAGTGACAATGGCGTGGAAAAGGGGGGCTCCGGGGAGGG  1358</w:t>
      </w:r>
    </w:p>
    <w:p>
      <w:r>
        <w:rPr>
          <w:rFonts w:ascii="Consolas" w:hAnsi="Consolas"/>
          <w:sz w:val="18"/>
        </w:rPr>
        <w:t>OX457073.1  51879977  T.........C..C.G.C...TG.......C............C....A...........  51880036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1359      AGGTGGGGAGGAAGCCCCACTCTCAACCTGCAGGAAGCTCGGCCTCCTTCTTAAGTACAT  1418</w:t>
      </w:r>
    </w:p>
    <w:p>
      <w:r>
        <w:rPr>
          <w:rFonts w:ascii="Consolas" w:hAnsi="Consolas"/>
          <w:sz w:val="18"/>
        </w:rPr>
        <w:t>OX457073.1  51880037  GA.C..C.......A...G.....G......CA...............C..C......G.  51880096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1419      TCTGGACAGCTGGAAGAA  1436</w:t>
      </w:r>
    </w:p>
    <w:p>
      <w:r>
        <w:rPr>
          <w:rFonts w:ascii="Consolas" w:hAnsi="Consolas"/>
          <w:sz w:val="18"/>
        </w:rPr>
        <w:t>OX457073.1  51880097  ...C..............  51880114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4064906299155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