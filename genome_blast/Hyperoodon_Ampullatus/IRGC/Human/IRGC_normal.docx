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115978382230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1254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         CGCTGAGGATCACGCATCC-T--GTGACTCTCCCCTGTCCCCCGCCACCCTCTGAACCAC  58</w:t>
      </w:r>
    </w:p>
    <w:p>
      <w:r>
        <w:rPr>
          <w:rFonts w:ascii="Consolas" w:hAnsi="Consolas"/>
          <w:sz w:val="18"/>
        </w:rPr>
        <w:t>OX457073.1  51878716  ...............G...G.CA...G........CAG......-.G...........G.  51878774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59        TGGCCACCATGGCTACTTCAAAGTTGCCCGTGGTGCCTGGGGAGGAGGAAAACACCATCC  118</w:t>
      </w:r>
    </w:p>
    <w:p>
      <w:r>
        <w:rPr>
          <w:rFonts w:ascii="Consolas" w:hAnsi="Consolas"/>
          <w:sz w:val="18"/>
        </w:rPr>
        <w:t>OX457073.1  51878775  C..T..G............G........A.C......C...........G..........  51878834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119       TTATGGCCAAGGAAAGGCTGGAGGCCCTGCGCACAGCCTTTGAGTCGGGTGACCTCCCCC  178</w:t>
      </w:r>
    </w:p>
    <w:p>
      <w:r>
        <w:rPr>
          <w:rFonts w:ascii="Consolas" w:hAnsi="Consolas"/>
          <w:sz w:val="18"/>
        </w:rPr>
        <w:t>OX457073.1  51878835  .C.C..........GA.................TC.....C.....A..C...A......  51878894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179       AGGCCGCCTCTCACCTCCAGGAGCTGCTGGCCTCCACGGAAAGCATCCGCCTGGAGGTGG  238</w:t>
      </w:r>
    </w:p>
    <w:p>
      <w:r>
        <w:rPr>
          <w:rFonts w:ascii="Consolas" w:hAnsi="Consolas"/>
          <w:sz w:val="18"/>
        </w:rPr>
        <w:t>OX457073.1  51878895  ..........CTG.....G....-.--.-.------.----.-.--...G..........  51878937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239       GCGTCACGGGCGAGTCGGGCGCGGGCAAGTCCTCCCTCATCAATGCCCTGCGTGGCCTGG  298</w:t>
      </w:r>
    </w:p>
    <w:p>
      <w:r>
        <w:rPr>
          <w:rFonts w:ascii="Consolas" w:hAnsi="Consolas"/>
          <w:sz w:val="18"/>
        </w:rPr>
        <w:t>OX457073.1  51878938  .......A........C..G.-A........G........T..C.....C..C..T....  51878996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299       AGGCCGAGGACCCTGGCGCGGCTCTCACGGGCGTCATGGAGACCACGATGCAACCGTCGC  358</w:t>
      </w:r>
    </w:p>
    <w:p>
      <w:r>
        <w:rPr>
          <w:rFonts w:ascii="Consolas" w:hAnsi="Consolas"/>
          <w:sz w:val="18"/>
        </w:rPr>
        <w:t>OX457073.1  51878997  GC...........C........C.....T.....TG.A..........G...G..C....  51879056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359       CCTATCCACACCCACAGTTCCCTGACGTGACCCTCTGGGACCTGCCAGGAGCCGGCTCTC  418</w:t>
      </w:r>
    </w:p>
    <w:p>
      <w:r>
        <w:rPr>
          <w:rFonts w:ascii="Consolas" w:hAnsi="Consolas"/>
          <w:sz w:val="18"/>
        </w:rPr>
        <w:t>OX457073.1  51879057  ....CGTG.....G.....T..A...........AC..........G..G...A......  51879116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419       CAGGCTGCCCGGCTGACAAGT--ACCTAAAGCAGGTAGACTTCAGCCGCTATGACTTCTT  476</w:t>
      </w:r>
    </w:p>
    <w:p>
      <w:r>
        <w:rPr>
          <w:rFonts w:ascii="Consolas" w:hAnsi="Consolas"/>
          <w:sz w:val="18"/>
        </w:rPr>
        <w:t>OX457073.1  51879117  .............C.......CC....G........G......G...A......TG....  51879176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477       CCTGCTGGTCTCCCCCCGCCGCTGCGGGGCCGTCGAGACCCGCCTGGCCGCTGAGATCCT  536</w:t>
      </w:r>
    </w:p>
    <w:p>
      <w:r>
        <w:rPr>
          <w:rFonts w:ascii="Consolas" w:hAnsi="Consolas"/>
          <w:sz w:val="18"/>
        </w:rPr>
        <w:t>OX457073.1  51879177  ...........................C.....G...............T.C........  51879236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537       GTGCCAGGGC-AAGAAGTTCTACTTTGTGCGCACCAAGGTGGACGAGGACCTGGCGGCCA  595</w:t>
      </w:r>
    </w:p>
    <w:p>
      <w:r>
        <w:rPr>
          <w:rFonts w:ascii="Consolas" w:hAnsi="Consolas"/>
          <w:sz w:val="18"/>
        </w:rPr>
        <w:t>OX457073.1  51879237  .CA.......A..CT..........C..............A...................  51879296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596       CGCGCACCCAGCGGCCGTCGGGCTTCAGAGAGGCCGCTGTCCTGCAGGAGATCCGAGACC  655</w:t>
      </w:r>
    </w:p>
    <w:p>
      <w:r>
        <w:rPr>
          <w:rFonts w:ascii="Consolas" w:hAnsi="Consolas"/>
          <w:sz w:val="18"/>
        </w:rPr>
        <w:t>OX457073.1  51879297  .............A..C...........C.....G..G.C..........C....C..G.  51879356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656       ACTGTGCCGAGCGGCTGCGGGAGGCCGGCGTGGCTGACCCTCGCATCTTCCTGGTGTCCA  715</w:t>
      </w:r>
    </w:p>
    <w:p>
      <w:r>
        <w:rPr>
          <w:rFonts w:ascii="Consolas" w:hAnsi="Consolas"/>
          <w:sz w:val="18"/>
        </w:rPr>
        <w:t>OX457073.1  51879357  ..C.C..............T.G..........A.-.....G.A.G.......C.......  51879415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716       ACCTCTCGCCGGCCCGCTACGACTTTCCCACGCTGGTGTCCACCTGGGAGCACGACCTGC  775</w:t>
      </w:r>
    </w:p>
    <w:p>
      <w:r>
        <w:rPr>
          <w:rFonts w:ascii="Consolas" w:hAnsi="Consolas"/>
          <w:sz w:val="18"/>
        </w:rPr>
        <w:t>OX457073.1  51879416  ..........C..G...........C.G.T-...C.........C..........T....  51879474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776       CCTCCCACCGGCGCCACGCTGGCCTGCTGTCGCTCCCCGACATCTCGCTGGAGGCCTTGC  835</w:t>
      </w:r>
    </w:p>
    <w:p>
      <w:r>
        <w:rPr>
          <w:rFonts w:ascii="Consolas" w:hAnsi="Consolas"/>
          <w:sz w:val="18"/>
        </w:rPr>
        <w:t>OX457073.1  51879475  ..G.G.G...T..G..G..C..............G.....................C...  51879534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836       AGAAGAAGAAGGCCATGCTTCAAGAGCAAGTCCTCAAGACCGCCCTGGTGTTGGGCGTCA  895</w:t>
      </w:r>
    </w:p>
    <w:p>
      <w:r>
        <w:rPr>
          <w:rFonts w:ascii="Consolas" w:hAnsi="Consolas"/>
          <w:sz w:val="18"/>
        </w:rPr>
        <w:t>OX457073.1  51879535  G...........A......C..G.....G..G........G...................  51879594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896       TCCAGGCCCTGCC-GGTCCCAGGGCTGGCGGCCGCCTACGATGATGCGT--TGCTCATCC  952</w:t>
      </w:r>
    </w:p>
    <w:p>
      <w:r>
        <w:rPr>
          <w:rFonts w:ascii="Consolas" w:hAnsi="Consolas"/>
          <w:sz w:val="18"/>
        </w:rPr>
        <w:t>OX457073.1  51879595  .......T.....C..G...-..C.-...............C.....ACAC.....C...  51879652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953       ACTCACTGCGTGGCTACCACCGCAGCTTTGGTCTGGACGACGACTCGCTGGCCAAGCTGG  1012</w:t>
      </w:r>
    </w:p>
    <w:p>
      <w:r>
        <w:rPr>
          <w:rFonts w:ascii="Consolas" w:hAnsi="Consolas"/>
          <w:sz w:val="18"/>
        </w:rPr>
        <w:t>OX457073.1  51879653  G...G....AC.................C..C...............GCA.......C..  51879712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1013      CCGAGCAGGTGGGCAAACAGGCAGGTGACCTGCGCTCGGTCATCCGCTCCCCACTGGCCA  1072</w:t>
      </w:r>
    </w:p>
    <w:p>
      <w:r>
        <w:rPr>
          <w:rFonts w:ascii="Consolas" w:hAnsi="Consolas"/>
          <w:sz w:val="18"/>
        </w:rPr>
        <w:t>OX457073.1  51879713  .........................C...................--..------.-..-  51879762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1073      ACGAGGTCTCGCCTGAGACTGTCCTGCGGCTCTATTCCCAGTCGTCCGACGGCGCCATGC  1132</w:t>
      </w:r>
    </w:p>
    <w:p>
      <w:r>
        <w:rPr>
          <w:rFonts w:ascii="Consolas" w:hAnsi="Consolas"/>
          <w:sz w:val="18"/>
        </w:rPr>
        <w:t>OX457073.1  51879763  -.------------....................C.................T.......  51879809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1133      GGGTGGCCCGCGCCTTTGAGAGGGGCATCCCTGTGTTTGGGACGCTGGTGGCTGGC-GGC  1191</w:t>
      </w:r>
    </w:p>
    <w:p>
      <w:r>
        <w:rPr>
          <w:rFonts w:ascii="Consolas" w:hAnsi="Consolas"/>
          <w:sz w:val="18"/>
        </w:rPr>
        <w:t>OX457073.1  51879810  ..........G..........A.........CC....C..A.T.....C...C..GG...  51879869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1192      ATCAGCTTTGGCGCTGTCTACACCATGCTCCAGGGCTGCCTCAACGAGATGGCTGAGGAC  1251</w:t>
      </w:r>
    </w:p>
    <w:p>
      <w:r>
        <w:rPr>
          <w:rFonts w:ascii="Consolas" w:hAnsi="Consolas"/>
          <w:sz w:val="18"/>
        </w:rPr>
        <w:t>OX457073.1  51879870  ........C...A.C......G.........G.....................C.....T  51879929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1252      GCCCAGCGTGTCCGCATCAAGGCCCTGGAGGATGACGAGCCGCAGCCGGAGGTCAGCTTG  1311</w:t>
      </w:r>
    </w:p>
    <w:p>
      <w:r>
        <w:rPr>
          <w:rFonts w:ascii="Consolas" w:hAnsi="Consolas"/>
          <w:sz w:val="18"/>
        </w:rPr>
        <w:t>OX457073.1  51879930  .......AG...............T.......G..G.G.T.C.....T.........C..  51879989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1312      GAAGTGGCCAGTGACAATGGCGTGGAAAAGGGGGGCTCCGGGGAGGGAGGTGGGGAGGAA  1371</w:t>
      </w:r>
    </w:p>
    <w:p>
      <w:r>
        <w:rPr>
          <w:rFonts w:ascii="Consolas" w:hAnsi="Consolas"/>
          <w:sz w:val="18"/>
        </w:rPr>
        <w:t>OX457073.1  51879990  C.G.C...TG.......C............C....A...........GA.C..C......  51880049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1372      GCCCCACTCTCAACCTGCAGGAAGCTCGGCCTCCTTCTTAAGTACATTCTGGACAGCTGG  1431</w:t>
      </w:r>
    </w:p>
    <w:p>
      <w:r>
        <w:rPr>
          <w:rFonts w:ascii="Consolas" w:hAnsi="Consolas"/>
          <w:sz w:val="18"/>
        </w:rPr>
        <w:t>OX457073.1  51880050  .A...G.....G......CA...............C..C......G....C.........  51880109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1432      AAGAA  1436</w:t>
      </w:r>
    </w:p>
    <w:p>
      <w:r>
        <w:rPr>
          <w:rFonts w:ascii="Consolas" w:hAnsi="Consolas"/>
          <w:sz w:val="18"/>
        </w:rPr>
        <w:t>OX457073.1  51880110  .....  51880114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4036608048615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