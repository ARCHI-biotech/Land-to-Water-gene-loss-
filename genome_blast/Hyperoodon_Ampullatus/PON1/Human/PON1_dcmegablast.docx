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285702538202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91.5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AAACTGGCTCTGAAGACTTGGAGATACTGCCTAATGGACTGGCTTTCATTAGCTC  55</w:t>
      </w:r>
    </w:p>
    <w:p>
      <w:r>
        <w:rPr>
          <w:rFonts w:ascii="Consolas" w:hAnsi="Consolas"/>
          <w:sz w:val="18"/>
        </w:rPr>
        <w:t>OX457064.1  50133144  ............................T.G........................  50133198</w:t>
      </w:r>
    </w:p>
    <w:p>
      <w:r>
        <w:rPr>
          <w:rFonts w:ascii="Consolas" w:hAnsi="Consolas"/>
          <w:sz w:val="18"/>
        </w:rPr>
        <w:t>OX457064.1  50055189       ...........TA.T..C.....T..C.....T.........T....     50055235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79204706448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188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GGATTAAAGTATCCTGGAATAAAGAGCTTCAACCCCAACAGTCCTGGAAAAATACTTCTG  60</w:t>
      </w:r>
    </w:p>
    <w:p>
      <w:r>
        <w:rPr>
          <w:rFonts w:ascii="Consolas" w:hAnsi="Consolas"/>
          <w:sz w:val="18"/>
        </w:rPr>
        <w:t>OX457064.1  50134448  ........A....................TG.A...G.T.AG..................  50134507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ATGGACCTGAA--------------------TGAAGAAGATCCAACAGTGTTGGAATTGG  100</w:t>
      </w:r>
    </w:p>
    <w:p>
      <w:r>
        <w:rPr>
          <w:rFonts w:ascii="Consolas" w:hAnsi="Consolas"/>
          <w:sz w:val="18"/>
        </w:rPr>
        <w:t>OX457064.1  50134508  ......A....CAGTGGATCATGTCCACTGT......G...A..............C..A  50134567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101       GGATCACTGGAAGTAAATTTGATGTATCTTCATTTAACCCTCATGGGATTAGCACATTCA  160</w:t>
      </w:r>
    </w:p>
    <w:p>
      <w:r>
        <w:rPr>
          <w:rFonts w:ascii="Consolas" w:hAnsi="Consolas"/>
          <w:sz w:val="18"/>
        </w:rPr>
        <w:t>OX457064.1  50134568  ................C......T.G..................................  50134627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161       CAGATGAAG  169</w:t>
      </w:r>
    </w:p>
    <w:p>
      <w:r>
        <w:rPr>
          <w:rFonts w:ascii="Consolas" w:hAnsi="Consolas"/>
          <w:sz w:val="18"/>
        </w:rPr>
        <w:t>OX457064.1  50134628  ..A......  50134636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390365739810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ATAATGCCATGTACCTCCTGGTGGTGAACCATCCAGATGCCAAGTCCACAGTGGAGTTGT  60</w:t>
      </w:r>
    </w:p>
    <w:p>
      <w:r>
        <w:rPr>
          <w:rFonts w:ascii="Consolas" w:hAnsi="Consolas"/>
          <w:sz w:val="18"/>
        </w:rPr>
        <w:t>OX457064.1  50059444             ..T...T.T..T..A.....C.....ATT....AAT.....A..AA.T.  50059492</w:t>
      </w:r>
    </w:p>
    <w:p>
      <w:r>
        <w:rPr>
          <w:rFonts w:ascii="Consolas" w:hAnsi="Consolas"/>
          <w:sz w:val="18"/>
        </w:rPr>
        <w:t>OX457064.1  50137651  .....A..G.......G.............T.......TTT........G..T.......  50137710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TTAAATTTCAAGAAGAAGAAAAATCGCTTTTGCATCTAAAAACCATCAGACATAAACTTC  120</w:t>
      </w:r>
    </w:p>
    <w:p>
      <w:r>
        <w:rPr>
          <w:rFonts w:ascii="Consolas" w:hAnsi="Consolas"/>
          <w:sz w:val="18"/>
        </w:rPr>
        <w:t>OX457064.1  50059493  ........G....G........T..T.................A....A....G.G....  50059552</w:t>
      </w:r>
    </w:p>
    <w:p>
      <w:r>
        <w:rPr>
          <w:rFonts w:ascii="Consolas" w:hAnsi="Consolas"/>
          <w:sz w:val="18"/>
        </w:rPr>
        <w:t>OX457064.1  50137711  .........---..........G..AT..........G..........A...A.......  50137767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TGCCTAA  127</w:t>
      </w:r>
    </w:p>
    <w:p>
      <w:r>
        <w:rPr>
          <w:rFonts w:ascii="Consolas" w:hAnsi="Consolas"/>
          <w:sz w:val="18"/>
        </w:rPr>
        <w:t>OX457064.1  50059553  .T..     50059556</w:t>
      </w:r>
    </w:p>
    <w:p>
      <w:r>
        <w:rPr>
          <w:rFonts w:ascii="Consolas" w:hAnsi="Consolas"/>
          <w:sz w:val="18"/>
        </w:rPr>
        <w:t>OX457064.1  50137768  .......  50137774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274387586194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215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TTTGAATGATATTGTTGCTGTGGGACCTGAGCACTTTTATGGCACAAATGATCACTATTT  60</w:t>
      </w:r>
    </w:p>
    <w:p>
      <w:r>
        <w:rPr>
          <w:rFonts w:ascii="Consolas" w:hAnsi="Consolas"/>
          <w:sz w:val="18"/>
        </w:rPr>
        <w:t>OX457064.1  50061015      ........CA.A.....T.....A.CA..T..C....CT..C.....C........  50061070</w:t>
      </w:r>
    </w:p>
    <w:p>
      <w:r>
        <w:rPr>
          <w:rFonts w:ascii="Consolas" w:hAnsi="Consolas"/>
          <w:sz w:val="18"/>
        </w:rPr>
        <w:t>OX457064.1  50141627  ........GC.....C.G............A.....C....C..TC.G............  50141686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TCTTGACCCCTACTTACAATCCTGGGAGATGTATTTGGGTTTAGCGTGGTCGTATGTTGT  120</w:t>
      </w:r>
    </w:p>
    <w:p>
      <w:r>
        <w:rPr>
          <w:rFonts w:ascii="Consolas" w:hAnsi="Consolas"/>
          <w:sz w:val="18"/>
        </w:rPr>
        <w:t>OX457064.1  50061071  CTC...T..T.T....A.G.AT.T...A.CA......AAC...CAC...A.AA....C..  50061130</w:t>
      </w:r>
    </w:p>
    <w:p>
      <w:r>
        <w:rPr>
          <w:rFonts w:ascii="Consolas" w:hAnsi="Consolas"/>
          <w:sz w:val="18"/>
        </w:rPr>
        <w:t>OX457064.1  50141687  .G...........C.GAG..........T...........C.......C..A.T......  50141746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CTACTATAGTCCAAGTGAAGTTCGAGTGGTGGCAGAAGGATTTGATTTTGCTAATGGAAT  180</w:t>
      </w:r>
    </w:p>
    <w:p>
      <w:r>
        <w:rPr>
          <w:rFonts w:ascii="Consolas" w:hAnsi="Consolas"/>
          <w:sz w:val="18"/>
        </w:rPr>
        <w:t>OX457064.1  50061131  T.....C.......A.......AA......A..G.............CA..A.....G..  50061190</w:t>
      </w:r>
    </w:p>
    <w:p>
      <w:r>
        <w:rPr>
          <w:rFonts w:ascii="Consolas" w:hAnsi="Consolas"/>
          <w:sz w:val="18"/>
        </w:rPr>
        <w:t>OX457064.1  50141747  G.....C.......A.............T....CTGC...............-G......  50141805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CAACATTTCACCCGATGGCAA  201</w:t>
      </w:r>
    </w:p>
    <w:p>
      <w:r>
        <w:rPr>
          <w:rFonts w:ascii="Consolas" w:hAnsi="Consolas"/>
          <w:sz w:val="18"/>
        </w:rPr>
        <w:t>OX457064.1  50061191  ...T........T...       50061206</w:t>
      </w:r>
    </w:p>
    <w:p>
      <w:r>
        <w:rPr>
          <w:rFonts w:ascii="Consolas" w:hAnsi="Consolas"/>
          <w:sz w:val="18"/>
        </w:rPr>
        <w:t>OX457064.1  50141806  ......C.....T........  50141826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480885331650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131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GTATGTCTATATAGCTGAGTTGCTGGCTCATAAGATTCATGTGTATGAAAAGCATGCTAA  60</w:t>
      </w:r>
    </w:p>
    <w:p>
      <w:r>
        <w:rPr>
          <w:rFonts w:ascii="Consolas" w:hAnsi="Consolas"/>
          <w:sz w:val="18"/>
        </w:rPr>
        <w:t>OX457064.1  50143030  .............T....AG..................................C.....  50143089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TTGGACTTTAACTCCATTGAAG  82</w:t>
      </w:r>
    </w:p>
    <w:p>
      <w:r>
        <w:rPr>
          <w:rFonts w:ascii="Consolas" w:hAnsi="Consolas"/>
          <w:sz w:val="18"/>
        </w:rPr>
        <w:t>OX457064.1  50143090  ......................  50143111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         CTTGACTTTAATACCCTCGTGGATAACATATCTGTGGATCCTGAGACAGGAGACCTTTGG  63</w:t>
      </w:r>
    </w:p>
    <w:p>
      <w:r>
        <w:rPr>
          <w:rFonts w:ascii="Consolas" w:hAnsi="Consolas"/>
          <w:sz w:val="18"/>
        </w:rPr>
        <w:t>OX457064.1  50147042  ..G........C..A..TA.......TG....C.A........T......G........A  50147101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64        GTTGGATGCCATCCCAATGGCATGAAAATCTTCTTCTATGACTCAGAGAATCCTCCTGCA  123</w:t>
      </w:r>
    </w:p>
    <w:p>
      <w:r>
        <w:rPr>
          <w:rFonts w:ascii="Consolas" w:hAnsi="Consolas"/>
          <w:sz w:val="18"/>
        </w:rPr>
        <w:t>OX457064.1  50147102  .....TC.......................G...........C...........A...G.  50147161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124       TCAGAG  129</w:t>
      </w:r>
    </w:p>
    <w:p>
      <w:r>
        <w:rPr>
          <w:rFonts w:ascii="Consolas" w:hAnsi="Consolas"/>
          <w:sz w:val="18"/>
        </w:rPr>
        <w:t>OX457064.1  50147162  ......  50147167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GTGCTTCGAATCCAGAACATTCTAACAGAAGAACCTAAAGTGAC-ACAGGTTTATGCAGA  59</w:t>
      </w:r>
    </w:p>
    <w:p>
      <w:r>
        <w:rPr>
          <w:rFonts w:ascii="Consolas" w:hAnsi="Consolas"/>
          <w:sz w:val="18"/>
        </w:rPr>
        <w:t>OX457064.1  50149034  .....C.A.........G...T..---........C.....T..-.GT......G.....  50149089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OX457064.1  50065287  ..T..C..C........T......T.T..GA.G....C......T...-........CA.  50065345</w:t>
      </w:r>
    </w:p>
    <w:p>
      <w:r>
        <w:rPr>
          <w:rFonts w:ascii="Consolas" w:hAnsi="Consolas"/>
          <w:sz w:val="18"/>
        </w:rPr>
        <w:t>OX457064.1  50100734                                                      .....CA.  50100741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60        AAATGGCACAGTGTTGCAAGGCAGTACAGTTGCCTCTGTGTACAAAGGGAAACTGCTGAT  119</w:t>
      </w:r>
    </w:p>
    <w:p>
      <w:r>
        <w:rPr>
          <w:rFonts w:ascii="Consolas" w:hAnsi="Consolas"/>
          <w:sz w:val="18"/>
        </w:rPr>
        <w:t>OX457064.1  50149090  ......T........A.G...A.....G...........A....................  50149149</w:t>
      </w:r>
    </w:p>
    <w:p>
      <w:r>
        <w:rPr>
          <w:rFonts w:ascii="Consolas" w:hAnsi="Consolas"/>
          <w:sz w:val="18"/>
        </w:rPr>
        <w:t>OX457064.1  50065346  C..C..GT.T..TC.C..G..A...T.T..G.....G.....TG.TA....G.....T..  50065405</w:t>
      </w:r>
    </w:p>
    <w:p>
      <w:r>
        <w:rPr>
          <w:rFonts w:ascii="Consolas" w:hAnsi="Consolas"/>
          <w:sz w:val="18"/>
        </w:rPr>
        <w:t>OX457064.1  50100742  C......T..A..C.T..G.....CT.T..G..T.........C.G.....G..T..C..  50100801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120       TGGCACAGTGTTTCACAAAGCTCTTTACTGTGAGCTCTAA  159</w:t>
      </w:r>
    </w:p>
    <w:p>
      <w:r>
        <w:rPr>
          <w:rFonts w:ascii="Consolas" w:hAnsi="Consolas"/>
          <w:sz w:val="18"/>
        </w:rPr>
        <w:t>OX457064.1  50149150  ...T..T.....C..............T............  50149189</w:t>
      </w:r>
    </w:p>
    <w:p>
      <w:r>
        <w:rPr>
          <w:rFonts w:ascii="Consolas" w:hAnsi="Consolas"/>
          <w:sz w:val="18"/>
        </w:rPr>
        <w:t>OX457064.1  50065406  A.....TT.A.AC....G...C..G..T...C.A......  50065445</w:t>
      </w:r>
    </w:p>
    <w:p>
      <w:r>
        <w:rPr>
          <w:rFonts w:ascii="Consolas" w:hAnsi="Consolas"/>
          <w:sz w:val="18"/>
        </w:rPr>
        <w:t>OX457064.1  50100802  A.....T..A..............G.......T......   50100840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364907202258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