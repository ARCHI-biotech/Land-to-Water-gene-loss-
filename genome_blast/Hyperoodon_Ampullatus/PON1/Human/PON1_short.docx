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316819588848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147094809108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93.7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AAACTGGCTCTGAAGACTTGGAGATACTGCCTAATGGACTGGCTTTCATTAGCTC  55</w:t>
      </w:r>
    </w:p>
    <w:p>
      <w:r>
        <w:rPr>
          <w:rFonts w:ascii="Consolas" w:hAnsi="Consolas"/>
          <w:sz w:val="18"/>
        </w:rPr>
        <w:t>OX457064.1  50133144  ............................T.G........................  50133198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104663614173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GGATTAAAGTATCCTGGAATAAAGAGCTTCAACCCCAACAGTCCTGGAAAAATACTTCTG  60</w:t>
      </w:r>
    </w:p>
    <w:p>
      <w:r>
        <w:rPr>
          <w:rFonts w:ascii="Consolas" w:hAnsi="Consolas"/>
          <w:sz w:val="18"/>
        </w:rPr>
        <w:t>OX457064.1  50134448  ........A....................TG.A...G.T.AG..................  50134507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ATGGACCTGAATGAAGAAGATCCAACAGTGTTGGAATTGGGGATCACTGGAAGTAAATTT  120</w:t>
      </w:r>
    </w:p>
    <w:p>
      <w:r>
        <w:rPr>
          <w:rFonts w:ascii="Consolas" w:hAnsi="Consolas"/>
          <w:sz w:val="18"/>
        </w:rPr>
        <w:t>OX457064.1  50134539             ......G...A..............C..A................C...  50134587</w:t>
      </w:r>
    </w:p>
    <w:p>
      <w:r>
        <w:rPr>
          <w:rFonts w:ascii="Consolas" w:hAnsi="Consolas"/>
          <w:sz w:val="18"/>
        </w:rPr>
        <w:t>OX457064.1  50134508  ......A....                                                   50134518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GATGTATCTTCATTTAACCCTCATGGGATTAGCACATTCACAGATGAAG  169</w:t>
      </w:r>
    </w:p>
    <w:p>
      <w:r>
        <w:rPr>
          <w:rFonts w:ascii="Consolas" w:hAnsi="Consolas"/>
          <w:sz w:val="18"/>
        </w:rPr>
        <w:t>OX457064.1  50134588  ...T.G....................................A......  50134636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421483090228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105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ATAATGCCATGTACCTCCTGGTGGTGAACCATCCAGATGCCAAGTCCACAGTGGAGTTGT  60</w:t>
      </w:r>
    </w:p>
    <w:p>
      <w:r>
        <w:rPr>
          <w:rFonts w:ascii="Consolas" w:hAnsi="Consolas"/>
          <w:sz w:val="18"/>
        </w:rPr>
        <w:t>OX457064.1  50137651  .....A..G.......G.............T.......TTT........G..T.......  50137710</w:t>
      </w:r>
    </w:p>
    <w:p>
      <w:r>
        <w:rPr>
          <w:rFonts w:ascii="Consolas" w:hAnsi="Consolas"/>
          <w:sz w:val="18"/>
        </w:rPr>
        <w:t>OX457064.1  50059492                                                             .  50059492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TTAAATTTCAAGAAGAAGAAAAATCGCTTTTGCATCTAAAAACCATCAGACATAAACTTC  120</w:t>
      </w:r>
    </w:p>
    <w:p>
      <w:r>
        <w:rPr>
          <w:rFonts w:ascii="Consolas" w:hAnsi="Consolas"/>
          <w:sz w:val="18"/>
        </w:rPr>
        <w:t>OX457064.1  50137711  .................---..G..AT..........G..........A...A.......  50137767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OX457064.1  50059493  ........G....G........T..T.................A....A....         50059545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TGCCTAA  127</w:t>
      </w:r>
    </w:p>
    <w:p>
      <w:r>
        <w:rPr>
          <w:rFonts w:ascii="Consolas" w:hAnsi="Consolas"/>
          <w:sz w:val="18"/>
        </w:rPr>
        <w:t>OX457064.1  50137768  .......  50137774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305504603532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TTTGAATGATATTGTTGCTGTGGGACCTGAGCACTTTTATGGCACAAATGATCACTATTT  60</w:t>
      </w:r>
    </w:p>
    <w:p>
      <w:r>
        <w:rPr>
          <w:rFonts w:ascii="Consolas" w:hAnsi="Consolas"/>
          <w:sz w:val="18"/>
        </w:rPr>
        <w:t>OX457064.1  50141627  ........GC.....C.G............A.....C....C..TC.G............  50141686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TCTTGACCCCTACTTACAATCCTGGGAGATGTATTTGGGTTTAGCGTGGTCGTATGTTGT  120</w:t>
      </w:r>
    </w:p>
    <w:p>
      <w:r>
        <w:rPr>
          <w:rFonts w:ascii="Consolas" w:hAnsi="Consolas"/>
          <w:sz w:val="18"/>
        </w:rPr>
        <w:t>OX457064.1  50141687  .G...........C.GAG..........T...........C.......C..A.T......  50141746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CTACTATAGTCCAAGTGAAGTTCGAGTGGTGGCAGAAGGATTTGATTTTGCTAATGGAAT  180</w:t>
      </w:r>
    </w:p>
    <w:p>
      <w:r>
        <w:rPr>
          <w:rFonts w:ascii="Consolas" w:hAnsi="Consolas"/>
          <w:sz w:val="18"/>
        </w:rPr>
        <w:t>OX457064.1  50141747  G.....C.......A.............T....CTGC...............-G......  50141805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OX457064.1  50061132   .....C.......A.......AA......A..G.............CA..A.....G..  50061190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181       CAACATTTCACCCGATGGCAA  201</w:t>
      </w:r>
    </w:p>
    <w:p>
      <w:r>
        <w:rPr>
          <w:rFonts w:ascii="Consolas" w:hAnsi="Consolas"/>
          <w:sz w:val="18"/>
        </w:rPr>
        <w:t>OX457064.1  50141806  ......C.....T........  50141826</w:t>
      </w:r>
    </w:p>
    <w:p>
      <w:r>
        <w:rPr>
          <w:rFonts w:ascii="Consolas" w:hAnsi="Consolas"/>
          <w:sz w:val="18"/>
        </w:rPr>
        <w:t>OX457064.1  50061191  ...T........           50061202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512002948532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131     5e-29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GTATGTCTATATAGCTGAGTTGCTGGCTCATAAGATTCATGTGTATGAAAAGCATGCTAA  60</w:t>
      </w:r>
    </w:p>
    <w:p>
      <w:r>
        <w:rPr>
          <w:rFonts w:ascii="Consolas" w:hAnsi="Consolas"/>
          <w:sz w:val="18"/>
        </w:rPr>
        <w:t>OX457064.1  50143030  .............T....AG..................................C.....  50143089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TTGGACTTTAACTCCATTGAAG  82</w:t>
      </w:r>
    </w:p>
    <w:p>
      <w:r>
        <w:rPr>
          <w:rFonts w:ascii="Consolas" w:hAnsi="Consolas"/>
          <w:sz w:val="18"/>
        </w:rPr>
        <w:t>OX457064.1  50143090  ......................  50143111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178211018727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39        GGATCCTGAGACAGGAGACCTTTGGGTTGGATGCCATCCCAATGGCATGAAAATCTTCTT  98</w:t>
      </w:r>
    </w:p>
    <w:p>
      <w:r>
        <w:rPr>
          <w:rFonts w:ascii="Consolas" w:hAnsi="Consolas"/>
          <w:sz w:val="18"/>
        </w:rPr>
        <w:t>OX457064.1  50147077  ........T......G........A.....TC.......................G....  50147136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99        CTATGACTCAGAGAATCCTCCTGCATCAGAG  129</w:t>
      </w:r>
    </w:p>
    <w:p>
      <w:r>
        <w:rPr>
          <w:rFonts w:ascii="Consolas" w:hAnsi="Consolas"/>
          <w:sz w:val="18"/>
        </w:rPr>
        <w:t>OX457064.1  50147137  .......C...........A...G.......  50147167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311162096190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145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27        AGAAGAACCTAAAGTGACACAGGTTTATGCAGAAAATGGCACAGTGTTGCAAGGCAGTAC  86</w:t>
      </w:r>
    </w:p>
    <w:p>
      <w:r>
        <w:rPr>
          <w:rFonts w:ascii="Consolas" w:hAnsi="Consolas"/>
          <w:sz w:val="18"/>
        </w:rPr>
        <w:t>OX457064.1  50149057  .........C.....T...GT......G...........T........A.G...A.....  50149116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87        AGTTGCCTCTGTGTACAAAGGGAAACTGCTGATTGGCACAGTGTTTCACAAAGCTCTTTA  146</w:t>
      </w:r>
    </w:p>
    <w:p>
      <w:r>
        <w:rPr>
          <w:rFonts w:ascii="Consolas" w:hAnsi="Consolas"/>
          <w:sz w:val="18"/>
        </w:rPr>
        <w:t>OX457064.1  50149117  G...........A.......................T..T.....C..............  50149176</w:t>
      </w:r>
    </w:p>
    <w:p>
      <w:r>
        <w:rPr>
          <w:rFonts w:ascii="Consolas" w:hAnsi="Consolas"/>
          <w:sz w:val="18"/>
        </w:rPr>
        <w:t>OX457064.1  50100776         .........C.G.....G..T..C..A.....T..A..............G..  50100828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147       CTGTGAGCTCTAA  159</w:t>
      </w:r>
    </w:p>
    <w:p>
      <w:r>
        <w:rPr>
          <w:rFonts w:ascii="Consolas" w:hAnsi="Consolas"/>
          <w:sz w:val="18"/>
        </w:rPr>
        <w:t>OX457064.1  50149177  T............  50149189</w:t>
      </w:r>
    </w:p>
    <w:p>
      <w:r>
        <w:rPr>
          <w:rFonts w:ascii="Consolas" w:hAnsi="Consolas"/>
          <w:sz w:val="18"/>
        </w:rPr>
        <w:t>OX457064.1  50100829  .....T......   50100840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393195634508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