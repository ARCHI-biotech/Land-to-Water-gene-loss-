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291360170148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124464572012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91.6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AAACTGGCTCTGAAGACTTGGAGATACTGCCTAATGGACTGGCTTTCATTAGCTC  55</w:t>
      </w:r>
    </w:p>
    <w:p>
      <w:r>
        <w:rPr>
          <w:rFonts w:ascii="Consolas" w:hAnsi="Consolas"/>
          <w:sz w:val="18"/>
        </w:rPr>
        <w:t>OX457064.1  50133144  ............................T.G........................  50133198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84862230900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GGATTAAAGTATCCTGGAATAAAGAGCTT-CAACCCCAACAGTCCTGGAAAAATACTTCT  59</w:t>
      </w:r>
    </w:p>
    <w:p>
      <w:r>
        <w:rPr>
          <w:rFonts w:ascii="Consolas" w:hAnsi="Consolas"/>
          <w:sz w:val="18"/>
        </w:rPr>
        <w:t>OX457064.1  50134448  ........A....................TG.....G.TA..-.................  50134506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60        GATGGAC-----C--T-G---A-----A----TGAAGAAGATCCAACAGTGTTGGAATTG  99</w:t>
      </w:r>
    </w:p>
    <w:p>
      <w:r>
        <w:rPr>
          <w:rFonts w:ascii="Consolas" w:hAnsi="Consolas"/>
          <w:sz w:val="18"/>
        </w:rPr>
        <w:t>OX457064.1  50134507  .......ATGAA.AG.G.ATC.TGTCC.CTGT......G...A..............C..  50134566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100       GGGATCACTGGAAGTAAATTTGATGTATCTTCATTTAACCCTCATGGGATTAGCACATTC  159</w:t>
      </w:r>
    </w:p>
    <w:p>
      <w:r>
        <w:rPr>
          <w:rFonts w:ascii="Consolas" w:hAnsi="Consolas"/>
          <w:sz w:val="18"/>
        </w:rPr>
        <w:t>OX457064.1  50134567  A................C......T.G.................................  50134626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160       ACAGATGAAG  169</w:t>
      </w:r>
    </w:p>
    <w:p>
      <w:r>
        <w:rPr>
          <w:rFonts w:ascii="Consolas" w:hAnsi="Consolas"/>
          <w:sz w:val="18"/>
        </w:rPr>
        <w:t>OX457064.1  50134627  ...A......  50134636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398852271756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282874027300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489371936268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130     9e-29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GTATGTCTATATAGCTGAGTTGCTGGCTCATAAGATTCATGTGTATGAAAAGCATGCTAA  60</w:t>
      </w:r>
    </w:p>
    <w:p>
      <w:r>
        <w:rPr>
          <w:rFonts w:ascii="Consolas" w:hAnsi="Consolas"/>
          <w:sz w:val="18"/>
        </w:rPr>
        <w:t>OX457064.1  50143030  .............T....AG..................................C.....  50143089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TTGGACTTTAACTCCATTGAAG  82</w:t>
      </w:r>
    </w:p>
    <w:p>
      <w:r>
        <w:rPr>
          <w:rFonts w:ascii="Consolas" w:hAnsi="Consolas"/>
          <w:sz w:val="18"/>
        </w:rPr>
        <w:t>OX457064.1  50143090  ......................  50143111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155580715015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285702691116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370564876596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