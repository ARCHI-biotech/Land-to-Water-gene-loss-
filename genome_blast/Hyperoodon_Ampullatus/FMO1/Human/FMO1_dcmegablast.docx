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212     4e-53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          GCAGGAGAACATGGCCAAGC---GAGTTGCC---ATTGTGGGAGCTGGGGTCAGCGGCCT  56</w:t>
      </w:r>
    </w:p>
    <w:p>
      <w:r>
        <w:rPr>
          <w:rFonts w:ascii="Consolas" w:hAnsi="Consolas"/>
          <w:sz w:val="18"/>
        </w:rPr>
        <w:t>OX457057.1  169326237  ........G...........---.......A---.C..................T.....  169326184</w:t>
      </w:r>
    </w:p>
    <w:p>
      <w:r>
        <w:rPr>
          <w:rFonts w:ascii="Consolas" w:hAnsi="Consolas"/>
          <w:sz w:val="18"/>
        </w:rPr>
        <w:t>OX457057.1  169388648   ....CA.C.....TG...A---A...G...---..CA.T........CA....T..TT.  169388596</w:t>
      </w:r>
    </w:p>
    <w:p>
      <w:r>
        <w:rPr>
          <w:rFonts w:ascii="Consolas" w:hAnsi="Consolas"/>
          <w:sz w:val="18"/>
        </w:rPr>
        <w:t>OX457057.1  169292040           ...........---.......A---G.GA.T........T..G..T.....  169291996</w:t>
      </w:r>
    </w:p>
    <w:p>
      <w:r>
        <w:rPr>
          <w:rFonts w:ascii="Consolas" w:hAnsi="Consolas"/>
          <w:sz w:val="18"/>
        </w:rPr>
        <w:t>OX457057.1  107704132     .....C....A.....AAAA..A....TGTG....G.....GA.C.---..T..G..  107704185</w:t>
      </w:r>
    </w:p>
    <w:p>
      <w:r>
        <w:rPr>
          <w:rFonts w:ascii="Consolas" w:hAnsi="Consolas"/>
          <w:sz w:val="18"/>
        </w:rPr>
        <w:t>OX457057.1  107911022     .....C....A.....AAAA..A....TGTG....G.....GA.C.---..T..G..  107910969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57         GGCCTCCATCAAGTGCTGTCTGGAAGAAGGACTGGAGCCCACCTGCTTTGAGAGGAGCGA  116</w:t>
      </w:r>
    </w:p>
    <w:p>
      <w:r>
        <w:rPr>
          <w:rFonts w:ascii="Consolas" w:hAnsi="Consolas"/>
          <w:sz w:val="18"/>
        </w:rPr>
        <w:t>OX457057.1  169326183  ...........G............G.G......A..............C...........  169326124</w:t>
      </w:r>
    </w:p>
    <w:p>
      <w:r>
        <w:rPr>
          <w:rFonts w:ascii="Consolas" w:hAnsi="Consolas"/>
          <w:sz w:val="18"/>
        </w:rPr>
        <w:t>OX457057.1  169388595  ...A.......G.A....C........G..G......................A.G....  169388536</w:t>
      </w:r>
    </w:p>
    <w:p>
      <w:r>
        <w:rPr>
          <w:rFonts w:ascii="Consolas" w:hAnsi="Consolas"/>
          <w:sz w:val="18"/>
        </w:rPr>
        <w:t>OX457057.1  169291995  .T..........A.....CT....T..G.AC........T...........A..A..TA.  169291936</w:t>
      </w:r>
    </w:p>
    <w:p>
      <w:r>
        <w:rPr>
          <w:rFonts w:ascii="Consolas" w:hAnsi="Consolas"/>
          <w:sz w:val="18"/>
        </w:rPr>
        <w:t>OX457057.1  107704186  CA.G..T...........C...........CT........GT.........AG...CT..  107704245</w:t>
      </w:r>
    </w:p>
    <w:p>
      <w:r>
        <w:rPr>
          <w:rFonts w:ascii="Consolas" w:hAnsi="Consolas"/>
          <w:sz w:val="18"/>
        </w:rPr>
        <w:t>OX457057.1  107910968  CA.G..T...........C...........CT........GT.........AG...CT..  107910909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117        TGACCTTGGGGGGCTGTGGAGATTCACC  144</w:t>
      </w:r>
    </w:p>
    <w:p>
      <w:r>
        <w:rPr>
          <w:rFonts w:ascii="Consolas" w:hAnsi="Consolas"/>
          <w:sz w:val="18"/>
        </w:rPr>
        <w:t>OX457057.1  169326123  C...........................  169326096</w:t>
      </w:r>
    </w:p>
    <w:p>
      <w:r>
        <w:rPr>
          <w:rFonts w:ascii="Consolas" w:hAnsi="Consolas"/>
          <w:sz w:val="18"/>
        </w:rPr>
        <w:t>OX457057.1  169388535  A...A.C.....C.......A....     169388511</w:t>
      </w:r>
    </w:p>
    <w:p>
      <w:r>
        <w:rPr>
          <w:rFonts w:ascii="Consolas" w:hAnsi="Consolas"/>
          <w:sz w:val="18"/>
        </w:rPr>
        <w:t>OX457057.1  169291935  ....A.C.....A.......          169291916</w:t>
      </w:r>
    </w:p>
    <w:p>
      <w:r>
        <w:rPr>
          <w:rFonts w:ascii="Consolas" w:hAnsi="Consolas"/>
          <w:sz w:val="18"/>
        </w:rPr>
        <w:t>OX457057.1  107704246  ....A.C..A.....A...           107704264</w:t>
      </w:r>
    </w:p>
    <w:p>
      <w:r>
        <w:rPr>
          <w:rFonts w:ascii="Consolas" w:hAnsi="Consolas"/>
          <w:sz w:val="18"/>
        </w:rPr>
        <w:t>OX457057.1  107910908  ....A.C..A.....A...           107910890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322476132228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292     7e-77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 GAACATGTTGAAGAAGGCAGAGCCAGTCTCTACAAGTCTGTGGTTTCCAACAGCTGCAAG  60</w:t>
      </w:r>
    </w:p>
    <w:p>
      <w:r>
        <w:rPr>
          <w:rFonts w:ascii="Consolas" w:hAnsi="Consolas"/>
          <w:sz w:val="18"/>
        </w:rPr>
        <w:t>OX457057.1  169315952  ..........................C...........C.....................  169315893</w:t>
      </w:r>
    </w:p>
    <w:p>
      <w:r>
        <w:rPr>
          <w:rFonts w:ascii="Consolas" w:hAnsi="Consolas"/>
          <w:sz w:val="18"/>
        </w:rPr>
        <w:t>OX457057.1  107714911          .........A..G......A.T........A...A.CAT.....CT.CT...  107714962</w:t>
      </w:r>
    </w:p>
    <w:p>
      <w:r>
        <w:rPr>
          <w:rFonts w:ascii="Consolas" w:hAnsi="Consolas"/>
          <w:sz w:val="18"/>
        </w:rPr>
        <w:t>OX457057.1  169290130                        ....GG..........AT.A..GA.A...GT......A  169290093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 GAGATGTCTTGTTACTCAGACTTTCCATTCCCAGAAGATTATCCAAACT--ATGTGCCAA  118</w:t>
      </w:r>
    </w:p>
    <w:p>
      <w:r>
        <w:rPr>
          <w:rFonts w:ascii="Consolas" w:hAnsi="Consolas"/>
          <w:sz w:val="18"/>
        </w:rPr>
        <w:t>OX457057.1  169315892  ...............C.............................C...--.........  169315835</w:t>
      </w:r>
    </w:p>
    <w:p>
      <w:r>
        <w:rPr>
          <w:rFonts w:ascii="Consolas" w:hAnsi="Consolas"/>
          <w:sz w:val="18"/>
        </w:rPr>
        <w:t>OX457057.1  107714963  ......ATG..C.T.AGT....A...CA.......TC.C.....T....--TCA...AC.  107715020</w:t>
      </w:r>
    </w:p>
    <w:p>
      <w:r>
        <w:rPr>
          <w:rFonts w:ascii="Consolas" w:hAnsi="Consolas"/>
          <w:sz w:val="18"/>
        </w:rPr>
        <w:t>OX457057.1  169290092  ..A.....A......AGC.....C..C....A............C..T.TC...AAG...  169290033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119        ATTCTCAATTCCTGGAATATCTCAAAATGTATGCAAACCACTTTGACCTTCTGAAACACA  178</w:t>
      </w:r>
    </w:p>
    <w:p>
      <w:r>
        <w:rPr>
          <w:rFonts w:ascii="Consolas" w:hAnsi="Consolas"/>
          <w:sz w:val="18"/>
        </w:rPr>
        <w:t>OX457057.1  169315834  .....GT.................................G..CA...........TG..  169315775</w:t>
      </w:r>
    </w:p>
    <w:p>
      <w:r>
        <w:rPr>
          <w:rFonts w:ascii="Consolas" w:hAnsi="Consolas"/>
          <w:sz w:val="18"/>
        </w:rPr>
        <w:t>OX457057.1  107715021  .C..C..GG.......G...T...GG........C..AG.A...........A..GT...  107715080</w:t>
      </w:r>
    </w:p>
    <w:p>
      <w:r>
        <w:rPr>
          <w:rFonts w:ascii="Consolas" w:hAnsi="Consolas"/>
          <w:sz w:val="18"/>
        </w:rPr>
        <w:t>OX457057.1  169290032  GAAA--....TTG...C..C...C..GA..T...TG.G..................T...  169289975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179        TTCAATTCAAG  189</w:t>
      </w:r>
    </w:p>
    <w:p>
      <w:r>
        <w:rPr>
          <w:rFonts w:ascii="Consolas" w:hAnsi="Consolas"/>
          <w:sz w:val="18"/>
        </w:rPr>
        <w:t>OX457057.1  169315774  ...........  169315764</w:t>
      </w:r>
    </w:p>
    <w:p>
      <w:r>
        <w:rPr>
          <w:rFonts w:ascii="Consolas" w:hAnsi="Consolas"/>
          <w:sz w:val="18"/>
        </w:rPr>
        <w:t>OX457057.1  107715081  ...G...T...  107715091</w:t>
      </w:r>
    </w:p>
    <w:p>
      <w:r>
        <w:rPr>
          <w:rFonts w:ascii="Consolas" w:hAnsi="Consolas"/>
          <w:sz w:val="18"/>
        </w:rPr>
        <w:t>OX457057.1  169289974  ...          169289972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446940484710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205     7e-51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 ACCAAAGTCTGCAGTGTAACAAAATGCTCAGATTCTGCTGTCTCTGGCCAATGGGAGGTG  60</w:t>
      </w:r>
    </w:p>
    <w:p>
      <w:r>
        <w:rPr>
          <w:rFonts w:ascii="Consolas" w:hAnsi="Consolas"/>
          <w:sz w:val="18"/>
        </w:rPr>
        <w:t>OX457057.1  169312938  ..T.......T.............C..C......T.T....TA.C..T...........A  169312879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 GTCACTATGCATGAAGAGAAGCAAGAGTCAGCCATCTTTGATGCTGTCATGGTCTGCACT  120</w:t>
      </w:r>
    </w:p>
    <w:p>
      <w:r>
        <w:rPr>
          <w:rFonts w:ascii="Consolas" w:hAnsi="Consolas"/>
          <w:sz w:val="18"/>
        </w:rPr>
        <w:t>OX457057.1  169312878  ......C.........G.....G.....................................  169312819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121        GGCTTTCTTACTAATCCTTATTTGCCACTGGATTCCTTTCCAG  163</w:t>
      </w:r>
    </w:p>
    <w:p>
      <w:r>
        <w:rPr>
          <w:rFonts w:ascii="Consolas" w:hAnsi="Consolas"/>
          <w:sz w:val="18"/>
        </w:rPr>
        <w:t>OX457057.1  169312818  A.T..C........C..A..............C..........  169312776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376222154266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169     4e-40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 GTATTAATGCCTTTAAAGGCCAGTACTTTCATAGCCGGCAATATAAGCATCCAGATATAT  60</w:t>
      </w:r>
    </w:p>
    <w:p>
      <w:r>
        <w:rPr>
          <w:rFonts w:ascii="Consolas" w:hAnsi="Consolas"/>
          <w:sz w:val="18"/>
        </w:rPr>
        <w:t>OX457057.1  169309515  ....A...A.TG.............T.........T.AG.G.....A.............  169309456</w:t>
      </w:r>
    </w:p>
    <w:p>
      <w:r>
        <w:rPr>
          <w:rFonts w:ascii="Consolas" w:hAnsi="Consolas"/>
          <w:sz w:val="18"/>
        </w:rPr>
        <w:t>OX457057.1  107718759             ..C.....A........C....CT..AG.T......A.......G.G-.  107718806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61         TTAA--GGACAAGAGAGTCCTTGTGATTGGAATGGGAAATTCTGGCACAGACATTGCTGT  118</w:t>
      </w:r>
    </w:p>
    <w:p>
      <w:r>
        <w:rPr>
          <w:rFonts w:ascii="Consolas" w:hAnsi="Consolas"/>
          <w:sz w:val="18"/>
        </w:rPr>
        <w:t>OX457057.1  169309455  ...G--A...........T..........C......G.....................A.  169309398</w:t>
      </w:r>
    </w:p>
    <w:p>
      <w:r>
        <w:rPr>
          <w:rFonts w:ascii="Consolas" w:hAnsi="Consolas"/>
          <w:sz w:val="18"/>
        </w:rPr>
        <w:t>OX457057.1  107718807  ....CT...-.........A..A.A.....C..T..G........A.GC..TC.G..A..  107718865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119        GGAGGCCAGCCACCTGGC  136</w:t>
      </w:r>
    </w:p>
    <w:p>
      <w:r>
        <w:rPr>
          <w:rFonts w:ascii="Consolas" w:hAnsi="Consolas"/>
          <w:sz w:val="18"/>
        </w:rPr>
        <w:t>OX457057.1  169309397  .............G....  169309380</w:t>
      </w:r>
    </w:p>
    <w:p>
      <w:r>
        <w:rPr>
          <w:rFonts w:ascii="Consolas" w:hAnsi="Consolas"/>
          <w:sz w:val="18"/>
        </w:rPr>
        <w:t>OX457057.1  107718866  ...                 107718868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319647394226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200     4e-49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28         TGGGTGATCAGCCGAATCTTTGACTCGGGCTACCCATGGGACATGGTGTTCATGACACGC  87</w:t>
      </w:r>
    </w:p>
    <w:p>
      <w:r>
        <w:rPr>
          <w:rFonts w:ascii="Consolas" w:hAnsi="Consolas"/>
          <w:sz w:val="18"/>
        </w:rPr>
        <w:t>OX457057.1  169306587  .............AGG................................C..G...TG..A  169306528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88         TTTCAGAACATGTTGAGAAATTCCCTCCCAACCCCAATTGTGACTTGGTTGATGGAGCGA  147</w:t>
      </w:r>
    </w:p>
    <w:p>
      <w:r>
        <w:rPr>
          <w:rFonts w:ascii="Consolas" w:hAnsi="Consolas"/>
          <w:sz w:val="18"/>
        </w:rPr>
        <w:t>OX457057.1  169306527  ..............C........T........T...G......A.........A.CAA..  169306468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148        AAGATAAACAACTGGCTCAATCATGCAAATTACGGCTTAATACCAGAAGACAG  200</w:t>
      </w:r>
    </w:p>
    <w:p>
      <w:r>
        <w:rPr>
          <w:rFonts w:ascii="Consolas" w:hAnsi="Consolas"/>
          <w:sz w:val="18"/>
        </w:rPr>
        <w:t>OX457057.1  169306467  .G...G....G....T.....AT..A......T....................  169306415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478056594405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417     1e-114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 GACTCAGCTGAAAGAGTTTGTGCTAAATGATGAGCTCCCAGGACGCATCATCACTGGGAA  60</w:t>
      </w:r>
    </w:p>
    <w:p>
      <w:r>
        <w:rPr>
          <w:rFonts w:ascii="Consolas" w:hAnsi="Consolas"/>
          <w:sz w:val="18"/>
        </w:rPr>
        <w:t>OX457057.1  169304448  ...A.....A.G....CC....G...G.A.............C..T..............  169304389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 AGTGTTCATCAGGCCAAGCATAAAAGAGGTAAAGGAAAACTCTGTCATATTTAACAATAC  120</w:t>
      </w:r>
    </w:p>
    <w:p>
      <w:r>
        <w:rPr>
          <w:rFonts w:ascii="Consolas" w:hAnsi="Consolas"/>
          <w:sz w:val="18"/>
        </w:rPr>
        <w:t>OX457057.1  169304388  ....C......A......TG....G.....G..............TG..........C..  169304329</w:t>
      </w:r>
    </w:p>
    <w:p>
      <w:r>
        <w:rPr>
          <w:rFonts w:ascii="Consolas" w:hAnsi="Consolas"/>
          <w:sz w:val="18"/>
        </w:rPr>
        <w:t>OX457057.1  169343827                ....AG.G......C.C.CA....CT....C...C...G.GG..GG  169343782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 TTCAAAGGAAGAGCCTATTGACATCATTGTCTTTGCCACTGGATACACATTTGCTTTCCC  180</w:t>
      </w:r>
    </w:p>
    <w:p>
      <w:r>
        <w:rPr>
          <w:rFonts w:ascii="Consolas" w:hAnsi="Consolas"/>
          <w:sz w:val="18"/>
        </w:rPr>
        <w:t>OX457057.1  169304328  CC.............C.....T....C.....................C...........  169304269</w:t>
      </w:r>
    </w:p>
    <w:p>
      <w:r>
        <w:rPr>
          <w:rFonts w:ascii="Consolas" w:hAnsi="Consolas"/>
          <w:sz w:val="18"/>
        </w:rPr>
        <w:t>OX457057.1  169343781  AA..GT...G...GAC....................A..A.....T..T..CT....T..  169343722</w:t>
      </w:r>
    </w:p>
    <w:p>
      <w:r>
        <w:rPr>
          <w:rFonts w:ascii="Consolas" w:hAnsi="Consolas"/>
          <w:sz w:val="18"/>
        </w:rPr>
        <w:t>OX457057.1  107890158                            ..A.......T..A..C..T.GC.....G..T..  107890125</w:t>
      </w:r>
    </w:p>
    <w:p>
      <w:r>
        <w:rPr>
          <w:rFonts w:ascii="Consolas" w:hAnsi="Consolas"/>
          <w:sz w:val="18"/>
        </w:rPr>
        <w:t>OX457057.1  107726076                            ..A.......T..A..C..T.GC.....C..T..  107726109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181        CTTCCTTGATGAGTCTGTAGTGAAAGTTGAAGATGGCCAGGCCTCACTGTACAAGTATAT  240</w:t>
      </w:r>
    </w:p>
    <w:p>
      <w:r>
        <w:rPr>
          <w:rFonts w:ascii="Consolas" w:hAnsi="Consolas"/>
          <w:sz w:val="18"/>
        </w:rPr>
        <w:t>OX457057.1  169304268  ......C......A....G..A.................A..A..............CG.  169304209</w:t>
      </w:r>
    </w:p>
    <w:p>
      <w:r>
        <w:rPr>
          <w:rFonts w:ascii="Consolas" w:hAnsi="Consolas"/>
          <w:sz w:val="18"/>
        </w:rPr>
        <w:t>OX457057.1  169343721  .........A..TC.AC.G..T.....A..GA..AATAT..T..TG..A.....A..C..  169343662</w:t>
      </w:r>
    </w:p>
    <w:p>
      <w:r>
        <w:rPr>
          <w:rFonts w:ascii="Consolas" w:hAnsi="Consolas"/>
          <w:sz w:val="18"/>
        </w:rPr>
        <w:t>OX457057.1  107890124  T..T.....A..T...---..C.....A.TCA.AAA.A..ATA..C.....T..AA.GG.  107890068</w:t>
      </w:r>
    </w:p>
    <w:p>
      <w:r>
        <w:rPr>
          <w:rFonts w:ascii="Consolas" w:hAnsi="Consolas"/>
          <w:sz w:val="18"/>
        </w:rPr>
        <w:t>OX457057.1  107726110  T..TG....A..T.....C---.....A.TCA.AAA.A..ATA..T.....T..AA.GG.  107726166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241        CTTCCCTGCACATCTGCAAAAGCCAACCCTGGCCATTATTGGCCTCATCAAACCCTTGGG  300</w:t>
      </w:r>
    </w:p>
    <w:p>
      <w:r>
        <w:rPr>
          <w:rFonts w:ascii="Consolas" w:hAnsi="Consolas"/>
          <w:sz w:val="18"/>
        </w:rPr>
        <w:t>OX457057.1  169304208  ...TG...A........................TG.........................  169304149</w:t>
      </w:r>
    </w:p>
    <w:p>
      <w:r>
        <w:rPr>
          <w:rFonts w:ascii="Consolas" w:hAnsi="Consolas"/>
          <w:sz w:val="18"/>
        </w:rPr>
        <w:t>OX457057.1  169343661  G......C.T..C...G.G...T.......T..ATAC.....T..T...C.GA.TC.A..  169343602</w:t>
      </w:r>
    </w:p>
    <w:p>
      <w:r>
        <w:rPr>
          <w:rFonts w:ascii="Consolas" w:hAnsi="Consolas"/>
          <w:sz w:val="18"/>
        </w:rPr>
        <w:t>OX457057.1  107890067  .......C.TA.C..AG..........T..T..A..C..A...T.G...C.G........  107890008</w:t>
      </w:r>
    </w:p>
    <w:p>
      <w:r>
        <w:rPr>
          <w:rFonts w:ascii="Consolas" w:hAnsi="Consolas"/>
          <w:sz w:val="18"/>
        </w:rPr>
        <w:t>OX457057.1  107726167  .......C.TA.C..AG..........T..T..A..C..A...T.G...C.G........  107726226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301        CTCCATGATACCTACAGGAGAAACACAAGCTCGGTGGGCTGTTCGAGTCCTGAAA  355</w:t>
      </w:r>
    </w:p>
    <w:p>
      <w:r>
        <w:rPr>
          <w:rFonts w:ascii="Consolas" w:hAnsi="Consolas"/>
          <w:sz w:val="18"/>
        </w:rPr>
        <w:t>OX457057.1  169304148  T.--GG....A.C.....G.....G........A...........G.........  169304096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OX457057.1  169343601  T.....TT.C..A..T.TT...CTC........T....                   169343564</w:t>
      </w:r>
    </w:p>
    <w:p>
      <w:r>
        <w:rPr>
          <w:rFonts w:ascii="Consolas" w:hAnsi="Consolas"/>
          <w:sz w:val="18"/>
        </w:rPr>
        <w:t>OX457057.1  107890007  TG....T..G..                                             107889996</w:t>
      </w:r>
    </w:p>
    <w:p>
      <w:r>
        <w:rPr>
          <w:rFonts w:ascii="Consolas" w:hAnsi="Consolas"/>
          <w:sz w:val="18"/>
        </w:rPr>
        <w:t>OX457057.1  107726227  TG....T..G..                                             107726238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916510622112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93.3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 GTGTAAATAAGTTACCACCACCAAGTGTCATGATAGAGGAAATTAATGCAAGGAAAGAAA  60</w:t>
      </w:r>
    </w:p>
    <w:p>
      <w:r>
        <w:rPr>
          <w:rFonts w:ascii="Consolas" w:hAnsi="Consolas"/>
          <w:sz w:val="18"/>
        </w:rPr>
        <w:t>OX457057.1  169303565  ....T.....A.........T.G..C...............G..........A...A...  169303506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 ACAAGCCCAGT  71</w:t>
      </w:r>
    </w:p>
    <w:p>
      <w:r>
        <w:rPr>
          <w:rFonts w:ascii="Consolas" w:hAnsi="Consolas"/>
          <w:sz w:val="18"/>
        </w:rPr>
        <w:t>OX457057.1  169303505  ...........  169303495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124464505396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434     2e-119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 GTTTGGCTTGTGCTACTGCAAGGCTTTACAATCAGATTATATCACATACATAGATGAACT  60</w:t>
      </w:r>
    </w:p>
    <w:p>
      <w:r>
        <w:rPr>
          <w:rFonts w:ascii="Consolas" w:hAnsi="Consolas"/>
          <w:sz w:val="18"/>
        </w:rPr>
        <w:t>OX457057.1  169301697  ............T........A...........T.........C...G............  169301638</w:t>
      </w:r>
    </w:p>
    <w:p>
      <w:r>
        <w:rPr>
          <w:rFonts w:ascii="Consolas" w:hAnsi="Consolas"/>
          <w:sz w:val="18"/>
        </w:rPr>
        <w:t>OX457057.1  169368766                            ....GA.G.........GTT..T..G........  169368733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 --CCTGACCTATATCAATGCAAAACCCAACCTGTTCTCTATGCTCCTAACGGATCCACAT  118</w:t>
      </w:r>
    </w:p>
    <w:p>
      <w:r>
        <w:rPr>
          <w:rFonts w:ascii="Consolas" w:hAnsi="Consolas"/>
          <w:sz w:val="18"/>
        </w:rPr>
        <w:t>OX457057.1  169301637  --.............G.......G...............C.......G..A.......GC  169301580</w:t>
      </w:r>
    </w:p>
    <w:p>
      <w:r>
        <w:rPr>
          <w:rFonts w:ascii="Consolas" w:hAnsi="Consolas"/>
          <w:sz w:val="18"/>
        </w:rPr>
        <w:t>OX457057.1  169368732  TG...--...TC..TGGG.....G......A.CCCA.GGC..T.T..C..A......A.G  169368675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119        CTGGCTCTGACCGTCTTCTTTGGCCCATGCTCACCATACCAGTTCCGCTTGACTGGCCCA  178</w:t>
      </w:r>
    </w:p>
    <w:p>
      <w:r>
        <w:rPr>
          <w:rFonts w:ascii="Consolas" w:hAnsi="Consolas"/>
          <w:sz w:val="18"/>
        </w:rPr>
        <w:t>OX457057.1  169301579  ......T.....A.......C.........A................T............  169301520</w:t>
      </w:r>
    </w:p>
    <w:p>
      <w:r>
        <w:rPr>
          <w:rFonts w:ascii="Consolas" w:hAnsi="Consolas"/>
          <w:sz w:val="18"/>
        </w:rPr>
        <w:t>OX457057.1  169368674  T....CT..GAG..T.A.........T...AGC.....T.....TA.GC..GTG.....T  169368615</w:t>
      </w:r>
    </w:p>
    <w:p>
      <w:r>
        <w:rPr>
          <w:rFonts w:ascii="Consolas" w:hAnsi="Consolas"/>
          <w:sz w:val="18"/>
        </w:rPr>
        <w:t>OX457057.1  169263992              ..T........A.....TA.G..T.......AT...C.A.TG.....T  169263945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179        GGAAAATGGGAAGGAGCCAGAAATGCCATCATGACCCAGTGGGACCGAACATTCAAGGTC  238</w:t>
      </w:r>
    </w:p>
    <w:p>
      <w:r>
        <w:rPr>
          <w:rFonts w:ascii="Consolas" w:hAnsi="Consolas"/>
          <w:sz w:val="18"/>
        </w:rPr>
        <w:t>OX457057.1  169301519  ..G.....C.................T..................G..............  169301460</w:t>
      </w:r>
    </w:p>
    <w:p>
      <w:r>
        <w:rPr>
          <w:rFonts w:ascii="Consolas" w:hAnsi="Consolas"/>
          <w:sz w:val="18"/>
        </w:rPr>
        <w:t>OX457057.1  169368614  ..G..G...CC...................T................G.....G..      169368559</w:t>
      </w:r>
    </w:p>
    <w:p>
      <w:r>
        <w:rPr>
          <w:rFonts w:ascii="Consolas" w:hAnsi="Consolas"/>
          <w:sz w:val="18"/>
        </w:rPr>
        <w:t>OX457057.1  169263944  ...........T..................C..............A.G...C.G..ACC.  169263885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239        ATCAAAGCTCGAGTTGTACAAGAGTCTCCATCTCCCTTTGAAAGTTTTCTTAAAGTCTTT  298</w:t>
      </w:r>
    </w:p>
    <w:p>
      <w:r>
        <w:rPr>
          <w:rFonts w:ascii="Consolas" w:hAnsi="Consolas"/>
          <w:sz w:val="18"/>
        </w:rPr>
        <w:t>OX457057.1  169301459  .CA...A..A.............A..C..T..........C...C..A......C....C  169301400</w:t>
      </w:r>
    </w:p>
    <w:p>
      <w:r>
        <w:rPr>
          <w:rFonts w:ascii="Consolas" w:hAnsi="Consolas"/>
          <w:sz w:val="18"/>
        </w:rPr>
        <w:t>OX457057.1  169263884  T.A...A.....                                                  169263873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299        AGCTTTCTGGCTTTGCTTGTGGCTATTTTTCT  330</w:t>
      </w:r>
    </w:p>
    <w:p>
      <w:r>
        <w:rPr>
          <w:rFonts w:ascii="Consolas" w:hAnsi="Consolas"/>
          <w:sz w:val="18"/>
        </w:rPr>
        <w:t>OX457057.1  169301399  ........A..............C.....C..  169301368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879737047768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