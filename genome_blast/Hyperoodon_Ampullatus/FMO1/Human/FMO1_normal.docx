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328133783856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289     4e-76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          GAACATGTTGAAGAAGGCAGAGCCAGTCTCTACAAGTCTGTGGTTTCCAACAGCTGCAAG  60</w:t>
      </w:r>
    </w:p>
    <w:p>
      <w:r>
        <w:rPr>
          <w:rFonts w:ascii="Consolas" w:hAnsi="Consolas"/>
          <w:sz w:val="18"/>
        </w:rPr>
        <w:t>OX457057.1  169315952  ..........................C...........C.....................  169315893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61         GAGATGTCTTGTTACTCAGACTTTCCATTCCCAGAAGATTATCCAAACTATGTGCCAAAT  120</w:t>
      </w:r>
    </w:p>
    <w:p>
      <w:r>
        <w:rPr>
          <w:rFonts w:ascii="Consolas" w:hAnsi="Consolas"/>
          <w:sz w:val="18"/>
        </w:rPr>
        <w:t>OX457057.1  169315892  ...............C.............................C..............  169315833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121        TCTCAATTCCTGGAATATCTCAAAATGTATGCAAACCACTTTGACCTTCTGAAACACATT  180</w:t>
      </w:r>
    </w:p>
    <w:p>
      <w:r>
        <w:rPr>
          <w:rFonts w:ascii="Consolas" w:hAnsi="Consolas"/>
          <w:sz w:val="18"/>
        </w:rPr>
        <w:t>OX457057.1  169315832  ...GT.................................G..CA...........TG....  169315773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181        CAATTCAAG  189</w:t>
      </w:r>
    </w:p>
    <w:p>
      <w:r>
        <w:rPr>
          <w:rFonts w:ascii="Consolas" w:hAnsi="Consolas"/>
          <w:sz w:val="18"/>
        </w:rPr>
        <w:t>OX457057.1  169315772  .........  169315764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455427062076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191     1e-46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4          AAAGTCTGCAGTGTAACAAAATGCTCAGATTCTGCTGTCTCTGGCCAATGGGAGGTGGTC  63</w:t>
      </w:r>
    </w:p>
    <w:p>
      <w:r>
        <w:rPr>
          <w:rFonts w:ascii="Consolas" w:hAnsi="Consolas"/>
          <w:sz w:val="18"/>
        </w:rPr>
        <w:t>OX457057.1  169312935  .......T.............C..C......T.T....TA.C..T...........A...  169312876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64         ACTATGCATGAAGAGAAGCAAGAGTCAGCCATCTTTGATGCTGTCATGGTCTGCACTGGC  123</w:t>
      </w:r>
    </w:p>
    <w:p>
      <w:r>
        <w:rPr>
          <w:rFonts w:ascii="Consolas" w:hAnsi="Consolas"/>
          <w:sz w:val="18"/>
        </w:rPr>
        <w:t>OX457057.1  169312875  ...C.........G.....G.....................................A.T  169312816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124        TTTCTTACTAATCCTTATTTGCCACTGGATTCCTTTCCAG  163</w:t>
      </w:r>
    </w:p>
    <w:p>
      <w:r>
        <w:rPr>
          <w:rFonts w:ascii="Consolas" w:hAnsi="Consolas"/>
          <w:sz w:val="18"/>
        </w:rPr>
        <w:t>OX457057.1  169312815  ..C........C..A..............C..........  169312776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381879834660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325305044340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182     7e-44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28         TGGGTGATCAGCCGAATCTTTGACTCGGGCTACCCATGGGACATGGTGTTCATGACACGC  87</w:t>
      </w:r>
    </w:p>
    <w:p>
      <w:r>
        <w:rPr>
          <w:rFonts w:ascii="Consolas" w:hAnsi="Consolas"/>
          <w:sz w:val="18"/>
        </w:rPr>
        <w:t>OX457057.1  169306587  .............AGG................................C..G...TG..A  169306528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88         TTTCAGAACATGTTGAGAAATTCCCTCCCAACCCCAATTGTGACTTGGTTGATGGAGCGA  147</w:t>
      </w:r>
    </w:p>
    <w:p>
      <w:r>
        <w:rPr>
          <w:rFonts w:ascii="Consolas" w:hAnsi="Consolas"/>
          <w:sz w:val="18"/>
        </w:rPr>
        <w:t>OX457057.1  169306527  ..............C........T........T...G......A.........--...A.  169306470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148        -AA-GATAAACAACTGGCTCAATCATGCAAATTACGGCTTAATACCAGAAGACAG  200</w:t>
      </w:r>
    </w:p>
    <w:p>
      <w:r>
        <w:rPr>
          <w:rFonts w:ascii="Consolas" w:hAnsi="Consolas"/>
          <w:sz w:val="18"/>
        </w:rPr>
        <w:t>OX457057.1  169306469  G..G...G....G....T.....AT..A......T....................  169306415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486543196752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924997574193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130122052558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888223970326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