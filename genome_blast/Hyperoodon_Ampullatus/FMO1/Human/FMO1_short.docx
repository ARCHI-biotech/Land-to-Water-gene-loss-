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          GCAGGAGAACATGGCCAAGCGAGTTGCCATTGTGGGAGCTGGGGTCAGCGGCCTGGCCTC  62</w:t>
      </w:r>
    </w:p>
    <w:p>
      <w:r>
        <w:rPr>
          <w:rFonts w:ascii="Consolas" w:hAnsi="Consolas"/>
          <w:sz w:val="18"/>
        </w:rPr>
        <w:t>OX457057.1  169326237  ........G..................A.C..................T...........  169326178</w:t>
      </w:r>
    </w:p>
    <w:p>
      <w:r>
        <w:rPr>
          <w:rFonts w:ascii="Consolas" w:hAnsi="Consolas"/>
          <w:sz w:val="18"/>
        </w:rPr>
        <w:t>OX457057.1  169292040           ..................AG.GA.T........T..G..T......T....  169291990</w:t>
      </w:r>
    </w:p>
    <w:p>
      <w:r>
        <w:rPr>
          <w:rFonts w:ascii="Consolas" w:hAnsi="Consolas"/>
          <w:sz w:val="18"/>
        </w:rPr>
        <w:t>OX457057.1  169388596                                                       ....A..  169388590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63         CATCAAGTGCTGTCTGGAAGAAGGACTGGAGCCCACCTGCTTTGAGAGGAGCGATGACCT  122</w:t>
      </w:r>
    </w:p>
    <w:p>
      <w:r>
        <w:rPr>
          <w:rFonts w:ascii="Consolas" w:hAnsi="Consolas"/>
          <w:sz w:val="18"/>
        </w:rPr>
        <w:t>OX457057.1  169326177  .....G............G.G......A..............C...........C.....  169326118</w:t>
      </w:r>
    </w:p>
    <w:p>
      <w:r>
        <w:rPr>
          <w:rFonts w:ascii="Consolas" w:hAnsi="Consolas"/>
          <w:sz w:val="18"/>
        </w:rPr>
        <w:t>OX457057.1  169291989  ......A.....CT....T..G.AC........T...........A..A..TA.....A.  169291930</w:t>
      </w:r>
    </w:p>
    <w:p>
      <w:r>
        <w:rPr>
          <w:rFonts w:ascii="Consolas" w:hAnsi="Consolas"/>
          <w:sz w:val="18"/>
        </w:rPr>
        <w:t>OX457057.1  169388589  .....G.A....C........G..G......................A.G....A...A.  169388530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123        TGGGGGGCTGTGGAGATTCACC  144</w:t>
      </w:r>
    </w:p>
    <w:p>
      <w:r>
        <w:rPr>
          <w:rFonts w:ascii="Consolas" w:hAnsi="Consolas"/>
          <w:sz w:val="18"/>
        </w:rPr>
        <w:t>OX457057.1  169326117  ......................  169326096</w:t>
      </w:r>
    </w:p>
    <w:p>
      <w:r>
        <w:rPr>
          <w:rFonts w:ascii="Consolas" w:hAnsi="Consolas"/>
          <w:sz w:val="18"/>
        </w:rPr>
        <w:t>OX457057.1  169291929  C.....A.......          169291916</w:t>
      </w:r>
    </w:p>
    <w:p>
      <w:r>
        <w:rPr>
          <w:rFonts w:ascii="Consolas" w:hAnsi="Consolas"/>
          <w:sz w:val="18"/>
        </w:rPr>
        <w:t>OX457057.1  169388529  C.....C.......A....     169388511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350764450928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287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GAACATGTTGAAGAAGGCAGAGCCAGTCTCTACAAGTCTGTGGTTTCCAACAGCTGCAAG  60</w:t>
      </w:r>
    </w:p>
    <w:p>
      <w:r>
        <w:rPr>
          <w:rFonts w:ascii="Consolas" w:hAnsi="Consolas"/>
          <w:sz w:val="18"/>
        </w:rPr>
        <w:t>OX457057.1  169315952  ..........................C...........C.....................  169315893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GAGATGTCTTGTTACTCAGACTTTCCATTCCCAGAAGATTATCCAAACTATGTGCCAAAT  120</w:t>
      </w:r>
    </w:p>
    <w:p>
      <w:r>
        <w:rPr>
          <w:rFonts w:ascii="Consolas" w:hAnsi="Consolas"/>
          <w:sz w:val="18"/>
        </w:rPr>
        <w:t>OX457057.1  169315892  ...............C.............................C..............  169315833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 TCTCAATTCCTGGAATATCTCAAAATGTATGCAAACCACTTTGACCTTCTGAAACACATT  180</w:t>
      </w:r>
    </w:p>
    <w:p>
      <w:r>
        <w:rPr>
          <w:rFonts w:ascii="Consolas" w:hAnsi="Consolas"/>
          <w:sz w:val="18"/>
        </w:rPr>
        <w:t>OX457057.1  169315832  ...GT.................................G..CA...........TG....  169315773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 CAATTCAAG  189</w:t>
      </w:r>
    </w:p>
    <w:p>
      <w:r>
        <w:rPr>
          <w:rFonts w:ascii="Consolas" w:hAnsi="Consolas"/>
          <w:sz w:val="18"/>
        </w:rPr>
        <w:t>OX457057.1  169315772  .........  169315764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478058001668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          AAAGTCTGCAGTGTAACAAAATGCTCAGATTCTGCTGTCTCTGGCCAATGGGAGGTGGTC  63</w:t>
      </w:r>
    </w:p>
    <w:p>
      <w:r>
        <w:rPr>
          <w:rFonts w:ascii="Consolas" w:hAnsi="Consolas"/>
          <w:sz w:val="18"/>
        </w:rPr>
        <w:t>OX457057.1  169312935  .......T.............C..C......T.T....TA.C..T...........A...  169312876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64         ACTATGCATGAAGAGAAGCAAGAGTCAGCCATCTTTGATGCTGTCATGGTCTGCACTGGC  123</w:t>
      </w:r>
    </w:p>
    <w:p>
      <w:r>
        <w:rPr>
          <w:rFonts w:ascii="Consolas" w:hAnsi="Consolas"/>
          <w:sz w:val="18"/>
        </w:rPr>
        <w:t>OX457057.1  169312875  ...C.........G.....G.....................................A.T  169312816</w:t>
      </w:r>
    </w:p>
    <w:p>
      <w:r>
        <w:rPr>
          <w:rFonts w:ascii="Consolas" w:hAnsi="Consolas"/>
          <w:sz w:val="18"/>
        </w:rPr>
        <w:t>OX457057.1  169289242                                ....................T........   169289214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124        TTTCTTACTAATCCTTATTTGCCACTGGATTCCTTTCCAG  163</w:t>
      </w:r>
    </w:p>
    <w:p>
      <w:r>
        <w:rPr>
          <w:rFonts w:ascii="Consolas" w:hAnsi="Consolas"/>
          <w:sz w:val="18"/>
        </w:rPr>
        <w:t>OX457057.1  169312815  ..C........C..A..............C..........  169312776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         TTAAAGGCCAGTACTTTCATAGCCGGCAATATAAGCATCCAGATATATTTAAGGACAAGA  72</w:t>
      </w:r>
    </w:p>
    <w:p>
      <w:r>
        <w:rPr>
          <w:rFonts w:ascii="Consolas" w:hAnsi="Consolas"/>
          <w:sz w:val="18"/>
        </w:rPr>
        <w:t>OX457057.1  169309503  .............T.........T.AG.G.....A................GA.......  169309444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73         GAGTCCTTGTGATTGGAATGGGAAATTCTGGCACAGACATTGCTGTGGAGGCCAGCCACC  132</w:t>
      </w:r>
    </w:p>
    <w:p>
      <w:r>
        <w:rPr>
          <w:rFonts w:ascii="Consolas" w:hAnsi="Consolas"/>
          <w:sz w:val="18"/>
        </w:rPr>
        <w:t>OX457057.1  169309443  ....T..........C......G.....................A..............G  169309384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133        TGGC  136</w:t>
      </w:r>
    </w:p>
    <w:p>
      <w:r>
        <w:rPr>
          <w:rFonts w:ascii="Consolas" w:hAnsi="Consolas"/>
          <w:sz w:val="18"/>
        </w:rPr>
        <w:t>OX457057.1  169309383  ....  169309380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347935705356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145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28         TGGGTGATCAGCCGAATCTTTGACTCGGGCTACCCATGGGACATGGTGTTCATGACACGC  87</w:t>
      </w:r>
    </w:p>
    <w:p>
      <w:r>
        <w:rPr>
          <w:rFonts w:ascii="Consolas" w:hAnsi="Consolas"/>
          <w:sz w:val="18"/>
        </w:rPr>
        <w:t>OX457057.1  169306587  .............AGG................................C..G...TG..A  169306528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88         TTTCAGAACATGTTGAGAAATTCCCTCCCAACCCCAATTGTGACTTGGTTGATGGAGCGA  147</w:t>
      </w:r>
    </w:p>
    <w:p>
      <w:r>
        <w:rPr>
          <w:rFonts w:ascii="Consolas" w:hAnsi="Consolas"/>
          <w:sz w:val="18"/>
        </w:rPr>
        <w:t>OX457057.1  169306527  ..............C........T........T...G......A.........A.CAA..  169306468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148        AAGATAAACAACTGGCTCAATCATGCAAATTACGGCTTAATACCAGAAGACAG  200</w:t>
      </w:r>
    </w:p>
    <w:p>
      <w:r>
        <w:rPr>
          <w:rFonts w:ascii="Consolas" w:hAnsi="Consolas"/>
          <w:sz w:val="18"/>
        </w:rPr>
        <w:t>OX457057.1  169306467  .G...G....G....T.....AT..A......T....................  169306415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509174202960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315     9e-84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         ATGAGCTCCCAGGACGCATCATCACTGGGAAAGTGTTCATCAGGCCAAGCATAAAAGAGG  89</w:t>
      </w:r>
    </w:p>
    <w:p>
      <w:r>
        <w:rPr>
          <w:rFonts w:ascii="Consolas" w:hAnsi="Consolas"/>
          <w:sz w:val="18"/>
        </w:rPr>
        <w:t>OX457057.1  169304419  .............C..T..................C......A......TG....G....  169304360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90         TAAAGGAAAACTCTGTCATATTTAACAATACTTCAAAGGAAGAGCCTATTGACATCATTG  149</w:t>
      </w:r>
    </w:p>
    <w:p>
      <w:r>
        <w:rPr>
          <w:rFonts w:ascii="Consolas" w:hAnsi="Consolas"/>
          <w:sz w:val="18"/>
        </w:rPr>
        <w:t>OX457057.1  169304359  .G..............TG..........C..CC.............C.....T....C..  169304300</w:t>
      </w:r>
    </w:p>
    <w:p>
      <w:r>
        <w:rPr>
          <w:rFonts w:ascii="Consolas" w:hAnsi="Consolas"/>
          <w:sz w:val="18"/>
        </w:rPr>
        <w:t>OX457057.1  169343765                                                 .............  169343753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150        TCTTTGCCACTGGATACACATTTGCTTTCCCCTTCCTTGATGAGTCTGTAGTGAAAGTTG  209</w:t>
      </w:r>
    </w:p>
    <w:p>
      <w:r>
        <w:rPr>
          <w:rFonts w:ascii="Consolas" w:hAnsi="Consolas"/>
          <w:sz w:val="18"/>
        </w:rPr>
        <w:t>OX457057.1  169304299  ...................C.................C......A....G..A.......  169304240</w:t>
      </w:r>
    </w:p>
    <w:p>
      <w:r>
        <w:rPr>
          <w:rFonts w:ascii="Consolas" w:hAnsi="Consolas"/>
          <w:sz w:val="18"/>
        </w:rPr>
        <w:t>OX457057.1  169343752  .......A..A.....T..T..CT....T...........                      169343713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210        AAGATGGCCAGGCCTCACTGTACAAGTATATCTTCCCTGCACATCTGCAAAAGCCAACCC  269</w:t>
      </w:r>
    </w:p>
    <w:p>
      <w:r>
        <w:rPr>
          <w:rFonts w:ascii="Consolas" w:hAnsi="Consolas"/>
          <w:sz w:val="18"/>
        </w:rPr>
        <w:t>OX457057.1  169304239  ..........A..A..............CG....TG...A....................  169304180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270        TGGCCATTATTGGCCTCATCAAACCCTTGGGCTCCATGATACCTACAGGAGAAACACAAG  329</w:t>
      </w:r>
    </w:p>
    <w:p>
      <w:r>
        <w:rPr>
          <w:rFonts w:ascii="Consolas" w:hAnsi="Consolas"/>
          <w:sz w:val="18"/>
        </w:rPr>
        <w:t>OX457057.1  169304179  ....TG.........................T.--GG....A.C.....G.....G....  169304122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330        CTCGGTGGGCTGTTCGAGTCCTGAAA  355</w:t>
      </w:r>
    </w:p>
    <w:p>
      <w:r>
        <w:rPr>
          <w:rFonts w:ascii="Consolas" w:hAnsi="Consolas"/>
          <w:sz w:val="18"/>
        </w:rPr>
        <w:t>OX457057.1  169304121  ....A...........G.........  169304096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950458512192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77.8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 GTGTAAATAAGTTACCACCACCAAGTGTCATGATAGAGGAAATTAATGCAAGGAAAGAAA  60</w:t>
      </w:r>
    </w:p>
    <w:p>
      <w:r>
        <w:rPr>
          <w:rFonts w:ascii="Consolas" w:hAnsi="Consolas"/>
          <w:sz w:val="18"/>
        </w:rPr>
        <w:t>OX457057.1  169303565  ....T.....A.........T.G..C...............G..........A...A...  169303506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 ACAAGCCCAGT  71</w:t>
      </w:r>
    </w:p>
    <w:p>
      <w:r>
        <w:rPr>
          <w:rFonts w:ascii="Consolas" w:hAnsi="Consolas"/>
          <w:sz w:val="18"/>
        </w:rPr>
        <w:t>OX457057.1  169303505  ...........  169303495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 GTTTGGCTTGTGCTACTGCAAGGCTTTACAATCAGATTATATCACATACATAGATGAACT  60</w:t>
      </w:r>
    </w:p>
    <w:p>
      <w:r>
        <w:rPr>
          <w:rFonts w:ascii="Consolas" w:hAnsi="Consolas"/>
          <w:sz w:val="18"/>
        </w:rPr>
        <w:t>OX457057.1  169301697  ............T........A...........T.........C...G............  169301638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 CCTGACCTATATCAATGCAAAACCCAACCTGTTCTCTATGCTCCTAACGGATCCACATCT  120</w:t>
      </w:r>
    </w:p>
    <w:p>
      <w:r>
        <w:rPr>
          <w:rFonts w:ascii="Consolas" w:hAnsi="Consolas"/>
          <w:sz w:val="18"/>
        </w:rPr>
        <w:t>OX457057.1  169301637  .............G.......G...............C.......G..A.......GC..  169301578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 GGCTCTGACCGTCTTCTTTGGCCCATGCTCACCATACCAGTTCCGCTTGACTGGCCCAGG  180</w:t>
      </w:r>
    </w:p>
    <w:p>
      <w:r>
        <w:rPr>
          <w:rFonts w:ascii="Consolas" w:hAnsi="Consolas"/>
          <w:sz w:val="18"/>
        </w:rPr>
        <w:t>OX457057.1  169301577  ....T.....A.......C.........A................T..............  169301518</w:t>
      </w:r>
    </w:p>
    <w:p>
      <w:r>
        <w:rPr>
          <w:rFonts w:ascii="Consolas" w:hAnsi="Consolas"/>
          <w:sz w:val="18"/>
        </w:rPr>
        <w:t>OX457057.1  169263950                                                      .....T..  169263943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 AAAATGGGAAGGAGCCAGAAATGCCATCATGACCCAGTGGGACCGAACATTCAAGGTCAT  240</w:t>
      </w:r>
    </w:p>
    <w:p>
      <w:r>
        <w:rPr>
          <w:rFonts w:ascii="Consolas" w:hAnsi="Consolas"/>
          <w:sz w:val="18"/>
        </w:rPr>
        <w:t>OX457057.1  169301517  G.....C.................T..................G...............C  169301458</w:t>
      </w:r>
    </w:p>
    <w:p>
      <w:r>
        <w:rPr>
          <w:rFonts w:ascii="Consolas" w:hAnsi="Consolas"/>
          <w:sz w:val="18"/>
        </w:rPr>
        <w:t>OX457057.1  169263942  .........T..................C..............                   169263900</w:t>
      </w:r>
    </w:p>
    <w:p>
      <w:r>
        <w:rPr>
          <w:rFonts w:ascii="Consolas" w:hAnsi="Consolas"/>
          <w:sz w:val="18"/>
        </w:rPr>
        <w:t>OX457057.1  169368603           ...................T................G.....           169368562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241        CAAAGCTCGAGTTGTACAAGAGTCTCCATCTCCCTTTGAAAGTTTTCTTAAAGTCTTTAG  300</w:t>
      </w:r>
    </w:p>
    <w:p>
      <w:r>
        <w:rPr>
          <w:rFonts w:ascii="Consolas" w:hAnsi="Consolas"/>
          <w:sz w:val="18"/>
        </w:rPr>
        <w:t>OX457057.1  169301457  A...A..A.............A..C..T..........C...C..A......C....C..  169301398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301        CTTTCTGGCTTTGCTTGTGGCTATTTT  327</w:t>
      </w:r>
    </w:p>
    <w:p>
      <w:r>
        <w:rPr>
          <w:rFonts w:ascii="Consolas" w:hAnsi="Consolas"/>
          <w:sz w:val="18"/>
        </w:rPr>
        <w:t>OX457057.1  169301397  ......A..............C.....  169301371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913684819756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