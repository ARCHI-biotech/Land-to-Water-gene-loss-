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130122052558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163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AAAGACATGCTGAGTCATTGCTTGACATTTGTCATGATACAAACTCTTCTCCAACTGATT  60</w:t>
      </w:r>
    </w:p>
    <w:p>
      <w:r>
        <w:rPr>
          <w:rFonts w:ascii="Consolas" w:hAnsi="Consolas"/>
          <w:sz w:val="18"/>
        </w:rPr>
        <w:t>OX457063.1  53128903  .........T...A.............................................A  53128844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TGATGACAGTTACCAAAAATCAAAACATCATCTTGCAAAGCATCAGCAGAAG  112</w:t>
      </w:r>
    </w:p>
    <w:p>
      <w:r>
        <w:rPr>
          <w:rFonts w:ascii="Consolas" w:hAnsi="Consolas"/>
          <w:sz w:val="18"/>
        </w:rPr>
        <w:t>OX457063.1  53128843  .............T.....C........A..............T.....C..  53128792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251757884297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198011819110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147094494196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4         GATAAACTCATCGCTTCAAGAATGGGCACAAGCACATGCAGTTTCTCATCCAAATGAAAT  63</w:t>
      </w:r>
    </w:p>
    <w:p>
      <w:r>
        <w:rPr>
          <w:rFonts w:ascii="Consolas" w:hAnsi="Consolas"/>
          <w:sz w:val="18"/>
        </w:rPr>
        <w:t>OX457063.1  53114976  .....C....GT..A...G.......T..C.......T.T.....A.T............  53114917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64        AGAAACGGTGGAGCT-CAGGAAAAAGAAGCTGACCATGCGGCCCTTAGTTTTGCAAAAAG  122</w:t>
      </w:r>
    </w:p>
    <w:p>
      <w:r>
        <w:rPr>
          <w:rFonts w:ascii="Consolas" w:hAnsi="Consolas"/>
          <w:sz w:val="18"/>
        </w:rPr>
        <w:t>OX457063.1  53114916  T..G.T...A.-...C.....C...T.T.G......G..A...T...C.CC..A.G....  53114858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123       AGGAA-AGTTCCAGGGAGCTCTGCAATGTGAACTTGGGCTTTTTGCTA-CCAAGATCTTG  180</w:t>
      </w:r>
    </w:p>
    <w:p>
      <w:r>
        <w:rPr>
          <w:rFonts w:ascii="Consolas" w:hAnsi="Consolas"/>
          <w:sz w:val="18"/>
        </w:rPr>
        <w:t>OX457063.1  53114857  .....C.T.A...-..............................TT.TG......C....  53114799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TTTAGAACTGAACATTTCCAAGTCTGTAACCAGAGAAGATGCTCCTCATTTTCTGAAGGA  240</w:t>
      </w:r>
    </w:p>
    <w:p>
      <w:r>
        <w:rPr>
          <w:rFonts w:ascii="Consolas" w:hAnsi="Consolas"/>
          <w:sz w:val="18"/>
        </w:rPr>
        <w:t>OX457063.1  53114798  C..............C............G............T......C..........G  53114739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241       GCAGCAAAGAAAATCTGAAG  260</w:t>
      </w:r>
    </w:p>
    <w:p>
      <w:r>
        <w:rPr>
          <w:rFonts w:ascii="Consolas" w:hAnsi="Consolas"/>
          <w:sz w:val="18"/>
        </w:rPr>
        <w:t>OX457063.1  53114738  .....CG.............  53114719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656267567712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53746093953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789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1643      ATGACATTGAAAATGGTGATGGTATTTCAGAACCAGACTGGCAGATAAAGTCTTCAGGAA  1702</w:t>
      </w:r>
    </w:p>
    <w:p>
      <w:r>
        <w:rPr>
          <w:rFonts w:ascii="Consolas" w:hAnsi="Consolas"/>
          <w:sz w:val="18"/>
        </w:rPr>
        <w:t>OX457063.1  53105655  ......C..............................A.A....................  53105596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1703      ATGAGTTTCTATCTTCCAAAGATGAAATTCATCCCATGAACTTGGCTCAGACACCTGAGC  1762</w:t>
      </w:r>
    </w:p>
    <w:p>
      <w:r>
        <w:rPr>
          <w:rFonts w:ascii="Consolas" w:hAnsi="Consolas"/>
          <w:sz w:val="18"/>
        </w:rPr>
        <w:t>OX457063.1  53105595  .C..C.....................G....G.........A...T......T.A.....  53105536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1763      AGTCCATGAAACAGAATGAATTCCCTCCTGTCTCAGATTTATCCATTGTTGAAGAAGTTT  1822</w:t>
      </w:r>
    </w:p>
    <w:p>
      <w:r>
        <w:rPr>
          <w:rFonts w:ascii="Consolas" w:hAnsi="Consolas"/>
          <w:sz w:val="18"/>
        </w:rPr>
        <w:t>OX457063.1  53105535  .......CG.......C.......T...............G...........G.....--  53105478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1823      CTATGGAAGAGTCTACTGGTGATAGAGACATTTCTAACAATCAAATACTCACCACAAGCC  1882</w:t>
      </w:r>
    </w:p>
    <w:p>
      <w:r>
        <w:rPr>
          <w:rFonts w:ascii="Consolas" w:hAnsi="Consolas"/>
          <w:sz w:val="18"/>
        </w:rPr>
        <w:t>OX457063.1  53105477  ..-..-.T..----.--.------............G......G.....TG....G....  53105432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1883      TCAGAGATCTGCAAGAACTTGAAGAGCTACATCACCAGATCCCATTTATCCCTTCAGAAG  1942</w:t>
      </w:r>
    </w:p>
    <w:p>
      <w:r>
        <w:rPr>
          <w:rFonts w:ascii="Consolas" w:hAnsi="Consolas"/>
          <w:sz w:val="18"/>
        </w:rPr>
        <w:t>OX457063.1  53105431  .............T.....C.......A.........A.C.......G...T.......A  53105372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1943      ACAGCTGGGCAGTGCCCAGTGAGAAGAATTCTAACAAGTATGTACAGCAAGAAAAGCAGA  2002</w:t>
      </w:r>
    </w:p>
    <w:p>
      <w:r>
        <w:rPr>
          <w:rFonts w:ascii="Consolas" w:hAnsi="Consolas"/>
          <w:sz w:val="18"/>
        </w:rPr>
        <w:t>OX457063.1  53105371  ...........C...............G...C.G....C......T..............  53105312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2003      ATACAGCATCTCTTAGT-AAAGTAAATGCCAGCCGAATTTTAACTAATGATCTAGAGTTT  2061</w:t>
      </w:r>
    </w:p>
    <w:p>
      <w:r>
        <w:rPr>
          <w:rFonts w:ascii="Consolas" w:hAnsi="Consolas"/>
          <w:sz w:val="18"/>
        </w:rPr>
        <w:t>OX457063.1  53105311  C..T..T.....C.G..G...C.-.......AT.A............C...G........  53105253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2062      GATAGTGTTTCAGATCACTCTAAAACACTTACAAATTTCTCTTTCCAAGCAAAACAAGAA  2121</w:t>
      </w:r>
    </w:p>
    <w:p>
      <w:r>
        <w:rPr>
          <w:rFonts w:ascii="Consolas" w:hAnsi="Consolas"/>
          <w:sz w:val="18"/>
        </w:rPr>
        <w:t>OX457063.1  53105252  ...............A.G.............TG.G..............AG.........  53105193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2122      AGTGCATCTTCCCAGACATATCAATATTGGGTACATTATTTGGATCATGATAGTTTAGCA  2181</w:t>
      </w:r>
    </w:p>
    <w:p>
      <w:r>
        <w:rPr>
          <w:rFonts w:ascii="Consolas" w:hAnsi="Consolas"/>
          <w:sz w:val="18"/>
        </w:rPr>
        <w:t>OX457063.1  53105192  ...........T..AG........CG.....C.....C...........T......G..T  53105133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2182      AATAAGTCAATCACATATCAAATGTTTGGAAAAACCTTAAGTGGCACAAATTCAATTTCC  2241</w:t>
      </w:r>
    </w:p>
    <w:p>
      <w:r>
        <w:rPr>
          <w:rFonts w:ascii="Consolas" w:hAnsi="Consolas"/>
          <w:sz w:val="18"/>
        </w:rPr>
        <w:t>OX457063.1  53105132  .G.........TC...G.....CA................A..ATG..T...........  53105073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2242      CAAGAAATTATGGACTCTGTAAATAATGAAGAATTGACAGATGAACTATTAGGTTGTCTA  2301</w:t>
      </w:r>
    </w:p>
    <w:p>
      <w:r>
        <w:rPr>
          <w:rFonts w:ascii="Consolas" w:hAnsi="Consolas"/>
          <w:sz w:val="18"/>
        </w:rPr>
        <w:t>OX457063.1  53105072  .........C.A...C.......G..........C.T..........G............  53105013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2302      GCTGCAGAATTATTAGCTCTTGATGAGAAAGATAACAACTCTTGCCAAAAAATGGCAAAT  2361</w:t>
      </w:r>
    </w:p>
    <w:p>
      <w:r>
        <w:rPr>
          <w:rFonts w:ascii="Consolas" w:hAnsi="Consolas"/>
          <w:sz w:val="18"/>
        </w:rPr>
        <w:t>OX457063.1  53105012  .........C..C..........C.........................T.......G..  53104953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2362      GAAACAGATCCTGAAAACCTAAATCTTGTCCTCAGATGGAGAGGAAGTACCCCAAAAGAA  2421</w:t>
      </w:r>
    </w:p>
    <w:p>
      <w:r>
        <w:rPr>
          <w:rFonts w:ascii="Consolas" w:hAnsi="Consolas"/>
          <w:sz w:val="18"/>
        </w:rPr>
        <w:t>OX457063.1  53104952  ................G..G........C...T..TAA........A....ATGC.....  53104893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2422      ATGGGCAGAGAGACAACAAAAGTCAAAATACAG  2454</w:t>
      </w:r>
    </w:p>
    <w:p>
      <w:r>
        <w:rPr>
          <w:rFonts w:ascii="Consolas" w:hAnsi="Consolas"/>
          <w:sz w:val="18"/>
        </w:rPr>
        <w:t>OX457063.1  53104892  T.A...G..........T---............  53104863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6854030344635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345106220952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963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GTATACTGTGGTCTCACTAGTCAAGGACAGCTAATAGCTGTAAAACAGGTGGCTTTGGAT  60</w:t>
      </w:r>
    </w:p>
    <w:p>
      <w:r>
        <w:rPr>
          <w:rFonts w:ascii="Consolas" w:hAnsi="Consolas"/>
          <w:sz w:val="18"/>
        </w:rPr>
        <w:t>OX457063.1  53100658  .....T........T...T.C.......................................  53100599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ACCTCTAATAAATTAGCTGCTGAAAAGGAATACCGGAAACTACAGGAAGAAGTAGATTTG  120</w:t>
      </w:r>
    </w:p>
    <w:p>
      <w:r>
        <w:rPr>
          <w:rFonts w:ascii="Consolas" w:hAnsi="Consolas"/>
          <w:sz w:val="18"/>
        </w:rPr>
        <w:t>OX457063.1  53100598  ......G........A..A.......A.....TG.......G....G.............  53100539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CTCAAAGCACTGAAACATGTCAACATTGTGGCCTATTTGGGGACATGCTTGCAAGAGAAC  180</w:t>
      </w:r>
    </w:p>
    <w:p>
      <w:r>
        <w:rPr>
          <w:rFonts w:ascii="Consolas" w:hAnsi="Consolas"/>
          <w:sz w:val="18"/>
        </w:rPr>
        <w:t>OX457063.1  53100538  .........................C.........................G.G......  53100479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181       ACTGTGAGCATTTTCATGGAGTTTGTTCCTGGTGGCTCAATCTCTAGTATTATAAACCGT  240</w:t>
      </w:r>
    </w:p>
    <w:p>
      <w:r>
        <w:rPr>
          <w:rFonts w:ascii="Consolas" w:hAnsi="Consolas"/>
          <w:sz w:val="18"/>
        </w:rPr>
        <w:t>OX457063.1  53100478  .T...A...................................................AA.  53100419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241       TTTGGGCCATTGCCTGAGATGGTGTTCTGTAAATATACGAAACAAATACTTCAAGGTGTT  300</w:t>
      </w:r>
    </w:p>
    <w:p>
      <w:r>
        <w:rPr>
          <w:rFonts w:ascii="Consolas" w:hAnsi="Consolas"/>
          <w:sz w:val="18"/>
        </w:rPr>
        <w:t>OX457063.1  53100418  ....................T.................A........T..G.........  53100359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301       GCTTATCTCCATGAGAACTGTGTGGTACATCGCGATATCAAAGGAAATAATGTTATGCTC  360</w:t>
      </w:r>
    </w:p>
    <w:p>
      <w:r>
        <w:rPr>
          <w:rFonts w:ascii="Consolas" w:hAnsi="Consolas"/>
          <w:sz w:val="18"/>
        </w:rPr>
        <w:t>OX457063.1  53100358  ..........................G.C...A..................A......CT  53100299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361       ATGCCAACTGGAATAATAAAGCTGATTGACTTTGGCTGTGCCAGGCGTTTGGCCTGGGCA  420</w:t>
      </w:r>
    </w:p>
    <w:p>
      <w:r>
        <w:rPr>
          <w:rFonts w:ascii="Consolas" w:hAnsi="Consolas"/>
          <w:sz w:val="18"/>
        </w:rPr>
        <w:t>OX457063.1  53100298  ........................................T..A.T.............T  53100239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421       GGTTTAAATGGCACCCACAGTGACATGCTTAAGTCCATGCATGGGACTCCATATTGGATG  480</w:t>
      </w:r>
    </w:p>
    <w:p>
      <w:r>
        <w:rPr>
          <w:rFonts w:ascii="Consolas" w:hAnsi="Consolas"/>
          <w:sz w:val="18"/>
        </w:rPr>
        <w:t>OX457063.1  53100238  ..C........T.................G...............T...TG.........  53100179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481       GCCCCAGAAGTCATCAATGAGTCTGGCTATGGACGGAAATCAGATATCTGGAGCATTGGT  540</w:t>
      </w:r>
    </w:p>
    <w:p>
      <w:r>
        <w:rPr>
          <w:rFonts w:ascii="Consolas" w:hAnsi="Consolas"/>
          <w:sz w:val="18"/>
        </w:rPr>
        <w:t>OX457063.1  53100178  ..T..G.........C..................A...G.....C..............C  53100119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541       TGTACTGTGTTTGAGATGGCTACAGGGAAGCCTCCACTGGCTTCCATGGACAGGATGGCC  600</w:t>
      </w:r>
    </w:p>
    <w:p>
      <w:r>
        <w:rPr>
          <w:rFonts w:ascii="Consolas" w:hAnsi="Consolas"/>
          <w:sz w:val="18"/>
        </w:rPr>
        <w:t>OX457063.1  53100118  ..C.................C...........C.....A....................A  53100059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601       GCCATGTTTTACATCGGAGCACACCGAGGGCTGATGCCTCCTTTACCAGACCACTTCTCA  660</w:t>
      </w:r>
    </w:p>
    <w:p>
      <w:r>
        <w:rPr>
          <w:rFonts w:ascii="Consolas" w:hAnsi="Consolas"/>
          <w:sz w:val="18"/>
        </w:rPr>
        <w:t>OX457063.1  53100058  ..............T..C................................A.........  53099999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661       GAAAATGCAGCAGACTTTGTGCGCATGTGCCTGACCAG  698</w:t>
      </w:r>
    </w:p>
    <w:p>
      <w:r>
        <w:rPr>
          <w:rFonts w:ascii="Consolas" w:hAnsi="Consolas"/>
          <w:sz w:val="18"/>
        </w:rPr>
        <w:t>OX457063.1  53099998  ..............T..C.....TG.......C.....  53099961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1889596985336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115978382230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