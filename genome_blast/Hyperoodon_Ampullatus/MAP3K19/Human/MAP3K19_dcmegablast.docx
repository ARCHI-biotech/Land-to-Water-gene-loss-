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23        AAGTAGCAAGTTTCTGTAGGACTGGGCTTGTGGGAAAGGACCGGTTGA  70</w:t>
      </w:r>
    </w:p>
    <w:p>
      <w:r>
        <w:rPr>
          <w:rFonts w:ascii="Consolas" w:hAnsi="Consolas"/>
          <w:sz w:val="18"/>
        </w:rPr>
        <w:t>OX457063.1  53130216  .........T............A.............T...TG......  53130169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AAAGACATGCTGAGTCATTGCTTGACATTTGTCATGATACAAACTCTTCTCCAACTGATT  60</w:t>
      </w:r>
    </w:p>
    <w:p>
      <w:r>
        <w:rPr>
          <w:rFonts w:ascii="Consolas" w:hAnsi="Consolas"/>
          <w:sz w:val="18"/>
        </w:rPr>
        <w:t>OX457063.1  53128903  .........T...A.............................................A  53128844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TGATGACAGTTACCAAAAATCAAAACATCATCTTGCAAAGCATCAGCAGAAG  112</w:t>
      </w:r>
    </w:p>
    <w:p>
      <w:r>
        <w:rPr>
          <w:rFonts w:ascii="Consolas" w:hAnsi="Consolas"/>
          <w:sz w:val="18"/>
        </w:rPr>
        <w:t>OX457063.1  53128843  .............T.....C........A..............T.....C..  53128792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243271468172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189525446134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141436937950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246     4e-63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TCTGATAAACTCATCGCTTCAAGAATGGGCACAAGCACATGCAGTTTCTCATCCAAATGA  60</w:t>
      </w:r>
    </w:p>
    <w:p>
      <w:r>
        <w:rPr>
          <w:rFonts w:ascii="Consolas" w:hAnsi="Consolas"/>
          <w:sz w:val="18"/>
        </w:rPr>
        <w:t>OX457063.1  53114979  ..A.....C....GT..A...G.......T..C.......T.T.....A.T.........  53114920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AATAGAAACGGTGGAGCTC-AGGAAAAAGAAGCTGACCATGCGGCCCTTAGTTTTGCAAA  119</w:t>
      </w:r>
    </w:p>
    <w:p>
      <w:r>
        <w:rPr>
          <w:rFonts w:ascii="Consolas" w:hAnsi="Consolas"/>
          <w:sz w:val="18"/>
        </w:rPr>
        <w:t>OX457063.1  53114919  ...T..G.T...A.-....C....C...T.T.G......G..A...T...C.CC..A.G.  53114861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120       AAGAGGAAAGTTCCAGGGAGCTCTGCAATGTGAACTTGGGC-TTTTTGCTACCAAGATCT  178</w:t>
      </w:r>
    </w:p>
    <w:p>
      <w:r>
        <w:rPr>
          <w:rFonts w:ascii="Consolas" w:hAnsi="Consolas"/>
          <w:sz w:val="18"/>
        </w:rPr>
        <w:t>OX457063.1  53114860  ........CA..A.CA.........................T.....TT.G......C..  53114801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179       TGTTTAGAACTGAACATTTCCAAGTCTGTAACCAGAGAAGATGCTCCTCATTTTCTGAAG  238</w:t>
      </w:r>
    </w:p>
    <w:p>
      <w:r>
        <w:rPr>
          <w:rFonts w:ascii="Consolas" w:hAnsi="Consolas"/>
          <w:sz w:val="18"/>
        </w:rPr>
        <w:t>OX457063.1  53114800  ..C..............C............G............T......C.........  53114741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239       GAGCAGCAAAGAAAATCTGAAG  260</w:t>
      </w:r>
    </w:p>
    <w:p>
      <w:r>
        <w:rPr>
          <w:rFonts w:ascii="Consolas" w:hAnsi="Consolas"/>
          <w:sz w:val="18"/>
        </w:rPr>
        <w:t>OX457063.1  53114740  .G.....CG.............  53114719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647780829105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45259832256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1200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 TTCCTTCTGCCACCACTGTCACTCTTGCCCACGCGATCTGGTGTCCTTACTATCCCCCAA  60</w:t>
      </w:r>
    </w:p>
    <w:p>
      <w:r>
        <w:rPr>
          <w:rFonts w:ascii="Consolas" w:hAnsi="Consolas"/>
          <w:sz w:val="18"/>
        </w:rPr>
        <w:t>OX457063.1  53107166   ....C..A.......T......C.C....TGT.A........C..........A....C.  53107107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 AATCACAAGTTTCCAAAAGAAAAAGAAAGAAACATTCCAAGTCTCACATCTTTTGTGCCT  120</w:t>
      </w:r>
    </w:p>
    <w:p>
      <w:r>
        <w:rPr>
          <w:rFonts w:ascii="Consolas" w:hAnsi="Consolas"/>
          <w:sz w:val="18"/>
        </w:rPr>
        <w:t>OX457063.1  53107106   .....T...GA..AG.....G.G.........T........CT...T......CA.A...  53107047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 AAGCTCTCAGTGTCTGTTCGTCAATCTGATGAGCTCAGCCCATCAAACGAGCCTCCGGGA  180</w:t>
      </w:r>
    </w:p>
    <w:p>
      <w:r>
        <w:rPr>
          <w:rFonts w:ascii="Consolas" w:hAnsi="Consolas"/>
          <w:sz w:val="18"/>
        </w:rPr>
        <w:t>OX457063.1  53107046   ...T......A.C.....A...G..........T.T..A.........A...AGAA..A.  53106987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 GCCCTAGTTAAGTCGTTGATGGATCCGACTCTCAGGTCTTCTGATGGCTTCATTTGGTCA  240</w:t>
      </w:r>
    </w:p>
    <w:p>
      <w:r>
        <w:rPr>
          <w:rFonts w:ascii="Consolas" w:hAnsi="Consolas"/>
          <w:sz w:val="18"/>
        </w:rPr>
        <w:t>OX457063.1  53106986   ..A.CGT.C...GT....GA.....A............A.T....AA..CTG.C.....C  53106927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241        AGAAACATGTGCTCTTTTCCTAAGACTAACCATCACAGGCAATGCCTGGAGAAGGAGGAA  300</w:t>
      </w:r>
    </w:p>
    <w:p>
      <w:r>
        <w:rPr>
          <w:rFonts w:ascii="Consolas" w:hAnsi="Consolas"/>
          <w:sz w:val="18"/>
        </w:rPr>
        <w:t>OX457063.1  53106926   ..................TGG...G..C..........A...CA........CA.....G  53106867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301        AACTGGAAATCCAAGGAAATAGAAGAATGTAACAAAATTGAAATCACTCACTTTGAAAAA  360</w:t>
      </w:r>
    </w:p>
    <w:p>
      <w:r>
        <w:rPr>
          <w:rFonts w:ascii="Consolas" w:hAnsi="Consolas"/>
          <w:sz w:val="18"/>
        </w:rPr>
        <w:t>OX457063.1  53106866   .GTA...............C...GCG....GT...C.........T..............  53106807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361        GGGCAGTCTTTGGTGTCTTTTGAGAATTTGAAGGAAGGCAATATTCCTGCAGTTAGGGAA  420</w:t>
      </w:r>
    </w:p>
    <w:p>
      <w:r>
        <w:rPr>
          <w:rFonts w:ascii="Consolas" w:hAnsi="Consolas"/>
          <w:sz w:val="18"/>
        </w:rPr>
        <w:t>OX457063.1  53106806   ..A....T.........C...........C............T.....A...A.......  53106747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421        GAGGATATTGACTGCCATGGTAGTAAAACGCGAAAACCTGAAGAAGAGAACTCTCAATAT  480</w:t>
      </w:r>
    </w:p>
    <w:p>
      <w:r>
        <w:rPr>
          <w:rFonts w:ascii="Consolas" w:hAnsi="Consolas"/>
          <w:sz w:val="18"/>
        </w:rPr>
        <w:t>OX457063.1  53106746   .T...................GC.G..GT.A...G.G.---..........A......C.  53106690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481        CTTTCATCAAGAAAGAATGAGAGTTCAGTAGCCAAAAACTATGAACAAGATCCAGAAATA  540</w:t>
      </w:r>
    </w:p>
    <w:p>
      <w:r>
        <w:rPr>
          <w:rFonts w:ascii="Consolas" w:hAnsi="Consolas"/>
          <w:sz w:val="18"/>
        </w:rPr>
        <w:t>OX457063.1  53106689   .........GC......A...G............G................T.....GCT  53106630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541        GTATGTACCATTCCAAGCAAGTTCCAAGAAACCCAGCATTCAGAAATAACTCCAAGCCAG  600</w:t>
      </w:r>
    </w:p>
    <w:p>
      <w:r>
        <w:rPr>
          <w:rFonts w:ascii="Consolas" w:hAnsi="Consolas"/>
          <w:sz w:val="18"/>
        </w:rPr>
        <w:t>OX457063.1  53106629   .G..A..T..AA...GT.............G...T.................T.......  53106570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601        GATGAAGAGATGAGAAATAATAAAGCTGCTTCAAAAAGAGTTTCATTACATAAAAATGAA  660</w:t>
      </w:r>
    </w:p>
    <w:p>
      <w:r>
        <w:rPr>
          <w:rFonts w:ascii="Consolas" w:hAnsi="Consolas"/>
          <w:sz w:val="18"/>
        </w:rPr>
        <w:t>OX457063.1  53106569   .......G..CT......G.C.......A........CT.C....GC.......GGG...  53106510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661        GCAATGGAACCAAACAATATTTTAGAAGAGTGTACTGTACTTAAAAGCTTATCCAGTGTA  720</w:t>
      </w:r>
    </w:p>
    <w:p>
      <w:r>
        <w:rPr>
          <w:rFonts w:ascii="Consolas" w:hAnsi="Consolas"/>
          <w:sz w:val="18"/>
        </w:rPr>
        <w:t>OX457063.1  53106509   .T...T..G.....TC......C........A......T........T..G....A.A..  53106450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721        GTCTTTGATGACCCCATTGATAAACTCCCAGAAGGTTGTAGCAGCATGGAGACAAACATA  780</w:t>
      </w:r>
    </w:p>
    <w:p>
      <w:r>
        <w:rPr>
          <w:rFonts w:ascii="Consolas" w:hAnsi="Consolas"/>
          <w:sz w:val="18"/>
        </w:rPr>
        <w:t>OX457063.1  53106449   ..TCC.C.G...........A..G..........A.CAC..A..................  53106390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781        AAAATATCAATAGCAGAAAGAGCCAAACCAGAAATGAGTAGGATGGTGCCTCTTATCCAC  840</w:t>
      </w:r>
    </w:p>
    <w:p>
      <w:r>
        <w:rPr>
          <w:rFonts w:ascii="Consolas" w:hAnsi="Consolas"/>
          <w:sz w:val="18"/>
        </w:rPr>
        <w:t>OX457063.1  53106389   .........G.......GGC.A........AT.....A.G.........T..........  53106330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841        ATCACCTTCCCTGTGGATGGAAGCCCCAAGGAACCAGTGATAGCCAAACCAAGCCTCCAA  900</w:t>
      </w:r>
    </w:p>
    <w:p>
      <w:r>
        <w:rPr>
          <w:rFonts w:ascii="Consolas" w:hAnsi="Consolas"/>
          <w:sz w:val="18"/>
        </w:rPr>
        <w:t>OX457063.1  53106329   ....AT.......GA....A..CT.T..........ACA...A.T...............  53106270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901        ACAAGAAAGGGAACCATTCATAACAACCATAGTGTCAACATACCTGTACACCAAGAAAAT  960</w:t>
      </w:r>
    </w:p>
    <w:p>
      <w:r>
        <w:rPr>
          <w:rFonts w:ascii="Consolas" w:hAnsi="Consolas"/>
          <w:sz w:val="18"/>
        </w:rPr>
        <w:t>OX457063.1  53106269   .A.........C...C...........AG...CT.........T..A.G......-....  53106211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961        GACAAGCATAAGATGAATTCCCATAGGAGTAAGTTGGATTCAAAGACCAAGACAAGTAAG  1020</w:t>
      </w:r>
    </w:p>
    <w:p>
      <w:r>
        <w:rPr>
          <w:rFonts w:ascii="Consolas" w:hAnsi="Consolas"/>
          <w:sz w:val="18"/>
        </w:rPr>
        <w:t>OX457063.1  53106210   ....G......A.....AA.......A.A......................G.T.....C  53106151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1021       AAGACACCTCAGAATTTTGTGATTTCTACTGAAGGTCCCATTAAGCCTACCATGCATAAA  1080</w:t>
      </w:r>
    </w:p>
    <w:p>
      <w:r>
        <w:rPr>
          <w:rFonts w:ascii="Consolas" w:hAnsi="Consolas"/>
          <w:sz w:val="18"/>
        </w:rPr>
        <w:t>OX457063.1  53106150   .G...............CA..G....C.T....A.......G..............C...  53106091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1081       ACCAGCA-TAAAAACACAAATTTTCCCGGCTTTGGGACTTGTGGACCCCAGGCCTTGGCA  1139</w:t>
      </w:r>
    </w:p>
    <w:p>
      <w:r>
        <w:rPr>
          <w:rFonts w:ascii="Consolas" w:hAnsi="Consolas"/>
          <w:sz w:val="18"/>
        </w:rPr>
        <w:t>OX457063.1  53106090   .......T.......T...C....T..T...C....G..............A...C....  53106031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1140       ATTGCCCAGGTTTCAAAAGAAAATGCCACAGATAGCAAAGAAGCAATCAACTCACCGGAC  1199</w:t>
      </w:r>
    </w:p>
    <w:p>
      <w:r>
        <w:rPr>
          <w:rFonts w:ascii="Consolas" w:hAnsi="Consolas"/>
          <w:sz w:val="18"/>
        </w:rPr>
        <w:t>OX457063.1  53106030   ..CA..A.A...........G..............A............C...T.....G.  53105971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1200       TCAGAAACCTAAAAAGCAATCATTTCCTTGCATCTGTAAAAATCCAGGAACACAGAAGTC  1259</w:t>
      </w:r>
    </w:p>
    <w:p>
      <w:r>
        <w:rPr>
          <w:rFonts w:ascii="Consolas" w:hAnsi="Consolas"/>
          <w:sz w:val="18"/>
        </w:rPr>
        <w:t>OX457063.1  53105970   .TT.G...................C.........................T.A.A.....  53105911</w:t>
      </w:r>
    </w:p>
    <w:p>
      <w:r>
        <w:rPr>
          <w:rFonts w:ascii="Consolas" w:hAnsi="Consolas"/>
          <w:sz w:val="18"/>
        </w:rPr>
        <w:t>OX457063.1  114255782                                                         ...G.  114255778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1260       ATGTGTTCCTCTCTCTGTTCAACCGACAGAGCCAAGACTAAATTACCTAGATCTTAAGTA  1319</w:t>
      </w:r>
    </w:p>
    <w:p>
      <w:r>
        <w:rPr>
          <w:rFonts w:ascii="Consolas" w:hAnsi="Consolas"/>
          <w:sz w:val="18"/>
        </w:rPr>
        <w:t>OX457063.1  114255777  T.C.........T....C......A.....................T.......G.....  114255718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1320       TAGTGATATGTTCAAAGAAATCAATTCAACTGCTAATGGACCTGGAATCTATGAAATGTT  1379</w:t>
      </w:r>
    </w:p>
    <w:p>
      <w:r>
        <w:rPr>
          <w:rFonts w:ascii="Consolas" w:hAnsi="Consolas"/>
          <w:sz w:val="18"/>
        </w:rPr>
        <w:t>OX457063.1  114255717  C.A...C................G.........A.................C....C...  114255658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1380       TGGGACCCCTGTTTATTGTCATGTGCGAGAGACTGAAAGGGATGAAAACACGTATTACCG  1439</w:t>
      </w:r>
    </w:p>
    <w:p>
      <w:r>
        <w:rPr>
          <w:rFonts w:ascii="Consolas" w:hAnsi="Consolas"/>
          <w:sz w:val="18"/>
        </w:rPr>
        <w:t>OX457063.1  114255657  CA....T...A.....C....GA........G.....CA.C.........AA....T...  114255598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1440       TGAGATATGTTCGGCTCCATCAGGCAGACGTATCACCAATAAATGTCGATCTTCACACAG  1499</w:t>
      </w:r>
    </w:p>
    <w:p>
      <w:r>
        <w:rPr>
          <w:rFonts w:ascii="Consolas" w:hAnsi="Consolas"/>
          <w:sz w:val="18"/>
        </w:rPr>
        <w:t>OX457063.1  114255597  A.....G..C..A........G......T..............C................  114255538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1500       TGAGAGGAAGAGCAATATCAGAACAAGACTTTCTCAGAAAAAAACACATATGAAATGCCC  1559</w:t>
      </w:r>
    </w:p>
    <w:p>
      <w:r>
        <w:rPr>
          <w:rFonts w:ascii="Consolas" w:hAnsi="Consolas"/>
          <w:sz w:val="18"/>
        </w:rPr>
        <w:t>OX457063.1  114255537  ........CC.....G.G.C....C.....C..........G.C.......T...CC...  114255478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1560       AAAGACTTCATTTGGCATTAAACAAGAGCACAAAGTCTTAATTTCTAAAGAAAAGAGTTC  1619</w:t>
      </w:r>
    </w:p>
    <w:p>
      <w:r>
        <w:rPr>
          <w:rFonts w:ascii="Consolas" w:hAnsi="Consolas"/>
          <w:sz w:val="18"/>
        </w:rPr>
        <w:t>OX457063.1  53105686                                                 .........C...G  53105673</w:t>
      </w:r>
    </w:p>
    <w:p>
      <w:r>
        <w:rPr>
          <w:rFonts w:ascii="Consolas" w:hAnsi="Consolas"/>
          <w:sz w:val="18"/>
        </w:rPr>
        <w:t>OX457063.1  114255477  ....T....TC..............A........                            114255444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1620       CAAGGCTGTACATAGCAACCTACATGACATTGAAAATGGTGATGGTATTTCAGAACCAGA  1679</w:t>
      </w:r>
    </w:p>
    <w:p>
      <w:r>
        <w:rPr>
          <w:rFonts w:ascii="Consolas" w:hAnsi="Consolas"/>
          <w:sz w:val="18"/>
        </w:rPr>
        <w:t>OX457063.1  53105672   .C..C.....AG......------.....C..............................  53105619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1680       CTGGCAGATAAAGTCTTCAGGAAATGAGTTTCTATCTTCCAAAGATGAAATTCATCCCAT  1739</w:t>
      </w:r>
    </w:p>
    <w:p>
      <w:r>
        <w:rPr>
          <w:rFonts w:ascii="Consolas" w:hAnsi="Consolas"/>
          <w:sz w:val="18"/>
        </w:rPr>
        <w:t>OX457063.1  53105618   A.A.....................C..C.....................G....G.....  53105559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1740       GAACTTGGCTCAGACACCTGAGCAGTCCATGAAACAGAATGAATTCCCTCCTGTCTCAGA  1799</w:t>
      </w:r>
    </w:p>
    <w:p>
      <w:r>
        <w:rPr>
          <w:rFonts w:ascii="Consolas" w:hAnsi="Consolas"/>
          <w:sz w:val="18"/>
        </w:rPr>
        <w:t>OX457063.1  53105558   ....A...T......T.A............CG.......C.......T............  53105499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1800       TTTATCCATTGTTGAAGAAGTTTCTATGGAAGAGTCTACTGGTGATAGAGACATTTCTAA  1859</w:t>
      </w:r>
    </w:p>
    <w:p>
      <w:r>
        <w:rPr>
          <w:rFonts w:ascii="Consolas" w:hAnsi="Consolas"/>
          <w:sz w:val="18"/>
        </w:rPr>
        <w:t>OX457063.1  53105498   ...G...........G.....C.TG...-...---------------............G  53105455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1860       CAATCAAATACTCACCACAAGCCTCAGAGATCTGCAAGAACTTGAAGAGCTACATCACCA  1919</w:t>
      </w:r>
    </w:p>
    <w:p>
      <w:r>
        <w:rPr>
          <w:rFonts w:ascii="Consolas" w:hAnsi="Consolas"/>
          <w:sz w:val="18"/>
        </w:rPr>
        <w:t>OX457063.1  53105454   ......G.....TG....G.................T.....C.......A.........  53105395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1920       GATCCCATTTATCCCTTCAGAAGACAGCTGGGCAGTGCCCAGTGAGAAGAATTCTAACAA  1979</w:t>
      </w:r>
    </w:p>
    <w:p>
      <w:r>
        <w:rPr>
          <w:rFonts w:ascii="Consolas" w:hAnsi="Consolas"/>
          <w:sz w:val="18"/>
        </w:rPr>
        <w:t>OX457063.1  53105394   A.C.......G...T.......A...........C...............G...C.G...  53105335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1980       GTATGTACAGCAAGAAAAGCAGAATACAGCATCTCTTAGTAAAGTAAATGCCAGCCGAAT  2039</w:t>
      </w:r>
    </w:p>
    <w:p>
      <w:r>
        <w:rPr>
          <w:rFonts w:ascii="Consolas" w:hAnsi="Consolas"/>
          <w:sz w:val="18"/>
        </w:rPr>
        <w:t>OX457063.1  53105334   .C......T..............C..T..T.....C.G..G..ACT.......AT.A...  53105275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2040       TTTAACTAATGATCTAGAGTTTGATAGTGTTTCAGATCACTCTAAAACACTTACAAATTT  2099</w:t>
      </w:r>
    </w:p>
    <w:p>
      <w:r>
        <w:rPr>
          <w:rFonts w:ascii="Consolas" w:hAnsi="Consolas"/>
          <w:sz w:val="18"/>
        </w:rPr>
        <w:t>OX457063.1  53105274   .........C...G.......................A.G.............TG.G...  53105215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2100       CTCTTTCCAAGCAAAACAAGAAAGTGCATCTTCCCAGACATATCAATATTGGGTACATTA  2159</w:t>
      </w:r>
    </w:p>
    <w:p>
      <w:r>
        <w:rPr>
          <w:rFonts w:ascii="Consolas" w:hAnsi="Consolas"/>
          <w:sz w:val="18"/>
        </w:rPr>
        <w:t>OX457063.1  53105214   ...........AG....................T..AG........CG.....C.....C  53105155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2160       TTTGGATCATGATAGTTTAGCAAATAAGTCAATCACATATCAAATGTTTGGAAAAACCTT  2219</w:t>
      </w:r>
    </w:p>
    <w:p>
      <w:r>
        <w:rPr>
          <w:rFonts w:ascii="Consolas" w:hAnsi="Consolas"/>
          <w:sz w:val="18"/>
        </w:rPr>
        <w:t>OX457063.1  53105154   ...........T......G..T.G.........TC...G.....CA..............  53105095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2220       AAGTGGCACAAATTCAATTTCCCAAGAAATTATGGACTCTGTAAATAATGAAGAATTGAC  2279</w:t>
      </w:r>
    </w:p>
    <w:p>
      <w:r>
        <w:rPr>
          <w:rFonts w:ascii="Consolas" w:hAnsi="Consolas"/>
          <w:sz w:val="18"/>
        </w:rPr>
        <w:t>OX457063.1  53105094   ..A..ATG..T....................C.A...C.......G..........C.T.  53105035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2280       AGATGAACTATTAGGTTGTCTAGCTGCAGAATTATTAGCTCTTGATGAGAAAGATAACAA  2339</w:t>
      </w:r>
    </w:p>
    <w:p>
      <w:r>
        <w:rPr>
          <w:rFonts w:ascii="Consolas" w:hAnsi="Consolas"/>
          <w:sz w:val="18"/>
        </w:rPr>
        <w:t>OX457063.1  53105034   .........G.....................C..C..........C..............  53104975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2340       CTCTTGCCAAAAAATGGCAAATGAAACAGATCCTGAAAACCTAAATCTTGTCCTCAGATG  2399</w:t>
      </w:r>
    </w:p>
    <w:p>
      <w:r>
        <w:rPr>
          <w:rFonts w:ascii="Consolas" w:hAnsi="Consolas"/>
          <w:sz w:val="18"/>
        </w:rPr>
        <w:t>OX457063.1  53104974   ...........T.......G..................G..G........C...T..TAA  53104915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2400       GAGAGGAAGTACCCCAAAAGAAATGGGCAGAGAGACAACAAAAGTCAAAATACAG  2454</w:t>
      </w:r>
    </w:p>
    <w:p>
      <w:r>
        <w:rPr>
          <w:rFonts w:ascii="Consolas" w:hAnsi="Consolas"/>
          <w:sz w:val="18"/>
        </w:rPr>
        <w:t>OX457063.1  53104914   ........A....ATGC.....T.A...G..........---T............  53104863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6845538637080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166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         AGTAGTGGGCTCAGGATATATGACAGGGAGGAGAAATTTCTCATCTCAAATGAAAAGAAG  66</w:t>
      </w:r>
    </w:p>
    <w:p>
      <w:r>
        <w:rPr>
          <w:rFonts w:ascii="Consolas" w:hAnsi="Consolas"/>
          <w:sz w:val="18"/>
        </w:rPr>
        <w:t>OX457063.1  53101531  ....A...CT.TG......G.....AA.......G....T...A....C...........  53101472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67        ATATTTTCTGAAAATAGTTTAAAGTCTGAAGAACCTATCCTATGGACCAAGGGTGAGATT  126</w:t>
      </w:r>
    </w:p>
    <w:p>
      <w:r>
        <w:rPr>
          <w:rFonts w:ascii="Consolas" w:hAnsi="Consolas"/>
          <w:sz w:val="18"/>
        </w:rPr>
        <w:t>OX457063.1  53101471  .C.C..........C..........A...............G................CC  53101412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127       CTTGGAAAGGGAGCCTACGGCACA  150</w:t>
      </w:r>
    </w:p>
    <w:p>
      <w:r>
        <w:rPr>
          <w:rFonts w:ascii="Consolas" w:hAnsi="Consolas"/>
          <w:sz w:val="18"/>
        </w:rPr>
        <w:t>OX457063.1  53101411  .....G...........T......  53101388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339448560240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994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GTATACTGTGGTCTCACTAGTCAAGGACAGCTAATAGCTGTAAAACAGGTGGCTTTGGAT  60</w:t>
      </w:r>
    </w:p>
    <w:p>
      <w:r>
        <w:rPr>
          <w:rFonts w:ascii="Consolas" w:hAnsi="Consolas"/>
          <w:sz w:val="18"/>
        </w:rPr>
        <w:t>OX457063.1  53100658  .....T........T...T.C.......................................  53100599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ACCTCTAATAAATTAGCTGCTGAAAAGGAATACCGGAAACTACAGGAAGAAGTAGATTTG  120</w:t>
      </w:r>
    </w:p>
    <w:p>
      <w:r>
        <w:rPr>
          <w:rFonts w:ascii="Consolas" w:hAnsi="Consolas"/>
          <w:sz w:val="18"/>
        </w:rPr>
        <w:t>OX457063.1  53100598  ......G........A..A.......A.....TG.......G....G.............  53100539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CTCAAAGCACTGAAACATGTCAACATTGTGGCCTATTTGGGGACATGCTTGCAAGAGAAC  180</w:t>
      </w:r>
    </w:p>
    <w:p>
      <w:r>
        <w:rPr>
          <w:rFonts w:ascii="Consolas" w:hAnsi="Consolas"/>
          <w:sz w:val="18"/>
        </w:rPr>
        <w:t>OX457063.1  53100538  .........................C.........................G.G......  53100479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181       ACTGTGAGCATTTTCATGGAGTTTGTTCCTGGTGGCTCAATCTCTAGTATTATAAACCGT  240</w:t>
      </w:r>
    </w:p>
    <w:p>
      <w:r>
        <w:rPr>
          <w:rFonts w:ascii="Consolas" w:hAnsi="Consolas"/>
          <w:sz w:val="18"/>
        </w:rPr>
        <w:t>OX457063.1  53100478  .T...A...................................................AA.  53100419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241       TTTGGGCCATTGCCTGAGATGGTGTTCTGTAAATATACGAAACAAATACTTCAAGGTGTT  300</w:t>
      </w:r>
    </w:p>
    <w:p>
      <w:r>
        <w:rPr>
          <w:rFonts w:ascii="Consolas" w:hAnsi="Consolas"/>
          <w:sz w:val="18"/>
        </w:rPr>
        <w:t>OX457063.1  53100418  ....................T.................A........T..G.........  53100359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301       GCTTATCTCCATGAGAACTGTGTGGTACATCGCGATATCAAAGGAAATAATGTTATGCTC  360</w:t>
      </w:r>
    </w:p>
    <w:p>
      <w:r>
        <w:rPr>
          <w:rFonts w:ascii="Consolas" w:hAnsi="Consolas"/>
          <w:sz w:val="18"/>
        </w:rPr>
        <w:t>OX457063.1  53100358  ..........................G.C...A..................A......CT  53100299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361       ATGCCAACTGGAATAATAAAGCTGATTGACTTTGGCTGTGCCAGGCGTTTGGCCTGGGCA  420</w:t>
      </w:r>
    </w:p>
    <w:p>
      <w:r>
        <w:rPr>
          <w:rFonts w:ascii="Consolas" w:hAnsi="Consolas"/>
          <w:sz w:val="18"/>
        </w:rPr>
        <w:t>OX457063.1  53100298  ........................................T..A.T.............T  53100239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421       GGTTTAAATGGCACCCACAGTGACATGCTTAAGTCCATGCATGGGACTCCATATTGGATG  480</w:t>
      </w:r>
    </w:p>
    <w:p>
      <w:r>
        <w:rPr>
          <w:rFonts w:ascii="Consolas" w:hAnsi="Consolas"/>
          <w:sz w:val="18"/>
        </w:rPr>
        <w:t>OX457063.1  53100238  ..C........T.................G...............T...TG.........  53100179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481       GCCCCAGAAGTCATCAATGAGTCTGGCTATGGACGGAAATCAGATATCTGGAGCATTGGT  540</w:t>
      </w:r>
    </w:p>
    <w:p>
      <w:r>
        <w:rPr>
          <w:rFonts w:ascii="Consolas" w:hAnsi="Consolas"/>
          <w:sz w:val="18"/>
        </w:rPr>
        <w:t>OX457063.1  53100178  ..T..G.........C..................A...G.....C..............C  53100119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541       TGTACTGTGTTTGAGATGGCTACAGGGAAGCCTCCACTGGCTTCCATGGACAGGATGGCC  600</w:t>
      </w:r>
    </w:p>
    <w:p>
      <w:r>
        <w:rPr>
          <w:rFonts w:ascii="Consolas" w:hAnsi="Consolas"/>
          <w:sz w:val="18"/>
        </w:rPr>
        <w:t>OX457063.1  53100118  ..C.................C...........C.....A....................A  53100059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601       GCCATGTTTTACATCGGAGCACACCGAGGGCTGATGCCTCCTTTACCAGACCACTTCTCA  660</w:t>
      </w:r>
    </w:p>
    <w:p>
      <w:r>
        <w:rPr>
          <w:rFonts w:ascii="Consolas" w:hAnsi="Consolas"/>
          <w:sz w:val="18"/>
        </w:rPr>
        <w:t>OX457063.1  53100058  ..............T..C................................A.........  53099999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661       GAAAATGCAGCAGACTTTGTGCGCATGTGCCTGACCAG  698</w:t>
      </w:r>
    </w:p>
    <w:p>
      <w:r>
        <w:rPr>
          <w:rFonts w:ascii="Consolas" w:hAnsi="Consolas"/>
          <w:sz w:val="18"/>
        </w:rPr>
        <w:t>OX457063.1  53099998  ..............T..C.....TG.......C.....  53099961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1881109261115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GGACCAGCATGAGCGACCTTCTGCTCTCCAGCTCCTGAAGCACTCCTTCTTGGAGAGAAG  60</w:t>
      </w:r>
    </w:p>
    <w:p>
      <w:r>
        <w:rPr>
          <w:rFonts w:ascii="Consolas" w:hAnsi="Consolas"/>
          <w:sz w:val="18"/>
        </w:rPr>
        <w:t>OX457063.1  53094949  .........................G..........................A.......  53094890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TCACTGA  67</w:t>
      </w:r>
    </w:p>
    <w:p>
      <w:r>
        <w:rPr>
          <w:rFonts w:ascii="Consolas" w:hAnsi="Consolas"/>
          <w:sz w:val="18"/>
        </w:rPr>
        <w:t>OX457063.1  53094889  ...T...  53094883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107492072842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