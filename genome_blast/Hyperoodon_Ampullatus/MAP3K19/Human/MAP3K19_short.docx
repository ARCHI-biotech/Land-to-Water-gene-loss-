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23        AAGTAGCAAGTTTCTGTAGGACTGGGCTTGTGGGAA  58</w:t>
      </w:r>
    </w:p>
    <w:p>
      <w:r>
        <w:rPr>
          <w:rFonts w:ascii="Consolas" w:hAnsi="Consolas"/>
          <w:sz w:val="18"/>
        </w:rPr>
        <w:t>OX457063.1  53130216  .........T............A.............  53130181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AAAGACATGCTGAGTCATTGCTTGACATTTGTCATGATACAAACTCTTCTCCAACTGATT  60</w:t>
      </w:r>
    </w:p>
    <w:p>
      <w:r>
        <w:rPr>
          <w:rFonts w:ascii="Consolas" w:hAnsi="Consolas"/>
          <w:sz w:val="18"/>
        </w:rPr>
        <w:t>OX457063.1  53128903  .........T...A.............................................A  53128844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TGATGACAGTTACCAAAAATCAAAACATCATCTTGCAAAGCATCAGCAG  109</w:t>
      </w:r>
    </w:p>
    <w:p>
      <w:r>
        <w:rPr>
          <w:rFonts w:ascii="Consolas" w:hAnsi="Consolas"/>
          <w:sz w:val="18"/>
        </w:rPr>
        <w:t>OX457063.1  53128843  .............T.....C........A..............T.....  53128795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274388393913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GAGTTCGACCAAGATGGTGACTGCAGTCATTCCACACTGGTTAATGAAGAAGAAGATCCC  60</w:t>
      </w:r>
    </w:p>
    <w:p>
      <w:r>
        <w:rPr>
          <w:rFonts w:ascii="Consolas" w:hAnsi="Consolas"/>
          <w:sz w:val="18"/>
        </w:rPr>
        <w:t>OX457063.1  53121579  .....T..........A..T.....C........-....A...G....A...G......A  53121521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AGTGGTGGTAGACAGGACTGGCAACCCAGGACAGAAG  97</w:t>
      </w:r>
    </w:p>
    <w:p>
      <w:r>
        <w:rPr>
          <w:rFonts w:ascii="Consolas" w:hAnsi="Consolas"/>
          <w:sz w:val="18"/>
        </w:rPr>
        <w:t>OX457063.1  53121520  .......A.G....A......................  53121484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220642213662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169724779740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139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136       GGAGCTCTGCAATGTGAACTTGGGCTTTTTGCTA-CCAAGATCTTGTTTAGAACTGAACA  194</w:t>
      </w:r>
    </w:p>
    <w:p>
      <w:r>
        <w:rPr>
          <w:rFonts w:ascii="Consolas" w:hAnsi="Consolas"/>
          <w:sz w:val="18"/>
        </w:rPr>
        <w:t>OX457063.1  53114844  ..............................TT.TG......C....C.............  53114785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195       TTTCCAAGTCTGTAACCAGAGAAGATGCTCCTCATTTTCTGAAGGAGCAGCAAAGAAAAT  254</w:t>
      </w:r>
    </w:p>
    <w:p>
      <w:r>
        <w:rPr>
          <w:rFonts w:ascii="Consolas" w:hAnsi="Consolas"/>
          <w:sz w:val="18"/>
        </w:rPr>
        <w:t>OX457063.1  53114784  .C............G............T......C..........G.....CG.......  53114725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255       CTGAAG  260</w:t>
      </w:r>
    </w:p>
    <w:p>
      <w:r>
        <w:rPr>
          <w:rFonts w:ascii="Consolas" w:hAnsi="Consolas"/>
          <w:sz w:val="18"/>
        </w:rPr>
        <w:t>OX457063.1  53114724  ......  53114719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678898937280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73547424236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615     5e-173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35         GATCTGGTGTCCTTACTATCCCCCAAAATCACAAGTTTCCAAAAGAAAAAGAAAGAAACA  94</w:t>
      </w:r>
    </w:p>
    <w:p>
      <w:r>
        <w:rPr>
          <w:rFonts w:ascii="Consolas" w:hAnsi="Consolas"/>
          <w:sz w:val="18"/>
        </w:rPr>
        <w:t>OX457063.1  53107132   ........C..........A....C......T...GA..AG.....G.G.........T.  53107073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95         TTCCAAGTCTCACATCTTTTGTGCCTAAGCTCTCAGTGTCTGTTCGTCAATCTGATGAGC  154</w:t>
      </w:r>
    </w:p>
    <w:p>
      <w:r>
        <w:rPr>
          <w:rFonts w:ascii="Consolas" w:hAnsi="Consolas"/>
          <w:sz w:val="18"/>
        </w:rPr>
        <w:t>OX457063.1  53107072   .......CT...T......CA.A......T......A.C.....A...G..........T  53107013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155        TCAGCCCATCAAACGAGCCTCCGGGAGCCCTAGTTAAGTCGTTGATGGATCCGACTCTCA  214</w:t>
      </w:r>
    </w:p>
    <w:p>
      <w:r>
        <w:rPr>
          <w:rFonts w:ascii="Consolas" w:hAnsi="Consolas"/>
          <w:sz w:val="18"/>
        </w:rPr>
        <w:t>OX457063.1  53107012   .T..A.........A...AGAA..A...A.CGT.C...GT....GA.....A........  53106953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215        GGTCTTCTGATGGCTTCATTTGGTCAAGAAACATGTGCTCTTTTCCTAAGACTAACCATC  274</w:t>
      </w:r>
    </w:p>
    <w:p>
      <w:r>
        <w:rPr>
          <w:rFonts w:ascii="Consolas" w:hAnsi="Consolas"/>
          <w:sz w:val="18"/>
        </w:rPr>
        <w:t>OX457063.1  53106952   ....A.T....AA..CTG.C.....C..................TGG...G..C......  53106893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275        ACAGGCAATGCCTGGAGAAGGAGGAAAACTGGAAATCCAAGGAAATAGAAGAATGTAACA  334</w:t>
      </w:r>
    </w:p>
    <w:p>
      <w:r>
        <w:rPr>
          <w:rFonts w:ascii="Consolas" w:hAnsi="Consolas"/>
          <w:sz w:val="18"/>
        </w:rPr>
        <w:t>OX457063.1  53106892   ....A...CA........CA.....G.GTA...............C...GCG....GT..  53106833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335        AAATTGAAATCACTCACTTTGAAAAAGGGCAGTCTTTGGTGTCTTTTGAGAATTTGAAGG  394</w:t>
      </w:r>
    </w:p>
    <w:p>
      <w:r>
        <w:rPr>
          <w:rFonts w:ascii="Consolas" w:hAnsi="Consolas"/>
          <w:sz w:val="18"/>
        </w:rPr>
        <w:t>OX457063.1  53106832   .C.........T................A....T.........C...........C....  53106773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395        AAGGCAATATTCCTGCAGTTAGGGAAGAGGATATTGACTGCCATGGTAGTAAAACGCGAA  454</w:t>
      </w:r>
    </w:p>
    <w:p>
      <w:r>
        <w:rPr>
          <w:rFonts w:ascii="Consolas" w:hAnsi="Consolas"/>
          <w:sz w:val="18"/>
        </w:rPr>
        <w:t>OX457063.1  53106772   ........T.....A...A........T...................GC.G..GT.A...  53106713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455        AACCTGAAGAAGAGAACTCTCAATATCTTTCATCAAGAAAGAATGAGAGTTCAGTAGCCA  514</w:t>
      </w:r>
    </w:p>
    <w:p>
      <w:r>
        <w:rPr>
          <w:rFonts w:ascii="Consolas" w:hAnsi="Consolas"/>
          <w:sz w:val="18"/>
        </w:rPr>
        <w:t>OX457063.1  53106712   G.G.---..........A......C..........GC......A...G............  53106656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515        AAAACTATGAACAAGATCCAGAAATAGTATGTACCATTCCAAGCAAGTTCCAAGAAACCC  574</w:t>
      </w:r>
    </w:p>
    <w:p>
      <w:r>
        <w:rPr>
          <w:rFonts w:ascii="Consolas" w:hAnsi="Consolas"/>
          <w:sz w:val="18"/>
        </w:rPr>
        <w:t>OX457063.1  53106655   G................T.....GCT.G..A..T..AA...GT.............G...  53106596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575        AGCATTCAGAAATAACTCCAAGCCAGGATGAAGAGATGAGAAATAATAAAGCTGCTTCAA  634</w:t>
      </w:r>
    </w:p>
    <w:p>
      <w:r>
        <w:rPr>
          <w:rFonts w:ascii="Consolas" w:hAnsi="Consolas"/>
          <w:sz w:val="18"/>
        </w:rPr>
        <w:t>OX457063.1  53106595   T.................T..............G..CT......G.C.......A.....  53106536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635        AAAGAGTTTCATTACATAAAAATGAAGCAATGGAACCAAACAATATTTTAGAAGAGTGTA  694</w:t>
      </w:r>
    </w:p>
    <w:p>
      <w:r>
        <w:rPr>
          <w:rFonts w:ascii="Consolas" w:hAnsi="Consolas"/>
          <w:sz w:val="18"/>
        </w:rPr>
        <w:t>OX457063.1  53106535   ...CT.C....GC.......GGG....T...T..G.....TC......C........A..  53106476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695        CTGTACTTAAAAGCTTATCCAGTGTAGTCTTTGATGACCCCATTGATAAACTCCCAGAAG  754</w:t>
      </w:r>
    </w:p>
    <w:p>
      <w:r>
        <w:rPr>
          <w:rFonts w:ascii="Consolas" w:hAnsi="Consolas"/>
          <w:sz w:val="18"/>
        </w:rPr>
        <w:t>OX457063.1  53106475   ....T........T..G....A.A....TCC.C.G...........A..G..........  53106416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755        GTTGTAGCAGCATGGAGACAAACATAAAAATATCAATAGCAGAAAGAGCCAAACCAGAAA  814</w:t>
      </w:r>
    </w:p>
    <w:p>
      <w:r>
        <w:rPr>
          <w:rFonts w:ascii="Consolas" w:hAnsi="Consolas"/>
          <w:sz w:val="18"/>
        </w:rPr>
        <w:t>OX457063.1  53106415   A.CAC..A...........................G.......GGC.A........AT..  53106356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815        TGAGTAGGATGGTGCCTCTTATCCACATCACCTTCCCTGTGGATGGAAGCCCCAAGGAAC  874</w:t>
      </w:r>
    </w:p>
    <w:p>
      <w:r>
        <w:rPr>
          <w:rFonts w:ascii="Consolas" w:hAnsi="Consolas"/>
          <w:sz w:val="18"/>
        </w:rPr>
        <w:t>OX457063.1  53106355   ...A.G.........T..............AT.......GA....A..CT.T........  53106296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875        CAGTGATAGCCAAACCAAGCCTCCAAACAAGAAAGGGAACCATTCATAACAACCATAGTG  934</w:t>
      </w:r>
    </w:p>
    <w:p>
      <w:r>
        <w:rPr>
          <w:rFonts w:ascii="Consolas" w:hAnsi="Consolas"/>
          <w:sz w:val="18"/>
        </w:rPr>
        <w:t>OX457063.1  53106295   ..ACA...A.T................A.........C...C...........AG...CT  53106236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935        TCAACATACCTGTACACCAAGAAAATGACAAGCATAAGATGAATTCCCATAGGAGTAAGT  994</w:t>
      </w:r>
    </w:p>
    <w:p>
      <w:r>
        <w:rPr>
          <w:rFonts w:ascii="Consolas" w:hAnsi="Consolas"/>
          <w:sz w:val="18"/>
        </w:rPr>
        <w:t>OX457063.1  53106235   .........T..A.G.........-.....G......A.....AA.......A.A.....  53106177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995        TGGATTCAAAGACCAAGACAAGTAAGAAGACACCTCAGAATTTTGTGATTTCTACTGAAG  1054</w:t>
      </w:r>
    </w:p>
    <w:p>
      <w:r>
        <w:rPr>
          <w:rFonts w:ascii="Consolas" w:hAnsi="Consolas"/>
          <w:sz w:val="18"/>
        </w:rPr>
        <w:t>OX457063.1  53106176   .................G.T.....C.G...............CA..G....C.T....A  53106117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1055       GTCCCATTAAGCCTACCATGCATAAAACCAGCAT-AAAAACACAAATTTTCCCGGCTTTG  1113</w:t>
      </w:r>
    </w:p>
    <w:p>
      <w:r>
        <w:rPr>
          <w:rFonts w:ascii="Consolas" w:hAnsi="Consolas"/>
          <w:sz w:val="18"/>
        </w:rPr>
        <w:t>OX457063.1  53106116   .......G..............C...........T......T...C....T..T...C..  53106057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1114       GGACTTGTGGACCCCAGGCCTTGGCAATTGCCCAGGTTTCAAAAGAAAATGCCACAGATA  1173</w:t>
      </w:r>
    </w:p>
    <w:p>
      <w:r>
        <w:rPr>
          <w:rFonts w:ascii="Consolas" w:hAnsi="Consolas"/>
          <w:sz w:val="18"/>
        </w:rPr>
        <w:t>OX457063.1  53106056   ..G..............A...C......CA..A.A...........G.............  53105997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1174       GCAAAGAAGCAATCAACTCACCGGACTCAGAAACCTAAAAAGCAATCATTTCCTTGCATC  1233</w:t>
      </w:r>
    </w:p>
    <w:p>
      <w:r>
        <w:rPr>
          <w:rFonts w:ascii="Consolas" w:hAnsi="Consolas"/>
          <w:sz w:val="18"/>
        </w:rPr>
        <w:t>OX457063.1  53105996   .A............C...T.....G..TT.G...................C.........  53105937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1234       TGTAAAAATCCAGGAACACAGAAGTCATGTGTTCCTCTCTCTGTTCAACCGACAGAGCCA  1293</w:t>
      </w:r>
    </w:p>
    <w:p>
      <w:r>
        <w:rPr>
          <w:rFonts w:ascii="Consolas" w:hAnsi="Consolas"/>
          <w:sz w:val="18"/>
        </w:rPr>
        <w:t>OX457063.1  53105936   ................                                              53105921</w:t>
      </w:r>
    </w:p>
    <w:p>
      <w:r>
        <w:rPr>
          <w:rFonts w:ascii="Consolas" w:hAnsi="Consolas"/>
          <w:sz w:val="18"/>
        </w:rPr>
        <w:t>OX457063.1  114255774                               .........T....C......A.........  114255744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1294       AGACTAAATTACCTAGATCTTAAGTATAGTGATATGTTCAAAGAAATCAATTCAACTGCT  1353</w:t>
      </w:r>
    </w:p>
    <w:p>
      <w:r>
        <w:rPr>
          <w:rFonts w:ascii="Consolas" w:hAnsi="Consolas"/>
          <w:sz w:val="18"/>
        </w:rPr>
        <w:t>OX457063.1  114255743  ............T.......G.....C.A...C................G.........A  114255684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1354       AATGGACCTGGAATCTATGAAATGTTTGGGACCCCTGTTTATTGTCATGTGCGAGAGACT  1413</w:t>
      </w:r>
    </w:p>
    <w:p>
      <w:r>
        <w:rPr>
          <w:rFonts w:ascii="Consolas" w:hAnsi="Consolas"/>
          <w:sz w:val="18"/>
        </w:rPr>
        <w:t>OX457063.1  114255683  .................C....C...CA....T...A.....C....GA........G..  114255624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1414       GAAAGGGATGAAAACACGTATTACCGTGAGATATGTTCGGCTCCATCAGGCAGACGTATC  1473</w:t>
      </w:r>
    </w:p>
    <w:p>
      <w:r>
        <w:rPr>
          <w:rFonts w:ascii="Consolas" w:hAnsi="Consolas"/>
          <w:sz w:val="18"/>
        </w:rPr>
        <w:t>OX457063.1  114255623  ...CA.C.........AA....T...A.....G..C..A........G......T.....  114255564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1474       ACCAATAAATGTCGATCTTCACACAGTGAGAGGAAGAGCAATATCAGAACAAGACTTTCT  1533</w:t>
      </w:r>
    </w:p>
    <w:p>
      <w:r>
        <w:rPr>
          <w:rFonts w:ascii="Consolas" w:hAnsi="Consolas"/>
          <w:sz w:val="18"/>
        </w:rPr>
        <w:t>OX457063.1  114255563  .........C........................CC.....G.G.C....C.....C...  114255504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1534       CAGAAAAAAACACATATGAAATGCCCAAAGACTTCATTTGGCATTAAACAAGAGCACAAA  1593</w:t>
      </w:r>
    </w:p>
    <w:p>
      <w:r>
        <w:rPr>
          <w:rFonts w:ascii="Consolas" w:hAnsi="Consolas"/>
          <w:sz w:val="18"/>
        </w:rPr>
        <w:t>OX457063.1  114255503  .......G.C.......T...CC.......T....TC..............A........  114255444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1594       GTCTTAATTTCTAAAGAAAAGAGTTCCAAGGCTGTACATAGCAACCTACATGACATTGAA  1653</w:t>
      </w:r>
    </w:p>
    <w:p>
      <w:r>
        <w:rPr>
          <w:rFonts w:ascii="Consolas" w:hAnsi="Consolas"/>
          <w:sz w:val="18"/>
        </w:rPr>
        <w:t>OX457063.1  53105655                                                    ......C....  53105645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1654       AATGGTGATGGTATTTCAGAACCAGACTGGCAGATAAAGTCTTCAGGAAATGAGTTTCTA  1713</w:t>
      </w:r>
    </w:p>
    <w:p>
      <w:r>
        <w:rPr>
          <w:rFonts w:ascii="Consolas" w:hAnsi="Consolas"/>
          <w:sz w:val="18"/>
        </w:rPr>
        <w:t>OX457063.1  53105644   ..........................A.A.....................C..C......  53105585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1714       TCTTCCAAAGATGAAATTCATCCCATGAACTTGGCTCAGACACCTGAGCAGTCCATGAAA  1773</w:t>
      </w:r>
    </w:p>
    <w:p>
      <w:r>
        <w:rPr>
          <w:rFonts w:ascii="Consolas" w:hAnsi="Consolas"/>
          <w:sz w:val="18"/>
        </w:rPr>
        <w:t>OX457063.1  53105584   ...............G....G.........A...T......T.A............CG..  53105525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1774       CAGAATGAATTCCCTCCTGTCTCAGATTTATCCATTGTTGAAGAAGTTTCTATGGAAGAG  1833</w:t>
      </w:r>
    </w:p>
    <w:p>
      <w:r>
        <w:rPr>
          <w:rFonts w:ascii="Consolas" w:hAnsi="Consolas"/>
          <w:sz w:val="18"/>
        </w:rPr>
        <w:t>OX457063.1  53105524   .....C.......T...............G...........G.....C.-----------  53105476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1834       TCTACTGGTGATAGAGACATTTCTAACAATCAAATACTCACCACAAGCCTCAGAGATCTG  1893</w:t>
      </w:r>
    </w:p>
    <w:p>
      <w:r>
        <w:rPr>
          <w:rFonts w:ascii="Consolas" w:hAnsi="Consolas"/>
          <w:sz w:val="18"/>
        </w:rPr>
        <w:t>OX457063.1  53105475   -----..A...AG............G......G.....TG....G...............  53105421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1894       CAAGAACTTGAAGAGCTACATCACCAGATCCCATTTATCCCTTCAGAAGACAGCTGGGCA  1953</w:t>
      </w:r>
    </w:p>
    <w:p>
      <w:r>
        <w:rPr>
          <w:rFonts w:ascii="Consolas" w:hAnsi="Consolas"/>
          <w:sz w:val="18"/>
        </w:rPr>
        <w:t>OX457063.1  53105420   ..T.....C.......A.........A.C.......G...T.......A...........  53105361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1954       GTGCCCAGTGAGAAGAATTCTAACAAGTATGTACAGCAAGAAAAGCAGAATACAGCATCT  2013</w:t>
      </w:r>
    </w:p>
    <w:p>
      <w:r>
        <w:rPr>
          <w:rFonts w:ascii="Consolas" w:hAnsi="Consolas"/>
          <w:sz w:val="18"/>
        </w:rPr>
        <w:t>OX457063.1  53105360   C...............G...C.G....C......T..............C..T..T....  53105301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2014       CTTAGTAAAGTAAATGCCAGCCGAATTTTAACTAATGATCTAGAGTTTGATAGTGTTTCA  2073</w:t>
      </w:r>
    </w:p>
    <w:p>
      <w:r>
        <w:rPr>
          <w:rFonts w:ascii="Consolas" w:hAnsi="Consolas"/>
          <w:sz w:val="18"/>
        </w:rPr>
        <w:t>OX457063.1  53105300   .C.G..G..ACT.......AT.A............C...G....................  53105241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2074       GATCACTCTAAAACACTTACAAATTTCTCTTTCCAAGCAAAACAAGAAAGTGCATCTTCC  2133</w:t>
      </w:r>
    </w:p>
    <w:p>
      <w:r>
        <w:rPr>
          <w:rFonts w:ascii="Consolas" w:hAnsi="Consolas"/>
          <w:sz w:val="18"/>
        </w:rPr>
        <w:t>OX457063.1  53105240   ...A.G.............TG.G..............AG....................T  53105181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2134       CAGACATATCAATATTGGGTACATTATTTGGATCATGATAGTTTAGCAAATAAGTCAATC  2193</w:t>
      </w:r>
    </w:p>
    <w:p>
      <w:r>
        <w:rPr>
          <w:rFonts w:ascii="Consolas" w:hAnsi="Consolas"/>
          <w:sz w:val="18"/>
        </w:rPr>
        <w:t>OX457063.1  53105180   ..AG........CG.....C.....C...........T......G..T.G.........T  53105121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2194       ACATATCAAATGTTTGGAAAAACCTTAAGTGGCACAAATTCAATTTCCCAAGAAATTATG  2253</w:t>
      </w:r>
    </w:p>
    <w:p>
      <w:r>
        <w:rPr>
          <w:rFonts w:ascii="Consolas" w:hAnsi="Consolas"/>
          <w:sz w:val="18"/>
        </w:rPr>
        <w:t>OX457063.1  53105120   C...G.....CA................A..ATG..T....................C.A  53105061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2254       GACTCTGTAAATAATGAAGAATTGACAGATGAACTATTAGGTTGTCTAGCTGCAGAATTA  2313</w:t>
      </w:r>
    </w:p>
    <w:p>
      <w:r>
        <w:rPr>
          <w:rFonts w:ascii="Consolas" w:hAnsi="Consolas"/>
          <w:sz w:val="18"/>
        </w:rPr>
        <w:t>OX457063.1  53105060   ...C.......G..........C.T..........G.....................C..  53105001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2314       TTAGCTCTTGATGAGAAAGATAACAACTCTTGCCAAAAAATGGCAAATGAAACAGATCCT  2373</w:t>
      </w:r>
    </w:p>
    <w:p>
      <w:r>
        <w:rPr>
          <w:rFonts w:ascii="Consolas" w:hAnsi="Consolas"/>
          <w:sz w:val="18"/>
        </w:rPr>
        <w:t>OX457063.1  53105000   C..........C.........................T.......G..............  53104941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2374       GAAAACCTAAATCTTG  2389</w:t>
      </w:r>
    </w:p>
    <w:p>
      <w:r>
        <w:rPr>
          <w:rFonts w:ascii="Consolas" w:hAnsi="Consolas"/>
          <w:sz w:val="18"/>
        </w:rPr>
        <w:t>OX457063.1  53104940   ....G..G........  53104925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6879505549056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20        GGATATATGACAGGGAGGAGAAATTTCTCATCTCAAATGAAAAGAAGATATTTTCTGAAA  79</w:t>
      </w:r>
    </w:p>
    <w:p>
      <w:r>
        <w:rPr>
          <w:rFonts w:ascii="Consolas" w:hAnsi="Consolas"/>
          <w:sz w:val="18"/>
        </w:rPr>
        <w:t>OX457063.1  53101518  ......G.....AA.......G....T...A....C............C.C.........  53101459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80        ATAGTTTAAAGTCTGAAGAACCTATCCTATGGACCAAGGGTGAGATTCTTGGAAAGGGAG  139</w:t>
      </w:r>
    </w:p>
    <w:p>
      <w:r>
        <w:rPr>
          <w:rFonts w:ascii="Consolas" w:hAnsi="Consolas"/>
          <w:sz w:val="18"/>
        </w:rPr>
        <w:t>OX457063.1  53101458  .C..........A...............G................CC.....G.......  53101399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140       CCTACGGCACA  150</w:t>
      </w:r>
    </w:p>
    <w:p>
      <w:r>
        <w:rPr>
          <w:rFonts w:ascii="Consolas" w:hAnsi="Consolas"/>
          <w:sz w:val="18"/>
        </w:rPr>
        <w:t>OX457063.1  53101398  ....T......  53101388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367736924360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916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GTATACTGTGGTCTCACTAGTCAAGGACAGCTAATAGCTGTAAAACAGGTGGCTTTGGAT  60</w:t>
      </w:r>
    </w:p>
    <w:p>
      <w:r>
        <w:rPr>
          <w:rFonts w:ascii="Consolas" w:hAnsi="Consolas"/>
          <w:sz w:val="18"/>
        </w:rPr>
        <w:t>OX457063.1  53100658  .....T........T...T.C.......................................  53100599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ACCTCTAATAAATTAGCTGCTGAAAAGGAATACCGGAAACTACAGGAAGAAGTAGATTTG  120</w:t>
      </w:r>
    </w:p>
    <w:p>
      <w:r>
        <w:rPr>
          <w:rFonts w:ascii="Consolas" w:hAnsi="Consolas"/>
          <w:sz w:val="18"/>
        </w:rPr>
        <w:t>OX457063.1  53100598  ......G........A..A.......A.....TG.......G....G.............  53100539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CTCAAAGCACTGAAACATGTCAACATTGTGGCCTATTTGGGGACATGCTTGCAAGAGAAC  180</w:t>
      </w:r>
    </w:p>
    <w:p>
      <w:r>
        <w:rPr>
          <w:rFonts w:ascii="Consolas" w:hAnsi="Consolas"/>
          <w:sz w:val="18"/>
        </w:rPr>
        <w:t>OX457063.1  53100538  .........................C.........................G.G......  53100479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181       ACTGTGAGCATTTTCATGGAGTTTGTTCCTGGTGGCTCAATCTCTAGTATTATAAACCGT  240</w:t>
      </w:r>
    </w:p>
    <w:p>
      <w:r>
        <w:rPr>
          <w:rFonts w:ascii="Consolas" w:hAnsi="Consolas"/>
          <w:sz w:val="18"/>
        </w:rPr>
        <w:t>OX457063.1  53100478  .T...A...................................................AA.  53100419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241       TTTGGGCCATTGCCTGAGATGGTGTTCTGTAAATATACGAAACAAATACTTCAAGGTGTT  300</w:t>
      </w:r>
    </w:p>
    <w:p>
      <w:r>
        <w:rPr>
          <w:rFonts w:ascii="Consolas" w:hAnsi="Consolas"/>
          <w:sz w:val="18"/>
        </w:rPr>
        <w:t>OX457063.1  53100418  ....................T.................A........T..G.........  53100359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301       GCTTATCTCCATGAGAACTGTGTGGTACATCGCGATATCAAAGGAAATAATGTTATGCTC  360</w:t>
      </w:r>
    </w:p>
    <w:p>
      <w:r>
        <w:rPr>
          <w:rFonts w:ascii="Consolas" w:hAnsi="Consolas"/>
          <w:sz w:val="18"/>
        </w:rPr>
        <w:t>OX457063.1  53100358  ..........................G.C...A..................A......CT  53100299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361       ATGCCAACTGGAATAATAAAGCTGATTGACTTTGGCTGTGCCAGGCGTTTGGCCTGGGCA  420</w:t>
      </w:r>
    </w:p>
    <w:p>
      <w:r>
        <w:rPr>
          <w:rFonts w:ascii="Consolas" w:hAnsi="Consolas"/>
          <w:sz w:val="18"/>
        </w:rPr>
        <w:t>OX457063.1  53100298  ........................................T..A.T.............T  53100239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421       GGTTTAAATGGCACCCACAGTGACATGCTTAAGTCCATGCATGGGACTCCATATTGGATG  480</w:t>
      </w:r>
    </w:p>
    <w:p>
      <w:r>
        <w:rPr>
          <w:rFonts w:ascii="Consolas" w:hAnsi="Consolas"/>
          <w:sz w:val="18"/>
        </w:rPr>
        <w:t>OX457063.1  53100238  ..C........T.................G...............T...TG.........  53100179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481       GCCCCAGAAGTCATCAATGAGTCTGGCTATGGACGGAAATCAGATATCTGGAGCATTGGT  540</w:t>
      </w:r>
    </w:p>
    <w:p>
      <w:r>
        <w:rPr>
          <w:rFonts w:ascii="Consolas" w:hAnsi="Consolas"/>
          <w:sz w:val="18"/>
        </w:rPr>
        <w:t>OX457063.1  53100178  ..T..G.........C..................A...G.....C..............C  53100119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541       TGTACTGTGTTTGAGATGGCTACAGGGAAGCCTCCACTGGCTTCCATGGACAGGATGGCC  600</w:t>
      </w:r>
    </w:p>
    <w:p>
      <w:r>
        <w:rPr>
          <w:rFonts w:ascii="Consolas" w:hAnsi="Consolas"/>
          <w:sz w:val="18"/>
        </w:rPr>
        <w:t>OX457063.1  53100118  ..C.................C...........C.....A....................A  53100059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601       GCCATGTTTTACATCGGAGCACACCGAGGGCTGATGCCTCCTTTACCAGACCACTTCTCA  660</w:t>
      </w:r>
    </w:p>
    <w:p>
      <w:r>
        <w:rPr>
          <w:rFonts w:ascii="Consolas" w:hAnsi="Consolas"/>
          <w:sz w:val="18"/>
        </w:rPr>
        <w:t>OX457063.1  53100058  ..............T..C................................A.........  53099999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661       GAAAATGCAGCAGACTTTGTGCGCATGTGCCTGACCAG  698</w:t>
      </w:r>
    </w:p>
    <w:p>
      <w:r>
        <w:rPr>
          <w:rFonts w:ascii="Consolas" w:hAnsi="Consolas"/>
          <w:sz w:val="18"/>
        </w:rPr>
        <w:t>OX457063.1  53099998  ..............T..C.....TG.......C.....  53099961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1915060239755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OX457063.1 Hyperoodon ampullatus genome assembly, chromosome: 8     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GGACCAGCATGAGCGACCTTCTGCTCTCCAGCTCCTGAAGCACTCCTTCTTGGAGAGAAG  60</w:t>
      </w:r>
    </w:p>
    <w:p>
      <w:r>
        <w:rPr>
          <w:rFonts w:ascii="Consolas" w:hAnsi="Consolas"/>
          <w:sz w:val="18"/>
        </w:rPr>
        <w:t>OX457063.1  53094949  .........................G..........................A.......  53094890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TCA  63</w:t>
      </w:r>
    </w:p>
    <w:p>
      <w:r>
        <w:rPr>
          <w:rFonts w:ascii="Consolas" w:hAnsi="Consolas"/>
          <w:sz w:val="18"/>
        </w:rPr>
        <w:t>OX457063.1  53094889  ...  53094887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135779823792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