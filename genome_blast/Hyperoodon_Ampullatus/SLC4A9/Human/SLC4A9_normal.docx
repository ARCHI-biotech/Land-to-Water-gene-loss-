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231     9e-59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7         ATGAAGCTGCCAGGCCAGGAAGGGTTTGAAGCCTCCAGTGCT-CCTAGAAATATTCCTTC  65</w:t>
      </w:r>
    </w:p>
    <w:p>
      <w:r>
        <w:rPr>
          <w:rFonts w:ascii="Consolas" w:hAnsi="Consolas"/>
          <w:sz w:val="18"/>
        </w:rPr>
        <w:t>OX457059.1  57978577  ....................G.A........T..........TG.G.-......A..CA.  57978519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66        AGGGGAGCTGGACAGCAACCCTGACCCTGGCACCGGCCCCAGCCCTGATGGCCCCTCAGA  125</w:t>
      </w:r>
    </w:p>
    <w:p>
      <w:r>
        <w:rPr>
          <w:rFonts w:ascii="Consolas" w:hAnsi="Consolas"/>
          <w:sz w:val="18"/>
        </w:rPr>
        <w:t>OX457059.1  57978518  ...A...........------..G.....A.T.T......................T...  57978465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126       CACAGAGAGCAAGGAACTGGGAGTACCCAAAGACCCTCTGCTCTTCATTCAGCTGAATGA  185</w:t>
      </w:r>
    </w:p>
    <w:p>
      <w:r>
        <w:rPr>
          <w:rFonts w:ascii="Consolas" w:hAnsi="Consolas"/>
          <w:sz w:val="18"/>
        </w:rPr>
        <w:t>OX457059.1  57978464  ......C....G.....A.CAG........G........A.CT.................  57978405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186       GCTGCTGGGCTGGCCCCAGGCGCTGGAGTGGAGAGAGACAGGCAG  230</w:t>
      </w:r>
    </w:p>
    <w:p>
      <w:r>
        <w:rPr>
          <w:rFonts w:ascii="Consolas" w:hAnsi="Consolas"/>
          <w:sz w:val="18"/>
        </w:rPr>
        <w:t>OX457059.1  57978404  .............................................  57978360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571405382232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270     2e-70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17        CTCCTGGACATGGGAGAAATGCCCTCAATAACACTGTCTACCCACCTTCATCACAGGTGG  76</w:t>
      </w:r>
    </w:p>
    <w:p>
      <w:r>
        <w:rPr>
          <w:rFonts w:ascii="Consolas" w:hAnsi="Consolas"/>
          <w:sz w:val="18"/>
        </w:rPr>
        <w:t>OX457059.1  57978062  ......A..C.......G.........G.....T.....G...CT.....C......C..  57978003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77        GTACTGTTTGAGGAGAAGTTGGAGGTGGCTGCAGGCCGGTGGAGTGCCCCCCACGTGCCC  136</w:t>
      </w:r>
    </w:p>
    <w:p>
      <w:r>
        <w:rPr>
          <w:rFonts w:ascii="Consolas" w:hAnsi="Consolas"/>
          <w:sz w:val="18"/>
        </w:rPr>
        <w:t>OX457059.1  57978002  ..G....................A....A.......A.......C.......-.......  57977944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137       ACCCTGGCACTGCCCAGCCTCCAGAAGCTCCGCAGCCTGCTGGCCGAGGGCCTTGTACTG  196</w:t>
      </w:r>
    </w:p>
    <w:p>
      <w:r>
        <w:rPr>
          <w:rFonts w:ascii="Consolas" w:hAnsi="Consolas"/>
          <w:sz w:val="18"/>
        </w:rPr>
        <w:t>OX457059.1  57977943  ...G...................................A.....A....A.....C...  57977884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197       CTGGACTGCCCAGCTCAGAGCCTCCTGGAGCTC  229</w:t>
      </w:r>
    </w:p>
    <w:p>
      <w:r>
        <w:rPr>
          <w:rFonts w:ascii="Consolas" w:hAnsi="Consolas"/>
          <w:sz w:val="18"/>
        </w:rPr>
        <w:t>OX457059.1  57977883  ........T........................  57977851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579891600780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82.4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AGCAGGTGACCAGGGTGGAGTCGCTGAGCCCAGAGCTGAGAGGGCAGTTG  50</w:t>
      </w:r>
    </w:p>
    <w:p>
      <w:r>
        <w:rPr>
          <w:rFonts w:ascii="Consolas" w:hAnsi="Consolas"/>
          <w:sz w:val="18"/>
        </w:rPr>
        <w:t>OX457059.1  57977561  .............A.................................C..  57977512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246100403751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84862230900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367736137080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172553156653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CAATTCCAGTGGTCAGTTCGTCGGGCCAGCAACCTTCATGACCTTCTGGCAGCCCTGGAT  60</w:t>
      </w:r>
    </w:p>
    <w:p>
      <w:r>
        <w:rPr>
          <w:rFonts w:ascii="Consolas" w:hAnsi="Consolas"/>
          <w:sz w:val="18"/>
        </w:rPr>
        <w:t>OX457059.1  57975966  ....................GT......C....T..........................  57975907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GCATTCCTAGAGGAGGTGACAGTGCTTCCCCCAGGTCGGTGGGACCCAACAGCCCGGATT  120</w:t>
      </w:r>
    </w:p>
    <w:p>
      <w:r>
        <w:rPr>
          <w:rFonts w:ascii="Consolas" w:hAnsi="Consolas"/>
          <w:sz w:val="18"/>
        </w:rPr>
        <w:t>OX457059.1  57975906  ..T........A..............C..T.T......A..............T.AA.C.  57975847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CCCCCGCCCAAATGTCTGCCATCTCAGCACAAAAG  155</w:t>
      </w:r>
    </w:p>
    <w:p>
      <w:r>
        <w:rPr>
          <w:rFonts w:ascii="Consolas" w:hAnsi="Consolas"/>
          <w:sz w:val="18"/>
        </w:rPr>
        <w:t>OX457059.1  57975846  A....A..T...........T...G..........  57975812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359249918532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254586624570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415824708852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         GTGCTGGAAAGTTTCCTGGGCACAGCAGTGGCTGGAGCTGCCTTCTGCCTGATGGCAGGC  63</w:t>
      </w:r>
    </w:p>
    <w:p>
      <w:r>
        <w:rPr>
          <w:rFonts w:ascii="Consolas" w:hAnsi="Consolas"/>
          <w:sz w:val="18"/>
        </w:rPr>
        <w:t>OX457059.1  57974823  ..........TC...............C............................C...  57974764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64        CAGCCCCTCACCATTCTGAGCAGCACGGGGCCAGTGCTGGTCTTTGAGCGCCTGCTCTTC  123</w:t>
      </w:r>
    </w:p>
    <w:p>
      <w:r>
        <w:rPr>
          <w:rFonts w:ascii="Consolas" w:hAnsi="Consolas"/>
          <w:sz w:val="18"/>
        </w:rPr>
        <w:t>OX457059.1  57974763  ..............C..C........C...........A........A.A..........  57974704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124       TCTTTCAGCAG  134</w:t>
      </w:r>
    </w:p>
    <w:p>
      <w:r>
        <w:rPr>
          <w:rFonts w:ascii="Consolas" w:hAnsi="Consolas"/>
          <w:sz w:val="18"/>
        </w:rPr>
        <w:t>OX457059.1  57974703  ..C........  57974693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299846388696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294     1e-77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AGATTACAGCCTGGACTACCTGCCCTTCCGCCTATGGGTGGGCATCTGGGTGGCTACCTT  60</w:t>
      </w:r>
    </w:p>
    <w:p>
      <w:r>
        <w:rPr>
          <w:rFonts w:ascii="Consolas" w:hAnsi="Consolas"/>
          <w:sz w:val="18"/>
        </w:rPr>
        <w:t>OX457059.1  57974527  ....C............................G.....A..............C.....  57974468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TTGCCTGGTGCTGGTGGCCACAGAGGCCAGTGTGCTGGTGCGCTACTTCACCCGCTTCAC  120</w:t>
      </w:r>
    </w:p>
    <w:p>
      <w:r>
        <w:rPr>
          <w:rFonts w:ascii="Consolas" w:hAnsi="Consolas"/>
          <w:sz w:val="18"/>
        </w:rPr>
        <w:t>OX457059.1  57974467  C....................G........C.................T...........  57974408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TGAGGAAGGTTTCTGTGCCCTCATCAGCCTCATCTTCATCTACGATGCTGTGGGCAAAAT  180</w:t>
      </w:r>
    </w:p>
    <w:p>
      <w:r>
        <w:rPr>
          <w:rFonts w:ascii="Consolas" w:hAnsi="Consolas"/>
          <w:sz w:val="18"/>
        </w:rPr>
        <w:t>OX457059.1  57974407  .........C........T..T.................T..T.....C..........G  57974348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181       GCTGAACTTGACCCATACCTATCCTATCCAGAAGCCTGGGTCCTCTGCCTA  231</w:t>
      </w:r>
    </w:p>
    <w:p>
      <w:r>
        <w:rPr>
          <w:rFonts w:ascii="Consolas" w:hAnsi="Consolas"/>
          <w:sz w:val="18"/>
        </w:rPr>
        <w:t>OX457059.1  57974347  .....C........G.G.......C.......GA.....C..TC.......  57974297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664753786260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93348453990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254     1e-65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GACTTAGGCCTGATCAATGCATCCTTGCTGCCGCCACCTGAGTGCACCCGGCAGGGAGGC  60</w:t>
      </w:r>
    </w:p>
    <w:p>
      <w:r>
        <w:rPr>
          <w:rFonts w:ascii="Consolas" w:hAnsi="Consolas"/>
          <w:sz w:val="18"/>
        </w:rPr>
        <w:t>OX457059.1  57972696  ...C........G...................C...........TG...A..........  57972637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CACCCTCGTGGCCCTGGCTGTCATACAGTCCCAGACATTGCCTTCTTCTCCCTTCTCCTC  120</w:t>
      </w:r>
    </w:p>
    <w:p>
      <w:r>
        <w:rPr>
          <w:rFonts w:ascii="Consolas" w:hAnsi="Consolas"/>
          <w:sz w:val="18"/>
        </w:rPr>
        <w:t>OX457059.1  57972636  ..T........G.......................................A........  57972577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121       TTCCTTACTTCTTTCTTCTTTGCTATGGCCCTCAAGTGTGTAAAGACCAGCCGCTTCTTC  180</w:t>
      </w:r>
    </w:p>
    <w:p>
      <w:r>
        <w:rPr>
          <w:rFonts w:ascii="Consolas" w:hAnsi="Consolas"/>
          <w:sz w:val="18"/>
        </w:rPr>
        <w:t>OX457059.1  57972576  ...G.......C...C.......C............CAC.....................  57972517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181       CCCTC  185</w:t>
      </w:r>
    </w:p>
    <w:p>
      <w:r>
        <w:rPr>
          <w:rFonts w:ascii="Consolas" w:hAnsi="Consolas"/>
          <w:sz w:val="18"/>
        </w:rPr>
        <w:t>OX457059.1  57972516  .....  57972512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455427062076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246100403751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195     7e-48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2         CCACACTCCCTGGGCGTGGCTGGCTGGTGTCACCTTTTGGAGCCAACCCCTGGTGGTGGA  61</w:t>
      </w:r>
    </w:p>
    <w:p>
      <w:r>
        <w:rPr>
          <w:rFonts w:ascii="Consolas" w:hAnsi="Consolas"/>
          <w:sz w:val="18"/>
        </w:rPr>
        <w:t>OX457059.1  57971047  .............A.............C............................CT..  57970988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62        GTGTGGCAGCTGCCCTGCCTGCCCTGCTGCTGTCTATCCTCATCTTCATGGACCAACAGA  121</w:t>
      </w:r>
    </w:p>
    <w:p>
      <w:r>
        <w:rPr>
          <w:rFonts w:ascii="Consolas" w:hAnsi="Consolas"/>
          <w:sz w:val="18"/>
        </w:rPr>
        <w:t>OX457059.1  57970987  ..........C.................-.--.-.G...................G....  57970932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122       TCACAGCAGTCATCCTCAACCGCATGGAATACAGACTG  159</w:t>
      </w:r>
    </w:p>
    <w:p>
      <w:r>
        <w:rPr>
          <w:rFonts w:ascii="Consolas" w:hAnsi="Consolas"/>
          <w:sz w:val="18"/>
        </w:rPr>
        <w:t>OX457059.1  57970931  ......GG............T...CC.....T......  57970894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379051095144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427139666916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130122052558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121635864290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217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1         TTCACTAATAGGGTGAAGCTGTTGTTGATGCCAGCAAAACACCAGCCAGACCTGCTACTC  60</w:t>
      </w:r>
    </w:p>
    <w:p>
      <w:r>
        <w:rPr>
          <w:rFonts w:ascii="Consolas" w:hAnsi="Consolas"/>
          <w:sz w:val="18"/>
        </w:rPr>
        <w:t>OX457059.1  57967664  .....G..G....ACC....A..A..............G........G.....T..G...  57967605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61        TTGCGGCATGTGCCTCTGACCAGGGTCCACCTCTTCACAGCCATCCAGCTTGCCTGTCTG  120</w:t>
      </w:r>
    </w:p>
    <w:p>
      <w:r>
        <w:rPr>
          <w:rFonts w:ascii="Consolas" w:hAnsi="Consolas"/>
          <w:sz w:val="18"/>
        </w:rPr>
        <w:t>OX457059.1  57967604  ..A................GG.......C.T................A........C...  57967545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121       GGGCTGCTTTGGATAATCAAGTCTACCCCTGCAGCCATCATCTTCCCCCTCATG  174</w:t>
      </w:r>
    </w:p>
    <w:p>
      <w:r>
        <w:rPr>
          <w:rFonts w:ascii="Consolas" w:hAnsi="Consolas"/>
          <w:sz w:val="18"/>
        </w:rPr>
        <w:t>OX457059.1  57967544  ..T...................................................  57967491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412995969336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211     7e-53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1         TTGCTGGGCCTTGTGGGGGTCCGAAAGGCCCTGGAGAGGGTCTTCTCACCACAGGAACTC  60</w:t>
      </w:r>
    </w:p>
    <w:p>
      <w:r>
        <w:rPr>
          <w:rFonts w:ascii="Consolas" w:hAnsi="Consolas"/>
          <w:sz w:val="18"/>
        </w:rPr>
        <w:t>OX457059.1  57966875  .....A.A...G.........T....A..AT.....T.......................  57966816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61        CTCTGGCTGGATGAGCTGATGCCAGAGGAGGAGAGAAGCATCCCTGAGAAGGGGCTGGAG  120</w:t>
      </w:r>
    </w:p>
    <w:p>
      <w:r>
        <w:rPr>
          <w:rFonts w:ascii="Consolas" w:hAnsi="Consolas"/>
          <w:sz w:val="18"/>
        </w:rPr>
        <w:t>OX457059.1  57966815  ................C..........A..............A.................  57966756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121       CCAGAACACTCATTCAGTGGAAGTGACAGTGAAGAT  156</w:t>
      </w:r>
    </w:p>
    <w:p>
      <w:r>
        <w:rPr>
          <w:rFonts w:ascii="Consolas" w:hAnsi="Consolas"/>
          <w:sz w:val="18"/>
        </w:rPr>
        <w:t>OX457059.1  57966755  .....GT.....................A.......  57966720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362078658048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203669299656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970257394337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