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258     2e-66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4         GAAATGAAGCTGCCAGGCCAGGAAGGGTTTGAAGCCTCCAGTGCTCCTAGAAATATTCCT  63</w:t>
      </w:r>
    </w:p>
    <w:p>
      <w:r>
        <w:rPr>
          <w:rFonts w:ascii="Consolas" w:hAnsi="Consolas"/>
          <w:sz w:val="18"/>
        </w:rPr>
        <w:t>OX457059.1  57978580  ..G....................G.A........T..........TGCGA......A..C  57978521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64        TCAGGGGAGCTGGACAGCAACCCTGACCCTGGCACCGGCCCCAGCCCTGATGGCCCCTCA  123</w:t>
      </w:r>
    </w:p>
    <w:p>
      <w:r>
        <w:rPr>
          <w:rFonts w:ascii="Consolas" w:hAnsi="Consolas"/>
          <w:sz w:val="18"/>
        </w:rPr>
        <w:t>OX457059.1  57978520  A....A...........TGG.......T.....------...................T.  57978467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124       GACACAGAGAGCAAGGAACTGGGAGTACCCAAAGACCCTCTGCTCTTCATTCAGCTGAAT  183</w:t>
      </w:r>
    </w:p>
    <w:p>
      <w:r>
        <w:rPr>
          <w:rFonts w:ascii="Consolas" w:hAnsi="Consolas"/>
          <w:sz w:val="18"/>
        </w:rPr>
        <w:t>OX457059.1  57978466  ........C....G.....A.CAG........G........A.CT...............  57978407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184       GAGCTGCTGGGCTGGCCCCAGGCGCTGGAGTGGAGAGAGACAGGCAG  230</w:t>
      </w:r>
    </w:p>
    <w:p>
      <w:r>
        <w:rPr>
          <w:rFonts w:ascii="Consolas" w:hAnsi="Consolas"/>
          <w:sz w:val="18"/>
        </w:rPr>
        <w:t>OX457059.1  57978406  ...............................................  57978360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562918711755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282     5e-74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17        CTCCTGGACATGGGAGAAATGCCCTCAATAACACTGTCTACCCACCTTCATCACAGGTGG  76</w:t>
      </w:r>
    </w:p>
    <w:p>
      <w:r>
        <w:rPr>
          <w:rFonts w:ascii="Consolas" w:hAnsi="Consolas"/>
          <w:sz w:val="18"/>
        </w:rPr>
        <w:t>OX457059.1  57978062  ......A..C.......G.........G.....T.....G...CT.....C......C..  57978003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77        GTACTGTTTGAGGAGAAGTTGGAGGTGGCTGCAGGCCGGTGGAGTGCCCCCCACGTGCCC  136</w:t>
      </w:r>
    </w:p>
    <w:p>
      <w:r>
        <w:rPr>
          <w:rFonts w:ascii="Consolas" w:hAnsi="Consolas"/>
          <w:sz w:val="18"/>
        </w:rPr>
        <w:t>OX457059.1  57978002  ..G....................A....A.......A.......C.......-.......  57977944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137       ACCCTGGCACTGCCCAGCCTCCAGAAGCTCCGCAGCCTGCTGGCCGAGGGCCTTGTACTG  196</w:t>
      </w:r>
    </w:p>
    <w:p>
      <w:r>
        <w:rPr>
          <w:rFonts w:ascii="Consolas" w:hAnsi="Consolas"/>
          <w:sz w:val="18"/>
        </w:rPr>
        <w:t>OX457059.1  57977943  ...G...................................A.....A....A.....C...  57977884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197       CTGGACTGCCCAGCTCAGAGCCTCCTGGAGCTC  229</w:t>
      </w:r>
    </w:p>
    <w:p>
      <w:r>
        <w:rPr>
          <w:rFonts w:ascii="Consolas" w:hAnsi="Consolas"/>
          <w:sz w:val="18"/>
        </w:rPr>
        <w:t>OX457059.1  57977883  ........T........................  57977851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571404923490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100 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AGCAGGTGACCAGGGTGGAGTCGCTGAGCCCAGAGCTGAGAGGGCAGTTGCAGGCCTTGC  60</w:t>
      </w:r>
    </w:p>
    <w:p>
      <w:r>
        <w:rPr>
          <w:rFonts w:ascii="Consolas" w:hAnsi="Consolas"/>
          <w:sz w:val="18"/>
        </w:rPr>
        <w:t>OX457059.1  57977561  .............A.................................C..----------  57977512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TGCTGCAGAGACCCCAGCATTACAACCAGACCACAGGCACCAGGCCCTGCTG  112</w:t>
      </w:r>
    </w:p>
    <w:p>
      <w:r>
        <w:rPr>
          <w:rFonts w:ascii="Consolas" w:hAnsi="Consolas"/>
          <w:sz w:val="18"/>
        </w:rPr>
        <w:t>OX457059.1  57977511  ------.........CA..CCT..T..................C........  57977466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237613992168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71.6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3         TCTACTCATCCAAGAAAGGCTTCTGACAATGAGGAAGCCCCCCTGAGGGAACAG  56</w:t>
      </w:r>
    </w:p>
    <w:p>
      <w:r>
        <w:rPr>
          <w:rFonts w:ascii="Consolas" w:hAnsi="Consolas"/>
          <w:sz w:val="18"/>
        </w:rPr>
        <w:t>OX457059.1  57977027  ...G.........T..........C....G...............CA.......  57976974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79204706448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174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3         TCAGAACCCCCTGAGACAGAAGCTACCTCCAGGAGCTGAGGCAGGGACTGTGCTGGCAGG  62</w:t>
      </w:r>
    </w:p>
    <w:p>
      <w:r>
        <w:rPr>
          <w:rFonts w:ascii="Consolas" w:hAnsi="Consolas"/>
          <w:sz w:val="18"/>
        </w:rPr>
        <w:t>OX457059.1  57976819  .........T......G.......C..A.....G.....A..G...G.............  57976760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63        GGAGCTGGGCTTCCTGGCACAGCCACTGGGAGCCTTTGTTCGACTGCGGAACCCTGTGGT  122</w:t>
      </w:r>
    </w:p>
    <w:p>
      <w:r>
        <w:rPr>
          <w:rFonts w:ascii="Consolas" w:hAnsi="Consolas"/>
          <w:sz w:val="18"/>
        </w:rPr>
        <w:t>OX457059.1  57976759  A................A.......G....G.T......GT.....T..G.T..A.....  57976700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123       ACTGGGGTCCCTTACTGAGGTGTCCCTCCCAAGCAG  158</w:t>
      </w:r>
    </w:p>
    <w:p>
      <w:r>
        <w:rPr>
          <w:rFonts w:ascii="Consolas" w:hAnsi="Consolas"/>
          <w:sz w:val="18"/>
        </w:rPr>
        <w:t>OX457059.1  57976699  G......C..........A...C.......C.....  57976664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362078464256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166895586781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195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CAATTCCAGTGGTCAGTTCGTCGGGCCAGCAACCTTCATGACCTTCTGGCAGCCCTGGAT  60</w:t>
      </w:r>
    </w:p>
    <w:p>
      <w:r>
        <w:rPr>
          <w:rFonts w:ascii="Consolas" w:hAnsi="Consolas"/>
          <w:sz w:val="18"/>
        </w:rPr>
        <w:t>OX457059.1  57975966  ....................GT......C....T..........................  57975907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GCATTCCTAGAGGAGGTGACAGTGCTTCCCCCAGGTCGGTGGGACCCAACAGCCCGGATT  120</w:t>
      </w:r>
    </w:p>
    <w:p>
      <w:r>
        <w:rPr>
          <w:rFonts w:ascii="Consolas" w:hAnsi="Consolas"/>
          <w:sz w:val="18"/>
        </w:rPr>
        <w:t>OX457059.1  57975906  ..T........A..............C..T.T......A..............T.AA.C.  57975847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CCCCCGCCCAAATGTCTGCCATCTCAGCACAAAAG  155</w:t>
      </w:r>
    </w:p>
    <w:p>
      <w:r>
        <w:rPr>
          <w:rFonts w:ascii="Consolas" w:hAnsi="Consolas"/>
          <w:sz w:val="18"/>
        </w:rPr>
        <w:t>OX457059.1  57975846  A....A..T...........T...G..........  57975812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353592250250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246100206174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214     1e-53</w:t>
      </w:r>
    </w:p>
    <w:p>
      <w:r>
        <w:rPr>
          <w:rFonts w:ascii="Consolas" w:hAnsi="Consolas"/>
          <w:sz w:val="18"/>
        </w:rPr>
        <w:t>OX457056.1 Hyperoodon ampullatus genome assembly, chromosome: 1       78.8    8e-13</w:t>
      </w:r>
    </w:p>
    <w:p>
      <w:r>
        <w:rPr>
          <w:rFonts w:ascii="Consolas" w:hAnsi="Consolas"/>
          <w:sz w:val="18"/>
        </w:rPr>
        <w:t>OX457070.1 Hyperoodon ampullatus genome assembly, chromosome: 15      67.1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13        CCTTATCCAGGACGTGCGCAGGAAGGTCCCGTGGTACCCCAGCGATTTCTTGGACGCCCT  72</w:t>
      </w:r>
    </w:p>
    <w:p>
      <w:r>
        <w:rPr>
          <w:rFonts w:ascii="Consolas" w:hAnsi="Consolas"/>
          <w:sz w:val="18"/>
        </w:rPr>
        <w:t>OX457059.1  57975163  ....G..............C......C.T.........G......C..............  57975104</w:t>
      </w:r>
    </w:p>
    <w:p>
      <w:r>
        <w:rPr>
          <w:rFonts w:ascii="Consolas" w:hAnsi="Consolas"/>
          <w:sz w:val="18"/>
        </w:rPr>
        <w:t>OX457070.1  1481684                      ......C.G..T....T...A..T..C....AC..T.G.T.  1481724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73        GCATCTCCAGTGCTTCTCGGCCGTACTCTACATTTACCTGGCCACTGTCACTAATGCCAT  132</w:t>
      </w:r>
    </w:p>
    <w:p>
      <w:r>
        <w:rPr>
          <w:rFonts w:ascii="Consolas" w:hAnsi="Consolas"/>
          <w:sz w:val="18"/>
        </w:rPr>
        <w:t>OX457059.1  57975103  ...C.C............A.....G....................C........C...T.  57975044</w:t>
      </w:r>
    </w:p>
    <w:p>
      <w:r>
        <w:rPr>
          <w:rFonts w:ascii="Consolas" w:hAnsi="Consolas"/>
          <w:sz w:val="18"/>
        </w:rPr>
        <w:t>OX457056.1  52841777                           ....T......T.....A..A..A........T..  52841743</w:t>
      </w:r>
    </w:p>
    <w:p>
      <w:r>
        <w:rPr>
          <w:rFonts w:ascii="Consolas" w:hAnsi="Consolas"/>
          <w:sz w:val="18"/>
        </w:rPr>
        <w:t>OX457070.1  1481725   C..CA.T....C.A....T...A.C..A.T...C.....C.G.TGCA.T..C..C..A..  1481784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133       CACTTTTGGGGGTCTGCTGGGAGATGCCACTGATGGTGCCCAG  175</w:t>
      </w:r>
    </w:p>
    <w:p>
      <w:r>
        <w:rPr>
          <w:rFonts w:ascii="Consolas" w:hAnsi="Consolas"/>
          <w:sz w:val="18"/>
        </w:rPr>
        <w:t>OX457059.1  57975043  ......C.................A.....C..C.....T...  57975001</w:t>
      </w:r>
    </w:p>
    <w:p>
      <w:r>
        <w:rPr>
          <w:rFonts w:ascii="Consolas" w:hAnsi="Consolas"/>
          <w:sz w:val="18"/>
        </w:rPr>
        <w:t>OX457056.1  52841742  .........A..A.....T..G...........            52841710</w:t>
      </w:r>
    </w:p>
    <w:p>
      <w:r>
        <w:rPr>
          <w:rFonts w:ascii="Consolas" w:hAnsi="Consolas"/>
          <w:sz w:val="18"/>
        </w:rPr>
        <w:t>OX457070.1  1481785   ...C.....T..G..T.....G...........            1481817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407338163280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188     4e-46</w:t>
      </w:r>
    </w:p>
    <w:p>
      <w:r>
        <w:rPr>
          <w:rFonts w:ascii="Consolas" w:hAnsi="Consolas"/>
          <w:sz w:val="18"/>
        </w:rPr>
        <w:t>OX457056.1 Hyperoodon ampullatus genome assembly, chromosome: 1       101 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GGAGTGCTGGAAAGTTTCCTGGGCACAGCAGTGGCTGGAGCTGCCTTCTGCCTGATGGCA  60</w:t>
      </w:r>
    </w:p>
    <w:p>
      <w:r>
        <w:rPr>
          <w:rFonts w:ascii="Consolas" w:hAnsi="Consolas"/>
          <w:sz w:val="18"/>
        </w:rPr>
        <w:t>OX457059.1  57974826  ..G..........TC...............C............................C  57974767</w:t>
      </w:r>
    </w:p>
    <w:p>
      <w:r>
        <w:rPr>
          <w:rFonts w:ascii="Consolas" w:hAnsi="Consolas"/>
          <w:sz w:val="18"/>
        </w:rPr>
        <w:t>OX457056.1  52822398  ......T....G..............C..T..CT.......C.T...T.....CT.C..T  52822339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GGCCAGCCCCTCACCATTCTGAGCAGCACGGGGCCAGTGCTGGTCTTTGAGCGCCTGCTC  120</w:t>
      </w:r>
    </w:p>
    <w:p>
      <w:r>
        <w:rPr>
          <w:rFonts w:ascii="Consolas" w:hAnsi="Consolas"/>
          <w:sz w:val="18"/>
        </w:rPr>
        <w:t>OX457059.1  57974766  .................C..C........C...........A........A.A.......  57974707</w:t>
      </w:r>
    </w:p>
    <w:p>
      <w:r>
        <w:rPr>
          <w:rFonts w:ascii="Consolas" w:hAnsi="Consolas"/>
          <w:sz w:val="18"/>
        </w:rPr>
        <w:t>OX457056.1  52822338  ..T..A..A.....T...T..........A..A..T..T..A..T......A.G..T..A  52822279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121       TTCTCTTTCAGCAG  134</w:t>
      </w:r>
    </w:p>
    <w:p>
      <w:r>
        <w:rPr>
          <w:rFonts w:ascii="Consolas" w:hAnsi="Consolas"/>
          <w:sz w:val="18"/>
        </w:rPr>
        <w:t>OX457059.1  57974706  .....C........  57974693</w:t>
      </w:r>
    </w:p>
    <w:p>
      <w:r>
        <w:rPr>
          <w:rFonts w:ascii="Consolas" w:hAnsi="Consolas"/>
          <w:sz w:val="18"/>
        </w:rPr>
        <w:t>OX457056.1  52822278  ..TAA........   52822266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294188752208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322     6e-86</w:t>
      </w:r>
    </w:p>
    <w:p>
      <w:r>
        <w:rPr>
          <w:rFonts w:ascii="Consolas" w:hAnsi="Consolas"/>
          <w:sz w:val="18"/>
        </w:rPr>
        <w:t>OX457070.1 Hyperoodon ampullatus genome assembly, chromosome: 15      91.5    2e-16</w:t>
      </w:r>
    </w:p>
    <w:p>
      <w:r>
        <w:rPr>
          <w:rFonts w:ascii="Consolas" w:hAnsi="Consolas"/>
          <w:sz w:val="18"/>
        </w:rPr>
        <w:t>OX457056.1 Hyperoodon ampullatus genome assembly, chromosome: 1       79.7    1e-12</w:t>
      </w:r>
    </w:p>
    <w:p>
      <w:r>
        <w:rPr>
          <w:rFonts w:ascii="Consolas" w:hAnsi="Consolas"/>
          <w:sz w:val="18"/>
        </w:rPr>
        <w:t>OX457065.1 Hyperoodon ampullatus genome assembly, chromosome: 10      70.7    6e-10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AGATTACAGCCTGGACTACCTGCCCTTCCGCCTATGGGTGGGCATCTGGGTGGCTACCTT  60</w:t>
      </w:r>
    </w:p>
    <w:p>
      <w:r>
        <w:rPr>
          <w:rFonts w:ascii="Consolas" w:hAnsi="Consolas"/>
          <w:sz w:val="18"/>
        </w:rPr>
        <w:t>OX457059.1  57974527  ....C............................G.....A..............C.....  57974468</w:t>
      </w:r>
    </w:p>
    <w:p>
      <w:r>
        <w:rPr>
          <w:rFonts w:ascii="Consolas" w:hAnsi="Consolas"/>
          <w:sz w:val="18"/>
        </w:rPr>
        <w:t>OX457070.1  1484506           ...........A..GAG........C...A.T...C.ACACTCA...GT.CA  1484557</w:t>
      </w:r>
    </w:p>
    <w:p>
      <w:r>
        <w:rPr>
          <w:rFonts w:ascii="Consolas" w:hAnsi="Consolas"/>
          <w:sz w:val="18"/>
        </w:rPr>
        <w:t>OX457056.1  52815967               ......T..GAG..T.....T...A.T...C.G...TCA..CTT.A.  52815921</w:t>
      </w:r>
    </w:p>
    <w:p>
      <w:r>
        <w:rPr>
          <w:rFonts w:ascii="Consolas" w:hAnsi="Consolas"/>
          <w:sz w:val="18"/>
        </w:rPr>
        <w:t>OX457065.1  57949276                                                           ...  57949278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TTGCCTGGTGCTGGTGGCCACAGAGGCCAGTGTGCTGGTGCGCTACTTCACCCGCTTCAC  120</w:t>
      </w:r>
    </w:p>
    <w:p>
      <w:r>
        <w:rPr>
          <w:rFonts w:ascii="Consolas" w:hAnsi="Consolas"/>
          <w:sz w:val="18"/>
        </w:rPr>
        <w:t>OX457059.1  57974467  C....................G........C.................T...........  57974408</w:t>
      </w:r>
    </w:p>
    <w:p>
      <w:r>
        <w:rPr>
          <w:rFonts w:ascii="Consolas" w:hAnsi="Consolas"/>
          <w:sz w:val="18"/>
        </w:rPr>
        <w:t>OX457070.1  1484558   G.....TA.C..............T.....CT.TA.CA.CAAG..TA.............  1484617</w:t>
      </w:r>
    </w:p>
    <w:p>
      <w:r>
        <w:rPr>
          <w:rFonts w:ascii="Consolas" w:hAnsi="Consolas"/>
          <w:sz w:val="18"/>
        </w:rPr>
        <w:t>OX457056.1  52815920  G..T..CA.TT..........T..T.....CT.CT....T.AG........T........  52815861</w:t>
      </w:r>
    </w:p>
    <w:p>
      <w:r>
        <w:rPr>
          <w:rFonts w:ascii="Consolas" w:hAnsi="Consolas"/>
          <w:sz w:val="18"/>
        </w:rPr>
        <w:t>OX457065.1  57949279  G...A.T..TT....T..A.....T..A..CAGC..T...T.T...A.......G.....  57949338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TGAGGAAGGTTTCTGTGCCCTCATCAGCCTCATCTTCATCTACGATGCTGTGGGCAAAAT  180</w:t>
      </w:r>
    </w:p>
    <w:p>
      <w:r>
        <w:rPr>
          <w:rFonts w:ascii="Consolas" w:hAnsi="Consolas"/>
          <w:sz w:val="18"/>
        </w:rPr>
        <w:t>OX457059.1  57974407  .........C........T..T.................T..T.....C..........G  57974348</w:t>
      </w:r>
    </w:p>
    <w:p>
      <w:r>
        <w:rPr>
          <w:rFonts w:ascii="Consolas" w:hAnsi="Consolas"/>
          <w:sz w:val="18"/>
        </w:rPr>
        <w:t>OX457070.1  1484618   ......G..C....CCA..........TT.............T.....              1484665</w:t>
      </w:r>
    </w:p>
    <w:p>
      <w:r>
        <w:rPr>
          <w:rFonts w:ascii="Consolas" w:hAnsi="Consolas"/>
          <w:sz w:val="18"/>
        </w:rPr>
        <w:t>OX457056.1  52815860  ...A..G..C....C.T.T..G..T..TT.......T.....T......             52815812</w:t>
      </w:r>
    </w:p>
    <w:p>
      <w:r>
        <w:rPr>
          <w:rFonts w:ascii="Consolas" w:hAnsi="Consolas"/>
          <w:sz w:val="18"/>
        </w:rPr>
        <w:t>OX457065.1  57949339  ......G.C....GCA..T.....TT..A....A........T..G...T...         57949391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181       GCTGAACTTGACCCATACCTATCCTATCCAGAAGCCTGGGTCCTCTGCCTACGGGTGCCT  240</w:t>
      </w:r>
    </w:p>
    <w:p>
      <w:r>
        <w:rPr>
          <w:rFonts w:ascii="Consolas" w:hAnsi="Consolas"/>
          <w:sz w:val="18"/>
        </w:rPr>
        <w:t>OX457059.1  57974347  .....C........G.G.......C.......GA.....C..TC.......TT..-----  57974293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241       CTGCCAATACCCAGGCCCAGGAG  263</w:t>
      </w:r>
    </w:p>
    <w:p>
      <w:r>
        <w:rPr>
          <w:rFonts w:ascii="Consolas" w:hAnsi="Consolas"/>
          <w:sz w:val="18"/>
        </w:rPr>
        <w:t>OX457059.1  57974292  ......G...A...A........  57974270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656267040840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67.1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GAAATGAGTCTCAATGGATAAGGACAAGGCCAAAAGACAGAGACGACAT  49</w:t>
      </w:r>
    </w:p>
    <w:p>
      <w:r>
        <w:rPr>
          <w:rFonts w:ascii="Consolas" w:hAnsi="Consolas"/>
          <w:sz w:val="18"/>
        </w:rPr>
        <w:t>OX457059.1  57972967  .............G....C...C....A...............T.....  57972919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84862162770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262     4e-68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GACTTAGGCCTGATCAATGCATCCTTGCTGCCGCCACCTGAGTGCACCCGGCAGGGAGGC  60</w:t>
      </w:r>
    </w:p>
    <w:p>
      <w:r>
        <w:rPr>
          <w:rFonts w:ascii="Consolas" w:hAnsi="Consolas"/>
          <w:sz w:val="18"/>
        </w:rPr>
        <w:t>OX457059.1  57972696  ...C........G...................C...........TG...A..........  57972637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61        CACCCTCGTGGCCCTGGCTGTCATACAGTCCCAGACATTGCCTTCTTCTCCCTTCTCCTC  120</w:t>
      </w:r>
    </w:p>
    <w:p>
      <w:r>
        <w:rPr>
          <w:rFonts w:ascii="Consolas" w:hAnsi="Consolas"/>
          <w:sz w:val="18"/>
        </w:rPr>
        <w:t>OX457059.1  57972636  ..T........G.......................................A........  57972577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121       TTCCTTACTTCTTTCTTCTTTGCTATGGCCCTCAAGTGTGTAAAGACCAGCCGCTTCTTC  180</w:t>
      </w:r>
    </w:p>
    <w:p>
      <w:r>
        <w:rPr>
          <w:rFonts w:ascii="Consolas" w:hAnsi="Consolas"/>
          <w:sz w:val="18"/>
        </w:rPr>
        <w:t>OX457059.1  57972576  ...G.......C...C.......C............CAC.....................  57972517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181       CCCTC  185</w:t>
      </w:r>
    </w:p>
    <w:p>
      <w:r>
        <w:rPr>
          <w:rFonts w:ascii="Consolas" w:hAnsi="Consolas"/>
          <w:sz w:val="18"/>
        </w:rPr>
        <w:t>OX457059.1  57972516  .....  57972512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446940484710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134     7e-30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         GTGCGCAAAGGGCTCAGCGACTTCTCCTCAGTCCTGGCCATCCTGCTCGGCTGTGGCCTT  60</w:t>
      </w:r>
    </w:p>
    <w:p>
      <w:r>
        <w:rPr>
          <w:rFonts w:ascii="Consolas" w:hAnsi="Consolas"/>
          <w:sz w:val="18"/>
        </w:rPr>
        <w:t>OX457059.1  57972378  ...T....GAT...GG.T.......T.....................G...........C  57972319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61        GATGCTTTCCTGGGCCTAGCCACACCAAAGCTCATGGTACCCAGAGAGTTCAAG  114</w:t>
      </w:r>
    </w:p>
    <w:p>
      <w:r>
        <w:rPr>
          <w:rFonts w:ascii="Consolas" w:hAnsi="Consolas"/>
          <w:sz w:val="18"/>
        </w:rPr>
        <w:t>OX457059.1  57972318  .....C..........C......G..G.......C...G...............  57972265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237613992168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204     2e-50</w:t>
      </w:r>
    </w:p>
    <w:p>
      <w:r>
        <w:rPr>
          <w:rFonts w:ascii="Consolas" w:hAnsi="Consolas"/>
          <w:sz w:val="18"/>
        </w:rPr>
        <w:t>OX457070.1 Hyperoodon ampullatus genome assembly, chromosome: 15      95.1    9e-18</w:t>
      </w:r>
    </w:p>
    <w:p>
      <w:r>
        <w:rPr>
          <w:rFonts w:ascii="Consolas" w:hAnsi="Consolas"/>
          <w:sz w:val="18"/>
        </w:rPr>
        <w:t>OX457056.1 Hyperoodon ampullatus genome assembly, chromosome: 1       76.1    8e-12</w:t>
      </w:r>
    </w:p>
    <w:p>
      <w:r>
        <w:rPr>
          <w:rFonts w:ascii="Consolas" w:hAnsi="Consolas"/>
          <w:sz w:val="18"/>
        </w:rPr>
        <w:t>OX457063.1 Hyperoodon ampullatus genome assembly, chromosome: 8       55.4    8e-06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         CCCACACTCCCTGGGCGTGGCTGGCTGGTGTCACCTTTTGGAGCCAACCCCTGGTGGTGG  60</w:t>
      </w:r>
    </w:p>
    <w:p>
      <w:r>
        <w:rPr>
          <w:rFonts w:ascii="Consolas" w:hAnsi="Consolas"/>
          <w:sz w:val="18"/>
        </w:rPr>
        <w:t>OX457059.1  57971047   .............A.............C............................CT.  57970989</w:t>
      </w:r>
    </w:p>
    <w:p>
      <w:r>
        <w:rPr>
          <w:rFonts w:ascii="Consolas" w:hAnsi="Consolas"/>
          <w:sz w:val="18"/>
        </w:rPr>
        <w:t>OX457070.1  1496178   .......GG....AC..A......T.C...G.C..C.....GAAG.....G......---  1496234</w:t>
      </w:r>
    </w:p>
    <w:p>
      <w:r>
        <w:rPr>
          <w:rFonts w:ascii="Consolas" w:hAnsi="Consolas"/>
          <w:sz w:val="18"/>
        </w:rPr>
        <w:t>OX457056.1  52775625                 ..A..T...T.T..TC....A.......GA............GT.  52775581</w:t>
      </w:r>
    </w:p>
    <w:p>
      <w:r>
        <w:rPr>
          <w:rFonts w:ascii="Consolas" w:hAnsi="Consolas"/>
          <w:sz w:val="18"/>
        </w:rPr>
        <w:t>OX457063.1  77668139                 .........T.T..TA.......A..TC.A..T..A......AC-  77668182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61        AGTG-TGGCAGCT--GC--CCTGCCTGCCCTGCTGCTGT-CTATCCTCATCTTCATGGAC  114</w:t>
      </w:r>
    </w:p>
    <w:p>
      <w:r>
        <w:rPr>
          <w:rFonts w:ascii="Consolas" w:hAnsi="Consolas"/>
          <w:sz w:val="18"/>
        </w:rPr>
        <w:t>OX457059.1  57970988  ....-.......C--..--...............-..----.G.................  57970939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  <w:t>OX457070.1  1496235   -...-.AC.T.G.AA..AT......C.........G..A-.C.....G............  1496291</w:t>
      </w:r>
    </w:p>
    <w:p>
      <w:r>
        <w:rPr>
          <w:rFonts w:ascii="Consolas" w:hAnsi="Consolas"/>
          <w:sz w:val="18"/>
        </w:rPr>
        <w:t>OX457056.1  52775580  TACC-.T......--..--TA.A.....T...T..G.CA-.C..T.....T.........  52775527</w:t>
      </w:r>
    </w:p>
    <w:p>
      <w:r>
        <w:rPr>
          <w:rFonts w:ascii="Consolas" w:hAnsi="Consolas"/>
          <w:sz w:val="18"/>
        </w:rPr>
        <w:t>OX457063.1  77668183  ...AA.A..T...--AT--TA.T..A..TT.A..T-...A....T..A..T..T......  77668237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115       CAACAGATCACAGCAGTCATCCTCAACCGCATGGAATACAGACTG  159</w:t>
      </w:r>
    </w:p>
    <w:p>
      <w:r>
        <w:rPr>
          <w:rFonts w:ascii="Consolas" w:hAnsi="Consolas"/>
          <w:sz w:val="18"/>
        </w:rPr>
        <w:t>OX457059.1  57970938  ..G..........GG............T...CC.....T......  57970894</w:t>
      </w:r>
    </w:p>
    <w:p>
      <w:r>
        <w:rPr>
          <w:rFonts w:ascii="Consolas" w:hAnsi="Consolas"/>
          <w:sz w:val="18"/>
        </w:rPr>
        <w:t>OX457070.1  1496292   ..G........G..C.....AG.......G.A...            1496326</w:t>
      </w:r>
    </w:p>
    <w:p>
      <w:r>
        <w:rPr>
          <w:rFonts w:ascii="Consolas" w:hAnsi="Consolas"/>
          <w:sz w:val="18"/>
        </w:rPr>
        <w:t>OX457056.1  52775526  ..G..A........T..G..                           52775507</w:t>
      </w:r>
    </w:p>
    <w:p>
      <w:r>
        <w:rPr>
          <w:rFonts w:ascii="Consolas" w:hAnsi="Consolas"/>
          <w:sz w:val="18"/>
        </w:rPr>
        <w:t>OX457063.1  77668238  ........T.....C......A.....                    77668264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373393416264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78.8    8e-13</w:t>
      </w:r>
    </w:p>
    <w:p>
      <w:r>
        <w:rPr>
          <w:rFonts w:ascii="Consolas" w:hAnsi="Consolas"/>
          <w:sz w:val="18"/>
        </w:rPr>
        <w:t>OX457070.1 Hyperoodon ampullatus genome assembly, chromosome: 15      75.2    9e-12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         AAGGGAGCTGGCTTCCACCTGGACCTCTTCTGTGTGGCTGTGCTGATGCTACTCACATCA  60</w:t>
      </w:r>
    </w:p>
    <w:p>
      <w:r>
        <w:rPr>
          <w:rFonts w:ascii="Consolas" w:hAnsi="Consolas"/>
          <w:sz w:val="18"/>
        </w:rPr>
        <w:t>OX457059.1  57970756  ...........................C........T.C...........G..         57970704</w:t>
      </w:r>
    </w:p>
    <w:p>
      <w:r>
        <w:rPr>
          <w:rFonts w:ascii="Consolas" w:hAnsi="Consolas"/>
          <w:sz w:val="18"/>
        </w:rPr>
        <w:t>OX457070.1  1497148   ....CT.......A...T........G.....G....GCA.C..C...GCT...TGC..C  1497207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61        GCGCTTGGACTGCCTTGGTATGTCTCAGCCACTGTCATCTCCCTGGCTCACATGGACAGT  120</w:t>
      </w:r>
    </w:p>
    <w:p>
      <w:r>
        <w:rPr>
          <w:rFonts w:ascii="Consolas" w:hAnsi="Consolas"/>
          <w:sz w:val="18"/>
        </w:rPr>
        <w:t>OX457070.1  1497208   TTCA.G..G..C..C.....C..GG.T.....A.........A.T..C.....C.....C  1497267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121       CTTCGGAGAGAGA-GCAGAGCCTGTGCCCCCGGGGAGCGCCCCAACTTCCTGGGTATCAG  179</w:t>
      </w:r>
    </w:p>
    <w:p>
      <w:r>
        <w:rPr>
          <w:rFonts w:ascii="Consolas" w:hAnsi="Consolas"/>
          <w:sz w:val="18"/>
        </w:rPr>
        <w:t>OX457070.1  1497268   ..CAA..TG....C.G...-..A.C.....T.......AG..GC.G........GG....  1497326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418653112260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81.5    7e-14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2         GAACAGAGGCTGACAGGCCTGGTGGTGTTCATCCTTACAGGAGCCTCCATCTTCCTGGCA  61</w:t>
      </w:r>
    </w:p>
    <w:p>
      <w:r>
        <w:rPr>
          <w:rFonts w:ascii="Consolas" w:hAnsi="Consolas"/>
          <w:sz w:val="18"/>
        </w:rPr>
        <w:t>OX457059.1  57969931  ..G.......C...G..T....C............C...A..AT................  57969872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62        CCTGTGCTCAAG  73</w:t>
      </w:r>
    </w:p>
    <w:p>
      <w:r>
        <w:rPr>
          <w:rFonts w:ascii="Consolas" w:hAnsi="Consolas"/>
          <w:sz w:val="18"/>
        </w:rPr>
        <w:t>OX457059.1  57969871  ...A.A......  57969860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124464505396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85.1    5e-15</w:t>
      </w:r>
    </w:p>
    <w:p>
      <w:r>
        <w:rPr>
          <w:rFonts w:ascii="Consolas" w:hAnsi="Consolas"/>
          <w:sz w:val="18"/>
        </w:rPr>
        <w:t>OX457056.1 Hyperoodon ampullatus genome assembly, chromosome: 1       66.2    1e-09</w:t>
      </w:r>
    </w:p>
    <w:p>
      <w:r>
        <w:rPr>
          <w:rFonts w:ascii="Consolas" w:hAnsi="Consolas"/>
          <w:sz w:val="18"/>
        </w:rPr>
        <w:t>OX457065.1 Hyperoodon ampullatus genome assembly, chromosome: 10      50.0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1         TTCATTCCAATGCCTGTGCTCTATGGCATCTTCCTGTATATGGGGGTGGCAGCGCTCAGC  60</w:t>
      </w:r>
    </w:p>
    <w:p>
      <w:r>
        <w:rPr>
          <w:rFonts w:ascii="Consolas" w:hAnsi="Consolas"/>
          <w:sz w:val="18"/>
        </w:rPr>
        <w:t>OX457059.1  57967990  .....C.........C...................A..C.........A....AA.T...  57967931</w:t>
      </w:r>
    </w:p>
    <w:p>
      <w:r>
        <w:rPr>
          <w:rFonts w:ascii="Consolas" w:hAnsi="Consolas"/>
          <w:sz w:val="18"/>
        </w:rPr>
        <w:t>OX457056.1  52752536  ..T.....C........A.........G.G.................A...           52752486</w:t>
      </w:r>
    </w:p>
    <w:p>
      <w:r>
        <w:rPr>
          <w:rFonts w:ascii="Consolas" w:hAnsi="Consolas"/>
          <w:sz w:val="18"/>
        </w:rPr>
        <w:t>OX457065.1  57962097  ..T..............T..A.....TG.T.....T........A..               57962143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61        AGCATTCAG  69</w:t>
      </w:r>
    </w:p>
    <w:p>
      <w:r>
        <w:rPr>
          <w:rFonts w:ascii="Consolas" w:hAnsi="Consolas"/>
          <w:sz w:val="18"/>
        </w:rPr>
        <w:t>OX457059.1  57967930  .....C...  57967922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113149550360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229     7e-58</w:t>
      </w:r>
    </w:p>
    <w:p>
      <w:r>
        <w:rPr>
          <w:rFonts w:ascii="Consolas" w:hAnsi="Consolas"/>
          <w:sz w:val="18"/>
        </w:rPr>
        <w:t>OX457070.1 Hyperoodon ampullatus genome assembly, chromosome: 15      80.6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1         TTCACTAATAGGGTGAAGCTGTTGTTGATGCCAGCAAAACACCAGCCAGACC-TGCTACT  59</w:t>
      </w:r>
    </w:p>
    <w:p>
      <w:r>
        <w:rPr>
          <w:rFonts w:ascii="Consolas" w:hAnsi="Consolas"/>
          <w:sz w:val="18"/>
        </w:rPr>
        <w:t>OX457059.1  57967664  .....G..G....ACC....A..A..............G........G....-.T..G..  57967606</w:t>
      </w:r>
    </w:p>
    <w:p>
      <w:r>
        <w:rPr>
          <w:rFonts w:ascii="Consolas" w:hAnsi="Consolas"/>
          <w:sz w:val="18"/>
        </w:rPr>
        <w:t>OX457070.1  1507610                            .......G..C..G........G....A...CT-.  1507643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60        CTTGCGGCATGTGCCTCTGACCAGGGTCCACCTCTTCACAGCCATCCAGCT----TGCCT  115</w:t>
      </w:r>
    </w:p>
    <w:p>
      <w:r>
        <w:rPr>
          <w:rFonts w:ascii="Consolas" w:hAnsi="Consolas"/>
          <w:sz w:val="18"/>
        </w:rPr>
        <w:t>OX457059.1  57967605  ...A................GG.......C.T................A..----.....  57967550</w:t>
      </w:r>
    </w:p>
    <w:p>
      <w:r>
        <w:rPr>
          <w:rFonts w:ascii="Consolas" w:hAnsi="Consolas"/>
          <w:sz w:val="18"/>
        </w:rPr>
        <w:t>OX457070.1  1507644   .C.......C.....C...CG.C..A.............CCTGG.G...A.ACTG...T.  1507703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116       GTCTGGGGCTGCTTTGGATAATCAAGTCTACCCCTGCAGCCATCATCTTCCCCCTCATG  174</w:t>
      </w:r>
    </w:p>
    <w:p>
      <w:r>
        <w:rPr>
          <w:rFonts w:ascii="Consolas" w:hAnsi="Consolas"/>
          <w:sz w:val="18"/>
        </w:rPr>
        <w:t>OX457059.1  57967549  .C.....T...................................................  57967491</w:t>
      </w:r>
    </w:p>
    <w:p>
      <w:r>
        <w:rPr>
          <w:rFonts w:ascii="Consolas" w:hAnsi="Consolas"/>
          <w:sz w:val="18"/>
        </w:rPr>
        <w:t>OX457070.1  1507704   .G...----....C.....CC..........GGTG..C..............AG.....  1507758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404509426035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219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1         TTGCTGGGCCTTGTGGGGGTCCGAAAGGCCCTGGAGAGGGTCTTCTCACCACAGGAACTC  60</w:t>
      </w:r>
    </w:p>
    <w:p>
      <w:r>
        <w:rPr>
          <w:rFonts w:ascii="Consolas" w:hAnsi="Consolas"/>
          <w:sz w:val="18"/>
        </w:rPr>
        <w:t>OX457059.1  57966875  .....A.A...G.........T....A..AT.....T.......................  57966816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61        CTCTGGCTGGATGAGCTGATGCCAGAGGAGGAGAGAAGCATCCCTGAGAAGGGGCTGGAG  120</w:t>
      </w:r>
    </w:p>
    <w:p>
      <w:r>
        <w:rPr>
          <w:rFonts w:ascii="Consolas" w:hAnsi="Consolas"/>
          <w:sz w:val="18"/>
        </w:rPr>
        <w:t>OX457059.1  57966815  ................C..........A..............A.................  57966756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121       CCAGAACACTCATTCAGTGGAAGTGACAGTGAAGAT  156</w:t>
      </w:r>
    </w:p>
    <w:p>
      <w:r>
        <w:rPr>
          <w:rFonts w:ascii="Consolas" w:hAnsi="Consolas"/>
          <w:sz w:val="18"/>
        </w:rPr>
        <w:t>OX457059.1  57966755  .....GT.....................A.......  57966720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356420988252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92.4    6e-17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1         TCAGAGCTGATGTATCAGCCAAAGGCTCCAGAAATCAACATTTCTGTGAATTAGCTGG  58</w:t>
      </w:r>
    </w:p>
    <w:p>
      <w:r>
        <w:rPr>
          <w:rFonts w:ascii="Consolas" w:hAnsi="Consolas"/>
          <w:sz w:val="18"/>
        </w:rPr>
        <w:t>OX457059.1  57966376  .....................T.......G...........C................  57966319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195182922138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OX457059.1 Hyperoodon ampullatus genome assembly, chromosome: 4       308     2e-81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1         TTCACAGGTGCTT-ACTCAGGAAGTCAGGACATTTTTGGCCTTTGGCTTAACTTCCAGAT  59</w:t>
      </w:r>
    </w:p>
    <w:p>
      <w:r>
        <w:rPr>
          <w:rFonts w:ascii="Consolas" w:hAnsi="Consolas"/>
          <w:sz w:val="18"/>
        </w:rPr>
        <w:t>OX457059.1  57965251  .........AT..T....................G..................G......  57965192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60        GCTCAGTCGGC---------------TTGGGGAAGGACTGAAGGGCAGCT-GCCAAGACC  103</w:t>
      </w:r>
    </w:p>
    <w:p>
      <w:r>
        <w:rPr>
          <w:rFonts w:ascii="Consolas" w:hAnsi="Consolas"/>
          <w:sz w:val="18"/>
        </w:rPr>
        <w:t>OX457059.1  57965191  ...........TGGGAACCTGGAACA......C.......G.A.......G......G..  57965132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104       TCAGTTA-CCTCCTGACCTGAGGGTGGAGAGTGGCAGGAAGCAAGCATGTTTGCTGTGCA  162</w:t>
      </w:r>
    </w:p>
    <w:p>
      <w:r>
        <w:rPr>
          <w:rFonts w:ascii="Consolas" w:hAnsi="Consolas"/>
          <w:sz w:val="18"/>
        </w:rPr>
        <w:t>OX457059.1  57965131  ...T.C.C........G.C.G.........A.......GGA......G.......T..TG  57965072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163       CTTAGGAAAGGCTGGTGAGCCAGAGGGACTGATCAGGCCCCATTCACTCTCTA-CTCATT  221</w:t>
      </w:r>
    </w:p>
    <w:p>
      <w:r>
        <w:rPr>
          <w:rFonts w:ascii="Consolas" w:hAnsi="Consolas"/>
          <w:sz w:val="18"/>
        </w:rPr>
        <w:t>OX457059.1  57965071  G..G......T.....A...............C...A.............T..C.C....  57965012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222       AAAAGGTCCTGAGCCACGAAGCGCTTCCCATTTTGAACTTTCTGTCCTCACAGATTCTGT  281</w:t>
      </w:r>
    </w:p>
    <w:p>
      <w:r>
        <w:rPr>
          <w:rFonts w:ascii="Consolas" w:hAnsi="Consolas"/>
          <w:sz w:val="18"/>
        </w:rPr>
        <w:t>OX457059.1  57965011  G..G.AA...A..T.TA.....C..............AC.............A.....C.  57964952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282       TTGACAGAATCTAAGGGCCATCAGGGAACTCTTTTCATCTTGCAAA---GAGAAAAAGCC  338</w:t>
      </w:r>
    </w:p>
    <w:p>
      <w:r>
        <w:rPr>
          <w:rFonts w:ascii="Consolas" w:hAnsi="Consolas"/>
          <w:sz w:val="18"/>
        </w:rPr>
        <w:t>OX457059.1  57964951  ..TGT.C.G..AGG...TTG.................GT.......AGG..A......T.  57964892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339       AGTCTTTCCAGAATAAATATTCATCTGTTTGAAA  372</w:t>
      </w:r>
    </w:p>
    <w:p>
      <w:r>
        <w:rPr>
          <w:rFonts w:ascii="Consolas" w:hAnsi="Consolas"/>
          <w:sz w:val="18"/>
        </w:rPr>
        <w:t>OX457059.1  57964891  CC...........-..G....TC...A...T...  57964859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961770405920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