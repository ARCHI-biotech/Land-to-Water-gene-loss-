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         ATGAAGCTGCCAGGCCAGGAAGGGTTTGAAGCCTCCAGTGCTCCTAGAAATATTCCTTCA  66</w:t>
      </w:r>
    </w:p>
    <w:p>
      <w:r>
        <w:rPr>
          <w:rFonts w:ascii="Consolas" w:hAnsi="Consolas"/>
          <w:sz w:val="18"/>
        </w:rPr>
        <w:t>OX457059.1  57978577  ....................G.A........T..........TGCGA......A..CA..  57978518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67        GGGGAGCTGGACAGCAACCCTGACCCTGGCACCGGCCCCAGCCCTGATGGCCCCTCAGAC  126</w:t>
      </w:r>
    </w:p>
    <w:p>
      <w:r>
        <w:rPr>
          <w:rFonts w:ascii="Consolas" w:hAnsi="Consolas"/>
          <w:sz w:val="18"/>
        </w:rPr>
        <w:t>OX457059.1  57978517  ..A...........TGG.......T.....------...................T....  57978464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127       ACAGAGAGCAAGGAACTGGGAGTACCCAAAGACCCTCTGCTCTTCATTCAGCTGAATGAG  186</w:t>
      </w:r>
    </w:p>
    <w:p>
      <w:r>
        <w:rPr>
          <w:rFonts w:ascii="Consolas" w:hAnsi="Consolas"/>
          <w:sz w:val="18"/>
        </w:rPr>
        <w:t>OX457059.1  57978463  .....C....G.....A.CAG........G........A.CT..................  57978404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187       CTGCTGGGCTGGCCCCAGGCGCTGGAGTGGAGAGAGACAGGCAG  230</w:t>
      </w:r>
    </w:p>
    <w:p>
      <w:r>
        <w:rPr>
          <w:rFonts w:ascii="Consolas" w:hAnsi="Consolas"/>
          <w:sz w:val="18"/>
        </w:rPr>
        <w:t>OX457059.1  57978403  ............................................  57978360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594036570120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240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        CTCCTGGACATGGGAGAAATGCCCTCAATAACACTGTCTACCCACCTTCATCACAGGTGG  76</w:t>
      </w:r>
    </w:p>
    <w:p>
      <w:r>
        <w:rPr>
          <w:rFonts w:ascii="Consolas" w:hAnsi="Consolas"/>
          <w:sz w:val="18"/>
        </w:rPr>
        <w:t>OX457059.1  57978062  ......A..C.......G.........G.....T.....G...CT.....C......C..  57978003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77        GTACTGTTTGAGGAGAAGTTGGAGGTGGCTGCAGGCCGGTGGAGTGCCCCCCACGTGCCC  136</w:t>
      </w:r>
    </w:p>
    <w:p>
      <w:r>
        <w:rPr>
          <w:rFonts w:ascii="Consolas" w:hAnsi="Consolas"/>
          <w:sz w:val="18"/>
        </w:rPr>
        <w:t>OX457059.1  57978002  ..G....................A....A.......A.......C.......-.......  57977944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137       ACCCTGGCACTGCCCAGCCTCCAGAAGCTCCGCAGCCTGCTGGCCGAGGGCCTTGTACTG  196</w:t>
      </w:r>
    </w:p>
    <w:p>
      <w:r>
        <w:rPr>
          <w:rFonts w:ascii="Consolas" w:hAnsi="Consolas"/>
          <w:sz w:val="18"/>
        </w:rPr>
        <w:t>OX457059.1  57977943  ...G...................................A.....A....A.....C...  57977884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197       CTGGACTGCCCAGCTCAGAGCCTCCTGGAGCTC  229</w:t>
      </w:r>
    </w:p>
    <w:p>
      <w:r>
        <w:rPr>
          <w:rFonts w:ascii="Consolas" w:hAnsi="Consolas"/>
          <w:sz w:val="18"/>
        </w:rPr>
        <w:t>OX457059.1  57977883  ........T........................  57977851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602522806836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AGCAGGTGACCAGGGTGGAGTCGCTGAGCCCAGAGCTGAGAGGGCAG  47</w:t>
      </w:r>
    </w:p>
    <w:p>
      <w:r>
        <w:rPr>
          <w:rFonts w:ascii="Consolas" w:hAnsi="Consolas"/>
          <w:sz w:val="18"/>
        </w:rPr>
        <w:t>OX457059.1  57977561  .............A.................................  57977515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268730901255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60.0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         CTCATCCAAGAAAGGCTTCTGACAATGAGGAAGCCCCCCTGAGGGAACAG  56</w:t>
      </w:r>
    </w:p>
    <w:p>
      <w:r>
        <w:rPr>
          <w:rFonts w:ascii="Consolas" w:hAnsi="Consolas"/>
          <w:sz w:val="18"/>
        </w:rPr>
        <w:t>OX457059.1  57977023  .........T..........C....G...............CA.......  57976974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104663614173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         TCAGAACCCCCTGAGACAGAAGCTACCTCCAGGAGCTGAGGCAGGGACTGTGCTGGCAGG  62</w:t>
      </w:r>
    </w:p>
    <w:p>
      <w:r>
        <w:rPr>
          <w:rFonts w:ascii="Consolas" w:hAnsi="Consolas"/>
          <w:sz w:val="18"/>
        </w:rPr>
        <w:t>OX457059.1  57976819  .........T......G.......C..A.....G.....A..G...G.............  57976760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GGAGCTGGGCTTCCTGGCACAGCCACTGGGAGCCTTTGTTCGACTGCGGAACCCTGTGGT  122</w:t>
      </w:r>
    </w:p>
    <w:p>
      <w:r>
        <w:rPr>
          <w:rFonts w:ascii="Consolas" w:hAnsi="Consolas"/>
          <w:sz w:val="18"/>
        </w:rPr>
        <w:t>OX457059.1  57976759  A................A.......G....G.T......GT.....T..G.T..A.....  57976700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123       ACTGGGGTCCCTTACTGAGGTGTCCCTCCCAAGCAG  158</w:t>
      </w:r>
    </w:p>
    <w:p>
      <w:r>
        <w:rPr>
          <w:rFonts w:ascii="Consolas" w:hAnsi="Consolas"/>
          <w:sz w:val="18"/>
        </w:rPr>
        <w:t>OX457059.1  57976699  G......C..........A...C.......C.....  57976664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390366888936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34        GGGAAAGGGCTACCATGAGATGGGACGGGCAGCAGCTGTCCTCCTCAGTGACCCG  88</w:t>
      </w:r>
    </w:p>
    <w:p>
      <w:r>
        <w:rPr>
          <w:rFonts w:ascii="Consolas" w:hAnsi="Consolas"/>
          <w:sz w:val="18"/>
        </w:rPr>
        <w:t>OX457059.1  57976376  .....G..................CG......TG..CA.................  57976322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195183496701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CAATTCCAGTGGTCAGTTCGTCGGGCCAGCAACCTTCATGACCTTCTGGCAGCCCTGGAT  60</w:t>
      </w:r>
    </w:p>
    <w:p>
      <w:r>
        <w:rPr>
          <w:rFonts w:ascii="Consolas" w:hAnsi="Consolas"/>
          <w:sz w:val="18"/>
        </w:rPr>
        <w:t>OX457059.1  57975966  ....................GT......C....T..........................  57975907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GCATTCCTAGAGGAGGTGACAGTGCTTCCCCCAGGTCGGTGGGACCCAACAGCCCGGATT  120</w:t>
      </w:r>
    </w:p>
    <w:p>
      <w:r>
        <w:rPr>
          <w:rFonts w:ascii="Consolas" w:hAnsi="Consolas"/>
          <w:sz w:val="18"/>
        </w:rPr>
        <w:t>OX457059.1  57975906  ..T........A..............C..T.T......A..............T.AA.C.  57975847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CCCCCGCCCAAATGTCTGCCATCTCAGCACAAAAG  155</w:t>
      </w:r>
    </w:p>
    <w:p>
      <w:r>
        <w:rPr>
          <w:rFonts w:ascii="Consolas" w:hAnsi="Consolas"/>
          <w:sz w:val="18"/>
        </w:rPr>
        <w:t>OX457059.1  57975846  A....A..T...........T...G..........  57975812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381880652220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49        GACCTCGGCTGAGGACAGGCACCGCCATGGGCCACACGCACACAGCCCGGAGTTGCAGCG  108</w:t>
      </w:r>
    </w:p>
    <w:p>
      <w:r>
        <w:rPr>
          <w:rFonts w:ascii="Consolas" w:hAnsi="Consolas"/>
          <w:sz w:val="18"/>
        </w:rPr>
        <w:t>OX457059.1  57975398  ....C.................G...GC.....G.....GGC..............G...  57975339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109       GACCGGCAG  117</w:t>
      </w:r>
    </w:p>
    <w:p>
      <w:r>
        <w:rPr>
          <w:rFonts w:ascii="Consolas" w:hAnsi="Consolas"/>
          <w:sz w:val="18"/>
        </w:rPr>
        <w:t>OX457059.1  57975338  ...T.....  57975330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277217140242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180     2e-43</w:t>
      </w:r>
    </w:p>
    <w:p>
      <w:r>
        <w:rPr>
          <w:rFonts w:ascii="Consolas" w:hAnsi="Consolas"/>
          <w:sz w:val="18"/>
        </w:rPr>
        <w:t>OX457056.1 Hyperoodon ampullatus genome assembly, chromosome: 1     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13        CCTTATCCAGGACGTGCGCAGGAAGGTCCCGTGGTACCCCAGCGATTTCTTGGACGCCCT  72</w:t>
      </w:r>
    </w:p>
    <w:p>
      <w:r>
        <w:rPr>
          <w:rFonts w:ascii="Consolas" w:hAnsi="Consolas"/>
          <w:sz w:val="18"/>
        </w:rPr>
        <w:t>OX457059.1  57975163  ....G..............C......C.T.........G......C..............  57975104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73        GCATCTCCAGTGCTTCTCGGCCGTACTCTACATTTACCTGGCCACTGTCACTAATGCCAT  132</w:t>
      </w:r>
    </w:p>
    <w:p>
      <w:r>
        <w:rPr>
          <w:rFonts w:ascii="Consolas" w:hAnsi="Consolas"/>
          <w:sz w:val="18"/>
        </w:rPr>
        <w:t>OX457059.1  57975103  ...C.C............A.....G....................C........C...T.  57975044</w:t>
      </w:r>
    </w:p>
    <w:p>
      <w:r>
        <w:rPr>
          <w:rFonts w:ascii="Consolas" w:hAnsi="Consolas"/>
          <w:sz w:val="18"/>
        </w:rPr>
        <w:t>OX457056.1  52841777                           ....T......T.....A..A..A........T..  52841743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133       CACTTTTGGGGGTCTGCTGGGAGATGCCACTGATGGTGC  171</w:t>
      </w:r>
    </w:p>
    <w:p>
      <w:r>
        <w:rPr>
          <w:rFonts w:ascii="Consolas" w:hAnsi="Consolas"/>
          <w:sz w:val="18"/>
        </w:rPr>
        <w:t>OX457059.1  57975043  ......C.................A.....C..C.....  57975005</w:t>
      </w:r>
    </w:p>
    <w:p>
      <w:r>
        <w:rPr>
          <w:rFonts w:ascii="Consolas" w:hAnsi="Consolas"/>
          <w:sz w:val="18"/>
        </w:rPr>
        <w:t>OX457056.1  52841742  .........A..A.....T..G...........        52841710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438455563660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GTGCTGGAAAGTTTCCTGGGCACAGCAGTGGCTGGAGCTGCCTTCTGCCTGATGGCAGGC  63</w:t>
      </w:r>
    </w:p>
    <w:p>
      <w:r>
        <w:rPr>
          <w:rFonts w:ascii="Consolas" w:hAnsi="Consolas"/>
          <w:sz w:val="18"/>
        </w:rPr>
        <w:t>OX457059.1  57974823  ..........TC...............C............................C...  57974764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CAGCCCCTCACCATTCTGAGCAGCACGGGGCCAGTGCTGGTCTTTGAGCGCCTGCTCTTC  123</w:t>
      </w:r>
    </w:p>
    <w:p>
      <w:r>
        <w:rPr>
          <w:rFonts w:ascii="Consolas" w:hAnsi="Consolas"/>
          <w:sz w:val="18"/>
        </w:rPr>
        <w:t>OX457059.1  57974763  ..............C..C........C...........A........A.A..........  57974704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124       TCTTTCAGCAG  134</w:t>
      </w:r>
    </w:p>
    <w:p>
      <w:r>
        <w:rPr>
          <w:rFonts w:ascii="Consolas" w:hAnsi="Consolas"/>
          <w:sz w:val="18"/>
        </w:rPr>
        <w:t>OX457059.1  57974703  ..C........  57974693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322476995208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270     3e-70</w:t>
      </w:r>
    </w:p>
    <w:p>
      <w:r>
        <w:rPr>
          <w:rFonts w:ascii="Consolas" w:hAnsi="Consolas"/>
          <w:sz w:val="18"/>
        </w:rPr>
        <w:t>OX457070.1 Hyperoodon ampullatus genome assembly, chromosome: 15    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AGATTACAGCCTGGACTACCTGCCCTTCCGCCTATGGGTGGGCATCTGGGTGGCTACCTT  60</w:t>
      </w:r>
    </w:p>
    <w:p>
      <w:r>
        <w:rPr>
          <w:rFonts w:ascii="Consolas" w:hAnsi="Consolas"/>
          <w:sz w:val="18"/>
        </w:rPr>
        <w:t>OX457059.1  57974527  ....C............................G.....A..............C.....  57974468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TTGCCTGGTGCTGGTGGCCACAGAGGCCAGTGTGCTGGTGCGCTACTTCACCCGCTTCAC  120</w:t>
      </w:r>
    </w:p>
    <w:p>
      <w:r>
        <w:rPr>
          <w:rFonts w:ascii="Consolas" w:hAnsi="Consolas"/>
          <w:sz w:val="18"/>
        </w:rPr>
        <w:t>OX457059.1  57974467  C....................G........C.................T...........  57974408</w:t>
      </w:r>
    </w:p>
    <w:p>
      <w:r>
        <w:rPr>
          <w:rFonts w:ascii="Consolas" w:hAnsi="Consolas"/>
          <w:sz w:val="18"/>
        </w:rPr>
        <w:t>OX457070.1  1484605                                                  .............  1484617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TGAGGAAGGTTTCTGTGCCCTCATCAGCCTCATCTTCATCTACGATGCTGTGGGCAAAAT  180</w:t>
      </w:r>
    </w:p>
    <w:p>
      <w:r>
        <w:rPr>
          <w:rFonts w:ascii="Consolas" w:hAnsi="Consolas"/>
          <w:sz w:val="18"/>
        </w:rPr>
        <w:t>OX457059.1  57974407  .........C........T..T.................T..T.....C..........G  57974348</w:t>
      </w:r>
    </w:p>
    <w:p>
      <w:r>
        <w:rPr>
          <w:rFonts w:ascii="Consolas" w:hAnsi="Consolas"/>
          <w:sz w:val="18"/>
        </w:rPr>
        <w:t>OX457070.1  1484618   ......G..C....CCA..........TT.............T.....              1484665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181       GCTGAACTTGACCCATACCTATCCTATCCAGA  212</w:t>
      </w:r>
    </w:p>
    <w:p>
      <w:r>
        <w:rPr>
          <w:rFonts w:ascii="Consolas" w:hAnsi="Consolas"/>
          <w:sz w:val="18"/>
        </w:rPr>
        <w:t>OX457059.1  57974347  .....C........G.G.......C.......  57974316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687385173996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GAAATGAGTCTCAATGGATAAGGACAAGGCCAAAAGACAGAGACGACAT  49</w:t>
      </w:r>
    </w:p>
    <w:p>
      <w:r>
        <w:rPr>
          <w:rFonts w:ascii="Consolas" w:hAnsi="Consolas"/>
          <w:sz w:val="18"/>
        </w:rPr>
        <w:t>OX457059.1  57972967  .............G....C...C....A...............T.....  57972919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113149853160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5         TAGGCCTGATCAATGCATCCTTGCTGCCGCCACCTGAGTGCACCCGGCAGGGAGGCCACC  64</w:t>
      </w:r>
    </w:p>
    <w:p>
      <w:r>
        <w:rPr>
          <w:rFonts w:ascii="Consolas" w:hAnsi="Consolas"/>
          <w:sz w:val="18"/>
        </w:rPr>
        <w:t>OX457059.1  57972692  ........G...................C...........TG...A............T.  57972633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65        CTCGTGGCCCTGGCTGTCATACAGTCCCAGACATTGCCTTCTTCTCCCTTCTCCTCTTCC  124</w:t>
      </w:r>
    </w:p>
    <w:p>
      <w:r>
        <w:rPr>
          <w:rFonts w:ascii="Consolas" w:hAnsi="Consolas"/>
          <w:sz w:val="18"/>
        </w:rPr>
        <w:t>OX457059.1  57972632  .......G.......................................A...........G  57972573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125       TTACTTCTTTCTTCTTTGCTATGGCCCTCAAGTGTGTAAAGACCAGCCGCTTCTTCCCCT  184</w:t>
      </w:r>
    </w:p>
    <w:p>
      <w:r>
        <w:rPr>
          <w:rFonts w:ascii="Consolas" w:hAnsi="Consolas"/>
          <w:sz w:val="18"/>
        </w:rPr>
        <w:t>OX457059.1  57972572  .......C...C.......C............CAC.........................  57972513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185       C  185</w:t>
      </w:r>
    </w:p>
    <w:p>
      <w:r>
        <w:rPr>
          <w:rFonts w:ascii="Consolas" w:hAnsi="Consolas"/>
          <w:sz w:val="18"/>
        </w:rPr>
        <w:t>OX457059.1  57972512  .  57972512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478058001668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19        GACTTCTCCTCAGTCCTGGCCATCCTGCTCGGCTGTGGCCTTGATGCTTTCCTGGGCCTA  78</w:t>
      </w:r>
    </w:p>
    <w:p>
      <w:r>
        <w:rPr>
          <w:rFonts w:ascii="Consolas" w:hAnsi="Consolas"/>
          <w:sz w:val="18"/>
        </w:rPr>
        <w:t>OX457059.1  57972360  .......T.....................G...........C.....C..........C.  57972301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79        GCCACACCAAAGCTCATGGTACCCAGAGAGTTCAAG  114</w:t>
      </w:r>
    </w:p>
    <w:p>
      <w:r>
        <w:rPr>
          <w:rFonts w:ascii="Consolas" w:hAnsi="Consolas"/>
          <w:sz w:val="18"/>
        </w:rPr>
        <w:t>OX457059.1  57972300  .....G..G.......C...G...............  57972265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268730901255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168     5e-40</w:t>
      </w:r>
    </w:p>
    <w:p>
      <w:r>
        <w:rPr>
          <w:rFonts w:ascii="Consolas" w:hAnsi="Consolas"/>
          <w:sz w:val="18"/>
        </w:rPr>
        <w:t>OX457070.1 Hyperoodon ampullatus genome assembly, chromosome: 15    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2         CCACACTCCCTGGGCGTGGCTGGCTGGTGTCACCTTTTGGAGCCAACCCCTGGTGGTGGA  61</w:t>
      </w:r>
    </w:p>
    <w:p>
      <w:r>
        <w:rPr>
          <w:rFonts w:ascii="Consolas" w:hAnsi="Consolas"/>
          <w:sz w:val="18"/>
        </w:rPr>
        <w:t>OX457059.1  57971047  .............A.............C............................CT..  57970988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62        GTGTGGCAGCTGCCCTGCCTGCCCTGCTGCTGTCTATCCTCATCTTCATGGACCAACAGA  121</w:t>
      </w:r>
    </w:p>
    <w:p>
      <w:r>
        <w:rPr>
          <w:rFonts w:ascii="Consolas" w:hAnsi="Consolas"/>
          <w:sz w:val="18"/>
        </w:rPr>
        <w:t>OX457059.1  57970987  ..........C.................CT..----...................G....  57970932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OX457070.1  1496252                ......C.........G..A.C.....G..............G....  1496298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122       TCACAGCAGTCATCCTCAACCGCATGGAATACAGACTG  159</w:t>
      </w:r>
    </w:p>
    <w:p>
      <w:r>
        <w:rPr>
          <w:rFonts w:ascii="Consolas" w:hAnsi="Consolas"/>
          <w:sz w:val="18"/>
        </w:rPr>
        <w:t>OX457059.1  57970931  ......GG............T...CC.....T......  57970894</w:t>
      </w:r>
    </w:p>
    <w:p>
      <w:r>
        <w:rPr>
          <w:rFonts w:ascii="Consolas" w:hAnsi="Consolas"/>
          <w:sz w:val="18"/>
        </w:rPr>
        <w:t>OX457070.1  1496299   ....G..C.....AG.......                  1496320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401681871224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75.8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AAGGGAGCTGGCTTCCACCTGGACCTCTTCTGTGTGGCTGTGCTGATGCTACTCACATCA  60</w:t>
      </w:r>
    </w:p>
    <w:p>
      <w:r>
        <w:rPr>
          <w:rFonts w:ascii="Consolas" w:hAnsi="Consolas"/>
          <w:sz w:val="18"/>
        </w:rPr>
        <w:t>OX457059.1  57970756  ...........................C........T.C...........            57970707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GCGCTTGGACTGCCTTGGTATGTCTCAGCCACTGTCATCTCCCTGGCTCACATGGACAGT  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CTTCGGAGAGAGAGCAGAGCCTGTGCCCCCGGGGAGCGCCCCAACTTCCTGGGTATCAG  179</w:t>
      </w:r>
    </w:p>
    <w:p>
      <w:r>
        <w:rPr>
          <w:rFonts w:ascii="Consolas" w:hAnsi="Consolas"/>
          <w:sz w:val="18"/>
        </w:rPr>
        <w:t>OX457059.1  57970703      .........................A......GCT....G.........C.....  57970649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449770545948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         CAGAGGCTGACAGGCCTGGTGGTGTTCATCCTTACAGGAGCCTCCATCTTCCTGGCACCT  64</w:t>
      </w:r>
    </w:p>
    <w:p>
      <w:r>
        <w:rPr>
          <w:rFonts w:ascii="Consolas" w:hAnsi="Consolas"/>
          <w:sz w:val="18"/>
        </w:rPr>
        <w:t>OX457059.1  57969928  .......C...G..T....C............C...A..AT...................  57969869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65        GTGCTCAAG  73</w:t>
      </w:r>
    </w:p>
    <w:p>
      <w:r>
        <w:rPr>
          <w:rFonts w:ascii="Consolas" w:hAnsi="Consolas"/>
          <w:sz w:val="18"/>
        </w:rPr>
        <w:t>OX457059.1  57969868  A.A......  57969860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65.9    2e-09</w:t>
      </w:r>
    </w:p>
    <w:p>
      <w:r>
        <w:rPr>
          <w:rFonts w:ascii="Consolas" w:hAnsi="Consolas"/>
          <w:sz w:val="18"/>
        </w:rPr>
        <w:t>OX457056.1 Hyperoodon ampullatus genome assembly, chromosome: 1     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TTCATTCCAATGCCTGTGCTCTATGGCATCTTCCTGTATATGGGGGTGGCAGC  53</w:t>
      </w:r>
    </w:p>
    <w:p>
      <w:r>
        <w:rPr>
          <w:rFonts w:ascii="Consolas" w:hAnsi="Consolas"/>
          <w:sz w:val="18"/>
        </w:rPr>
        <w:t>OX457059.1  57967990  .....C.........C...................A..C.........A....  57967938</w:t>
      </w:r>
    </w:p>
    <w:p>
      <w:r>
        <w:rPr>
          <w:rFonts w:ascii="Consolas" w:hAnsi="Consolas"/>
          <w:sz w:val="18"/>
        </w:rPr>
        <w:t>OX457056.1  52752533     .....C........A.........G.G.................        52752490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141437316450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25        TTGATGCCAGCAAAACACCAGCCAGACCTGCTACTCTTGCGGCATGTGCCTCTGACCAGG  84</w:t>
      </w:r>
    </w:p>
    <w:p>
      <w:r>
        <w:rPr>
          <w:rFonts w:ascii="Consolas" w:hAnsi="Consolas"/>
          <w:sz w:val="18"/>
        </w:rPr>
        <w:t>OX457059.1  57967640  ..............G........G.....T..G.....A................GG...  57967581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85        GTCCACCTCTTCACAGCCATCCAGCTTGCCTGTCTGGGGCTGCTTTGGATAATCAAGTCT  144</w:t>
      </w:r>
    </w:p>
    <w:p>
      <w:r>
        <w:rPr>
          <w:rFonts w:ascii="Consolas" w:hAnsi="Consolas"/>
          <w:sz w:val="18"/>
        </w:rPr>
        <w:t>OX457059.1  57967580  ....C.T................A........C.....T.....................  57967521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145       ACCCCTGCAGCCATCATCTTCCCCCTCATG  174</w:t>
      </w:r>
    </w:p>
    <w:p>
      <w:r>
        <w:rPr>
          <w:rFonts w:ascii="Consolas" w:hAnsi="Consolas"/>
          <w:sz w:val="18"/>
        </w:rPr>
        <w:t>OX457059.1  57967520  ..............................  57967491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435626818088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13        GTGGGGGTCCGAAAGGCCCTGGAGAGGGTCTTCTCACCACAGGAACTCCTCTGGCTGGAT  72</w:t>
      </w:r>
    </w:p>
    <w:p>
      <w:r>
        <w:rPr>
          <w:rFonts w:ascii="Consolas" w:hAnsi="Consolas"/>
          <w:sz w:val="18"/>
        </w:rPr>
        <w:t>OX457059.1  57966863  .........T....A..AT.....T...................................  57966804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73        GAGCTGATGCCAGAGGAGGAGAGAAGCATCCCTGAGAAGGGGCTGGAGCCAGAACACTCA  132</w:t>
      </w:r>
    </w:p>
    <w:p>
      <w:r>
        <w:rPr>
          <w:rFonts w:ascii="Consolas" w:hAnsi="Consolas"/>
          <w:sz w:val="18"/>
        </w:rPr>
        <w:t>OX457059.1  57966803  ....C..........A..............A......................GT.....  57966744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133       TTCAGTGGAAGTGACAGTGAAGAT  156</w:t>
      </w:r>
    </w:p>
    <w:p>
      <w:r>
        <w:rPr>
          <w:rFonts w:ascii="Consolas" w:hAnsi="Consolas"/>
          <w:sz w:val="18"/>
        </w:rPr>
        <w:t>OX457059.1  57966743  ................A.......  57966720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91.7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TCAGAGCTGATGTATCAGCCAAAGGCTCCAGAAATCAACATTTCTGTGAATTAGCTGG  58</w:t>
      </w:r>
    </w:p>
    <w:p>
      <w:r>
        <w:rPr>
          <w:rFonts w:ascii="Consolas" w:hAnsi="Consolas"/>
          <w:sz w:val="18"/>
        </w:rPr>
        <w:t>OX457059.1  57966376  .....................T.......G...........C................  57966319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226299706320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111     3e-22</w:t>
      </w:r>
    </w:p>
    <w:p>
      <w:r>
        <w:rPr>
          <w:rFonts w:ascii="Consolas" w:hAnsi="Consolas"/>
          <w:sz w:val="18"/>
        </w:rPr>
        <w:t>OX457057.1 Hyperoodon ampullatus genome assembly, chromosome: 2       54.0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12        TTACTCAGGAAGTCAGGACATTTTTGGCCTTTGGCTTAACTTCCAGATGCTCAGTCGGC-  70</w:t>
      </w:r>
    </w:p>
    <w:p>
      <w:r>
        <w:rPr>
          <w:rFonts w:ascii="Consolas" w:hAnsi="Consolas"/>
          <w:sz w:val="18"/>
        </w:rPr>
        <w:t>OX457059.1  57965239  ......................G..................G.................T  57965180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71        --------------TTGGGGAAGGACTGAAGGGCAGCT-GCCAAGACCTCAGTTA-CCTC  114</w:t>
      </w:r>
    </w:p>
    <w:p>
      <w:r>
        <w:rPr>
          <w:rFonts w:ascii="Consolas" w:hAnsi="Consolas"/>
          <w:sz w:val="18"/>
        </w:rPr>
        <w:t>OX457059.1  57965179  GGGAACCTGGAACA......C.......G.A.......G......G.....T.C.C....  57965120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115       CTGACCTGAGGGTGGAGAGTGGCAGGAAGCAAGCATGTTTGCTGTGCACTTAGGAAAGGC  174</w:t>
      </w:r>
    </w:p>
    <w:p>
      <w:r>
        <w:rPr>
          <w:rFonts w:ascii="Consolas" w:hAnsi="Consolas"/>
          <w:sz w:val="18"/>
        </w:rPr>
        <w:t>OX457059.1  57965119  ....G.C.G.........A.......GGA......G.......T..TGG..G......T.  57965060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175       TGGTGAGCCAGAGGGACTGATCAGGCCCCATTCACTCTCTA-CTCATTAAAAGGTCCTGA  233</w:t>
      </w:r>
    </w:p>
    <w:p>
      <w:r>
        <w:rPr>
          <w:rFonts w:ascii="Consolas" w:hAnsi="Consolas"/>
          <w:sz w:val="18"/>
        </w:rPr>
        <w:t>OX457059.1  57965059  ....A...............C...A.............T..C.C....G..G.AA...A.  57965000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234       GCCACGAAGCGCTTCCCATTTTGAACTTTCTGTCCTCACAGATTCTGTTTGACAGAATCT  293</w:t>
      </w:r>
    </w:p>
    <w:p>
      <w:r>
        <w:rPr>
          <w:rFonts w:ascii="Consolas" w:hAnsi="Consolas"/>
          <w:sz w:val="18"/>
        </w:rPr>
        <w:t>OX457059.1  57964999  .T.TA.....C..............AC.............A.....                57964954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294       AAGGGCCATCAGGGAACTCTTTTCATCTTGCAAAGAGAAA  333</w:t>
      </w:r>
    </w:p>
    <w:p>
      <w:r>
        <w:rPr>
          <w:rFonts w:ascii="Consolas" w:hAnsi="Consolas"/>
          <w:sz w:val="18"/>
        </w:rPr>
        <w:t>OX457057.1  28770844               ...........................  28770818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995718441344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