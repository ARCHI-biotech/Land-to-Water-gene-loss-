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200840989359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274388393913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58.0    2e-06</w:t>
      </w:r>
    </w:p>
    <w:p>
      <w:r>
        <w:rPr>
          <w:rFonts w:ascii="Consolas" w:hAnsi="Consolas"/>
          <w:sz w:val="18"/>
        </w:rPr>
        <w:t>OX457062.1 Hyperoodon ampullatus genome assembly, chromosome: 7       58.0    2e-06</w:t>
      </w:r>
    </w:p>
    <w:p>
      <w:r>
        <w:rPr>
          <w:rFonts w:ascii="Consolas" w:hAnsi="Consolas"/>
          <w:sz w:val="18"/>
        </w:rPr>
        <w:t>OX457061.1 Hyperoodon ampullatus genome assembly, chromosome: 6       58.0    2e-06</w:t>
      </w:r>
    </w:p>
    <w:p>
      <w:r>
        <w:rPr>
          <w:rFonts w:ascii="Consolas" w:hAnsi="Consolas"/>
          <w:sz w:val="18"/>
        </w:rPr>
        <w:t>OX457075.1 Hyperoodon ampullatus genome assembly, chromosome: 20      50.1    4e-04</w:t>
      </w:r>
    </w:p>
    <w:p>
      <w:r>
        <w:rPr>
          <w:rFonts w:ascii="Consolas" w:hAnsi="Consolas"/>
          <w:sz w:val="18"/>
        </w:rPr>
        <w:t>OX457070.1 Hyperoodon ampullatus genome assembly, chromosome: 15      50.1    4e-04</w:t>
      </w:r>
    </w:p>
    <w:p>
      <w:r>
        <w:rPr>
          <w:rFonts w:ascii="Consolas" w:hAnsi="Consolas"/>
          <w:sz w:val="18"/>
        </w:rPr>
        <w:t>OX457069.1 Hyperoodon ampullatus genome assembly, chromosome: 14      50.1    4e-04</w:t>
      </w:r>
    </w:p>
    <w:p>
      <w:r>
        <w:rPr>
          <w:rFonts w:ascii="Consolas" w:hAnsi="Consolas"/>
          <w:sz w:val="18"/>
        </w:rPr>
        <w:t>OX457067.1 Hyperoodon ampullatus genome assembly, chromosome: 12      50.1    4e-04</w:t>
      </w:r>
    </w:p>
    <w:p>
      <w:r>
        <w:rPr>
          <w:rFonts w:ascii="Consolas" w:hAnsi="Consolas"/>
          <w:sz w:val="18"/>
        </w:rPr>
        <w:t>OX457059.1 Hyperoodon ampullatus genome assembly, chromosome: 4       50.1    4e-04</w:t>
      </w:r>
    </w:p>
    <w:p>
      <w:r>
        <w:rPr>
          <w:rFonts w:ascii="Consolas" w:hAnsi="Consolas"/>
          <w:sz w:val="18"/>
        </w:rPr>
        <w:t>OX457058.1 Hyperoodon ampullatus genome assembly, chromosome: 3       50.1    4e-04</w:t>
      </w:r>
    </w:p>
    <w:p>
      <w:r>
        <w:rPr>
          <w:rFonts w:ascii="Consolas" w:hAnsi="Consolas"/>
          <w:sz w:val="18"/>
        </w:rPr>
        <w:t>OX457056.1 Hyperoodon ampullatus genome assembly, chromosome: 1       50.1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27         GGTGGCGCACGCCTGTAATCCCAACACTTTGGGAGGCTGAGGTGGGAGGACTGCTTGAGC  86</w:t>
      </w:r>
    </w:p>
    <w:p>
      <w:r>
        <w:rPr>
          <w:rFonts w:ascii="Consolas" w:hAnsi="Consolas"/>
          <w:sz w:val="18"/>
        </w:rPr>
        <w:t>OX457066.1  16424012   ........G........G.....G.TAC..............CA......TC........  16423953</w:t>
      </w:r>
    </w:p>
    <w:p>
      <w:r>
        <w:rPr>
          <w:rFonts w:ascii="Consolas" w:hAnsi="Consolas"/>
          <w:sz w:val="18"/>
        </w:rPr>
        <w:t>OX457062.1  20317191   ........G........G.....G.TAC.C............CA......T.........  20317250</w:t>
      </w:r>
    </w:p>
    <w:p>
      <w:r>
        <w:rPr>
          <w:rFonts w:ascii="Consolas" w:hAnsi="Consolas"/>
          <w:sz w:val="18"/>
        </w:rPr>
        <w:t>OX457061.1  115510317  ........G........G.....G.TAC..............CA......TC........  115510258</w:t>
      </w:r>
    </w:p>
    <w:p>
      <w:r>
        <w:rPr>
          <w:rFonts w:ascii="Consolas" w:hAnsi="Consolas"/>
          <w:sz w:val="18"/>
        </w:rPr>
        <w:t>OX457075.1  35278124                                 ............CA..........G.....  35278153</w:t>
      </w:r>
    </w:p>
    <w:p>
      <w:r>
        <w:rPr>
          <w:rFonts w:ascii="Consolas" w:hAnsi="Consolas"/>
          <w:sz w:val="18"/>
        </w:rPr>
        <w:t>OX457070.1  38998946   ........G........G.....G.TAC.C............CA......TC........  38998887</w:t>
      </w:r>
    </w:p>
    <w:p>
      <w:r>
        <w:rPr>
          <w:rFonts w:ascii="Consolas" w:hAnsi="Consolas"/>
          <w:sz w:val="18"/>
        </w:rPr>
        <w:t>OX457069.1  29942593   ........G........G.....G.TAC.C............CA......TC........  29942534</w:t>
      </w:r>
    </w:p>
    <w:p>
      <w:r>
        <w:rPr>
          <w:rFonts w:ascii="Consolas" w:hAnsi="Consolas"/>
          <w:sz w:val="18"/>
        </w:rPr>
        <w:t>OX457067.1  76014503   ........G........G.....G.TAC.C............CA......TC........  76014562</w:t>
      </w:r>
    </w:p>
    <w:p>
      <w:r>
        <w:rPr>
          <w:rFonts w:ascii="Consolas" w:hAnsi="Consolas"/>
          <w:sz w:val="18"/>
        </w:rPr>
        <w:t>OX457059.1  110929137  ........G........G.....G.TAC.C............CA......TC........  110929078</w:t>
      </w:r>
    </w:p>
    <w:p>
      <w:r>
        <w:rPr>
          <w:rFonts w:ascii="Consolas" w:hAnsi="Consolas"/>
          <w:sz w:val="18"/>
        </w:rPr>
        <w:t>OX457058.1  117557592  ........G........G.....G.TAC.C............CA......TC........  117557651</w:t>
      </w:r>
    </w:p>
    <w:p>
      <w:r>
        <w:rPr>
          <w:rFonts w:ascii="Consolas" w:hAnsi="Consolas"/>
          <w:sz w:val="18"/>
        </w:rPr>
        <w:t>OX457058.1  129420224  ........G........G.....G.TAC.C............CA......TC........  129420283</w:t>
      </w:r>
    </w:p>
    <w:p>
      <w:r>
        <w:rPr>
          <w:rFonts w:ascii="Consolas" w:hAnsi="Consolas"/>
          <w:sz w:val="18"/>
        </w:rPr>
        <w:t>OX457058.1  129621057  ........G........G.....G.TAC.C............CA......TC........  129620998</w:t>
      </w:r>
    </w:p>
    <w:p>
      <w:r>
        <w:rPr>
          <w:rFonts w:ascii="Consolas" w:hAnsi="Consolas"/>
          <w:sz w:val="18"/>
        </w:rPr>
        <w:t>OX457058.1  129632798  ........G........G.....G.TAC.C............CA......TC........  129632739</w:t>
      </w:r>
    </w:p>
    <w:p>
      <w:r>
        <w:rPr>
          <w:rFonts w:ascii="Consolas" w:hAnsi="Consolas"/>
          <w:sz w:val="18"/>
        </w:rPr>
        <w:t>OX457056.1  170390479  ........G........G.....G.TAC.C............CA......TC........  170390538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87         CCAGGAGTT  95</w:t>
      </w:r>
    </w:p>
    <w:p>
      <w:r>
        <w:rPr>
          <w:rFonts w:ascii="Consolas" w:hAnsi="Consolas"/>
          <w:sz w:val="18"/>
        </w:rPr>
        <w:t>OX457066.1  16423952   .........  16423944</w:t>
      </w:r>
    </w:p>
    <w:p>
      <w:r>
        <w:rPr>
          <w:rFonts w:ascii="Consolas" w:hAnsi="Consolas"/>
          <w:sz w:val="18"/>
        </w:rPr>
        <w:t>OX457062.1  20317251   .........  20317259</w:t>
      </w:r>
    </w:p>
    <w:p>
      <w:r>
        <w:rPr>
          <w:rFonts w:ascii="Consolas" w:hAnsi="Consolas"/>
          <w:sz w:val="18"/>
        </w:rPr>
        <w:t>OX457061.1  115510257  .........  115510249</w:t>
      </w:r>
    </w:p>
    <w:p>
      <w:r>
        <w:rPr>
          <w:rFonts w:ascii="Consolas" w:hAnsi="Consolas"/>
          <w:sz w:val="18"/>
        </w:rPr>
        <w:t>OX457075.1  35278154   .......    35278160</w:t>
      </w:r>
    </w:p>
    <w:p>
      <w:r>
        <w:rPr>
          <w:rFonts w:ascii="Consolas" w:hAnsi="Consolas"/>
          <w:sz w:val="18"/>
        </w:rPr>
        <w:t>OX457070.1  38998886   .........  38998878</w:t>
      </w:r>
    </w:p>
    <w:p>
      <w:r>
        <w:rPr>
          <w:rFonts w:ascii="Consolas" w:hAnsi="Consolas"/>
          <w:sz w:val="18"/>
        </w:rPr>
        <w:t>OX457069.1  29942533   .........  29942525</w:t>
      </w:r>
    </w:p>
    <w:p>
      <w:r>
        <w:rPr>
          <w:rFonts w:ascii="Consolas" w:hAnsi="Consolas"/>
          <w:sz w:val="18"/>
        </w:rPr>
        <w:t>OX457067.1  76014563   .........  76014571</w:t>
      </w:r>
    </w:p>
    <w:p>
      <w:r>
        <w:rPr>
          <w:rFonts w:ascii="Consolas" w:hAnsi="Consolas"/>
          <w:sz w:val="18"/>
        </w:rPr>
        <w:t>OX457059.1  110929077  .........  110929069</w:t>
      </w:r>
    </w:p>
    <w:p>
      <w:r>
        <w:rPr>
          <w:rFonts w:ascii="Consolas" w:hAnsi="Consolas"/>
          <w:sz w:val="18"/>
        </w:rPr>
        <w:t>OX457058.1  117557652  .........  117557660</w:t>
      </w:r>
    </w:p>
    <w:p>
      <w:r>
        <w:rPr>
          <w:rFonts w:ascii="Consolas" w:hAnsi="Consolas"/>
          <w:sz w:val="18"/>
        </w:rPr>
        <w:t>OX457058.1  129420284  .........  129420292</w:t>
      </w:r>
    </w:p>
    <w:p>
      <w:r>
        <w:rPr>
          <w:rFonts w:ascii="Consolas" w:hAnsi="Consolas"/>
          <w:sz w:val="18"/>
        </w:rPr>
        <w:t>OX457058.1  129620997  .........  129620989</w:t>
      </w:r>
    </w:p>
    <w:p>
      <w:r>
        <w:rPr>
          <w:rFonts w:ascii="Consolas" w:hAnsi="Consolas"/>
          <w:sz w:val="18"/>
        </w:rPr>
        <w:t>OX457058.1  129632738  .........  129632730</w:t>
      </w:r>
    </w:p>
    <w:p>
      <w:r>
        <w:rPr>
          <w:rFonts w:ascii="Consolas" w:hAnsi="Consolas"/>
          <w:sz w:val="18"/>
        </w:rPr>
        <w:t>OX457056.1  170390539  .........  170390547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512002948532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263073408597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198012243030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GAGGAACCTGCAGCCAGCCCTGAGAGCCAGAAGCTTCTGCAGGGAGCACATGCAGCTGTT  60</w:t>
      </w:r>
    </w:p>
    <w:p>
      <w:r>
        <w:rPr>
          <w:rFonts w:ascii="Consolas" w:hAnsi="Consolas"/>
          <w:sz w:val="18"/>
        </w:rPr>
        <w:t>OX457058.1  36503066  .....G..................G.TG...C................TGCA......C.  36503007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TCGATGGATCGGCACAGGCCTGCT  84</w:t>
      </w:r>
    </w:p>
    <w:p>
      <w:r>
        <w:rPr>
          <w:rFonts w:ascii="Consolas" w:hAnsi="Consolas"/>
          <w:sz w:val="18"/>
        </w:rPr>
        <w:t>OX457058.1  36503006  ..........T.............  36502983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206498482017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178     6e-43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7         CTGCCTTCCTGCTGGTGGCCTGCCTCCTGGATTTCCAGAGGGCCCTGGCTCTGTTTGTCC  66</w:t>
      </w:r>
    </w:p>
    <w:p>
      <w:r>
        <w:rPr>
          <w:rFonts w:ascii="Consolas" w:hAnsi="Consolas"/>
          <w:sz w:val="18"/>
        </w:rPr>
        <w:t>OX457058.1  36498922  ..............A..................................AT.........  36498863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67        TCACCTGTGTGGTCCTCACCTTCCTGGGCCACCGCCTGCTGAAACGGCTTCTGGGGCCAA  126</w:t>
      </w:r>
    </w:p>
    <w:p>
      <w:r>
        <w:rPr>
          <w:rFonts w:ascii="Consolas" w:hAnsi="Consolas"/>
          <w:sz w:val="18"/>
        </w:rPr>
        <w:t>OX457058.1  36498862  ............A....GT........C....A..........GA....G..........  36498803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127       AGCTGAGGAGGTTTCTCAAGCCTCAGGGCCATCCCCGCCTGCTGCTCTGGTTTAAGAG  184</w:t>
      </w:r>
    </w:p>
    <w:p>
      <w:r>
        <w:rPr>
          <w:rFonts w:ascii="Consolas" w:hAnsi="Consolas"/>
          <w:sz w:val="18"/>
        </w:rPr>
        <w:t>OX457058.1  36498802  .....CT.....G.G.........T...G......A.....AAC...C..........  36498745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463914273808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135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4         TCTAGCTCTTGCTGCTTTCCTGGGCCTGGTCCTGTGGCTGTCTCTGGACACCTCCCAGCG  63</w:t>
      </w:r>
    </w:p>
    <w:p>
      <w:r>
        <w:rPr>
          <w:rFonts w:ascii="Consolas" w:hAnsi="Consolas"/>
          <w:sz w:val="18"/>
        </w:rPr>
        <w:t>OX457058.1  36491273  ......C.....................A....AC.....GT............T.....  36491214</w:t>
      </w:r>
    </w:p>
    <w:p>
      <w:r>
        <w:rPr>
          <w:rFonts w:ascii="Consolas" w:hAnsi="Consolas"/>
          <w:sz w:val="18"/>
        </w:rPr>
        <w:t>OX457058.1  92172328                               ...........G....A.....AG....AA.  92172298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64        GCCTGAGCAACTGGTGTCCTTCGCAGGAATCTGCGTGTTCGTCGCTCTCCTCTTTGCCTG  123</w:t>
      </w:r>
    </w:p>
    <w:p>
      <w:r>
        <w:rPr>
          <w:rFonts w:ascii="Consolas" w:hAnsi="Consolas"/>
          <w:sz w:val="18"/>
        </w:rPr>
        <w:t>OX457058.1  36491213  .........G...........T.G..........A.....A..AGC.............T  36491154</w:t>
      </w:r>
    </w:p>
    <w:p>
      <w:r>
        <w:rPr>
          <w:rFonts w:ascii="Consolas" w:hAnsi="Consolas"/>
          <w:sz w:val="18"/>
        </w:rPr>
        <w:t>OX457058.1  92172297  ...A.....G...A.C..................A.....                      92172258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124       CTCAAAGCATCA  135</w:t>
      </w:r>
    </w:p>
    <w:p>
      <w:r>
        <w:rPr>
          <w:rFonts w:ascii="Consolas" w:hAnsi="Consolas"/>
          <w:sz w:val="18"/>
        </w:rPr>
        <w:t>OX457058.1  36491153  ............  36491142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345106959784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4         TCCTGGAGGGCCGTGTCTTGGGGACTTGGACTGCAGTTTGTACTTGGACTCCTCGTCATC  63</w:t>
      </w:r>
    </w:p>
    <w:p>
      <w:r>
        <w:rPr>
          <w:rFonts w:ascii="Consolas" w:hAnsi="Consolas"/>
          <w:sz w:val="18"/>
        </w:rPr>
        <w:t>OX457058.1  36490461  ......C....T.....C.....T........A.......C..........T........  36490402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64        AGAACAGAACCAGGATTCATTGCGTTCGAGTGGCTGGGCGAGCAGATCC  112</w:t>
      </w:r>
    </w:p>
    <w:p>
      <w:r>
        <w:rPr>
          <w:rFonts w:ascii="Consolas" w:hAnsi="Consolas"/>
          <w:sz w:val="18"/>
        </w:rPr>
        <w:t>OX457058.1  36490401  .................T.....A..TC..........T..C.......  36490353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268730901255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61.9    4e-08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40        TTTGGGGAGGCGCTGGTCAAGGATGTCTTTGCCTTTCAG  78</w:t>
      </w:r>
    </w:p>
    <w:p>
      <w:r>
        <w:rPr>
          <w:rFonts w:ascii="Consolas" w:hAnsi="Consolas"/>
          <w:sz w:val="18"/>
        </w:rPr>
        <w:t>OX457058.1  36488726  ...........T....................A......  36488688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166896033411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81.8    4e-14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5         TGCCCATCATTGTCTTTTTCAGCTGTGTCATATCCGTTCTCTACCACGTGGGCCTCATGC  64</w:t>
      </w:r>
    </w:p>
    <w:p>
      <w:r>
        <w:rPr>
          <w:rFonts w:ascii="Consolas" w:hAnsi="Consolas"/>
          <w:sz w:val="18"/>
        </w:rPr>
        <w:t>OX457058.1  36478577  .........C...T..C........C.C...G..A.........T.....A.........  36478518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65        AGTGGGTGATCCTGAAG  81</w:t>
      </w:r>
    </w:p>
    <w:p>
      <w:r>
        <w:rPr>
          <w:rFonts w:ascii="Consolas" w:hAnsi="Consolas"/>
          <w:sz w:val="18"/>
        </w:rPr>
        <w:t>OX457058.1  36478517  .................  36478501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175382272398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         ATTGCCTGGCTGATGCAAGTCACCATGGGCACCACAGCCACTGAGACCCTGAGTGTGGCT  60</w:t>
      </w:r>
    </w:p>
    <w:p>
      <w:r>
        <w:rPr>
          <w:rFonts w:ascii="Consolas" w:hAnsi="Consolas"/>
          <w:sz w:val="18"/>
        </w:rPr>
        <w:t>OX457058.1  36476882      .............G.C..........C...TG.....GA.................  36476827</w:t>
      </w:r>
    </w:p>
    <w:p>
      <w:r>
        <w:rPr>
          <w:rFonts w:ascii="Consolas" w:hAnsi="Consolas"/>
          <w:sz w:val="18"/>
        </w:rPr>
        <w:t>OX457058.1  92170078  .........T.TT.....A................T..T..A.........GC......A  92170019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61        GGAAACATCTTTGTGAGCCAG  81</w:t>
      </w:r>
    </w:p>
    <w:p>
      <w:r>
        <w:rPr>
          <w:rFonts w:ascii="Consolas" w:hAnsi="Consolas"/>
          <w:sz w:val="18"/>
        </w:rPr>
        <w:t>OX457058.1  36476826  T....................  36476806</w:t>
      </w:r>
    </w:p>
    <w:p>
      <w:r>
        <w:rPr>
          <w:rFonts w:ascii="Consolas" w:hAnsi="Consolas"/>
          <w:sz w:val="18"/>
        </w:rPr>
        <w:t>OX457058.1  92170018  ...............        92170004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175382272398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4         GAGGCTCCATTACTGATCCGGCCCTACTTGGCAGACATGACACTCTCTGAAGTCCACGTT  63</w:t>
      </w:r>
    </w:p>
    <w:p>
      <w:r>
        <w:rPr>
          <w:rFonts w:ascii="Consolas" w:hAnsi="Consolas"/>
          <w:sz w:val="18"/>
        </w:rPr>
        <w:t>OX457058.1  36473952  ........TC........T................................A........  36473893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64        GTCATGACCGGAGGTTACGCCACCATTGCTGGCAGCCTGCTGGGTGCCTACATCTCCTTT  123</w:t>
      </w:r>
    </w:p>
    <w:p>
      <w:r>
        <w:rPr>
          <w:rFonts w:ascii="Consolas" w:hAnsi="Consolas"/>
          <w:sz w:val="18"/>
        </w:rPr>
        <w:t>OX457058.1  36473892  ....CA...A....C..T.........................AC......C....A...  36473833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124       G  124</w:t>
      </w:r>
    </w:p>
    <w:p>
      <w:r>
        <w:rPr>
          <w:rFonts w:ascii="Consolas" w:hAnsi="Consolas"/>
          <w:sz w:val="18"/>
        </w:rPr>
        <w:t>OX457058.1  36473832  .  36473832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302675857203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67.9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         ATCGATGCCACCTCGTTGATTGCAGCCTCTGTGATGGCTGCCCCTTGTGCCTTGGCCCTC  60</w:t>
      </w:r>
    </w:p>
    <w:p>
      <w:r>
        <w:rPr>
          <w:rFonts w:ascii="Consolas" w:hAnsi="Consolas"/>
          <w:sz w:val="18"/>
        </w:rPr>
        <w:t>OX457058.1  92168394                 ......T.T......................C...TC.T..TT.G  92168350</w:t>
      </w:r>
    </w:p>
    <w:p>
      <w:r>
        <w:rPr>
          <w:rFonts w:ascii="Consolas" w:hAnsi="Consolas"/>
          <w:sz w:val="18"/>
        </w:rPr>
        <w:t>OX457058.1  36467071  ........TG....C..A.....T..........A...............T..A......  36467012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61        TCCAAGCTGGTCTACCCGGAGGTGGAGGAGTCCAAGTTTAGGAGGGAGGAAGGAGTGAAA  120</w:t>
      </w:r>
    </w:p>
    <w:p>
      <w:r>
        <w:rPr>
          <w:rFonts w:ascii="Consolas" w:hAnsi="Consolas"/>
          <w:sz w:val="18"/>
        </w:rPr>
        <w:t>OX457058.1  92168349  ..A........A..T..A..A.................                        92168312</w:t>
      </w:r>
    </w:p>
    <w:p>
      <w:r>
        <w:rPr>
          <w:rFonts w:ascii="Consolas" w:hAnsi="Consolas"/>
          <w:sz w:val="18"/>
        </w:rPr>
        <w:t>OX457058.1  36467011  .                                                             36467011</w:t>
      </w:r>
    </w:p>
    <w:p>
      <w:r>
        <w:rPr>
          <w:rFonts w:ascii="Consolas" w:hAnsi="Consolas"/>
          <w:sz w:val="18"/>
        </w:rPr>
        <w:t>OX457058.1  36467013            ..........CA.......A........C...G.T...............  36466964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121       CTGACCTA  128</w:t>
      </w:r>
    </w:p>
    <w:p>
      <w:r>
        <w:rPr>
          <w:rFonts w:ascii="Consolas" w:hAnsi="Consolas"/>
          <w:sz w:val="18"/>
        </w:rPr>
        <w:t>OX457058.1  36466963  ........  36466956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316819588848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168     6e-40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13        CCTCATAGAAGCAGCCAGCACTGGGGCCGCCATCTCCGTGAAGGTGGTCGCCAACATCGC  72</w:t>
      </w:r>
    </w:p>
    <w:p>
      <w:r>
        <w:rPr>
          <w:rFonts w:ascii="Consolas" w:hAnsi="Consolas"/>
          <w:sz w:val="18"/>
        </w:rPr>
        <w:t>OX457058.1  36465432  ....T..........T....G............G.......G...C..GA..........  36465373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73        TGCCAACCTGATTGCGTTCCTGGCTGTGCTGGACTTTATCAATGCTGCCCTCTCCTGGCT  132</w:t>
      </w:r>
    </w:p>
    <w:p>
      <w:r>
        <w:rPr>
          <w:rFonts w:ascii="Consolas" w:hAnsi="Consolas"/>
          <w:sz w:val="18"/>
        </w:rPr>
        <w:t>OX457058.1  36465372  A..............T............T...C...C.....CC................  36465313</w:t>
      </w:r>
    </w:p>
    <w:p>
      <w:r>
        <w:rPr>
          <w:rFonts w:ascii="Consolas" w:hAnsi="Consolas"/>
          <w:sz w:val="18"/>
        </w:rPr>
        <w:t>OX457058.1  92167774   ..............T..TT....C...T...C...C.......................  92167716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133       GGGAGACATGGTGGACATCCAAGGGCTCAGCTTCCAG  169</w:t>
      </w:r>
    </w:p>
    <w:p>
      <w:r>
        <w:rPr>
          <w:rFonts w:ascii="Consolas" w:hAnsi="Consolas"/>
          <w:sz w:val="18"/>
        </w:rPr>
        <w:t>OX457058.1  36465312  ..........A.....G....G...............  36465276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421483090228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109     5e-22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         CTCATCTGCTCCTACATCCTGCGGCCTGTAGCCTTCTTGATGGGTGTGGCGTGGGAGGAC  60</w:t>
      </w:r>
    </w:p>
    <w:p>
      <w:r>
        <w:rPr>
          <w:rFonts w:ascii="Consolas" w:hAnsi="Consolas"/>
          <w:sz w:val="18"/>
        </w:rPr>
        <w:t>OX457058.1  36465149  .......................AT.A..G..............CA....C.......G.  36465090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61        TGCCCAGTGGTAGCTGAGCTGCTGGGGATCAAGCTGTTTCTGAACGA  107</w:t>
      </w:r>
    </w:p>
    <w:p>
      <w:r>
        <w:rPr>
          <w:rFonts w:ascii="Consolas" w:hAnsi="Consolas"/>
          <w:sz w:val="18"/>
        </w:rPr>
        <w:t>OX457058.1  36465089  ....TG.....G..............A..G.................  36465043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503516711816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107     8e-22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21        GACGTTTGCCCTCTGTGGATTTGCCAATTTCAGCTCCATTGGGATCATGCTGGGAGGCTT  80</w:t>
      </w:r>
    </w:p>
    <w:p>
      <w:r>
        <w:rPr>
          <w:rFonts w:ascii="Consolas" w:hAnsi="Consolas"/>
          <w:sz w:val="18"/>
        </w:rPr>
        <w:t>OX457058.1  36461614  ...........................C..............................    36461557</w:t>
      </w:r>
    </w:p>
    <w:p>
      <w:r>
        <w:rPr>
          <w:rFonts w:ascii="Consolas" w:hAnsi="Consolas"/>
          <w:sz w:val="18"/>
        </w:rPr>
        <w:t>OX457058.1  92166680            ..................C.T..T.....A..A....CA...........  92166631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81        GA  82</w:t>
      </w:r>
    </w:p>
    <w:p>
      <w:r>
        <w:rPr>
          <w:rFonts w:ascii="Consolas" w:hAnsi="Consolas"/>
          <w:sz w:val="18"/>
        </w:rPr>
        <w:t>OX457058.1  92166630  ..  92166629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178211018727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1         CCTCCATGGTCCCCCAACGGAAGAGCGACTTCTCCCAGATAGTGCTCCGGGCGCTCTTCA  60</w:t>
      </w:r>
    </w:p>
    <w:p>
      <w:r>
        <w:rPr>
          <w:rFonts w:ascii="Consolas" w:hAnsi="Consolas"/>
          <w:sz w:val="18"/>
        </w:rPr>
        <w:t>OX457058.1  36460809  .........C......G.A.......A.............CA.........T.....G..  36460750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61        CGGGAGCCTGTGTGTCCCTGGTGAACGCCTG  91</w:t>
      </w:r>
    </w:p>
    <w:p>
      <w:r>
        <w:rPr>
          <w:rFonts w:ascii="Consolas" w:hAnsi="Consolas"/>
          <w:sz w:val="18"/>
        </w:rPr>
        <w:t>OX457058.1  36460749  ....G...........T........T.....  36460719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226299706320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1         GGATCCTCTACATGCCCAGGGGGGCTGAAGTTGACTGCATGTCCCTCTTGAACACGACCC  60</w:t>
      </w:r>
    </w:p>
    <w:p>
      <w:r>
        <w:rPr>
          <w:rFonts w:ascii="Consolas" w:hAnsi="Consolas"/>
          <w:sz w:val="18"/>
        </w:rPr>
        <w:t>OX457058.1  36460548  .......................-....G..C.....TG........C............  36460490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61        TCAGCAGCAGTAGCTTTGAGATTTACCAGTGCTGCCGTGAGGCCTTCCAGAG  112</w:t>
      </w:r>
    </w:p>
    <w:p>
      <w:r>
        <w:rPr>
          <w:rFonts w:ascii="Consolas" w:hAnsi="Consolas"/>
          <w:sz w:val="18"/>
        </w:rPr>
        <w:t>OX457058.1  36460489  ..G.......C..T....G.G.G..............CC.............  36460438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263073408597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87691136199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1.38    0.712     1.31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1.38    0.712     1.31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384709397792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