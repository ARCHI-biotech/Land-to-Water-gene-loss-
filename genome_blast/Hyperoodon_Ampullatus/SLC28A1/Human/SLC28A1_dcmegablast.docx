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172553064299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243271468172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OX457075.1 Hyperoodon ampullatus genome assembly, chromosome: 20      66.2    6e-09</w:t>
      </w:r>
    </w:p>
    <w:p>
      <w:r>
        <w:rPr>
          <w:rFonts w:ascii="Consolas" w:hAnsi="Consolas"/>
          <w:sz w:val="18"/>
        </w:rPr>
        <w:t>OX457065.1 Hyperoodon ampullatus genome assembly, chromosome: 10      50.9    4e-04</w:t>
      </w:r>
    </w:p>
    <w:p>
      <w:r>
        <w:rPr>
          <w:rFonts w:ascii="Consolas" w:hAnsi="Consolas"/>
          <w:sz w:val="18"/>
        </w:rPr>
        <w:t>OX457058.1 Hyperoodon ampullatus genome assembly, chromosome: 3       50.9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27         GGTGGCGCACGCCTGTAATCCCAACACTTTGGGAGGCTGAGGTGGGAGGACTGCTTGAGC  86</w:t>
      </w:r>
    </w:p>
    <w:p>
      <w:r>
        <w:rPr>
          <w:rFonts w:ascii="Consolas" w:hAnsi="Consolas"/>
          <w:sz w:val="18"/>
        </w:rPr>
        <w:t>OX457075.1  35278100         ..T........G.....G.TAC.C............CA..........G.....  35278153</w:t>
      </w:r>
    </w:p>
    <w:p>
      <w:r>
        <w:rPr>
          <w:rFonts w:ascii="Consolas" w:hAnsi="Consolas"/>
          <w:sz w:val="18"/>
        </w:rPr>
        <w:t>OX457065.1  83458527   ........G..............G.TTCCC.............C..C...            83458478</w:t>
      </w:r>
    </w:p>
    <w:p>
      <w:r>
        <w:rPr>
          <w:rFonts w:ascii="Consolas" w:hAnsi="Consolas"/>
          <w:sz w:val="18"/>
        </w:rPr>
        <w:t>OX457058.1  148469153  ........G..............G.TTCCC.............C..C...            148469202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87         CCAGGAG  93</w:t>
      </w:r>
    </w:p>
    <w:p>
      <w:r>
        <w:rPr>
          <w:rFonts w:ascii="Consolas" w:hAnsi="Consolas"/>
          <w:sz w:val="18"/>
        </w:rPr>
        <w:t>OX457075.1  35278154   .......  35278160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480885331650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231956516164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169724325540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108     7e-22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GAGGAACCTGCAGCCAGCCCTGAGAGCCAGAAGCTTCTGCAGGGAGCACATGCAGCTGTT  60</w:t>
      </w:r>
    </w:p>
    <w:p>
      <w:r>
        <w:rPr>
          <w:rFonts w:ascii="Consolas" w:hAnsi="Consolas"/>
          <w:sz w:val="18"/>
        </w:rPr>
        <w:t>OX457058.1  36503066  .....G..................G.TG...C................TGCA......C.  36503007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61        TCGATGGATCGGCACAGGCCTGCTCTGCACTG  92</w:t>
      </w:r>
    </w:p>
    <w:p>
      <w:r>
        <w:rPr>
          <w:rFonts w:ascii="Consolas" w:hAnsi="Consolas"/>
          <w:sz w:val="18"/>
        </w:rPr>
        <w:t>OX457058.1  36503006  ..........T.............A..T....  36502975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178210541817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223     3e-56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7         CTGCCTTCCTGCTGGTGGCCTGCCTCCTGGATTTCCAGAGGGCCCTGGCTCTGTTTGTCC  66</w:t>
      </w:r>
    </w:p>
    <w:p>
      <w:r>
        <w:rPr>
          <w:rFonts w:ascii="Consolas" w:hAnsi="Consolas"/>
          <w:sz w:val="18"/>
        </w:rPr>
        <w:t>OX457058.1  36498922  ..............A..................................AT.........  36498863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67        TCACCTGTGTGGTCCTCACCTTCCTGGGCCACCGCCTGCTGAAACGGCTTCTGGGGCCAA  126</w:t>
      </w:r>
    </w:p>
    <w:p>
      <w:r>
        <w:rPr>
          <w:rFonts w:ascii="Consolas" w:hAnsi="Consolas"/>
          <w:sz w:val="18"/>
        </w:rPr>
        <w:t>OX457058.1  36498862  ............A....GT........C....A..........GA....G..........  36498803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127       AGCTGAGGAGGTTTCTCAAGCCTCAGGGCCATCCCCGCCTGCTGCTCTGGTTTAAGAG  184</w:t>
      </w:r>
    </w:p>
    <w:p>
      <w:r>
        <w:rPr>
          <w:rFonts w:ascii="Consolas" w:hAnsi="Consolas"/>
          <w:sz w:val="18"/>
        </w:rPr>
        <w:t>OX457058.1  36498802  .....CT.....G.G.........T...G......A.....AAC...C..........  36498745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432796798485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170     1e-40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4         TCTAGCTCTTGCTGCTTTCCTGGGCCTGGTCCTGTGGCTGTCTCTGGACACCTCCCAGCG  63</w:t>
      </w:r>
    </w:p>
    <w:p>
      <w:r>
        <w:rPr>
          <w:rFonts w:ascii="Consolas" w:hAnsi="Consolas"/>
          <w:sz w:val="18"/>
        </w:rPr>
        <w:t>OX457058.1  36491273  ......C.....................A....AC.....GT............T.....  36491214</w:t>
      </w:r>
    </w:p>
    <w:p>
      <w:r>
        <w:rPr>
          <w:rFonts w:ascii="Consolas" w:hAnsi="Consolas"/>
          <w:sz w:val="18"/>
        </w:rPr>
        <w:t>OX457058.1  92172335                        .....TA...........G....A.....AG....AA.  92172298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64        GCCTGAGCAACTGGTGTCCTTCGCAGGAATCTGCGTGTTCGTCGCTC-TCCTCTTTGCCT  122</w:t>
      </w:r>
    </w:p>
    <w:p>
      <w:r>
        <w:rPr>
          <w:rFonts w:ascii="Consolas" w:hAnsi="Consolas"/>
          <w:sz w:val="18"/>
        </w:rPr>
        <w:t>OX457058.1  36491213  .........G...........T.G..........A.....A..AGC.-............  36491155</w:t>
      </w:r>
    </w:p>
    <w:p>
      <w:r>
        <w:rPr>
          <w:rFonts w:ascii="Consolas" w:hAnsi="Consolas"/>
          <w:sz w:val="18"/>
        </w:rPr>
        <w:t>OX457058.1  92172297  ...A.....G...A.C..................A.....AC.-...A............  92172239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123       GCTCAAAGCATCATTGCGCA  142</w:t>
      </w:r>
    </w:p>
    <w:p>
      <w:r>
        <w:rPr>
          <w:rFonts w:ascii="Consolas" w:hAnsi="Consolas"/>
          <w:sz w:val="18"/>
        </w:rPr>
        <w:t>OX457058.1  36491154  T............CC.....  36491135</w:t>
      </w:r>
    </w:p>
    <w:p>
      <w:r>
        <w:rPr>
          <w:rFonts w:ascii="Consolas" w:hAnsi="Consolas"/>
          <w:sz w:val="18"/>
        </w:rPr>
        <w:t>OX457058.1  92172238  ....C..A..C..         92172226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316818656224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140     2e-31</w:t>
      </w:r>
    </w:p>
    <w:p>
      <w:r>
        <w:rPr>
          <w:rFonts w:ascii="Consolas" w:hAnsi="Consolas"/>
          <w:sz w:val="18"/>
        </w:rPr>
        <w:t>OX457061.1 Hyperoodon ampullatus genome assembly, chromosome: 6       52.7    6e-05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         GTGTCCTGGAGGGCCGTGTCTTGGGGACTTGGACTGCAGTTTGTACTTGGACTCCTCGTC  60</w:t>
      </w:r>
    </w:p>
    <w:p>
      <w:r>
        <w:rPr>
          <w:rFonts w:ascii="Consolas" w:hAnsi="Consolas"/>
          <w:sz w:val="18"/>
        </w:rPr>
        <w:t>OX457058.1  36490464  ..A......C....T.....C.....T........A.......C..........T.....  36490405</w:t>
      </w:r>
    </w:p>
    <w:p>
      <w:r>
        <w:rPr>
          <w:rFonts w:ascii="Consolas" w:hAnsi="Consolas"/>
          <w:sz w:val="18"/>
        </w:rPr>
        <w:t>OX457058.1  92171592  ..............A...CT......C..A..T..T........CT....GA..T.G...  92171533</w:t>
      </w:r>
    </w:p>
    <w:p>
      <w:r>
        <w:rPr>
          <w:rFonts w:ascii="Consolas" w:hAnsi="Consolas"/>
          <w:sz w:val="18"/>
        </w:rPr>
        <w:t>OX457061.1  44055463       .......C.T..C.T......TA....GT.A......C.T.....G..TT.GA.A  44055517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61        ATCAGAACAGAACCAGGATTCATTGCGTTCGAGTGGCTGGGCGAGCAGATCC  112</w:t>
      </w:r>
    </w:p>
    <w:p>
      <w:r>
        <w:rPr>
          <w:rFonts w:ascii="Consolas" w:hAnsi="Consolas"/>
          <w:sz w:val="18"/>
        </w:rPr>
        <w:t>OX457058.1  36490404  ....................T.....A..TC..........T..C.......  36490353</w:t>
      </w:r>
    </w:p>
    <w:p>
      <w:r>
        <w:rPr>
          <w:rFonts w:ascii="Consolas" w:hAnsi="Consolas"/>
          <w:sz w:val="18"/>
        </w:rPr>
        <w:t>OX457058.1  92171532  ........T..T..T.....T.A...A..TC.A........AA.C.....    92171483</w:t>
      </w:r>
    </w:p>
    <w:p>
      <w:r>
        <w:rPr>
          <w:rFonts w:ascii="Consolas" w:hAnsi="Consolas"/>
          <w:sz w:val="18"/>
        </w:rPr>
        <w:t>OX457061.1  44055518  C.A..G........T.....T.CG..T..T..T........             44055558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237613992168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65.3    6e-09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         ATCTTCCTGAGCTACACGAAGGCTGGCTCCAGCTTCGTGTTTGGGGAGGCGCTGGTCAAG  60</w:t>
      </w:r>
    </w:p>
    <w:p>
      <w:r>
        <w:rPr>
          <w:rFonts w:ascii="Consolas" w:hAnsi="Consolas"/>
          <w:sz w:val="18"/>
        </w:rPr>
        <w:t>OX457058.1  92171110                      ............T..T..T........TAT..........  92171071</w:t>
      </w:r>
    </w:p>
    <w:p>
      <w:r>
        <w:rPr>
          <w:rFonts w:ascii="Consolas" w:hAnsi="Consolas"/>
          <w:sz w:val="18"/>
        </w:rPr>
        <w:t>OX457058.1  36488751  ..............T.G.---------........-----..........T.........  36488706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61        GATGTCTTTGCCTTTCAG  78</w:t>
      </w:r>
    </w:p>
    <w:p>
      <w:r>
        <w:rPr>
          <w:rFonts w:ascii="Consolas" w:hAnsi="Consolas"/>
          <w:sz w:val="18"/>
        </w:rPr>
        <w:t>OX457058.1  92171070  ...A....C..T......  92171053</w:t>
      </w:r>
    </w:p>
    <w:p>
      <w:r>
        <w:rPr>
          <w:rFonts w:ascii="Consolas" w:hAnsi="Consolas"/>
          <w:sz w:val="18"/>
        </w:rPr>
        <w:t>OX457058.1  36488705  ...........A......  36488688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138608199191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102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         GTTCTGCCCATCATTGTCTTTTTCAGCTGTGTCATATCCGTTCTCTACCACGTGGGCCTC  60</w:t>
      </w:r>
    </w:p>
    <w:p>
      <w:r>
        <w:rPr>
          <w:rFonts w:ascii="Consolas" w:hAnsi="Consolas"/>
          <w:sz w:val="18"/>
        </w:rPr>
        <w:t>OX457058.1  36478581  ...T.........C...T..C........C.C...G..A.........T.....A.....  36478522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61        ATGCAGTGGGTGATCCTGAAG  81</w:t>
      </w:r>
    </w:p>
    <w:p>
      <w:r>
        <w:rPr>
          <w:rFonts w:ascii="Consolas" w:hAnsi="Consolas"/>
          <w:sz w:val="18"/>
        </w:rPr>
        <w:t>OX457058.1  36478521  .....................  36478501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147094415468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104     7e-21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         ATTGCCTGGCTGATGCAAGTCACCATGGGCACCACAGCCACTGAGACCCTGAGTGTGGCT  60</w:t>
      </w:r>
    </w:p>
    <w:p>
      <w:r>
        <w:rPr>
          <w:rFonts w:ascii="Consolas" w:hAnsi="Consolas"/>
          <w:sz w:val="18"/>
        </w:rPr>
        <w:t>OX457058.1  36476882      .............G.C..........C...TG.....GA.................  36476827</w:t>
      </w:r>
    </w:p>
    <w:p>
      <w:r>
        <w:rPr>
          <w:rFonts w:ascii="Consolas" w:hAnsi="Consolas"/>
          <w:sz w:val="18"/>
        </w:rPr>
        <w:t>OX457058.1  92170078  .........T.TT.....A................T..T..A.........GC......A  92170019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61        GGAAACATCTTTGTGAGCCAG  81</w:t>
      </w:r>
    </w:p>
    <w:p>
      <w:r>
        <w:rPr>
          <w:rFonts w:ascii="Consolas" w:hAnsi="Consolas"/>
          <w:sz w:val="18"/>
        </w:rPr>
        <w:t>OX457058.1  36476826  T....................  36476806</w:t>
      </w:r>
    </w:p>
    <w:p>
      <w:r>
        <w:rPr>
          <w:rFonts w:ascii="Consolas" w:hAnsi="Consolas"/>
          <w:sz w:val="18"/>
        </w:rPr>
        <w:t>OX457058.1  92170018  ...............        92170004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147094415468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161     5e-38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         ACCGAGGCTCCATTACTGATCCGGCCCTACTTGGCAGACATGACACTCTCTGAAGTCCAC  60</w:t>
      </w:r>
    </w:p>
    <w:p>
      <w:r>
        <w:rPr>
          <w:rFonts w:ascii="Consolas" w:hAnsi="Consolas"/>
          <w:sz w:val="18"/>
        </w:rPr>
        <w:t>OX457058.1  92168617  ..A.....A..TC.G..C.....T..A...C.T...........G..T..A...C....T  92168558</w:t>
      </w:r>
    </w:p>
    <w:p>
      <w:r>
        <w:rPr>
          <w:rFonts w:ascii="Consolas" w:hAnsi="Consolas"/>
          <w:sz w:val="18"/>
        </w:rPr>
        <w:t>OX457058.1  36473955  ..T........TC........T................................A.....  36473896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61        GTTGTCATGACCGGAGGTTACGCCACCATTGCTGGCAGCCTGCTGGGTGCCTACATCTCC  120</w:t>
      </w:r>
    </w:p>
    <w:p>
      <w:r>
        <w:rPr>
          <w:rFonts w:ascii="Consolas" w:hAnsi="Consolas"/>
          <w:sz w:val="18"/>
        </w:rPr>
        <w:t>OX457058.1  92168557  .CA..G.....T.....G.TT........CT.A....CTG.CT....A....T...A...  92168498</w:t>
      </w:r>
    </w:p>
    <w:p>
      <w:r>
        <w:rPr>
          <w:rFonts w:ascii="Consolas" w:hAnsi="Consolas"/>
          <w:sz w:val="18"/>
        </w:rPr>
        <w:t>OX457058.1  36473895  .......CA...A....C..T.........................AC......C....A  36473836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121       TTTGGG  126</w:t>
      </w:r>
    </w:p>
    <w:p>
      <w:r>
        <w:rPr>
          <w:rFonts w:ascii="Consolas" w:hAnsi="Consolas"/>
          <w:sz w:val="18"/>
        </w:rPr>
        <w:t>OX457058.1  92168497  ......  92168492</w:t>
      </w:r>
    </w:p>
    <w:p>
      <w:r>
        <w:rPr>
          <w:rFonts w:ascii="Consolas" w:hAnsi="Consolas"/>
          <w:sz w:val="18"/>
        </w:rPr>
        <w:t>OX457058.1  36473835  ....    36473832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271558848192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121     2e-25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         ATCGATGCCACCTCGTTGATTGCAGCCTCTGTGATGGCTGCCCCTTGTGCCTTGGCCCTC  60</w:t>
      </w:r>
    </w:p>
    <w:p>
      <w:r>
        <w:rPr>
          <w:rFonts w:ascii="Consolas" w:hAnsi="Consolas"/>
          <w:sz w:val="18"/>
        </w:rPr>
        <w:t>OX457058.1  92168397              ..C......T.T......................C...TC.T..TT.G  92168350</w:t>
      </w:r>
    </w:p>
    <w:p>
      <w:r>
        <w:rPr>
          <w:rFonts w:ascii="Consolas" w:hAnsi="Consolas"/>
          <w:sz w:val="18"/>
        </w:rPr>
        <w:t>OX457058.1  36467071  ........TG....C..A.....T..........A...............T..A......  36467012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61        TCCAAGCTGGTCTACCCGGAGGTGGAGGAGTCCAAGTTTAGGAGGGAGGAAGGAGTGAAA  120</w:t>
      </w:r>
    </w:p>
    <w:p>
      <w:r>
        <w:rPr>
          <w:rFonts w:ascii="Consolas" w:hAnsi="Consolas"/>
          <w:sz w:val="18"/>
        </w:rPr>
        <w:t>OX457058.1  92168349  ..A........A..T..A..A.................C.A..ATA....G..G..A...  92168290</w:t>
      </w:r>
    </w:p>
    <w:p>
      <w:r>
        <w:rPr>
          <w:rFonts w:ascii="Consolas" w:hAnsi="Consolas"/>
          <w:sz w:val="18"/>
        </w:rPr>
        <w:t>OX457058.1  36467011  .------------.......CA.......A........C...G.T...............  36466964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121       CTGACCTATGG  131</w:t>
      </w:r>
    </w:p>
    <w:p>
      <w:r>
        <w:rPr>
          <w:rFonts w:ascii="Consolas" w:hAnsi="Consolas"/>
          <w:sz w:val="18"/>
        </w:rPr>
        <w:t>OX457058.1  92168289  ...C..C....  92168279</w:t>
      </w:r>
    </w:p>
    <w:p>
      <w:r>
        <w:rPr>
          <w:rFonts w:ascii="Consolas" w:hAnsi="Consolas"/>
          <w:sz w:val="18"/>
        </w:rPr>
        <w:t>OX457058.1  36466963  ........     36466956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285702538202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203     3e-50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13        CCTCATAGAAGCAGCCAGCACTGGGGCCGCCATCTCCGTGAAGGTGGTCGCCAACATCGC  72</w:t>
      </w:r>
    </w:p>
    <w:p>
      <w:r>
        <w:rPr>
          <w:rFonts w:ascii="Consolas" w:hAnsi="Consolas"/>
          <w:sz w:val="18"/>
        </w:rPr>
        <w:t>OX457058.1  36465432  ....T..........T....G............G.......G...C..GA..........  36465373</w:t>
      </w:r>
    </w:p>
    <w:p>
      <w:r>
        <w:rPr>
          <w:rFonts w:ascii="Consolas" w:hAnsi="Consolas"/>
          <w:sz w:val="18"/>
        </w:rPr>
        <w:t>OX457058.1  92167786                                                   ..T...G.A..  92167776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73        TGCCAACCTGATTGCGTTCCTGGCTGTGCTGGACTTTATCAATGCTGCCCTCTCCTGGCT  132</w:t>
      </w:r>
    </w:p>
    <w:p>
      <w:r>
        <w:rPr>
          <w:rFonts w:ascii="Consolas" w:hAnsi="Consolas"/>
          <w:sz w:val="18"/>
        </w:rPr>
        <w:t>OX457058.1  36465372  A..............T............T...C...C.....CC................  36465313</w:t>
      </w:r>
    </w:p>
    <w:p>
      <w:r>
        <w:rPr>
          <w:rFonts w:ascii="Consolas" w:hAnsi="Consolas"/>
          <w:sz w:val="18"/>
        </w:rPr>
        <w:t>OX457058.1  92167775  A..............T..TT....C...T...C...C.......................  92167716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133       GGGAGACATGGTGGACATCCAAGGGCTCAGCTTCCAG  169</w:t>
      </w:r>
    </w:p>
    <w:p>
      <w:r>
        <w:rPr>
          <w:rFonts w:ascii="Consolas" w:hAnsi="Consolas"/>
          <w:sz w:val="18"/>
        </w:rPr>
        <w:t>OX457058.1  36465312  ..........A.....G....G...............  36465276</w:t>
      </w:r>
    </w:p>
    <w:p>
      <w:r>
        <w:rPr>
          <w:rFonts w:ascii="Consolas" w:hAnsi="Consolas"/>
          <w:sz w:val="18"/>
        </w:rPr>
        <w:t>OX457058.1  92167715  A..G..AC.T..A.....A..G..A....CT..T...  92167679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390365739810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135     1e-29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         CTCATCTGCTCCTACATCCTGCGGCCTGTAGCCTTCTTGATGGGTGTGGCGTGGGAGGAC  60</w:t>
      </w:r>
    </w:p>
    <w:p>
      <w:r>
        <w:rPr>
          <w:rFonts w:ascii="Consolas" w:hAnsi="Consolas"/>
          <w:sz w:val="18"/>
        </w:rPr>
        <w:t>OX457058.1  92167499   .......T.....T.....AA....C..G.TT...A..........C.A.....CA...  92167441</w:t>
      </w:r>
    </w:p>
    <w:p>
      <w:r>
        <w:rPr>
          <w:rFonts w:ascii="Consolas" w:hAnsi="Consolas"/>
          <w:sz w:val="18"/>
        </w:rPr>
        <w:t>OX457058.1  36465149  .......................AT.A..G..............CA....C.......G.  36465090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61        TGCCCAGTGGTAGCTGAGCTGCTGGGGATCAAGCTGTTTCTGAACGAGTTTGTGGCCTAT  120</w:t>
      </w:r>
    </w:p>
    <w:p>
      <w:r>
        <w:rPr>
          <w:rFonts w:ascii="Consolas" w:hAnsi="Consolas"/>
          <w:sz w:val="18"/>
        </w:rPr>
        <w:t>OX457058.1  92167440  ..T..GA....G......A..G...........T.C..CACA..T...............  92167381</w:t>
      </w:r>
    </w:p>
    <w:p>
      <w:r>
        <w:rPr>
          <w:rFonts w:ascii="Consolas" w:hAnsi="Consolas"/>
          <w:sz w:val="18"/>
        </w:rPr>
        <w:t>OX457058.1  36465089  ....TG.....G..............A..G.................               36465043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121       CAAGACCTCTCCAAGTACAAGCAACGCCGCCTGGCAGGGGCCGAGGAGTGGGTCGGCGAC  180</w:t>
      </w:r>
    </w:p>
    <w:p>
      <w:r>
        <w:rPr>
          <w:rFonts w:ascii="Consolas" w:hAnsi="Consolas"/>
          <w:sz w:val="18"/>
        </w:rPr>
        <w:t>OX457058.1  92167380  ..GC.A..G..TC.......AA.CAAA..T..CT.T..A.TG..A......A.T..A.G.  92167321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181       AGGAAGCAGTGGATCTC  197</w:t>
      </w:r>
    </w:p>
    <w:p>
      <w:r>
        <w:rPr>
          <w:rFonts w:ascii="Consolas" w:hAnsi="Consolas"/>
          <w:sz w:val="18"/>
        </w:rPr>
        <w:t>OX457058.1  92167320  GA...A........T..  92167304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472399119915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107     6e-22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1         GTCAGAGCTGAAGTCCTCACGACGTTTGCCCTCTGTGGATTTGCCAATTTCAGCTCCATT  60</w:t>
      </w:r>
    </w:p>
    <w:p>
      <w:r>
        <w:rPr>
          <w:rFonts w:ascii="Consolas" w:hAnsi="Consolas"/>
          <w:sz w:val="18"/>
        </w:rPr>
        <w:t>OX457058.1  92166710  ..G.....C...A..A.T..A..A...T.A..................C.T..T.....A  92166651</w:t>
      </w:r>
    </w:p>
    <w:p>
      <w:r>
        <w:rPr>
          <w:rFonts w:ascii="Consolas" w:hAnsi="Consolas"/>
          <w:sz w:val="18"/>
        </w:rPr>
        <w:t>OX457058.1  36461630  ........A...A.----.T...........................C............  36461575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61        GGGATCATGCTGGGAGGCTTGA  82</w:t>
      </w:r>
    </w:p>
    <w:p>
      <w:r>
        <w:rPr>
          <w:rFonts w:ascii="Consolas" w:hAnsi="Consolas"/>
          <w:sz w:val="18"/>
        </w:rPr>
        <w:t>OX457058.1  92166650  ..A....CA.............  92166629</w:t>
      </w:r>
    </w:p>
    <w:p>
      <w:r>
        <w:rPr>
          <w:rFonts w:ascii="Consolas" w:hAnsi="Consolas"/>
          <w:sz w:val="18"/>
        </w:rPr>
        <w:t>OX457058.1  36461574  ..................C...  36461553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149923154227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121     1e-25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1         CCTCCATGGTCCCCCAACGGAAGAGCGACTTCTCCCAGATAGTGCTCCGGGCGCTCTTCA  60</w:t>
      </w:r>
    </w:p>
    <w:p>
      <w:r>
        <w:rPr>
          <w:rFonts w:ascii="Consolas" w:hAnsi="Consolas"/>
          <w:sz w:val="18"/>
        </w:rPr>
        <w:t>OX457058.1  36460809  .........C......G.A.......A.............CA.........T.....G..  36460750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61        CGGGAGCCTGTGTGTCCCTGGTGAACGCCTGTATGGCAG  99</w:t>
      </w:r>
    </w:p>
    <w:p>
      <w:r>
        <w:rPr>
          <w:rFonts w:ascii="Consolas" w:hAnsi="Consolas"/>
          <w:sz w:val="18"/>
        </w:rPr>
        <w:t>OX457058.1  36460749  ....G...........T........T.....CG......  36460711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195182922138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136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1         GGATCCTCTACATGCCCAGGGGGGCTGAAGTTGACTGCATGTCCCTCTTGAACACGACCC  60</w:t>
      </w:r>
    </w:p>
    <w:p>
      <w:r>
        <w:rPr>
          <w:rFonts w:ascii="Consolas" w:hAnsi="Consolas"/>
          <w:sz w:val="18"/>
        </w:rPr>
        <w:t>OX457058.1  36460548  .......................-....G..C.....TG........C............  36460490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61        TCAGCAGCAGTAGCTTTGAGATTTACCAGTGCTGCCGTGAGGCCTTCCAGAG  112</w:t>
      </w:r>
    </w:p>
    <w:p>
      <w:r>
        <w:rPr>
          <w:rFonts w:ascii="Consolas" w:hAnsi="Consolas"/>
          <w:sz w:val="18"/>
        </w:rPr>
        <w:t>OX457058.1  36460489  ..G.......C..T....G.G.G..............CC.............  36460438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231956516164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62232269352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0.637    0.409    0.917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356420988252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