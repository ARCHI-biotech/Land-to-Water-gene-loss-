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74.3    8e-12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         TGGCAATGGGGGTCCCCAGAGTCATTCTGCTCTGCCTCTTTGGGGCTGCGCTCTGCCTGA  61</w:t>
      </w:r>
    </w:p>
    <w:p>
      <w:r>
        <w:rPr>
          <w:rFonts w:ascii="Consolas" w:hAnsi="Consolas"/>
          <w:sz w:val="18"/>
        </w:rPr>
        <w:t>OX457073.1  51949493  ..........A.G........C.G.C.....G................TC........C.  51949434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62        CAG  64</w:t>
      </w:r>
    </w:p>
    <w:p>
      <w:r>
        <w:rPr>
          <w:rFonts w:ascii="Consolas" w:hAnsi="Consolas"/>
          <w:sz w:val="18"/>
        </w:rPr>
        <w:t>OX457073.1  51949433  ...  51949431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99005856565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108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GGTCCCAAGCCCTGCAGTGCTACAGCTTTGAGCACACCTACTTTGGCCCCTTTGACCTCA  60</w:t>
      </w:r>
    </w:p>
    <w:p>
      <w:r>
        <w:rPr>
          <w:rFonts w:ascii="Consolas" w:hAnsi="Consolas"/>
          <w:sz w:val="18"/>
        </w:rPr>
        <w:t>OX457073.1  51947712  ................A............C.A....T......C..G.............  51947653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GGGCCATGAAGCTGCCCAGCATCTCCTGTCCTCATGAGTGCTTTGAGGCTATCCTGTCTC  120</w:t>
      </w:r>
    </w:p>
    <w:p>
      <w:r>
        <w:rPr>
          <w:rFonts w:ascii="Consolas" w:hAnsi="Consolas"/>
          <w:sz w:val="18"/>
        </w:rPr>
        <w:t>OX457073.1  51947652  .T.G......AT.C.T..ATG.........TC.TC.GA....C.......G..T.A..C.  51947593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TGGACAC  127</w:t>
      </w:r>
    </w:p>
    <w:p>
      <w:r>
        <w:rPr>
          <w:rFonts w:ascii="Consolas" w:hAnsi="Consolas"/>
          <w:sz w:val="18"/>
        </w:rPr>
        <w:t>OX457073.1  51947592  ..A....  51947586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280045062198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GGTATCGCGCGCCGGTGACCCTGGTGCGGAAGGGCTGCTGGACCGGGCCTCCTGCGGGCC  60</w:t>
      </w:r>
    </w:p>
    <w:p>
      <w:r>
        <w:rPr>
          <w:rFonts w:ascii="Consolas" w:hAnsi="Consolas"/>
          <w:sz w:val="18"/>
        </w:rPr>
        <w:t>OX457073.1  51947027  ....C.....CT.A......A....A.A...............A..C..GG..A..A...  51946968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AGACGCAATCGAACGCGGACGCGCTGCCGCCAGACTACTCGGTGGTGCGCGGCTGCACAA  120</w:t>
      </w:r>
    </w:p>
    <w:p>
      <w:r>
        <w:rPr>
          <w:rFonts w:ascii="Consolas" w:hAnsi="Consolas"/>
          <w:sz w:val="18"/>
        </w:rPr>
        <w:t>OX457073.1  51946967  ...T..CG.G...T.ACA.G..A........T........................GGG.  51946908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CTGACAAATGCAACGCCCACCTCATGACTCATGACGCCCTCCCCAACCTGAGCCAAG  177</w:t>
      </w:r>
    </w:p>
    <w:p>
      <w:r>
        <w:rPr>
          <w:rFonts w:ascii="Consolas" w:hAnsi="Consolas"/>
          <w:sz w:val="18"/>
        </w:rPr>
        <w:t>OX457073.1  51946907  .C...CTT........GA..T..CA...C..C...T.....T....T.......G..  51946851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412995637770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136     3e-30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         CCCGACCCGCCGACGCTCAGCGGCGCCGAGTGCTACGCCTGTATCGGGGTCCACCAGGAT  62</w:t>
      </w:r>
    </w:p>
    <w:p>
      <w:r>
        <w:rPr>
          <w:rFonts w:ascii="Consolas" w:hAnsi="Consolas"/>
          <w:sz w:val="18"/>
        </w:rPr>
        <w:t>OX457073.1  51946619  ...A.......................A........T....CG.G...A......C...G  51946560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63        GACTGCGCTATCGGCAGGTCCCGACGAGTCCAGTGTCACCAGGACCAGACCGCCTGCTTC  122</w:t>
      </w:r>
    </w:p>
    <w:p>
      <w:r>
        <w:rPr>
          <w:rFonts w:ascii="Consolas" w:hAnsi="Consolas"/>
          <w:sz w:val="18"/>
        </w:rPr>
        <w:t>OX457073.1  51946559  ...G..A.CC.G.AG.A.....AG.AG....................A.G.AT.......  51946500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123       CAGGGCAATGGCAGAATGAC  142</w:t>
      </w:r>
    </w:p>
    <w:p>
      <w:r>
        <w:rPr>
          <w:rFonts w:ascii="Consolas" w:hAnsi="Consolas"/>
          <w:sz w:val="18"/>
        </w:rPr>
        <w:t>OX457073.1  51946499  ..............C.....  51946480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330962346234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213     7e-53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GCAATTTCTCAGTCCCTGTGTACATCAGAACCTGCCACCGGCCCTCCTGCACCACCGAGG  60</w:t>
      </w:r>
    </w:p>
    <w:p>
      <w:r>
        <w:rPr>
          <w:rFonts w:ascii="Consolas" w:hAnsi="Consolas"/>
          <w:sz w:val="18"/>
        </w:rPr>
        <w:t>OX457073.1  51946223  ....................................C.................T.C...  51946164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GCACCACCAGCCCCTGGACAGCCATCGACCTCCAGGGCTCCTGCTGTGAGGGGTACCTCT  120</w:t>
      </w:r>
    </w:p>
    <w:p>
      <w:r>
        <w:rPr>
          <w:rFonts w:ascii="Consolas" w:hAnsi="Consolas"/>
          <w:sz w:val="18"/>
        </w:rPr>
        <w:t>OX457073.1  51946163  .............GG.....AA...............................C......  51946104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GCAACAGGAAATCCATGACCCAGCCCTTCACCAGTGCTTCAGCCACCACCCCTCC  175</w:t>
      </w:r>
    </w:p>
    <w:p>
      <w:r>
        <w:rPr>
          <w:rFonts w:ascii="Consolas" w:hAnsi="Consolas"/>
          <w:sz w:val="18"/>
        </w:rPr>
        <w:t>OX457073.1  51946103  ......A.G.C.....----...-..........C..C..G.G....GT......  51946054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588377346960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