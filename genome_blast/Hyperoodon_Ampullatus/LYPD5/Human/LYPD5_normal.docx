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107492159140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285702691116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421482187884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336620002404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196     3e-48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GCAATTTCTCAGTCCCTGTGTACATCAGAACCTGCCACCGGCCCTCCTGCACCACCGAGG  60</w:t>
      </w:r>
    </w:p>
    <w:p>
      <w:r>
        <w:rPr>
          <w:rFonts w:ascii="Consolas" w:hAnsi="Consolas"/>
          <w:sz w:val="18"/>
        </w:rPr>
        <w:t>OX457073.1  51946223  ....................................C.................T.C...  51946164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GCACCACCAGCCCCTGGACAGCCATCGACCTCCAGGGCTCCTGCTGTGAGGGGTACCTCT  120</w:t>
      </w:r>
    </w:p>
    <w:p>
      <w:r>
        <w:rPr>
          <w:rFonts w:ascii="Consolas" w:hAnsi="Consolas"/>
          <w:sz w:val="18"/>
        </w:rPr>
        <w:t>OX457073.1  51946163  .............GG.....AA...............................C......  51946104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121       GCAACAGGAAATCCATGACCCAGCCCTTCACCAGTGCTTCAGCCACCACCCCTCC  175</w:t>
      </w:r>
    </w:p>
    <w:p>
      <w:r>
        <w:rPr>
          <w:rFonts w:ascii="Consolas" w:hAnsi="Consolas"/>
          <w:sz w:val="18"/>
        </w:rPr>
        <w:t>OX457073.1  51946103  ......A.G.C.....--.--..-..........C..C..G.G....GT......  51946054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596864037876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