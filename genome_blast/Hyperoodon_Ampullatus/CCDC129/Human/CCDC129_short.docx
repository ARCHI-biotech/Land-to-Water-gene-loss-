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36773712118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48.1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35         GAAGAGAAGGAAAAAGAAAGAAAA  58</w:t>
      </w:r>
    </w:p>
    <w:p>
      <w:r>
        <w:rPr>
          <w:rFonts w:ascii="Consolas" w:hAnsi="Consolas"/>
          <w:sz w:val="18"/>
        </w:rPr>
        <w:t>OX457057.1  170404050  ........................  170404073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155581048095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93.7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68        CCAGGAAAAGAGCAAGAGAGAGATCCTGAAGTGCACCAAAAGCGCGTGGGCTCCGCTGGA  127</w:t>
      </w:r>
    </w:p>
    <w:p>
      <w:r>
        <w:rPr>
          <w:rFonts w:ascii="Consolas" w:hAnsi="Consolas"/>
          <w:sz w:val="18"/>
        </w:rPr>
        <w:t>OX457064.1  63769859  ..............G......C..G....G..C......G..GA.A........C.....  63769918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128       TGAGTGGCTGCCCCCTGACCCTGAGGAGGAAAGCCAGAGTCTCACCATCCCCATGCTGG  186</w:t>
      </w:r>
    </w:p>
    <w:p>
      <w:r>
        <w:rPr>
          <w:rFonts w:ascii="Consolas" w:hAnsi="Consolas"/>
          <w:sz w:val="18"/>
        </w:rPr>
        <w:t>OX457064.1  63769919  ....CA...........G.T..........G.....C.........GC...........  63769977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469571764952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65.9    1e-09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AAGATTCCAAGCAAGAAAGTATTCAGCAGTGGCTGGACTCTGGATTCTT  49</w:t>
      </w:r>
    </w:p>
    <w:p>
      <w:r>
        <w:rPr>
          <w:rFonts w:ascii="Consolas" w:hAnsi="Consolas"/>
          <w:sz w:val="18"/>
        </w:rPr>
        <w:t>OX457064.1  63771288  ..........A..............A..C.............A......  63771336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87691159666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73547424236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63.9    5e-09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10        ATGAACAAGGGATGGTTCAAATGACTGTGAAAGACT  45</w:t>
      </w:r>
    </w:p>
    <w:p>
      <w:r>
        <w:rPr>
          <w:rFonts w:ascii="Consolas" w:hAnsi="Consolas"/>
          <w:sz w:val="18"/>
        </w:rPr>
        <w:t>OX457064.1  63795479  ..........A.........................  63795514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93348628857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93.7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ATCTTTGCATCAGTTTTCAGAAACTCCCATCCTATCCAGAGGGACCAGTTTCAACTCTTG  60</w:t>
      </w:r>
    </w:p>
    <w:p>
      <w:r>
        <w:rPr>
          <w:rFonts w:ascii="Consolas" w:hAnsi="Consolas"/>
          <w:sz w:val="18"/>
        </w:rPr>
        <w:t>OX457064.1  63797668  ....C.........G..T...........CT..C..........................  63797727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CTATTCTACTGCAAGTGTACCACAAAG  87</w:t>
      </w:r>
    </w:p>
    <w:p>
      <w:r>
        <w:rPr>
          <w:rFonts w:ascii="Consolas" w:hAnsi="Consolas"/>
          <w:sz w:val="18"/>
        </w:rPr>
        <w:t>OX457064.1  63797728  .C.G...G........A..........  63797754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192354750372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313     2e-83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         CATTCCTGAATGGCTGGAATTTTGGGAGATAGATCCAGTGGAGATTCTCTTGGATCTGGG  60</w:t>
      </w:r>
    </w:p>
    <w:p>
      <w:r>
        <w:rPr>
          <w:rFonts w:ascii="Consolas" w:hAnsi="Consolas"/>
          <w:sz w:val="18"/>
        </w:rPr>
        <w:t>OX457064.1  63799171  ...........................A.G..............................  63799230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61        GTTTGGTGCTGATGAGCCAGACATCTGCATGCAAATCCCAGCCAGATTCCTTGGTTGTGG  120</w:t>
      </w:r>
    </w:p>
    <w:p>
      <w:r>
        <w:rPr>
          <w:rFonts w:ascii="Consolas" w:hAnsi="Consolas"/>
          <w:sz w:val="18"/>
        </w:rPr>
        <w:t>OX457064.1  63799231  ............C.............A..CA.G..................G.A.....A  63799290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121       CTCAGCAGCCAGAGGAATCAACATCCGTGTTTTTCTTGAAGCTCAAAAGCAGCGAATGGA  180</w:t>
      </w:r>
    </w:p>
    <w:p>
      <w:r>
        <w:rPr>
          <w:rFonts w:ascii="Consolas" w:hAnsi="Consolas"/>
          <w:sz w:val="18"/>
        </w:rPr>
        <w:t>OX457064.1  63799291  ............................................................  63799350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181       CATTGAGAACCCCAACTTGTAC  202</w:t>
      </w:r>
    </w:p>
    <w:p>
      <w:r>
        <w:rPr>
          <w:rFonts w:ascii="Consolas" w:hAnsi="Consolas"/>
          <w:sz w:val="18"/>
        </w:rPr>
        <w:t>OX457064.1  63799351  ............T.........  63799372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517660439676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222     2e-55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11        ACAGCTGGAAATCCTGGACCATGTGACCAATGCCTTCTCATCTCTGCTGAGTGATGTCAG  70</w:t>
      </w:r>
    </w:p>
    <w:p>
      <w:r>
        <w:rPr>
          <w:rFonts w:ascii="Consolas" w:hAnsi="Consolas"/>
          <w:sz w:val="18"/>
        </w:rPr>
        <w:t>OX457064.1  63802763  ............AT....T......G...G...T.........T......A........   63802821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71        CATCCTGCCAAACAGAGCTGAAGAGAAAGCTGGAGGAGAGAGTGTGCAAAGAACCTCAGT  130</w:t>
      </w:r>
    </w:p>
    <w:p>
      <w:r>
        <w:rPr>
          <w:rFonts w:ascii="Consolas" w:hAnsi="Consolas"/>
          <w:sz w:val="18"/>
        </w:rPr>
        <w:t>OX457064.1  63802852            ....A..........G...A..A....A.A....C...............  63802901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131       GAGTGCCGCCAAAGAGCATCGAAGAAGAATGGGTAAACTCTTAAGGAGAGCTTCCAAACA  190</w:t>
      </w:r>
    </w:p>
    <w:p>
      <w:r>
        <w:rPr>
          <w:rFonts w:ascii="Consolas" w:hAnsi="Consolas"/>
          <w:sz w:val="18"/>
        </w:rPr>
        <w:t>OX457064.1  63802902  .....AA.............A.....C..C....G....T..T....A..G...A..G..  63802961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191       GAACATCAGGCGGGATTGTAACCCAGAGGTATCAGAGTCCTTCAAGGTGAAGGATGAAGT  250</w:t>
      </w:r>
    </w:p>
    <w:p>
      <w:r>
        <w:rPr>
          <w:rFonts w:ascii="Consolas" w:hAnsi="Consolas"/>
          <w:sz w:val="18"/>
        </w:rPr>
        <w:t>OX457064.1  63802962  .....                                                         63802966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251       TTTTGTTCCCTTTACAAAACCATGGGATTGTGGAGCAGAGCTAGCAGCAACCTCAATCAA  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311       CCACAAGCAAAATCATTTGTCTCTGTCAGTAGAACATCAGTCTCTCCAAGCCTGTGATGA  370</w:t>
      </w:r>
    </w:p>
    <w:p>
      <w:r>
        <w:rPr>
          <w:rFonts w:ascii="Consolas" w:hAnsi="Consolas"/>
          <w:sz w:val="18"/>
        </w:rPr>
        <w:t>OX457064.1  63803082         ....G............T....C...G..CTG......T..............  63803134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371       TTTGCTACCTT---ATCCTCCTCATGGTCTTCTGAGCAAGCAGTGGCCTTGCTCATCTAT  427</w:t>
      </w:r>
    </w:p>
    <w:p>
      <w:r>
        <w:rPr>
          <w:rFonts w:ascii="Consolas" w:hAnsi="Consolas"/>
          <w:sz w:val="18"/>
        </w:rPr>
        <w:t>OX457064.1  63803135  C...AC.....GTG.......C..A.C..................T...CA......C..  63803194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428       GCCGGCCAAGCAGGCTCCTCCTTCCTGTGTGTCTGAGGGGTCAGTCAAGGGCAGAACTCA  487</w:t>
      </w:r>
    </w:p>
    <w:p>
      <w:r>
        <w:rPr>
          <w:rFonts w:ascii="Consolas" w:hAnsi="Consolas"/>
          <w:sz w:val="18"/>
        </w:rPr>
        <w:t>OX457064.1  63803195  ..T..........C...........................T........A.........  63803254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488       GAAGGAGAACTTATTTCAGACTAACAAGCTCAAGAGCTTGTCTCATCTTGCAGGCAAAGG  547</w:t>
      </w:r>
    </w:p>
    <w:p>
      <w:r>
        <w:rPr>
          <w:rFonts w:ascii="Consolas" w:hAnsi="Consolas"/>
          <w:sz w:val="18"/>
        </w:rPr>
        <w:t>OX457064.1  63803255  A..........C.C........-....A...............TG..............C  63803313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548       ACCAGACTCATTTGAAATGGAAGAG  572</w:t>
      </w:r>
    </w:p>
    <w:p>
      <w:r>
        <w:rPr>
          <w:rFonts w:ascii="Consolas" w:hAnsi="Consolas"/>
          <w:sz w:val="18"/>
        </w:rPr>
        <w:t>OX457064.1  63803314  .........C..C............  63803338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1558638393065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91.7    3e-17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         GTCCAAAGCTTTGAAGAAGAGACTGGTAATCCTCTTGACATGACTTCAGGAACTGTAG  58</w:t>
      </w:r>
    </w:p>
    <w:p>
      <w:r>
        <w:rPr>
          <w:rFonts w:ascii="Consolas" w:hAnsi="Consolas"/>
          <w:sz w:val="18"/>
        </w:rPr>
        <w:t>OX457064.1  63807955  .....G...............G......................C.............  63808012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110321106831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77.8    7e-13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12        GACAGAGCAAATAGCTGCCAGTCTGACAGCAGCGGGTTCCTGGAGGA  58</w:t>
      </w:r>
    </w:p>
    <w:p>
      <w:r>
        <w:rPr>
          <w:rFonts w:ascii="Consolas" w:hAnsi="Consolas"/>
          <w:sz w:val="18"/>
        </w:rPr>
        <w:t>OX457064.1  63842159  ...........C.........G.........................  63842205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181039765056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OX457064.1 Hyperoodon ampullatus genome assembly, chromosome: 9       125     6e-26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21        CCAGAGTCCTGCTGAGAATGGAGGTAGAAAGCCAAGAGATCAGAGCCACAGCTTAGTATC  80</w:t>
      </w:r>
    </w:p>
    <w:p>
      <w:r>
        <w:rPr>
          <w:rFonts w:ascii="Consolas" w:hAnsi="Consolas"/>
          <w:sz w:val="18"/>
        </w:rPr>
        <w:t>OX457064.1  63842635  ......................TA............GA..................AG..  63842694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81        ATCCCAGGACTGTCAGCTAGAGTCGGATGGGCCAGATTCCAAAAGTAGGGCGAGCATGTC  140</w:t>
      </w:r>
    </w:p>
    <w:p>
      <w:r>
        <w:rPr>
          <w:rFonts w:ascii="Consolas" w:hAnsi="Consolas"/>
          <w:sz w:val="18"/>
        </w:rPr>
        <w:t>OX457064.1  63842695  .................A......AC.G.A.T.T........G..C.TA.T...G.CA..  63842754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141       TTTTTCAAGCCAAGAAGCGAATGCCTTGGAACAAAGGGCCTCAGTATCTGTGATGGAGGA  200</w:t>
      </w:r>
    </w:p>
    <w:p>
      <w:r>
        <w:rPr>
          <w:rFonts w:ascii="Consolas" w:hAnsi="Consolas"/>
          <w:sz w:val="18"/>
        </w:rPr>
        <w:t>OX457064.1  63842755  .........T.....CTG..G..T.......G...AA......ACC......G.A...A.  63842814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201       AGAGTTTCTGCTTGAGGCCATGGAGGGGCCACCAGAGCTGTATATCCC-AGACATGGCCT  259</w:t>
      </w:r>
    </w:p>
    <w:p>
      <w:r>
        <w:rPr>
          <w:rFonts w:ascii="Consolas" w:hAnsi="Consolas"/>
          <w:sz w:val="18"/>
        </w:rPr>
        <w:t>OX457064.1  63842815  ...T.C.AA.T.............C.....CT.........-.G....A...TC.....C  63842873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260       GTGCCAAGACCACCACGAGGGGAGAATGCCCAAGGAAAGACAGCCATCTGTGGCAGCTTC  319</w:t>
      </w:r>
    </w:p>
    <w:p>
      <w:r>
        <w:rPr>
          <w:rFonts w:ascii="Consolas" w:hAnsi="Consolas"/>
          <w:sz w:val="18"/>
        </w:rPr>
        <w:t>OX457064.1  63842874  T..AT....T....C.CG.......CCC..........A..................A..  63842933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320       TGCCAATGCCCCATGCTGAGTATGAGGTCACCAGACCCACAGCCACTTCCAAATATGATC  379</w:t>
      </w:r>
    </w:p>
    <w:p>
      <w:r>
        <w:rPr>
          <w:rFonts w:ascii="Consolas" w:hAnsi="Consolas"/>
          <w:sz w:val="18"/>
        </w:rPr>
        <w:t>OX457064.1  63842934  C...TG.......GA....A.......C..TTGT.GG.....TT..C............T  63842993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380       ATCCTCTGGGGTTTATGGTAACCCACGTCACAGAAATGCAGGACAGTTTTGTGAGGCCTG  439</w:t>
      </w:r>
    </w:p>
    <w:p>
      <w:r>
        <w:rPr>
          <w:rFonts w:ascii="Consolas" w:hAnsi="Consolas"/>
          <w:sz w:val="18"/>
        </w:rPr>
        <w:t>OX457064.1  63842994  GC........TC.......G.TG...A........G..A....TG.G..CC.........  63843053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440       AGGGAGCT--GGCA----AAGTGCAAAGCCACCACAATGAGTCTCAAAGGTCACCTGGAA  493</w:t>
      </w:r>
    </w:p>
    <w:p>
      <w:r>
        <w:rPr>
          <w:rFonts w:ascii="Consolas" w:hAnsi="Consolas"/>
          <w:sz w:val="18"/>
        </w:rPr>
        <w:t>OX457064.1  63843054  ..C.....GG....GTAT.T..A............TG.........G..A..........  63843113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494       ATGATCATACTCAAGACAAGTTCCTTCATGTTGACTCTGAGGCCCCACGAGAAGAGGAAA  553</w:t>
      </w:r>
    </w:p>
    <w:p>
      <w:r>
        <w:rPr>
          <w:rFonts w:ascii="Consolas" w:hAnsi="Consolas"/>
          <w:sz w:val="18"/>
        </w:rPr>
        <w:t>OX457064.1  63843114  T.....G.G............C.T.............G.........               63843160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554       GCAGTGGATTCTGTCCTCACACCAACCACAGCTTACTCGTACCAGAAAGCTCATCACAGT  613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614       GTATCCCCAAGCACAGTGAAATCACACCTTATGCAACTGACCTTGCTCAAACATCTGAAA  673</w:t>
      </w:r>
    </w:p>
    <w:p>
      <w:r>
        <w:rPr>
          <w:rFonts w:ascii="Consolas" w:hAnsi="Consolas"/>
          <w:sz w:val="18"/>
        </w:rPr>
        <w:t>OX457064.1  63843273                                        .......TC..........G..  63843294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674       AGCTCATTCCCCACCTCCATAAACTGCCTGGAGATCCTGCCCAGGTGAAGTCAAGGTCTG  733</w:t>
      </w:r>
    </w:p>
    <w:p>
      <w:r>
        <w:rPr>
          <w:rFonts w:ascii="Consolas" w:hAnsi="Consolas"/>
          <w:sz w:val="18"/>
        </w:rPr>
        <w:t>OX457064.1  63843295  ..TC.........T..AG..T..G..G....C...A..C....A....G.C......G.A  63843354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734       GTACTTTGGGTCAGATACTACCTGGGACAGAAGCTGAGATGGAAAACCTTCCTC------  787</w:t>
      </w:r>
    </w:p>
    <w:p>
      <w:r>
        <w:rPr>
          <w:rFonts w:ascii="Consolas" w:hAnsi="Consolas"/>
          <w:sz w:val="18"/>
        </w:rPr>
        <w:t>OX457064.1  63843355  ..G..........A....C....A..G.....T.........G...........CAGATG  63843414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788       ------TAAATACTGGCAGCTCCAGGTCTGTAATGACCCAGATGTCCTCCAGCCTGGTGT  841</w:t>
      </w:r>
    </w:p>
    <w:p>
      <w:r>
        <w:rPr>
          <w:rFonts w:ascii="Consolas" w:hAnsi="Consolas"/>
          <w:sz w:val="18"/>
        </w:rPr>
        <w:t>OX457064.1  63843415  CTAACC.....G...TT.......A......G.CA.T........T.....AA....CA.  63843474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842       CGGCTGCTCAGAGGGCTGTGGCCTTGGGGACTGGTCCCAGAGGAACATCTTTAGAATGCA  901</w:t>
      </w:r>
    </w:p>
    <w:p>
      <w:r>
        <w:rPr>
          <w:rFonts w:ascii="Consolas" w:hAnsi="Consolas"/>
          <w:sz w:val="18"/>
        </w:rPr>
        <w:t>OX457064.1  63843475  .A..........AT.......T......A.TG.A.T.T....A.G..A............  63843534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902       CTGTGTGTGATCCTGTTACCGCAACAGAAACAAGACTGGGGACAAAAGCAAGACAGTTAA  961</w:t>
      </w:r>
    </w:p>
    <w:p>
      <w:r>
        <w:rPr>
          <w:rFonts w:ascii="Consolas" w:hAnsi="Consolas"/>
          <w:sz w:val="18"/>
        </w:rPr>
        <w:t>OX457064.1  63843535  ..AC......C.........A..G.....C..G.......A...G.............C.  63843594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962       ATGATGCTTCCATTCAGACTTCAGCTCTAAGCAACAAGACCTTGACACATGGGCCCCAGC  1021</w:t>
      </w:r>
    </w:p>
    <w:p>
      <w:r>
        <w:rPr>
          <w:rFonts w:ascii="Consolas" w:hAnsi="Consolas"/>
          <w:sz w:val="18"/>
        </w:rPr>
        <w:t>OX457064.1  63843595  ......T...TG.........                                         63843615</w:t>
      </w:r>
    </w:p>
    <w:p>
      <w:r>
        <w:rPr>
          <w:rFonts w:ascii="Consolas" w:hAnsi="Consolas"/>
          <w:sz w:val="18"/>
        </w:rPr>
        <w:t>OX457064.1  63843668                                                        ......  63843673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1022      CCCTCACCAAATCCGTCTCTCTAGACTCAGGCTTCTCTAGTATCTGCCCAATGGGCACCT  1081</w:t>
      </w:r>
    </w:p>
    <w:p>
      <w:r>
        <w:rPr>
          <w:rFonts w:ascii="Consolas" w:hAnsi="Consolas"/>
          <w:sz w:val="18"/>
        </w:rPr>
        <w:t>OX457064.1  63843674  .............T......GC....A..T.T...C..G......A....GG........  63843733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1082      GCCATGCTATACCTGCCCACTGCTGCATCTGCTGTCATCACCACCCTCACTGCCACGGGG  1141</w:t>
      </w:r>
    </w:p>
    <w:p>
      <w:r>
        <w:rPr>
          <w:rFonts w:ascii="Consolas" w:hAnsi="Consolas"/>
          <w:sz w:val="18"/>
        </w:rPr>
        <w:t>OX457064.1  63843734  ....A...G.G...........TG.TGG.........C.....T.TC.C........T..  63843793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1142      AGAGGCAAAGCCCTGGCCCTGAACCCTCAGTCTGTAGGCACTGCCTGTGTTCAC-TAACT  1200</w:t>
      </w:r>
    </w:p>
    <w:p>
      <w:r>
        <w:rPr>
          <w:rFonts w:ascii="Consolas" w:hAnsi="Consolas"/>
          <w:sz w:val="18"/>
        </w:rPr>
        <w:t>OX457064.1  63843794  T............CA..TT..TGT.T....C.............TCA..C....A....-  63843852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1201      GGTCACCAGGAAGCCCAGTTCATGACGACTTTGAAAGCCCTTCAGGACACTACAGTGAGG  1260</w:t>
      </w:r>
    </w:p>
    <w:p>
      <w:r>
        <w:rPr>
          <w:rFonts w:ascii="Consolas" w:hAnsi="Consolas"/>
          <w:sz w:val="18"/>
        </w:rPr>
        <w:t>OX457064.1  63843853  ---..T.T.................A...........T.......A.T..C.........  63843909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1261      GAGCT  1265</w:t>
      </w:r>
    </w:p>
    <w:p>
      <w:r>
        <w:rPr>
          <w:rFonts w:ascii="Consolas" w:hAnsi="Consolas"/>
          <w:sz w:val="18"/>
        </w:rPr>
        <w:t>OX457064.1  63843910  .....  63843914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3538759763565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308333349861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263073408597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825993707024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