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14143705150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127293244155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139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TTAGTTTGCAGAATTACTCTCCTAT-GATGGCACAGAAATCACAAGGATCTGACAACCTT  59</w:t>
      </w:r>
    </w:p>
    <w:p>
      <w:r>
        <w:rPr>
          <w:rFonts w:ascii="Consolas" w:hAnsi="Consolas"/>
          <w:sz w:val="18"/>
        </w:rPr>
        <w:t>OX457064.1  63769809  ....C...TT...........T..AA.......G....G..T......------------  63769856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60        CAGGAAGGCCAGGAAAAGAGCAAGAGAGAGATCCTGAAGTGCACCAAAAGCGCGTGGGCT  119</w:t>
      </w:r>
    </w:p>
    <w:p>
      <w:r>
        <w:rPr>
          <w:rFonts w:ascii="Consolas" w:hAnsi="Consolas"/>
          <w:sz w:val="18"/>
        </w:rPr>
        <w:t>OX457064.1  63769857  ------.A..............G......C..G....G..C......G..GA.A......  63769910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120       CCGCTGGATGAGTGGCTGCCCCCTGACCCTGAGGAGGAAAGCCAGAGTCTCACCATCCCC  179</w:t>
      </w:r>
    </w:p>
    <w:p>
      <w:r>
        <w:rPr>
          <w:rFonts w:ascii="Consolas" w:hAnsi="Consolas"/>
          <w:sz w:val="18"/>
        </w:rPr>
        <w:t>OX457064.1  63769911  ..C.........CA...........G.T..........G.....C.........GC....  63769970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180       ATGCTGG  186</w:t>
      </w:r>
    </w:p>
    <w:p>
      <w:r>
        <w:rPr>
          <w:rFonts w:ascii="Consolas" w:hAnsi="Consolas"/>
          <w:sz w:val="18"/>
        </w:rPr>
        <w:t>OX457064.1  63769971  .......  63769977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438454272975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71.6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AAGATTCCAAGCAAGAAAGTATTCAGCAGTGGCTGGACTCTGGATTCTT  49</w:t>
      </w:r>
    </w:p>
    <w:p>
      <w:r>
        <w:rPr>
          <w:rFonts w:ascii="Consolas" w:hAnsi="Consolas"/>
          <w:sz w:val="18"/>
        </w:rPr>
        <w:t>OX457064.1  63771288  ..........A..............A..C.............A......  63771336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59403529836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45259832256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68.0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TTTCTTTGTATGAACAAGGGATGGTTCAAATGACTGTGAAAGACTACATGAG  52</w:t>
      </w:r>
    </w:p>
    <w:p>
      <w:r>
        <w:rPr>
          <w:rFonts w:ascii="Consolas" w:hAnsi="Consolas"/>
          <w:sz w:val="18"/>
        </w:rPr>
        <w:t>OX457064.1  63795470  ..C....TC..........A.........................C..C...  63795521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67889748384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ATCTTTGCATCAGTTTTCAGAAACTCCCATCCTATCCAGAGGGACCAGTTTCAACTCTTG  60</w:t>
      </w:r>
    </w:p>
    <w:p>
      <w:r>
        <w:rPr>
          <w:rFonts w:ascii="Consolas" w:hAnsi="Consolas"/>
          <w:sz w:val="18"/>
        </w:rPr>
        <w:t>OX457064.1  63797668  ....C.........G..T...........CT..C..........................  63797727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CTATTCTACTGCAAGTGTACCACAAAG  87</w:t>
      </w:r>
    </w:p>
    <w:p>
      <w:r>
        <w:rPr>
          <w:rFonts w:ascii="Consolas" w:hAnsi="Consolas"/>
          <w:sz w:val="18"/>
        </w:rPr>
        <w:t>OX457064.1  63797728  .C.G...G........A..........  63797754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164066848022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315     7e-84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CATTCCTGAATGGCTGGAATTTTGGGAGATAGATCCAGTGGAGATTCTCTTGGATCTGGG  60</w:t>
      </w:r>
    </w:p>
    <w:p>
      <w:r>
        <w:rPr>
          <w:rFonts w:ascii="Consolas" w:hAnsi="Consolas"/>
          <w:sz w:val="18"/>
        </w:rPr>
        <w:t>OX457064.1  63799171  ...........................A.G..............................  63799230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GTTTGGTGCTGATGAGCCAGACATCTGCATGCAAATCCCAGCCAGATTCCTTGGTTGTGG  120</w:t>
      </w:r>
    </w:p>
    <w:p>
      <w:r>
        <w:rPr>
          <w:rFonts w:ascii="Consolas" w:hAnsi="Consolas"/>
          <w:sz w:val="18"/>
        </w:rPr>
        <w:t>OX457064.1  63799231  ............C.............A..CA.G..................G.A.....A  63799290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CTCAGCAGCCAGAGGAATCAACATCCGTGTTTTTCTTGAAGCTCAAAAGCAGCGAATGGA  180</w:t>
      </w:r>
    </w:p>
    <w:p>
      <w:r>
        <w:rPr>
          <w:rFonts w:ascii="Consolas" w:hAnsi="Consolas"/>
          <w:sz w:val="18"/>
        </w:rPr>
        <w:t>OX457064.1  63799291  ............................................................  63799350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CATTGAGAACCCCAACTTGTAC  202</w:t>
      </w:r>
    </w:p>
    <w:p>
      <w:r>
        <w:rPr>
          <w:rFonts w:ascii="Consolas" w:hAnsi="Consolas"/>
          <w:sz w:val="18"/>
        </w:rPr>
        <w:t>OX457064.1  63799351  ............T.........  63799372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486542806140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462     2e-127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         GTTTCCGACAGCTGGAAATCCTGGACCATGTGACCAATGCCTTCTCATCTCTGCTGAGTG  63</w:t>
      </w:r>
    </w:p>
    <w:p>
      <w:r>
        <w:rPr>
          <w:rFonts w:ascii="Consolas" w:hAnsi="Consolas"/>
          <w:sz w:val="18"/>
        </w:rPr>
        <w:t>OX457064.1  63802756  .....TA............AT....T......G...G...T.........T......A..  63802815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64        ATGTCAGCATC---------------CTGCCAA----ACAGAGCTGAAGAGAAAGCTGGA  104</w:t>
      </w:r>
    </w:p>
    <w:p>
      <w:r>
        <w:rPr>
          <w:rFonts w:ascii="Consolas" w:hAnsi="Consolas"/>
          <w:sz w:val="18"/>
        </w:rPr>
        <w:t>OX457064.1  63802816  ......A...TGACAGATGTCAACAT...T...CAGA...A..........G...A..A.  63802875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105       GGAGAGAGTGTGCAAAGAACCTCAGTGAGTGCCGCCAAAGAGCATCGAAGAAGAATGGGT  164</w:t>
      </w:r>
    </w:p>
    <w:p>
      <w:r>
        <w:rPr>
          <w:rFonts w:ascii="Consolas" w:hAnsi="Consolas"/>
          <w:sz w:val="18"/>
        </w:rPr>
        <w:t>OX457064.1  63802876  ...A.A....C....................AA.............A.....C..C....  63802935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165       AAACTCTTAAGGAGAGCTTCCAAACAGAACATCAGGCGGGATTGTAACCCAGAGGTATCA  224</w:t>
      </w:r>
    </w:p>
    <w:p>
      <w:r>
        <w:rPr>
          <w:rFonts w:ascii="Consolas" w:hAnsi="Consolas"/>
          <w:sz w:val="18"/>
        </w:rPr>
        <w:t>OX457064.1  63802936  G....T..T....A..G...A..G.......CT..AA......A..G..TG.GA.C....  63802995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225       GAGTCCTTCAAGGTGAAGGATGAAGTTTTTGTTCC-CTTTACAAAACCATGGGATTGTGG  283</w:t>
      </w:r>
    </w:p>
    <w:p>
      <w:r>
        <w:rPr>
          <w:rFonts w:ascii="Consolas" w:hAnsi="Consolas"/>
          <w:sz w:val="18"/>
        </w:rPr>
        <w:t>OX457064.1  63802996  C....A..G...A...-.A.AC..A....CCA..AT..C.G..G..G..G..---.....  63803051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284       AGCAGAGCTAGCAGCAACCTCAATCAACCACAAGCAAAATCATTTGTCTCTGTCAGTAGA  343</w:t>
      </w:r>
    </w:p>
    <w:p>
      <w:r>
        <w:rPr>
          <w:rFonts w:ascii="Consolas" w:hAnsi="Consolas"/>
          <w:sz w:val="18"/>
        </w:rPr>
        <w:t>OX457064.1  63803052  .......T.GC..TG.----...A...A..TG.C....G............T....C...  63803107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344       ACATCAGTCTCTCCAAGCCTGTGATGATTTGCTACCTT---ATCCTCCTCATGGTCTTCT  400</w:t>
      </w:r>
    </w:p>
    <w:p>
      <w:r>
        <w:rPr>
          <w:rFonts w:ascii="Consolas" w:hAnsi="Consolas"/>
          <w:sz w:val="18"/>
        </w:rPr>
        <w:t>OX457064.1  63803108  G..CTG......T..............C...AC.....GTG.......C..A.C......  63803167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401       GAGCAAGCAGTGGCCTTGCTCATCTATGCCGGCCAAGCAGGCTCCTCCTTCCTGTGTGTC  460</w:t>
      </w:r>
    </w:p>
    <w:p>
      <w:r>
        <w:rPr>
          <w:rFonts w:ascii="Consolas" w:hAnsi="Consolas"/>
          <w:sz w:val="18"/>
        </w:rPr>
        <w:t>OX457064.1  63803168  ............T...CA......C....T..........C...................  63803227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461       TGAGGGGTCAGTCAAGGGCAGAACTCAGAAGGAGAACTTATTTCAGACTAACAAGCTCAA  520</w:t>
      </w:r>
    </w:p>
    <w:p>
      <w:r>
        <w:rPr>
          <w:rFonts w:ascii="Consolas" w:hAnsi="Consolas"/>
          <w:sz w:val="18"/>
        </w:rPr>
        <w:t>OX457064.1  63803228  ........T........A.........A..........C.C........-....A.....  63803286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521       GAGCTTGTCTCATCTTGCAGGCAAAGGACCAGACTCATTTGAAATGGAAGAG  572</w:t>
      </w:r>
    </w:p>
    <w:p>
      <w:r>
        <w:rPr>
          <w:rFonts w:ascii="Consolas" w:hAnsi="Consolas"/>
          <w:sz w:val="18"/>
        </w:rPr>
        <w:t>OX457064.1  63803287  ..........TG..............C.........C..C............  63803338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1527517703520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92.4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GTCCAAAGCTTTGAAGAAGAGACTGGTAATCCTCTTGACATGACTTCAGGAACTGTAG  58</w:t>
      </w:r>
    </w:p>
    <w:p>
      <w:r>
        <w:rPr>
          <w:rFonts w:ascii="Consolas" w:hAnsi="Consolas"/>
          <w:sz w:val="18"/>
        </w:rPr>
        <w:t>OX457064.1  63807955  .....G...............G......................C.............  63808012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82033424011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85.1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GTGCCAGGGTGGACAGAGCAAATAGCTGCCAGTCTGACAGCAGCGGGTTCCTGGAGGAGC  60</w:t>
      </w:r>
    </w:p>
    <w:p>
      <w:r>
        <w:rPr>
          <w:rFonts w:ascii="Consolas" w:hAnsi="Consolas"/>
          <w:sz w:val="18"/>
        </w:rPr>
        <w:t>OX457064.1  63842149  ......T....-..........C.........G.........................A.  63842207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  61</w:t>
      </w:r>
    </w:p>
    <w:p>
      <w:r>
        <w:rPr>
          <w:rFonts w:ascii="Consolas" w:hAnsi="Consolas"/>
          <w:sz w:val="18"/>
        </w:rPr>
        <w:t>OX457064.1  63842208  .  63842208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152751892986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893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ATGCCTTCCTTGCCAAACAGCCAGAGTCCTGCTGAGAATGGAGGTAGAAAGCCAAGAGAT  60</w:t>
      </w:r>
    </w:p>
    <w:p>
      <w:r>
        <w:rPr>
          <w:rFonts w:ascii="Consolas" w:hAnsi="Consolas"/>
          <w:sz w:val="18"/>
        </w:rPr>
        <w:t>OX457064.1  63842615  ..A..C.G....T...G.TA......................TA............GA..  63842674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CAGAGCCACAGCTTAGTATCATCCCAGGACTGTCAGCTAGAGTCGGATGGGCCAGATTCC  120</w:t>
      </w:r>
    </w:p>
    <w:p>
      <w:r>
        <w:rPr>
          <w:rFonts w:ascii="Consolas" w:hAnsi="Consolas"/>
          <w:sz w:val="18"/>
        </w:rPr>
        <w:t>OX457064.1  63842675  ................AG...................A......AC.G.A.T.T......  63842734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AAAAGTAGGGCGAGCATGTCTTTTTCAAGCCAAGAAGCGAATGCCTTGGAACAAAGGGCC  180</w:t>
      </w:r>
    </w:p>
    <w:p>
      <w:r>
        <w:rPr>
          <w:rFonts w:ascii="Consolas" w:hAnsi="Consolas"/>
          <w:sz w:val="18"/>
        </w:rPr>
        <w:t>OX457064.1  63842735  ..G..C.TA.T...G.CA...........T.....CTG..G..T.......G...AA...  63842794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181       TCAGTATCTGTGATGGAGGAAGAGTTTCTGCTTGAGGCCATGGAGGGGCCACCAGAGCTG  240</w:t>
      </w:r>
    </w:p>
    <w:p>
      <w:r>
        <w:rPr>
          <w:rFonts w:ascii="Consolas" w:hAnsi="Consolas"/>
          <w:sz w:val="18"/>
        </w:rPr>
        <w:t>OX457064.1  63842795  ...ACC......G.A...A....T.C.AA.T.............C.....CT........  63842854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241       TATATCCC-AGACATGGCCTGTGCCAAGACCACCACGAGGGGAGAATGCCCAAGGAAAGA  299</w:t>
      </w:r>
    </w:p>
    <w:p>
      <w:r>
        <w:rPr>
          <w:rFonts w:ascii="Consolas" w:hAnsi="Consolas"/>
          <w:sz w:val="18"/>
        </w:rPr>
        <w:t>OX457064.1  63842855  .-.G....A...TC.....CT..AT....T....C.CG.......CCC..........A.  63842913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300       CAGCCATCTGTGGCAGCTTCTGCCAATGCCCCATGCTGAGTATGAGGTCACCAGACCCAC  359</w:t>
      </w:r>
    </w:p>
    <w:p>
      <w:r>
        <w:rPr>
          <w:rFonts w:ascii="Consolas" w:hAnsi="Consolas"/>
          <w:sz w:val="18"/>
        </w:rPr>
        <w:t>OX457064.1  63842914  .................A..C...TG.......GA....A.......C..TTGT.GG...  63842973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360       AGCCACTTCCAAATATGATCATCCTCTGGGGTTTATGGTAACCCACGTCACAGAAATGCA  419</w:t>
      </w:r>
    </w:p>
    <w:p>
      <w:r>
        <w:rPr>
          <w:rFonts w:ascii="Consolas" w:hAnsi="Consolas"/>
          <w:sz w:val="18"/>
        </w:rPr>
        <w:t>OX457064.1  63842974  ..TT..C............TGC........TC.......G.TG...A........G..A.  63843033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420       GGACAGTTTTGTGAGGCCTGAGGGAGCT--GGCA----AAGTGCAAAGCCACCACAATGA  473</w:t>
      </w:r>
    </w:p>
    <w:p>
      <w:r>
        <w:rPr>
          <w:rFonts w:ascii="Consolas" w:hAnsi="Consolas"/>
          <w:sz w:val="18"/>
        </w:rPr>
        <w:t>OX457064.1  63843034  ...TG.G..CC...........C.....GG....GTAT.T..A............TG...  63843093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474       GTCTCAAAGGTCACCTGGAAATGATCATACTCAAGACAAGTTCCTTCATGTTGACTCTGA  533</w:t>
      </w:r>
    </w:p>
    <w:p>
      <w:r>
        <w:rPr>
          <w:rFonts w:ascii="Consolas" w:hAnsi="Consolas"/>
          <w:sz w:val="18"/>
        </w:rPr>
        <w:t>OX457064.1  63843094  ......G..A..........T.....G.G............C.T.............G..  63843153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534       GGCCCCACGAGAAGAGGAAAGCAGTGGATTCTGTCCTCACACCAACCACAGCTTACTCGT  593</w:t>
      </w:r>
    </w:p>
    <w:p>
      <w:r>
        <w:rPr>
          <w:rFonts w:ascii="Consolas" w:hAnsi="Consolas"/>
          <w:sz w:val="18"/>
        </w:rPr>
        <w:t>OX457064.1  63843154  .......A...G.ACA...G.....AA.C........G.T.TT...A..GC......GA.  63843213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594       AC-CAGAAAGCTCATCACAGTGTATCCCCAAGCACAGTGAAATCACACCTTATGCAACTG  652</w:t>
      </w:r>
    </w:p>
    <w:p>
      <w:r>
        <w:rPr>
          <w:rFonts w:ascii="Consolas" w:hAnsi="Consolas"/>
          <w:sz w:val="18"/>
        </w:rPr>
        <w:t>OX457064.1  63843214  G.AA.A....TGTCC.....CACG.........C.......GC..TG..C...A..GGC.  63843273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653       ACCTTGCTCAAACATCTGAAAAGCTCATTCCCCACCTCCATAAACTGCCTGGAGATCCTG  712</w:t>
      </w:r>
    </w:p>
    <w:p>
      <w:r>
        <w:rPr>
          <w:rFonts w:ascii="Consolas" w:hAnsi="Consolas"/>
          <w:sz w:val="18"/>
        </w:rPr>
        <w:t>OX457064.1  63843274  ......TC..........G....TC.........T..AG..T..G..G....C...A..C  63843333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713       CCCAGGTGAAGTCAAGGTCTGGTACTTTGGGTCAGATACTACCTGGGACAGAAGCTGAGA  772</w:t>
      </w:r>
    </w:p>
    <w:p>
      <w:r>
        <w:rPr>
          <w:rFonts w:ascii="Consolas" w:hAnsi="Consolas"/>
          <w:sz w:val="18"/>
        </w:rPr>
        <w:t>OX457064.1  63843334  ....A....G.C......G.A..G..........A....C....A..G.....T......  63843393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773       TGGAAAACCTTCCT------------CTAAATACTGGCAGCTCCAGGTCTGTAATGACCC  820</w:t>
      </w:r>
    </w:p>
    <w:p>
      <w:r>
        <w:rPr>
          <w:rFonts w:ascii="Consolas" w:hAnsi="Consolas"/>
          <w:sz w:val="18"/>
        </w:rPr>
        <w:t>OX457064.1  63843394  ...G..........CCAGATGCTAAC......G...TT.......A......G.CA.T..  63843453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821       AGATGTCCTCCAGCCTGGTGTCGGCTGCTCAGAGGGCTGTGGCCTTGGGGACTGGTCCCA  880</w:t>
      </w:r>
    </w:p>
    <w:p>
      <w:r>
        <w:rPr>
          <w:rFonts w:ascii="Consolas" w:hAnsi="Consolas"/>
          <w:sz w:val="18"/>
        </w:rPr>
        <w:t>OX457064.1  63843454  ......T.....AA....CA..A..........AT.......T......A.TG.A.T.T.  63843513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881       GAGGAACATCTTTAGAATGCACTGTGTGTGATCCTGTTACCGCAACAGAAACAAGACTGG  940</w:t>
      </w:r>
    </w:p>
    <w:p>
      <w:r>
        <w:rPr>
          <w:rFonts w:ascii="Consolas" w:hAnsi="Consolas"/>
          <w:sz w:val="18"/>
        </w:rPr>
        <w:t>OX457064.1  63843514  ...A.G..A..............AC......C.........A..G.....C..G......  63843573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941       GGACAAAAGCAAGACAGTTAAATGATGCTTCCATTCAGACTT--CAGCTCTAAGCAACAA  998</w:t>
      </w:r>
    </w:p>
    <w:p>
      <w:r>
        <w:rPr>
          <w:rFonts w:ascii="Consolas" w:hAnsi="Consolas"/>
          <w:sz w:val="18"/>
        </w:rPr>
        <w:t>OX457064.1  63843574  .A...G.............C.......T...TG.........AA..CA.G.G...--.T.  63843631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999       GACCTTGACA--------------CATG-----GGCCCCAGCCCCTCACCAAATCCGTCT  1039</w:t>
      </w:r>
    </w:p>
    <w:p>
      <w:r>
        <w:rPr>
          <w:rFonts w:ascii="Consolas" w:hAnsi="Consolas"/>
          <w:sz w:val="18"/>
        </w:rPr>
        <w:t>OX457064.1  63843632  .G..C..G..TTGCTGTTCAGCTC..A.TAACAA.G...................T....  63843691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1040      CTCTAGACTCAGGCTTCTCTAGTATCTGCCCAATGGGCACCTGCCATGCTATACCTGCCC  1099</w:t>
      </w:r>
    </w:p>
    <w:p>
      <w:r>
        <w:rPr>
          <w:rFonts w:ascii="Consolas" w:hAnsi="Consolas"/>
          <w:sz w:val="18"/>
        </w:rPr>
        <w:t>OX457064.1  63843692  ..GC....A..T.T...C..G......A....GG............A...G.G.......  63843751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1100      ACTGCTGCATCTGCTGTCATCACCACCCTCACTGCCACGGGGAGAGGCAAAGCCCTGGCC  1159</w:t>
      </w:r>
    </w:p>
    <w:p>
      <w:r>
        <w:rPr>
          <w:rFonts w:ascii="Consolas" w:hAnsi="Consolas"/>
          <w:sz w:val="18"/>
        </w:rPr>
        <w:t>OX457064.1  63843752  ....TG.TGG.........C.....T.TC.C........T..T............CA..T  63843811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1160      CTGAACCCTCAGTCTGTAGGCACTGCCTGTGTTCAC-TAACTGGTCACCAGGAAGCCCAG  1218</w:t>
      </w:r>
    </w:p>
    <w:p>
      <w:r>
        <w:rPr>
          <w:rFonts w:ascii="Consolas" w:hAnsi="Consolas"/>
          <w:sz w:val="18"/>
        </w:rPr>
        <w:t>OX457064.1  63843812  T..TGT.T....C.............TCA..C....A....----..T.T..........  63843867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1219      TTCATGACGACTTTGAAAGCCCTTCAGGACACTACAGTGAGGGAGCTATGTTC  1271</w:t>
      </w:r>
    </w:p>
    <w:p>
      <w:r>
        <w:rPr>
          <w:rFonts w:ascii="Consolas" w:hAnsi="Consolas"/>
          <w:sz w:val="18"/>
        </w:rPr>
        <w:t>OX457064.1  63843868  .......A...........T.......A.T..C..............G.A...  63843920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3504803570709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277216324196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231956516164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794875165845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