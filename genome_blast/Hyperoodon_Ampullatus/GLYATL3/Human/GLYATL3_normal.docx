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263072845389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223470481567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427     2e-117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         CTTCCCCACGACTAACCTACCTGAGTGTTGCCAATGCGGATCTACTCAACCGGACTTGGT  68</w:t>
      </w:r>
    </w:p>
    <w:p>
      <w:r>
        <w:rPr>
          <w:rFonts w:ascii="Consolas" w:hAnsi="Consolas"/>
          <w:sz w:val="18"/>
        </w:rPr>
        <w:t>OX457065.1  78878529  ..............................TTG....TT.....T...............  78878588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69        CCCGGGGAGGCAATGAACAATGTCTCCGGTACATCGCCAACCTCATCTCCTGCTTCCCTA  128</w:t>
      </w:r>
    </w:p>
    <w:p>
      <w:r>
        <w:rPr>
          <w:rFonts w:ascii="Consolas" w:hAnsi="Consolas"/>
          <w:sz w:val="18"/>
        </w:rPr>
        <w:t>OX457065.1  78878589  .TT....C...........G....ATT.......T....G..................A.  78878648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129       GTGTGTGTGTCCGGGATGAGAAGGGAAACCCGGTCTCCTGGTCCATCACAGACCAGTTTG  188</w:t>
      </w:r>
    </w:p>
    <w:p>
      <w:r>
        <w:rPr>
          <w:rFonts w:ascii="Consolas" w:hAnsi="Consolas"/>
          <w:sz w:val="18"/>
        </w:rPr>
        <w:t>OX457065.1  78878649  A--.........AT.....C.....G.....C..G..T.....TG...............  78878706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189       CCACCATGTGCCATGGCTACACCCTGCCAGAACATCGCAGGAAAGGTTACAGCCGGCTGG  248</w:t>
      </w:r>
    </w:p>
    <w:p>
      <w:r>
        <w:rPr>
          <w:rFonts w:ascii="Consolas" w:hAnsi="Consolas"/>
          <w:sz w:val="18"/>
        </w:rPr>
        <w:t>OX457065.1  78878707  ............G..................G...T.................T......  78878766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249       TGGCCCTCACGCTGGCCAGGAAGTTGCAAAGCCGGGGATTCCCCTCTCAGGGGAACGTCC  308</w:t>
      </w:r>
    </w:p>
    <w:p>
      <w:r>
        <w:rPr>
          <w:rFonts w:ascii="Consolas" w:hAnsi="Consolas"/>
          <w:sz w:val="18"/>
        </w:rPr>
        <w:t>OX457065.1  78878767  .........T.......................A..................C.......  78878826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309       TGGATGACAACACGGCGTCTATAAGCCTCCTGAAGAGTCTCCATGCTGAGTTCTTGCCTT  368</w:t>
      </w:r>
    </w:p>
    <w:p>
      <w:r>
        <w:rPr>
          <w:rFonts w:ascii="Consolas" w:hAnsi="Consolas"/>
          <w:sz w:val="18"/>
        </w:rPr>
        <w:t>OX457065.1  78878827  ..........TGT.TTC..C..C........A..C..CA....A.AC............G  78878886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369       GTCGCTTCCACAGGCTTATTCTCACCCCTGCGACTTTCTCTGG  411</w:t>
      </w:r>
    </w:p>
    <w:p>
      <w:r>
        <w:rPr>
          <w:rFonts w:ascii="Consolas" w:hAnsi="Consolas"/>
          <w:sz w:val="18"/>
        </w:rPr>
        <w:t>OX457065.1  78878887  ....A...T.T.............A......AG..........  78878929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1125838026082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