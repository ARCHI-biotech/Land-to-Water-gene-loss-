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81.8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ATGAGGGCTCTGCTGCTCCTGGGGTTCCTGCTGGTGAGCTTGGAGTCAACACTTTCG  57</w:t>
      </w:r>
    </w:p>
    <w:p>
      <w:r>
        <w:rPr>
          <w:rFonts w:ascii="Consolas" w:hAnsi="Consolas"/>
          <w:sz w:val="18"/>
        </w:rPr>
        <w:t>OX457059.1  23401020  ........................G..............C........G..G.....  23401076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107492360502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         TCCACCTTGGGAAGCCCCCAAGGAGCATAAGT  34</w:t>
      </w:r>
    </w:p>
    <w:p>
      <w:r>
        <w:rPr>
          <w:rFonts w:ascii="Consolas" w:hAnsi="Consolas"/>
          <w:sz w:val="18"/>
        </w:rPr>
        <w:t>OX457059.1  23401447  ..........A...........C.........  23401478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110321106831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TTCTCACTGTCACCGGGGAGCCCTGCCACTTCCCCTTCCAGTACCACCGGCAGCTGTACC  60</w:t>
      </w:r>
    </w:p>
    <w:p>
      <w:r>
        <w:rPr>
          <w:rFonts w:ascii="Consolas" w:hAnsi="Consolas"/>
          <w:sz w:val="18"/>
        </w:rPr>
        <w:t>OX457059.1  23410223  ..........T...............................................T.  23410282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ACAAATGT  68</w:t>
      </w:r>
    </w:p>
    <w:p>
      <w:r>
        <w:rPr>
          <w:rFonts w:ascii="Consolas" w:hAnsi="Consolas"/>
          <w:sz w:val="18"/>
        </w:rPr>
        <w:t>OX457059.1  23410283  ........  23410290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229128452649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60.0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GTGTGCTACCACCCCCAACTTTGATCAGGACCAGCGA--TGGGGATACTGTTTGGAGCCC  58</w:t>
      </w:r>
    </w:p>
    <w:p>
      <w:r>
        <w:rPr>
          <w:rFonts w:ascii="Consolas" w:hAnsi="Consolas"/>
          <w:sz w:val="18"/>
        </w:rPr>
        <w:t>OX457059.1  23411028  .....................C..GA....T......TG....C......CC.......A  23411087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59        AAGAAAGTGAAAG  71</w:t>
      </w:r>
    </w:p>
    <w:p>
      <w:r>
        <w:rPr>
          <w:rFonts w:ascii="Consolas" w:hAnsi="Consolas"/>
          <w:sz w:val="18"/>
        </w:rPr>
        <w:t>OX457059.1  23411088  .............  23411100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147094809108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115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         CACTGCAGCAAACACAGCCCCTGCCAGAAAGGAGGGACCTGTGTGAACATGCCAAGCGGC  62</w:t>
      </w:r>
    </w:p>
    <w:p>
      <w:r>
        <w:rPr>
          <w:rFonts w:ascii="Consolas" w:hAnsi="Consolas"/>
          <w:sz w:val="18"/>
        </w:rPr>
        <w:t>OX457059.1  23411387  ................A......................................AGA..  23411446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63        CCCCACTGTCTCTGTCCACAACACCTCACTGGAAACCACTGCCAGA  108</w:t>
      </w:r>
    </w:p>
    <w:p>
      <w:r>
        <w:rPr>
          <w:rFonts w:ascii="Consolas" w:hAnsi="Consolas"/>
          <w:sz w:val="18"/>
        </w:rPr>
        <w:t>OX457059.1  23411447  ..A.....CA........G.T...T.......G..G..........  23411492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260244662268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79.8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AGAAGTGCTTTGAGCCTCAGCTTCTCCGGTTTTTCCACAAGAATGAGATATGGTATAGAA  60</w:t>
      </w:r>
    </w:p>
    <w:p>
      <w:r>
        <w:rPr>
          <w:rFonts w:ascii="Consolas" w:hAnsi="Consolas"/>
          <w:sz w:val="18"/>
        </w:rPr>
        <w:t>OX457059.1  23411635  ................C........TT....C.....GG.......A......C....GC  23411694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CTGAGCAAGCAGCTGTGGCCAGATGCCAGTGCAAGGGTCCTGATGCCCACTGCCAGCGGC  120</w:t>
      </w:r>
    </w:p>
    <w:p>
      <w:r>
        <w:rPr>
          <w:rFonts w:ascii="Consolas" w:hAnsi="Consolas"/>
          <w:sz w:val="18"/>
        </w:rPr>
        <w:t>OX457059.1  23411695  T.....TG....A...A.....G.................GA.......G..TA...CA.  23411754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TGGCCAGCCAGG  132</w:t>
      </w:r>
    </w:p>
    <w:p>
      <w:r>
        <w:rPr>
          <w:rFonts w:ascii="Consolas" w:hAnsi="Consolas"/>
          <w:sz w:val="18"/>
        </w:rPr>
        <w:t>OX457059.1  23411755  ............  23411766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319648335177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58.0    9e-07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         CTGCCGCACCAACCCGTGCCTCCATGGGGGTCGCTGCCTAGAGGTGGAGGGCCACCGCCT  61</w:t>
      </w:r>
    </w:p>
    <w:p>
      <w:r>
        <w:rPr>
          <w:rFonts w:ascii="Consolas" w:hAnsi="Consolas"/>
          <w:sz w:val="18"/>
        </w:rPr>
        <w:t>OX457059.1  23411929  ......T....G...A..T...A.......CA........C...C...............  23411988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62        GTGCC  66</w:t>
      </w:r>
    </w:p>
    <w:p>
      <w:r>
        <w:rPr>
          <w:rFonts w:ascii="Consolas" w:hAnsi="Consolas"/>
          <w:sz w:val="18"/>
        </w:rPr>
        <w:t>OX457059.1  23411989  .....  23411993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243272184294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129     5e-28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26        CCGCGGGCTCAGCTACCGCGGCCTGGCCAGGACCACGCTCTCGGGTGCGCCCTGTCAGCC  85</w:t>
      </w:r>
    </w:p>
    <w:p>
      <w:r>
        <w:rPr>
          <w:rFonts w:ascii="Consolas" w:hAnsi="Consolas"/>
          <w:sz w:val="18"/>
        </w:rPr>
        <w:t>OX457059.1  23412212  ..................G...G.....C....T.A....CG......A...........  23412271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86        GTGGGCCTCGGAGGCCACCTACCGGAACGTGACTGCCGAGCAAGCGCGGAACTGGGGACT  145</w:t>
      </w:r>
    </w:p>
    <w:p>
      <w:r>
        <w:rPr>
          <w:rFonts w:ascii="Consolas" w:hAnsi="Consolas"/>
          <w:sz w:val="18"/>
        </w:rPr>
        <w:t>OX457059.1  23412272  ...A.....C............T....T.....C..A..........T....G..A...C  23412331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146       GGGCGGCCACGCCTTCTGCCG  166</w:t>
      </w:r>
    </w:p>
    <w:p>
      <w:r>
        <w:rPr>
          <w:rFonts w:ascii="Consolas" w:hAnsi="Consolas"/>
          <w:sz w:val="18"/>
        </w:rPr>
        <w:t>OX457059.1  23412332  .....A...............  23412352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412996853512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560091623256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143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81        CTGTCTTCGATGACCCGCGTCGTTGGCGGGCTGGTGGCGCTACGCGGGGCGCACCCCTAC  140</w:t>
      </w:r>
    </w:p>
    <w:p>
      <w:r>
        <w:rPr>
          <w:rFonts w:ascii="Consolas" w:hAnsi="Consolas"/>
          <w:sz w:val="18"/>
        </w:rPr>
        <w:t>OX457059.1  23412847  .....C...C...G.........C..G..A...........C.C.........T......  23412906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141       ATCGCCGCGCTGTACTGGGGCCACAGTTTCTGCGCCGGCAGCCTCATCGCCCCCTGCTGG  200</w:t>
      </w:r>
    </w:p>
    <w:p>
      <w:r>
        <w:rPr>
          <w:rFonts w:ascii="Consolas" w:hAnsi="Consolas"/>
          <w:sz w:val="18"/>
        </w:rPr>
        <w:t>OX457059.1  23412907  ..............GCA......A.A.......A...........C..........T...  23412966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201       GTGCTGACGGCCGCTCACTGCCTGCAGGACCG  232</w:t>
      </w:r>
    </w:p>
    <w:p>
      <w:r>
        <w:rPr>
          <w:rFonts w:ascii="Consolas" w:hAnsi="Consolas"/>
          <w:sz w:val="18"/>
        </w:rPr>
        <w:t>OX457059.1  23412967  ........C..G...............A....  23412998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599694061264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        AGGATCTGACGGTGGTGCTCGGCCAGGAACGCCGTAACCACAGCTGTGAGCCGTGCCAGA  71</w:t>
      </w:r>
    </w:p>
    <w:p>
      <w:r>
        <w:rPr>
          <w:rFonts w:ascii="Consolas" w:hAnsi="Consolas"/>
          <w:sz w:val="18"/>
        </w:rPr>
        <w:t>OX457059.1  23413257  ....G.....A.................C....A......G..........A........  23413316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72        CGTTGGCCGTGCGCTCCTACCGCTTGCACGAGGCCTTCTCGCCCGTCAGCTACCAGCACG  131</w:t>
      </w:r>
    </w:p>
    <w:p>
      <w:r>
        <w:rPr>
          <w:rFonts w:ascii="Consolas" w:hAnsi="Consolas"/>
          <w:sz w:val="18"/>
        </w:rPr>
        <w:t>OX457059.1  23413317  ..C...........G......C.C..................GTA...C.....G.....  23413376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132       ACCTGG  137</w:t>
      </w:r>
    </w:p>
    <w:p>
      <w:r>
        <w:rPr>
          <w:rFonts w:ascii="Consolas" w:hAnsi="Consolas"/>
          <w:sz w:val="18"/>
        </w:rPr>
        <w:t>OX457059.1  23413377  ......  23413382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330963231924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350764450928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103       GCATGCTCTGCGCAGGGTTCCTCGAGGGCGGCACCGATGCGTGCCAG  149</w:t>
      </w:r>
    </w:p>
    <w:p>
      <w:r>
        <w:rPr>
          <w:rFonts w:ascii="Consolas" w:hAnsi="Consolas"/>
          <w:sz w:val="18"/>
        </w:rPr>
        <w:t>OX457059.1  23414309  .............T..C...........T.....T..C.........  23414355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364908178788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11        GAGGCCCGCTGGTGTGTGAGGACCAAGCTGCAGAGCGCCGGCTCACCCTGCAAGGCATCA  70</w:t>
      </w:r>
    </w:p>
    <w:p>
      <w:r>
        <w:rPr>
          <w:rFonts w:ascii="Consolas" w:hAnsi="Consolas"/>
          <w:sz w:val="18"/>
        </w:rPr>
        <w:t>OX457059.1  23414457  .......T..............TG.GA.C......G...A.....T.....G.......G  23414516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71        TCAGCTGGGGATCGGGCTGTGGTGACCGCAACAAGCCAGGCGTCTACACCGATGTGGCCT  130</w:t>
      </w:r>
    </w:p>
    <w:p>
      <w:r>
        <w:rPr>
          <w:rFonts w:ascii="Consolas" w:hAnsi="Consolas"/>
          <w:sz w:val="18"/>
        </w:rPr>
        <w:t>OX457059.1  23414517  ..........T..A..T..C..C......C...T...G..T..AC.......C......A  23414576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131       ACTACCTGGCCTGGATCCGGGAGCACACCGTTTCCTGA  168</w:t>
      </w:r>
    </w:p>
    <w:p>
      <w:r>
        <w:rPr>
          <w:rFonts w:ascii="Consolas" w:hAnsi="Consolas"/>
          <w:sz w:val="18"/>
        </w:rPr>
        <w:t>OX457059.1  23414577  .......A....................T.C.......  23414614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418654344656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