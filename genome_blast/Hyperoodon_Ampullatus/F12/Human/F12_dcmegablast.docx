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ATGAGGGCTCTGCTGCTCCTGGGGTTCCTGCTGGTGAGCTTGGAGTCAACACTTTCG  57</w:t>
      </w:r>
    </w:p>
    <w:p>
      <w:r>
        <w:rPr>
          <w:rFonts w:ascii="Consolas" w:hAnsi="Consolas"/>
          <w:sz w:val="18"/>
        </w:rPr>
        <w:t>OX457059.1  23401020  ........................G..............C........G..G.....  23401076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82033445964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TTCTCACTGTCACCGGGGAGCCCTGCCACTTCCCCTTCCAGTACCACCGGCAGCTGTACC  60</w:t>
      </w:r>
    </w:p>
    <w:p>
      <w:r>
        <w:rPr>
          <w:rFonts w:ascii="Consolas" w:hAnsi="Consolas"/>
          <w:sz w:val="18"/>
        </w:rPr>
        <w:t>OX457059.1  23410223  ..........T...............................................T.  23410282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ACAAATGTACCCACAAGGGCCGGCCAGGCCCTCAGCCCTG  100</w:t>
      </w:r>
    </w:p>
    <w:p>
      <w:r>
        <w:rPr>
          <w:rFonts w:ascii="Consolas" w:hAnsi="Consolas"/>
          <w:sz w:val="18"/>
        </w:rPr>
        <w:t>OX457059.1  23410283  ........CT.....GA...T....C.....-..A.....  23410321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198011660140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CACTGCAGCAAACACAGCCCCTGCCAGAAAGGAGGGACCTGTGTGAACATGCCAAGCGGC  62</w:t>
      </w:r>
    </w:p>
    <w:p>
      <w:r>
        <w:rPr>
          <w:rFonts w:ascii="Consolas" w:hAnsi="Consolas"/>
          <w:sz w:val="18"/>
        </w:rPr>
        <w:t>OX457059.1  23411387  ................A......................................AGA..  23411446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CCCCACTGTCTCTGTCCACAACACCTCACTGGAAACCACTGCCAGAAAG  111</w:t>
      </w:r>
    </w:p>
    <w:p>
      <w:r>
        <w:rPr>
          <w:rFonts w:ascii="Consolas" w:hAnsi="Consolas"/>
          <w:sz w:val="18"/>
        </w:rPr>
        <w:t>OX457059.1  23411447  ..A.....CA........G.T...T.......G..G..........G..  23411495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AGAAGTGCTTTGAGCCTCAGCTTCTCCGGTTTTTCCACAAGAATGAGATATGGTATAGAA  60</w:t>
      </w:r>
    </w:p>
    <w:p>
      <w:r>
        <w:rPr>
          <w:rFonts w:ascii="Consolas" w:hAnsi="Consolas"/>
          <w:sz w:val="18"/>
        </w:rPr>
        <w:t>OX457059.1  23411635  ................C........TT....C.....GG.......A......C....GC  23411694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CTGAGCAAGCAGCTGTGGCCAGATGCCAGTGCAAGGGTCCTGATGCCCACTGCCAGCGGC  120</w:t>
      </w:r>
    </w:p>
    <w:p>
      <w:r>
        <w:rPr>
          <w:rFonts w:ascii="Consolas" w:hAnsi="Consolas"/>
          <w:sz w:val="18"/>
        </w:rPr>
        <w:t>OX457059.1  23411695  T.....TG....A...A.....G.................GA.......G..TA...CA.  23411754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TGGCCAGCCAGG  132</w:t>
      </w:r>
    </w:p>
    <w:p>
      <w:r>
        <w:rPr>
          <w:rFonts w:ascii="Consolas" w:hAnsi="Consolas"/>
          <w:sz w:val="18"/>
        </w:rPr>
        <w:t>OX457059.1  23411755  ............  23411766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288531276204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212155350150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169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26        CCGCGGGCTCAGCTACCGCGGCCTGGCCAGGACCACGCTCTCGGGTGCGCCCTGTCAGCC  85</w:t>
      </w:r>
    </w:p>
    <w:p>
      <w:r>
        <w:rPr>
          <w:rFonts w:ascii="Consolas" w:hAnsi="Consolas"/>
          <w:sz w:val="18"/>
        </w:rPr>
        <w:t>OX457059.1  23412212  ..................G...G.....C....T.A....CG......A...........  23412271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86        GTGGGCCTCGGAGGCCACCTACCGGAACGTGACTGCCGAGCAAGCGCGGAACTGGGGACT  145</w:t>
      </w:r>
    </w:p>
    <w:p>
      <w:r>
        <w:rPr>
          <w:rFonts w:ascii="Consolas" w:hAnsi="Consolas"/>
          <w:sz w:val="18"/>
        </w:rPr>
        <w:t>OX457059.1  23412272  ...A.....C............T....T.....C..A..........T....G..A...C  23412331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146       GGGCGGCCACGCCTTCTGCCG  166</w:t>
      </w:r>
    </w:p>
    <w:p>
      <w:r>
        <w:rPr>
          <w:rFonts w:ascii="Consolas" w:hAnsi="Consolas"/>
          <w:sz w:val="18"/>
        </w:rPr>
        <w:t>OX457059.1  23412332  .....A...............  23412352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384708368272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98.7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GAACCCGGACAACGACATCCGCCCGTGGTGCTTCGTGCTGAACCGCGACCGGCTGAGCTG  60</w:t>
      </w:r>
    </w:p>
    <w:p>
      <w:r>
        <w:rPr>
          <w:rFonts w:ascii="Consolas" w:hAnsi="Consolas"/>
          <w:sz w:val="18"/>
        </w:rPr>
        <w:t>OX457059.1  23412438  .....A...........C...........A...T..TTG..GAG....A..A..C.....  23412497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GGAGTACTGCGACCTGGCACAGTGCCAGACCCCAACCCAGGCGGCG------------CC  108</w:t>
      </w:r>
    </w:p>
    <w:p>
      <w:r>
        <w:rPr>
          <w:rFonts w:ascii="Consolas" w:hAnsi="Consolas"/>
          <w:sz w:val="18"/>
        </w:rPr>
        <w:t>OX457059.1  23412498  .A.T..T...CG........G.......G.....G...C.......CCCCAAATCTCT..  23412557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109       TCCGACCCCGGTGTCCCCTAGGCTTCATGTCCCACTCATGCCCGCGCAGCCGGCACCGCC  168</w:t>
      </w:r>
    </w:p>
    <w:p>
      <w:r>
        <w:rPr>
          <w:rFonts w:ascii="Consolas" w:hAnsi="Consolas"/>
          <w:sz w:val="18"/>
        </w:rPr>
        <w:t>OX457059.1  23412558  .....T..G.A.C..AT..G...AC..GTA.TTC.GTT.....T.A.TTT....TTG..A  23412617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169       GAAGCCTCAGCCCACGACCCGGACCCCGCCTCAGTCCCAGACC  211</w:t>
      </w:r>
    </w:p>
    <w:p>
      <w:r>
        <w:rPr>
          <w:rFonts w:ascii="Consolas" w:hAnsi="Consolas"/>
          <w:sz w:val="18"/>
        </w:rPr>
        <w:t>OX457059.1  23412618  ...A......T.........A........T..GAC...T....  23412660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528973864815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208     9e-52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        GAGCAGCCGCCTTCCCTGACCAGGAACGGCCCACTGAGCTGCGGGCAGCGGCTCCGCAAG  77</w:t>
      </w:r>
    </w:p>
    <w:p>
      <w:r>
        <w:rPr>
          <w:rFonts w:ascii="Consolas" w:hAnsi="Consolas"/>
          <w:sz w:val="18"/>
        </w:rPr>
        <w:t>OX457059.1  23412784  .......G.A..C.....C....CGCG.....GGC.G....T..A...T......A...A  23412843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78        AGTCTGTCTTCGATGACCCGCGTCGTTGGCGGGCTGGTGGCGCTACGCGGGGCGCACCCC  137</w:t>
      </w:r>
    </w:p>
    <w:p>
      <w:r>
        <w:rPr>
          <w:rFonts w:ascii="Consolas" w:hAnsi="Consolas"/>
          <w:sz w:val="18"/>
        </w:rPr>
        <w:t>OX457059.1  23412844  CTG.....C...C...G.........C..G..A...........C.C.........T...  23412903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138       TACATCGCCGCGCTGTACTGGGGCCACAGTTTCTGCGCCGGCAGCCTCATCGCCCCCTGC  197</w:t>
      </w:r>
    </w:p>
    <w:p>
      <w:r>
        <w:rPr>
          <w:rFonts w:ascii="Consolas" w:hAnsi="Consolas"/>
          <w:sz w:val="18"/>
        </w:rPr>
        <w:t>OX457059.1  23412904  .................GCA......A.A.......A...........C..........T  23412963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198       TGGGTGCTGACGGCCGCTCACTGCCTGCAGGACCG  232</w:t>
      </w:r>
    </w:p>
    <w:p>
      <w:r>
        <w:rPr>
          <w:rFonts w:ascii="Consolas" w:hAnsi="Consolas"/>
          <w:sz w:val="18"/>
        </w:rPr>
        <w:t>OX457059.1  23412964  ...........C..G...............A....  23412998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568576186245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        AGGATCTGACGGTGGTGCTCGGCCAGGAACGCCGTAACCACAGCTGTGAGCCGTGCCAGA  71</w:t>
      </w:r>
    </w:p>
    <w:p>
      <w:r>
        <w:rPr>
          <w:rFonts w:ascii="Consolas" w:hAnsi="Consolas"/>
          <w:sz w:val="18"/>
        </w:rPr>
        <w:t>OX457059.1  23413257  ....G.....A.................C....A......G..........A........  23413316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72        CGTTGGCCGTGCGCTCCTACCGCTTGCACGAGGCCTTCTCGCCCGTCAGCTACCAGCACG  131</w:t>
      </w:r>
    </w:p>
    <w:p>
      <w:r>
        <w:rPr>
          <w:rFonts w:ascii="Consolas" w:hAnsi="Consolas"/>
          <w:sz w:val="18"/>
        </w:rPr>
        <w:t>OX457059.1  23413317  ..C...........G......C.C..................GTA...C.....G.....  23413376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132       ACCTGG  137</w:t>
      </w:r>
    </w:p>
    <w:p>
      <w:r>
        <w:rPr>
          <w:rFonts w:ascii="Consolas" w:hAnsi="Consolas"/>
          <w:sz w:val="18"/>
        </w:rPr>
        <w:t>OX457059.1  23413377  ......  23413382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302674966214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124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CTCTGTTGCGCCTTCAGGAGGATGCGGACGGCAGCTGCGCGCTCCTGTCGCCTTACGTTC  60</w:t>
      </w:r>
    </w:p>
    <w:p>
      <w:r>
        <w:rPr>
          <w:rFonts w:ascii="Consolas" w:hAnsi="Consolas"/>
          <w:sz w:val="18"/>
        </w:rPr>
        <w:t>OX457059.1  23413478  .....G.......G......AGC..T..A...T.........AT.C........T.....  23413537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AGCCGGTGTGCCTGCCAAGCGGCGCCGCGCGACC------CTCCGAGACCACGCTCTGCC  114</w:t>
      </w:r>
    </w:p>
    <w:p>
      <w:r>
        <w:rPr>
          <w:rFonts w:ascii="Consolas" w:hAnsi="Consolas"/>
          <w:sz w:val="18"/>
        </w:rPr>
        <w:t>OX457059.1  23413538  ....A...........G..TA.......C..C..GGCCGAA.....AG..G........G  23413597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115       AGGTGGCCGGCTGGGGCCACCAGTTCGA  142</w:t>
      </w:r>
    </w:p>
    <w:p>
      <w:r>
        <w:rPr>
          <w:rFonts w:ascii="Consolas" w:hAnsi="Consolas"/>
          <w:sz w:val="18"/>
        </w:rPr>
        <w:t>OX457059.1  23413598  .A..............T........A..  23413625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322476132228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118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         GGAATATGCCAGCTTCCTGCAGGAGGCGCAGGTACCGTTCCTCTCCCTGGAGCGCTGCTC  67</w:t>
      </w:r>
    </w:p>
    <w:p>
      <w:r>
        <w:rPr>
          <w:rFonts w:ascii="Consolas" w:hAnsi="Consolas"/>
          <w:sz w:val="18"/>
        </w:rPr>
        <w:t>OX457059.1  23414200  .......TA.............T..A.T.....G...C..A..CGT.C............  23414259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68        AGCCCCGGACGTGCACGGATCCTCCAT---------------CCTCCCCGGCATGCTCTG  112</w:t>
      </w:r>
    </w:p>
    <w:p>
      <w:r>
        <w:rPr>
          <w:rFonts w:ascii="Consolas" w:hAnsi="Consolas"/>
          <w:sz w:val="18"/>
        </w:rPr>
        <w:t>OX457059.1  23414260  C.....C............G..G..T.CACACACACCACCCC.......-..........  23414318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113       CGCAGGGTTCCTCGAGGGCGGCACCGATGCGTGCCAG  149</w:t>
      </w:r>
    </w:p>
    <w:p>
      <w:r>
        <w:rPr>
          <w:rFonts w:ascii="Consolas" w:hAnsi="Consolas"/>
          <w:sz w:val="18"/>
        </w:rPr>
        <w:t>OX457059.1  23414319  ...T..C...........T.....T..C.........  23414355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GGTGATTCCGGAGGCCCGCTGGTGTGTGAGGACCAAGCTGCAGAGCGCCGGCTCACCCTG  60</w:t>
      </w:r>
    </w:p>
    <w:p>
      <w:r>
        <w:rPr>
          <w:rFonts w:ascii="Consolas" w:hAnsi="Consolas"/>
          <w:sz w:val="18"/>
        </w:rPr>
        <w:t>OX457059.1  23414447  ...A.C...A.......T..............TG.GA.C......G...A.....T....  23414506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CAAGGCATCATCAGCTGGGGATCGGGCTGTGGTGACCGCAACAAGCCAGGCGTCTACACC  120</w:t>
      </w:r>
    </w:p>
    <w:p>
      <w:r>
        <w:rPr>
          <w:rFonts w:ascii="Consolas" w:hAnsi="Consolas"/>
          <w:sz w:val="18"/>
        </w:rPr>
        <w:t>OX457059.1  23414507  .G.......G..........T..A..T..C..C......C...T...G..T..AC.....  23414566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GATGTGGCCTACTACCTGGCCTGGATCCGGGAGCACACCGTTTCCTGA  168</w:t>
      </w:r>
    </w:p>
    <w:p>
      <w:r>
        <w:rPr>
          <w:rFonts w:ascii="Consolas" w:hAnsi="Consolas"/>
          <w:sz w:val="18"/>
        </w:rPr>
        <w:t>OX457059.1  23414567  ..C......A.......A....................T.C.......  23414614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387537002565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