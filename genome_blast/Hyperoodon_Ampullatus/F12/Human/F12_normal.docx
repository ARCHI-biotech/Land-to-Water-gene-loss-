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87690971930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90519712960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128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TTCTCACTGTCACCGGGGAGCCCTGCCACTTCCCCTTCCAGTACCACCGGCAGCTGTACC  60</w:t>
      </w:r>
    </w:p>
    <w:p>
      <w:r>
        <w:rPr>
          <w:rFonts w:ascii="Consolas" w:hAnsi="Consolas"/>
          <w:sz w:val="18"/>
        </w:rPr>
        <w:t>OX457059.1  23410223  ..........T...............................................T.  23410282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ACAAATGTACCCACAAGGGCCGGCCAGGCCCTCAGCCCTG  100</w:t>
      </w:r>
    </w:p>
    <w:p>
      <w:r>
        <w:rPr>
          <w:rFonts w:ascii="Consolas" w:hAnsi="Consolas"/>
          <w:sz w:val="18"/>
        </w:rPr>
        <w:t>OX457059.1  23410283  ........CT.....GA...T....C.....-..A.....  23410321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206498039929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124464572012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130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3         CACTGCAGCAAACACAGCCCCTGCCAGAAAGGAGGGACCTGTGTGAACATGCCAAGCGGC  62</w:t>
      </w:r>
    </w:p>
    <w:p>
      <w:r>
        <w:rPr>
          <w:rFonts w:ascii="Consolas" w:hAnsi="Consolas"/>
          <w:sz w:val="18"/>
        </w:rPr>
        <w:t>OX457059.1  23411387  ................A......................................AGA..  23411446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63        CCCCACTGTCTCTGTCCACAACACCTCACTGGAAACCACTGCCAGA  108</w:t>
      </w:r>
    </w:p>
    <w:p>
      <w:r>
        <w:rPr>
          <w:rFonts w:ascii="Consolas" w:hAnsi="Consolas"/>
          <w:sz w:val="18"/>
        </w:rPr>
        <w:t>OX457059.1  23411447  ..A.....CA........G.T...T.......G..G..........  23411492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237614182932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294188909664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220641741294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390366053208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537460508040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577062861264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308332607244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328133783856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342277481436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396023532240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