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214984721004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        TTTCTGCTCAGCCATGTCGCCGGCTCCAGATGCAGCCCCGGCTCCTGCGTCGATCTCCCT  77</w:t>
      </w:r>
    </w:p>
    <w:p>
      <w:r>
        <w:rPr>
          <w:rFonts w:ascii="Consolas" w:hAnsi="Consolas"/>
          <w:sz w:val="18"/>
        </w:rPr>
        <w:t>OX457063.1  19340488  ..................C..C.......C........A....T...TA...G.......  19340429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78        GTTTGACCTCAGCGCGGATGCTCCGGTCTTTCAGGGCCTGAGCCTGGTGAGCCACGCGCC  137</w:t>
      </w:r>
    </w:p>
    <w:p>
      <w:r>
        <w:rPr>
          <w:rFonts w:ascii="Consolas" w:hAnsi="Consolas"/>
          <w:sz w:val="18"/>
        </w:rPr>
        <w:t>OX457063.1  19340428  ...........AG..A.G.A........C...........C................T..  19340369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138       TGGGGAGGCTCTGGCCCGGGCTC  160</w:t>
      </w:r>
    </w:p>
    <w:p>
      <w:r>
        <w:rPr>
          <w:rFonts w:ascii="Consolas" w:hAnsi="Consolas"/>
          <w:sz w:val="18"/>
        </w:rPr>
        <w:t>OX457063.1  19340368  C................A.....  19340346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446941800376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161     9e-38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GCTCAGGGGAGAGAGAAAGCCCAGAAAGAAAGCTACTCCAGGGTCCTATGGATATTTCAG  60</w:t>
      </w:r>
    </w:p>
    <w:p>
      <w:r>
        <w:rPr>
          <w:rFonts w:ascii="Consolas" w:hAnsi="Consolas"/>
          <w:sz w:val="18"/>
        </w:rPr>
        <w:t>OX457063.1  19339429  ..............AT...............A.C.............C............  19339370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AGAAGTTATTTTGTTCAACTTGTGACCAGACCTTCCAGAACCACCAAGAACAG  113</w:t>
      </w:r>
    </w:p>
    <w:p>
      <w:r>
        <w:rPr>
          <w:rFonts w:ascii="Consolas" w:hAnsi="Consolas"/>
          <w:sz w:val="18"/>
        </w:rPr>
        <w:t>OX457063.1  19339369  .......G...........C..........................G......  19339317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265902154926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186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GGGAACATTATAAGCTTGACTGGCATCGGTTTAACCTAAAGCAACGTCTCAAGGACAAGC  61</w:t>
      </w:r>
    </w:p>
    <w:p>
      <w:r>
        <w:rPr>
          <w:rFonts w:ascii="Consolas" w:hAnsi="Consolas"/>
          <w:sz w:val="18"/>
        </w:rPr>
        <w:t>OX457063.1  19339094  ...........................................G.A..............  19339035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62        CTCTCCTGTCTGCCCTGGACTTTGAAAAGCAGAGCTCCACAG  103</w:t>
      </w:r>
    </w:p>
    <w:p>
      <w:r>
        <w:rPr>
          <w:rFonts w:ascii="Consolas" w:hAnsi="Consolas"/>
          <w:sz w:val="18"/>
        </w:rPr>
        <w:t>OX457063.1  19339034  ..........................................  19338993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237614691636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192     5e-47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GAGATCTTTCCAGCATCTCGGGATCAGAAGACTCAGACTCAGCCAGTGAGGAGGACTTGC  60</w:t>
      </w:r>
    </w:p>
    <w:p>
      <w:r>
        <w:rPr>
          <w:rFonts w:ascii="Consolas" w:hAnsi="Consolas"/>
          <w:sz w:val="18"/>
        </w:rPr>
        <w:t>OX457063.1  19338869  ...................A..............G.......................A.  19338810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AGACACTGGATCGGGAGAGGGCTACATTTGAGAAGTTGAGCCGACCCCCAGGCTTTTACC  120</w:t>
      </w:r>
    </w:p>
    <w:p>
      <w:r>
        <w:rPr>
          <w:rFonts w:ascii="Consolas" w:hAnsi="Consolas"/>
          <w:sz w:val="18"/>
        </w:rPr>
        <w:t>OX457063.1  19338809  ...T.......GA..........GAG.........CCT.A.T...T..G......CC...  19338750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CTCATCGAGTTCTTTTCCAGAATGCCCAGGGCCAGTTTCTTTATGCCTACCGCTGTGTCC  180</w:t>
      </w:r>
    </w:p>
    <w:p>
      <w:r>
        <w:rPr>
          <w:rFonts w:ascii="Consolas" w:hAnsi="Consolas"/>
          <w:sz w:val="18"/>
        </w:rPr>
        <w:t>OX457063.1  19338749  .A.....G...........A.............................TT.........  19338690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TAGGCCCTC  189</w:t>
      </w:r>
    </w:p>
    <w:p>
      <w:r>
        <w:rPr>
          <w:rFonts w:ascii="Consolas" w:hAnsi="Consolas"/>
          <w:sz w:val="18"/>
        </w:rPr>
        <w:t>OX457063.1  19338689  .........  19338681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492201729528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125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         CCCCCAGAAGAGGCAGAACTGCTGCTACAGAACCTGCAAAGTAGAGGTCCCAGAGACTGC  63</w:t>
      </w:r>
    </w:p>
    <w:p>
      <w:r>
        <w:rPr>
          <w:rFonts w:ascii="Consolas" w:hAnsi="Consolas"/>
          <w:sz w:val="18"/>
        </w:rPr>
        <w:t>OX457063.1  19338277  .......G...A........T....................CG..........G..T...  19338218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64        GTGGTGCTCATGGCTGCAGCTGGGCACTTTGCTGGTGCT  102</w:t>
      </w:r>
    </w:p>
    <w:p>
      <w:r>
        <w:rPr>
          <w:rFonts w:ascii="Consolas" w:hAnsi="Consolas"/>
          <w:sz w:val="18"/>
        </w:rPr>
        <w:t>OX457063.1  19338217  ......T..........C.....................  19338179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265902154926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         AGAAGTGGTGACACACAAAACTTTTCACCGCTATACGGTTCGGGCCAAGCGGGGCACAGC  63</w:t>
      </w:r>
    </w:p>
    <w:p>
      <w:r>
        <w:rPr>
          <w:rFonts w:ascii="Consolas" w:hAnsi="Consolas"/>
          <w:sz w:val="18"/>
        </w:rPr>
        <w:t>OX457063.1  19338071  .......T..........G..C.....A.....C..A..G.........T..........  19338012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64        CCAGGGGCTTCGGGATGCCCGAGGTGGGCCATCACACTCTGCTGGAGCCAACCTGAGGCG  123</w:t>
      </w:r>
    </w:p>
    <w:p>
      <w:r>
        <w:rPr>
          <w:rFonts w:ascii="Consolas" w:hAnsi="Consolas"/>
          <w:sz w:val="18"/>
        </w:rPr>
        <w:t>OX457063.1  19338011  ..........TC.........G....C.G.T..C.G........................  19337952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124       CTACAATGAAGCCACACTATATAAG  148</w:t>
      </w:r>
    </w:p>
    <w:p>
      <w:r>
        <w:rPr>
          <w:rFonts w:ascii="Consolas" w:hAnsi="Consolas"/>
          <w:sz w:val="18"/>
        </w:rPr>
        <w:t>OX457063.1  19337951  .....G.....A..TG.........  19337927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362079433216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GATGTTCGTGACCTGCTGGCAGGGCCAAGCTGGGCTAAGGCGCTGGAGGAGGCTGGTACA  60</w:t>
      </w:r>
    </w:p>
    <w:p>
      <w:r>
        <w:rPr>
          <w:rFonts w:ascii="Consolas" w:hAnsi="Consolas"/>
          <w:sz w:val="18"/>
        </w:rPr>
        <w:t>OX457063.1  19337305  .......A...................GA.G.........T.......A.......G.TG  19337246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ATACTGTTGCGTGCTCCCCGCTCTGGCCGGTCTTTGTTCTTTGGAGGCAAGGGAGCACCC  120</w:t>
      </w:r>
    </w:p>
    <w:p>
      <w:r>
        <w:rPr>
          <w:rFonts w:ascii="Consolas" w:hAnsi="Consolas"/>
          <w:sz w:val="18"/>
        </w:rPr>
        <w:t>OX457063.1  19337245  ......A......TA....A.......A....C........C......CGT.AG..T...  19337186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CTGCAAAGGGGGGATCCCCGACTTTGGGATATCCCCCTCGCCACCCGCAGACCCACCTTC  180</w:t>
      </w:r>
    </w:p>
    <w:p>
      <w:r>
        <w:rPr>
          <w:rFonts w:ascii="Consolas" w:hAnsi="Consolas"/>
          <w:sz w:val="18"/>
        </w:rPr>
        <w:t>OX457063.1  19337185  .....GC.T..........A.....................T..................  19337126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CAAGAGCTACAGCGTGTGCTCCATAAGCTGACCACTTTGCATGTC  225</w:t>
      </w:r>
    </w:p>
    <w:p>
      <w:r>
        <w:rPr>
          <w:rFonts w:ascii="Consolas" w:hAnsi="Consolas"/>
          <w:sz w:val="18"/>
        </w:rPr>
        <w:t>OX457063.1  19337125  .G...A...............TG......................  19337081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591207824548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384709397792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192     1e-46</w:t>
      </w:r>
    </w:p>
    <w:p>
      <w:r>
        <w:rPr>
          <w:rFonts w:ascii="Consolas" w:hAnsi="Consolas"/>
          <w:sz w:val="18"/>
        </w:rPr>
        <w:t>OX457063.1 Hyperoodon ampullatus genome assembly, chromosome: 8       159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GTTCAGGGTCGGAGGGAGAAGATGGCTTTCAGGTAGAGTTGGAGCTAGTGGAGTTGACTG  60</w:t>
      </w:r>
    </w:p>
    <w:p>
      <w:r>
        <w:rPr>
          <w:rFonts w:ascii="Consolas" w:hAnsi="Consolas"/>
          <w:sz w:val="18"/>
        </w:rPr>
        <w:t>OX457067.1  50418363  ......A...A........G......CCC....................A...G....AA  50418422</w:t>
      </w:r>
    </w:p>
    <w:p>
      <w:r>
        <w:rPr>
          <w:rFonts w:ascii="Consolas" w:hAnsi="Consolas"/>
          <w:sz w:val="18"/>
        </w:rPr>
        <w:t>OX457063.1  19336024                 ....G.......CC......C.............A...G....AC  19335980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TGGGGACTCTGGATCTTTGTGAGTCTGAAGTATTGCCCAAGCGGAGGAGGAGAAAAAGGA  120</w:t>
      </w:r>
    </w:p>
    <w:p>
      <w:r>
        <w:rPr>
          <w:rFonts w:ascii="Consolas" w:hAnsi="Consolas"/>
          <w:sz w:val="18"/>
        </w:rPr>
        <w:t>OX457067.1  50418423  .......A.........C....A.T...G.............A.................  50418482</w:t>
      </w:r>
    </w:p>
    <w:p>
      <w:r>
        <w:rPr>
          <w:rFonts w:ascii="Consolas" w:hAnsi="Consolas"/>
          <w:sz w:val="18"/>
        </w:rPr>
        <w:t>OX457063.1  19335979  ......TG.........C....A.T...G.............A.................  19335920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ATAAGAAGGAGAAAAGCCGAGACCAGGAGGCTGGGGCACATCGGACTCTTCTCCAGCAAA  180</w:t>
      </w:r>
    </w:p>
    <w:p>
      <w:r>
        <w:rPr>
          <w:rFonts w:ascii="Consolas" w:hAnsi="Consolas"/>
          <w:sz w:val="18"/>
        </w:rPr>
        <w:t>OX457067.1  50418483  ..---.......G..A........T...........TG..AAT.......TC.......C  50418539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OX457063.1  19335919  ......G.....G..A..A.....T............G..AAT.......TC.......C  19335860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181       CTCAAGAAGAGGAGCCTTCCACACAGTCATCCCAGGCAGTTGCTGCCCCCTTGGGCCCTT  240</w:t>
      </w:r>
    </w:p>
    <w:p>
      <w:r>
        <w:rPr>
          <w:rFonts w:ascii="Consolas" w:hAnsi="Consolas"/>
          <w:sz w:val="18"/>
        </w:rPr>
        <w:t>OX457067.1  50418540  ..........T...G.C.TTT........---------------.....T.....GT...  50418584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  <w:t>OX457063.1  19335859  .....T....T...G.C.TTT..G.....---------------.....T.....G....  19335815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241       TGCTGGATGAGGCCAAAGCCCCTGGTCAGCCAGAGCTCTGGAATGCACTGCTTGCTGCTT  300</w:t>
      </w:r>
    </w:p>
    <w:p>
      <w:r>
        <w:rPr>
          <w:rFonts w:ascii="Consolas" w:hAnsi="Consolas"/>
          <w:sz w:val="18"/>
        </w:rPr>
        <w:t>OX457067.1  50418585  .C.CA...........GT.......................G...TG..T..G.......  50418644</w:t>
      </w:r>
    </w:p>
    <w:p>
      <w:r>
        <w:rPr>
          <w:rFonts w:ascii="Consolas" w:hAnsi="Consolas"/>
          <w:sz w:val="18"/>
        </w:rPr>
        <w:t>OX457063.1  19335814  CC.CA...........GT............TG.........C...TG..TT.G.......  19335755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301       GCCGAGCTGGAGAT------GTTGGAG-TGCTAAAGCTGCAGCTAGCTCCCAGCCCTGCA  353</w:t>
      </w:r>
    </w:p>
    <w:p>
      <w:r>
        <w:rPr>
          <w:rFonts w:ascii="Consolas" w:hAnsi="Consolas"/>
          <w:sz w:val="18"/>
        </w:rPr>
        <w:t>OX457067.1  50418645  ..T...........AGCTTGC...CT.A....G.....C.G.......G.......CCT.  50418704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  <w:t>OX457063.1  19335754  ...A.........C------.GG...--....G.....C.........G.......CCT.  19335703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354       GACCCTAGAGTTCTGTCTCTGCTCAGTGCCCCCTTGGGCTCCGGTGGCTTTACTCTCCTG  413</w:t>
      </w:r>
    </w:p>
    <w:p>
      <w:r>
        <w:rPr>
          <w:rFonts w:ascii="Consolas" w:hAnsi="Consolas"/>
          <w:sz w:val="18"/>
        </w:rPr>
        <w:t>OX457067.1  50418705  ......G..................................T........C..C......  50418764</w:t>
      </w:r>
    </w:p>
    <w:p>
      <w:r>
        <w:rPr>
          <w:rFonts w:ascii="Consolas" w:hAnsi="Consolas"/>
          <w:sz w:val="18"/>
        </w:rPr>
        <w:t>OX457063.1  19335702  ....T.G..................................T........G..CT.....  19335643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414       CATGCAGCAGCTGCAGCTGGAAGAGGCTCAGTGGTT  449</w:t>
      </w:r>
    </w:p>
    <w:p>
      <w:r>
        <w:rPr>
          <w:rFonts w:ascii="Consolas" w:hAnsi="Consolas"/>
          <w:sz w:val="18"/>
        </w:rPr>
        <w:t>OX457067.1  50418765  .GCA.......C........G...............  50418800</w:t>
      </w:r>
    </w:p>
    <w:p>
      <w:r>
        <w:rPr>
          <w:rFonts w:ascii="Consolas" w:hAnsi="Consolas"/>
          <w:sz w:val="18"/>
        </w:rPr>
        <w:t>OX457063.1  19335642  ..CA....T..CA.......G...........      19335611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1318195083790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103     2e-20</w:t>
      </w:r>
    </w:p>
    <w:p>
      <w:r>
        <w:rPr>
          <w:rFonts w:ascii="Consolas" w:hAnsi="Consolas"/>
          <w:sz w:val="18"/>
        </w:rPr>
        <w:t>OX457063.1 Hyperoodon ampullatus genome assembly, chromosome: 8     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29        GTTGCGGCTGACAAATCAACACGTAATGAGTTCCGAAGGTTCATGGAGAAGAATCCAGAT  88</w:t>
      </w:r>
    </w:p>
    <w:p>
      <w:r>
        <w:rPr>
          <w:rFonts w:ascii="Consolas" w:hAnsi="Consolas"/>
          <w:sz w:val="18"/>
        </w:rPr>
        <w:t>OX457067.1  50419010  .....A........G...G................G........................  50419069</w:t>
      </w:r>
    </w:p>
    <w:p>
      <w:r>
        <w:rPr>
          <w:rFonts w:ascii="Consolas" w:hAnsi="Consolas"/>
          <w:sz w:val="18"/>
        </w:rPr>
        <w:t>OX457063.1  19335439  .....A..................G.........AG..C............G........  19335380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89        GCCTACGATTACAACAAGGCTCAG  112</w:t>
      </w:r>
    </w:p>
    <w:p>
      <w:r>
        <w:rPr>
          <w:rFonts w:ascii="Consolas" w:hAnsi="Consolas"/>
          <w:sz w:val="18"/>
        </w:rPr>
        <w:t>OX457067.1  50419070  ..T..T.......G...A......  50419093</w:t>
      </w:r>
    </w:p>
    <w:p>
      <w:r>
        <w:rPr>
          <w:rFonts w:ascii="Consolas" w:hAnsi="Consolas"/>
          <w:sz w:val="18"/>
        </w:rPr>
        <w:t>OX457063.1  19335379  ..T..T.......G...A......  19335356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263073408597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89.7    4e-16</w:t>
      </w:r>
    </w:p>
    <w:p>
      <w:r>
        <w:rPr>
          <w:rFonts w:ascii="Consolas" w:hAnsi="Consolas"/>
          <w:sz w:val="18"/>
        </w:rPr>
        <w:t>OX457067.1 Hyperoodon ampullatus genome assembly, chromosome: 12      77.8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GTGCCAGGACCATTGACACCAGAAATGGAGGCACGGCAGGCTACACGGAAAAGGGAGCAG  60</w:t>
      </w:r>
    </w:p>
    <w:p>
      <w:r>
        <w:rPr>
          <w:rFonts w:ascii="Consolas" w:hAnsi="Consolas"/>
          <w:sz w:val="18"/>
        </w:rPr>
        <w:t>OX457063.1  19335224  ........G...C.C...G......................C.TT.A...........G.  19335165</w:t>
      </w:r>
    </w:p>
    <w:p>
      <w:r>
        <w:rPr>
          <w:rFonts w:ascii="Consolas" w:hAnsi="Consolas"/>
          <w:sz w:val="18"/>
        </w:rPr>
        <w:t>OX457067.1  50419127    ......G...C.....G......................C..T.A.............  50419184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AAGGCAGCCCGGCGGCAACGGGAGGAACAGCAGCAGAGGCAGCAGGAGCAGGAGGAGCGT  120</w:t>
      </w:r>
    </w:p>
    <w:p>
      <w:r>
        <w:rPr>
          <w:rFonts w:ascii="Consolas" w:hAnsi="Consolas"/>
          <w:sz w:val="18"/>
        </w:rPr>
        <w:t>OX457063.1  19335164  .................C...C....G......                             19335132</w:t>
      </w:r>
    </w:p>
    <w:p>
      <w:r>
        <w:rPr>
          <w:rFonts w:ascii="Consolas" w:hAnsi="Consolas"/>
          <w:sz w:val="18"/>
        </w:rPr>
        <w:t>OX457067.1  50419185  .....                                                         50419189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GAACGAGAAGAGCAGCGGCGATTTGCCGCCCTCAGTGACCGAGAGAAG  168</w:t>
      </w:r>
    </w:p>
    <w:p>
      <w:r>
        <w:rPr>
          <w:rFonts w:ascii="Consolas" w:hAnsi="Consolas"/>
          <w:sz w:val="18"/>
        </w:rPr>
        <w:t>OX457063.1  19335123       .............G................C...T........  19335081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418654344656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2         GAGCTCTGGCTGCAGAGCGCCGACTCGCTGCCCAGTTGGGAGCCCCTACC  51</w:t>
      </w:r>
    </w:p>
    <w:p>
      <w:r>
        <w:rPr>
          <w:rFonts w:ascii="Consolas" w:hAnsi="Consolas"/>
          <w:sz w:val="18"/>
        </w:rPr>
        <w:t>OX457063.1  19334950  .........................G.......GT...............  19334901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189526004043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309     5e-82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7         CTGGAGTTGTGGGGCATCCCTCCAAGGCCTGAC--TCCCTTTCACTACCTCGACTTCTCT  64</w:t>
      </w:r>
    </w:p>
    <w:p>
      <w:r>
        <w:rPr>
          <w:rFonts w:ascii="Consolas" w:hAnsi="Consolas"/>
          <w:sz w:val="18"/>
        </w:rPr>
        <w:t>OX457063.1  19334632  ......C......A................C.TAT.............TCT.......--  19334575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65        TTCTGCTCCACACGTTGCCTCCAGGATCATCGCCGTCAGGCAGGGAGGCCCTCTTCCTGA  124</w:t>
      </w:r>
    </w:p>
    <w:p>
      <w:r>
        <w:rPr>
          <w:rFonts w:ascii="Consolas" w:hAnsi="Consolas"/>
          <w:sz w:val="18"/>
        </w:rPr>
        <w:t>OX457063.1  19334574  ...CA.........C..................T...G...T....A.............  19334515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125       TCTCTTACAGCTCTACCTGGGGCCAACTCAGGGACCTGAGAGGGCACATTCACAGCAGCC  184</w:t>
      </w:r>
    </w:p>
    <w:p>
      <w:r>
        <w:rPr>
          <w:rFonts w:ascii="Consolas" w:hAnsi="Consolas"/>
          <w:sz w:val="18"/>
        </w:rPr>
        <w:t>OX457063.1  19334514  .............C...............TA..CT..............A....CTG...  19334455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185       CTAGGTTTTTTCTTCCCCGTGAAACCAGAGATGATTTGGAAGATGGGGGTGAAGGACACT  244</w:t>
      </w:r>
    </w:p>
    <w:p>
      <w:r>
        <w:rPr>
          <w:rFonts w:ascii="Consolas" w:hAnsi="Consolas"/>
          <w:sz w:val="18"/>
        </w:rPr>
        <w:t>OX457063.1  19334454  ........C......T..A............GT...........T.......G....GT.  19334395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245       CGGGAACTAGGGCAAAGACAGGGC--TAGAGGTATGTGGAGCTGGTACTGTCTCTGGAAT  302</w:t>
      </w:r>
    </w:p>
    <w:p>
      <w:r>
        <w:rPr>
          <w:rFonts w:ascii="Consolas" w:hAnsi="Consolas"/>
          <w:sz w:val="18"/>
        </w:rPr>
        <w:t>OX457063.1  19334394  .A.....C................CA.......G..........................  19334335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303       TTTAATCACAATAAAGTTTGGCAAGGAATGTGTACTTGTACTTACATTCAGA  354</w:t>
      </w:r>
    </w:p>
    <w:p>
      <w:r>
        <w:rPr>
          <w:rFonts w:ascii="Consolas" w:hAnsi="Consolas"/>
          <w:sz w:val="18"/>
        </w:rPr>
        <w:t>OX457063.1  19334334  ............................--ACC...................  19334285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956116003336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