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192354338564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424310927400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178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GGGAACATTATAAGCTTGACTGGCATCGGTTTAACCTAAAGCAACGTCTCAAGGACAAGC  61</w:t>
      </w:r>
    </w:p>
    <w:p>
      <w:r>
        <w:rPr>
          <w:rFonts w:ascii="Consolas" w:hAnsi="Consolas"/>
          <w:sz w:val="18"/>
        </w:rPr>
        <w:t>OX457063.1  19339094  ...........................................G.A..............  19339035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CTCTCCTGTCTGCCCTGGACTTTGAAAAGCAGAGCTCCACAG  103</w:t>
      </w:r>
    </w:p>
    <w:p>
      <w:r>
        <w:rPr>
          <w:rFonts w:ascii="Consolas" w:hAnsi="Consolas"/>
          <w:sz w:val="18"/>
        </w:rPr>
        <w:t>OX457063.1  19339034  ..........................................  19338993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214984260748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GAGATCTTTCCAGCATCTCGGGATCAGAAGACTCAGACTCAGCCAGTGAGGAGGACTTGC  60</w:t>
      </w:r>
    </w:p>
    <w:p>
      <w:r>
        <w:rPr>
          <w:rFonts w:ascii="Consolas" w:hAnsi="Consolas"/>
          <w:sz w:val="18"/>
        </w:rPr>
        <w:t>OX457063.1  19338869  ...................A..............G.......................A.  19338810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AGACACTGGATCGGGAGAGGGCTACATTTGAGAAGTTGAGCCGACCCCCAGGCTTTTACC  120</w:t>
      </w:r>
    </w:p>
    <w:p>
      <w:r>
        <w:rPr>
          <w:rFonts w:ascii="Consolas" w:hAnsi="Consolas"/>
          <w:sz w:val="18"/>
        </w:rPr>
        <w:t>OX457063.1  19338809  ...T.......GA..........GAG.........CCT.A.T...T..G......CC...  19338750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CTCATCGAGTTCTTTTCCAGAATGCCCAGGGCCAGTTTCTTTATGCCTACCGCTGTGTCC  180</w:t>
      </w:r>
    </w:p>
    <w:p>
      <w:r>
        <w:rPr>
          <w:rFonts w:ascii="Consolas" w:hAnsi="Consolas"/>
          <w:sz w:val="18"/>
        </w:rPr>
        <w:t>OX457063.1  19338749  .A.....G...........A.............................TT.........  19338690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TAGGCCCTC  189</w:t>
      </w:r>
    </w:p>
    <w:p>
      <w:r>
        <w:rPr>
          <w:rFonts w:ascii="Consolas" w:hAnsi="Consolas"/>
          <w:sz w:val="18"/>
        </w:rPr>
        <w:t>OX457063.1  19338689  .........  19338681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469570759656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158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         AGAAGTGGTGACACACAAAACTTTTCACCGCTATACGGTTCGGGCCAAGCGGGGCACAGC  63</w:t>
      </w:r>
    </w:p>
    <w:p>
      <w:r>
        <w:rPr>
          <w:rFonts w:ascii="Consolas" w:hAnsi="Consolas"/>
          <w:sz w:val="18"/>
        </w:rPr>
        <w:t>OX457063.1  19338071  .......T..........G..C.....A.....C..A..G.........T..........  19338012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64        CCAGGGGCTTCGGGATGCCCGAGGTGGGCCATCACACTCTGCTGGAGCCAACCTGAGGCG  123</w:t>
      </w:r>
    </w:p>
    <w:p>
      <w:r>
        <w:rPr>
          <w:rFonts w:ascii="Consolas" w:hAnsi="Consolas"/>
          <w:sz w:val="18"/>
        </w:rPr>
        <w:t>OX457063.1  19338011  ..........TC.........G....C.G.T..C.G........................  19337952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124       CTACAATGAAGCCACACTATATAAG  148</w:t>
      </w:r>
    </w:p>
    <w:p>
      <w:r>
        <w:rPr>
          <w:rFonts w:ascii="Consolas" w:hAnsi="Consolas"/>
          <w:sz w:val="18"/>
        </w:rPr>
        <w:t>OX457063.1  19337951  .....G.....A..TG.........  19337927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339448741920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568576642716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342     9e-92</w:t>
      </w:r>
    </w:p>
    <w:p>
      <w:r>
        <w:rPr>
          <w:rFonts w:ascii="Consolas" w:hAnsi="Consolas"/>
          <w:sz w:val="18"/>
        </w:rPr>
        <w:t>OX457063.1 Hyperoodon ampullatus genome assembly, chromosome: 8       316     5e-84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GTTCAGGGTCGGAGGGAGA-A-GATGGCTTTCAGGTAGAGTTGGAGCTAGTGGAGTTGAC  58</w:t>
      </w:r>
    </w:p>
    <w:p>
      <w:r>
        <w:rPr>
          <w:rFonts w:ascii="Consolas" w:hAnsi="Consolas"/>
          <w:sz w:val="18"/>
        </w:rPr>
        <w:t>OX457067.1  50418363  ......A...A........-G-......CCC....................A...G....  50418420</w:t>
      </w:r>
    </w:p>
    <w:p>
      <w:r>
        <w:rPr>
          <w:rFonts w:ascii="Consolas" w:hAnsi="Consolas"/>
          <w:sz w:val="18"/>
        </w:rPr>
        <w:t>OX457063.1  19336041  ......A...A........G.G.......CC......C.............A...G....  19335982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59        TGTGGGGACTCTGGATCTTTGTGAGTCTGAAGTATTGCCCAAGCGGAGGAGGAGAAAAAG  118</w:t>
      </w:r>
    </w:p>
    <w:p>
      <w:r>
        <w:rPr>
          <w:rFonts w:ascii="Consolas" w:hAnsi="Consolas"/>
          <w:sz w:val="18"/>
        </w:rPr>
        <w:t>OX457067.1  50418421  AA.......A.........C....A.T...G.............A...............  50418480</w:t>
      </w:r>
    </w:p>
    <w:p>
      <w:r>
        <w:rPr>
          <w:rFonts w:ascii="Consolas" w:hAnsi="Consolas"/>
          <w:sz w:val="18"/>
        </w:rPr>
        <w:t>OX457063.1  19335981  AC......TG.........C....A.T...G.............A...............  19335922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119       GAATAAGAAGGAGAAAAGCCGAGACCAGGAGGCTGGGGCACATCGGACTCTTCTCCAGCA  178</w:t>
      </w:r>
    </w:p>
    <w:p>
      <w:r>
        <w:rPr>
          <w:rFonts w:ascii="Consolas" w:hAnsi="Consolas"/>
          <w:sz w:val="18"/>
        </w:rPr>
        <w:t>OX457067.1  50418481  .......G..-..-...-........T...........TG..AAT.......TC......  50418537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OX457063.1  19335921  ........G.....G..A..A.....T............G..AAT.......TC......  19335862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179       AACTCAAGAAGAGGAG-CCTTCCACACAGTCATCCCAGGCAGTTGCTGCCCCCTTGGGCC  237</w:t>
      </w:r>
    </w:p>
    <w:p>
      <w:r>
        <w:rPr>
          <w:rFonts w:ascii="Consolas" w:hAnsi="Consolas"/>
          <w:sz w:val="18"/>
        </w:rPr>
        <w:t>OX457067.1  50418538  .C..........T...G....--------.--.--..--...-.-.A.....T.....GT  50418581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16 bp – frameshift]</w:t>
      </w:r>
    </w:p>
    <w:p>
      <w:r>
        <w:rPr>
          <w:rFonts w:ascii="Consolas" w:hAnsi="Consolas"/>
          <w:sz w:val="18"/>
        </w:rPr>
        <w:t>OX457063.1  19335861  .C.....T....T...G....--------.--.--..-.-..-.-.A.....T.....G.  19335818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238       CTTTGCTGGATGAGGCCAAAGCCCCTGGTCAGCCAGAGCTCTGGAATGCACTGCTTGCTG  297</w:t>
      </w:r>
    </w:p>
    <w:p>
      <w:r>
        <w:rPr>
          <w:rFonts w:ascii="Consolas" w:hAnsi="Consolas"/>
          <w:sz w:val="18"/>
        </w:rPr>
        <w:t>OX457067.1  50418582  ....C.CA...........GT.......................G...TG..T..G....  50418641</w:t>
      </w:r>
    </w:p>
    <w:p>
      <w:r>
        <w:rPr>
          <w:rFonts w:ascii="Consolas" w:hAnsi="Consolas"/>
          <w:sz w:val="18"/>
        </w:rPr>
        <w:t>OX457063.1  19335817  ...CC.CA...........GT............TG.........C...TG..TT.G....  19335758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298       CTTGCCGAGCTGGAGAT-G-TTG---G-AG-TGCTAAAGCTGCAGCTAGCTCCCAGCCCT  350</w:t>
      </w:r>
    </w:p>
    <w:p>
      <w:r>
        <w:rPr>
          <w:rFonts w:ascii="Consolas" w:hAnsi="Consolas"/>
          <w:sz w:val="18"/>
        </w:rPr>
        <w:t>OX457067.1  50418642  .....T...........A.C...CTT.CT.A....G.....C.G.......G.......C  50418701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OX457063.1  19335757  ......A.........C-.-GG.---.-.--....G.....C.........G.......C  19335706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351       GCAGACCCTAGAGTTCTGTCTCTGCTCAGTGCCCCCTTGGGCTCCGGTGGCTTTACTCTC  410</w:t>
      </w:r>
    </w:p>
    <w:p>
      <w:r>
        <w:rPr>
          <w:rFonts w:ascii="Consolas" w:hAnsi="Consolas"/>
          <w:sz w:val="18"/>
        </w:rPr>
        <w:t>OX457067.1  50418702  CT.......G..................................T........C..C...  50418761</w:t>
      </w:r>
    </w:p>
    <w:p>
      <w:r>
        <w:rPr>
          <w:rFonts w:ascii="Consolas" w:hAnsi="Consolas"/>
          <w:sz w:val="18"/>
        </w:rPr>
        <w:t>OX457063.1  19335705  CT.....T.G..................................T........G..CT..  19335646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411       CTGCATGCAGCAGCTGCAGCTGGAAGAGGCTCAGT-GGTT  449</w:t>
      </w:r>
    </w:p>
    <w:p>
      <w:r>
        <w:rPr>
          <w:rFonts w:ascii="Consolas" w:hAnsi="Consolas"/>
          <w:sz w:val="18"/>
        </w:rPr>
        <w:t>OX457067.1  50418762  ....GCA.......C........G...........-....  50418800</w:t>
      </w:r>
    </w:p>
    <w:p>
      <w:r>
        <w:rPr>
          <w:rFonts w:ascii="Consolas" w:hAnsi="Consolas"/>
          <w:sz w:val="18"/>
        </w:rPr>
        <w:t>OX457063.1  19335645  .....CA....T..CA.......G...........A...   19335607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1295562351622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240442923205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396023532240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166895676107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394     2e-107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7         CTGGAGTTGTGGGGCATCCCTCCAAGGCCT--GACTCCCTTTCACTACCTC-GACTTCTC  63</w:t>
      </w:r>
    </w:p>
    <w:p>
      <w:r>
        <w:rPr>
          <w:rFonts w:ascii="Consolas" w:hAnsi="Consolas"/>
          <w:sz w:val="18"/>
        </w:rPr>
        <w:t>OX457063.1  19334632  ......C......A................CAT.T.............-..T...-.-..  19334576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64        TTTCTGCTCCACACGTTGCCTCCAGGATCATCGCCGTCAGGCAGGGAGGCCCTCTTCCTG  123</w:t>
      </w:r>
    </w:p>
    <w:p>
      <w:r>
        <w:rPr>
          <w:rFonts w:ascii="Consolas" w:hAnsi="Consolas"/>
          <w:sz w:val="18"/>
        </w:rPr>
        <w:t>OX457063.1  19334575  ....CA.........C..................T...G...T....A............  19334516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124       ATCTCTTACAGCTCTACCTGGGGCCAACTCAGGGACCTGAGAGGGCACATTCACAGCAGC  183</w:t>
      </w:r>
    </w:p>
    <w:p>
      <w:r>
        <w:rPr>
          <w:rFonts w:ascii="Consolas" w:hAnsi="Consolas"/>
          <w:sz w:val="18"/>
        </w:rPr>
        <w:t>OX457063.1  19334515  ..............C...............TA..CT..............A....CTG..  19334456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184       CCTAGGTTTTTTCTTCCCCGTGAAACCAGAGATGATTTGGAAGATGGGGGTGAAGGACAC  243</w:t>
      </w:r>
    </w:p>
    <w:p>
      <w:r>
        <w:rPr>
          <w:rFonts w:ascii="Consolas" w:hAnsi="Consolas"/>
          <w:sz w:val="18"/>
        </w:rPr>
        <w:t>OX457063.1  19334455  .........C......T..A............GT...........T.......G....GT  19334396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244       TCGGGAACTAGGGCAAAGACAGGGC--TAGAGGTATGTGGAGCTGGTACTGTCTCTGGAA  301</w:t>
      </w:r>
    </w:p>
    <w:p>
      <w:r>
        <w:rPr>
          <w:rFonts w:ascii="Consolas" w:hAnsi="Consolas"/>
          <w:sz w:val="18"/>
        </w:rPr>
        <w:t>OX457063.1  19334395  ..A.....C................CA.......G.........................  19334336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302       TTTTAATCACAATAAAGTTTGGCAAGGAATGTGTACTTGTACTTACATTCAGA  354</w:t>
      </w:r>
    </w:p>
    <w:p>
      <w:r>
        <w:rPr>
          <w:rFonts w:ascii="Consolas" w:hAnsi="Consolas"/>
          <w:sz w:val="18"/>
        </w:rPr>
        <w:t>OX457063.1  19334335  .............................ACC--...................  19334285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930655051711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