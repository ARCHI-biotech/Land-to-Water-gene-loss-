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183867970130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187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18        TTTCTGCTCAGCCATGTCGCCGGCTCCAGATGCAGCCCCGGCTCCTGCGTCGATCTCCCT  77</w:t>
      </w:r>
    </w:p>
    <w:p>
      <w:r>
        <w:rPr>
          <w:rFonts w:ascii="Consolas" w:hAnsi="Consolas"/>
          <w:sz w:val="18"/>
        </w:rPr>
        <w:t>OX457063.1  19340488  ..................C..C.......C........A....T...TA...G.......  19340429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78        GTTTGACCTCAGCGCGGATGCTCCGGTCTTTCAGGGCCTGAGCCTGGTGAGCCACGCGCC  137</w:t>
      </w:r>
    </w:p>
    <w:p>
      <w:r>
        <w:rPr>
          <w:rFonts w:ascii="Consolas" w:hAnsi="Consolas"/>
          <w:sz w:val="18"/>
        </w:rPr>
        <w:t>OX457063.1  19340428  ...........AG..A.G.A........C...........C................T..  19340369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138       TGGGGAGGCTCTGGCCCGGGCTCCGCGTACTTCCTGTTCAG  178</w:t>
      </w:r>
    </w:p>
    <w:p>
      <w:r>
        <w:rPr>
          <w:rFonts w:ascii="Consolas" w:hAnsi="Consolas"/>
          <w:sz w:val="18"/>
        </w:rPr>
        <w:t>OX457063.1  19340368  C................A.....T..AG.T.......C...  19340328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415824375015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GCTCAGGGGAGAGAGAAAGCCCAGAAAGAAAGCTACTCCAGGGTCCTATGGATATTTCAG  60</w:t>
      </w:r>
    </w:p>
    <w:p>
      <w:r>
        <w:rPr>
          <w:rFonts w:ascii="Consolas" w:hAnsi="Consolas"/>
          <w:sz w:val="18"/>
        </w:rPr>
        <w:t>OX457063.1  19339429  ..............AT...............A.C.............C............  19339370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AGAAGTTATTTTGTTCAACTTGTGACCAGACCTTCCAGAACCACCAAGAACAG  113</w:t>
      </w:r>
    </w:p>
    <w:p>
      <w:r>
        <w:rPr>
          <w:rFonts w:ascii="Consolas" w:hAnsi="Consolas"/>
          <w:sz w:val="18"/>
        </w:rPr>
        <w:t>OX457063.1  19339369  .......G...........C..........................G......  19339317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234785254166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         GGGAACATTATAAGCTTGACTGGCATCGGTTTAACCTAAAGCAACGTCTCAAGGACAAGC  61</w:t>
      </w:r>
    </w:p>
    <w:p>
      <w:r>
        <w:rPr>
          <w:rFonts w:ascii="Consolas" w:hAnsi="Consolas"/>
          <w:sz w:val="18"/>
        </w:rPr>
        <w:t>OX457063.1  19339094  ...........................................G.A..............  19339035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62        CTCTCCTGTCTGCCCTGGACTTTGAAAAGCAGAGCTCCACAG  103</w:t>
      </w:r>
    </w:p>
    <w:p>
      <w:r>
        <w:rPr>
          <w:rFonts w:ascii="Consolas" w:hAnsi="Consolas"/>
          <w:sz w:val="18"/>
        </w:rPr>
        <w:t>OX457063.1  19339034  ..........................................  19338993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206497874146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238     1e-60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GAGATCTTTCCAGCATCTCGGGATCAGAAGACTCAGACTCAGCCAGTGAGGAGGACTTGC  60</w:t>
      </w:r>
    </w:p>
    <w:p>
      <w:r>
        <w:rPr>
          <w:rFonts w:ascii="Consolas" w:hAnsi="Consolas"/>
          <w:sz w:val="18"/>
        </w:rPr>
        <w:t>OX457063.1  19338869  ...................A..............G.......................A.  19338810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AGACACTGGATCGGGAGAGGGCTACATTTGAGAAGTTGAGCCGACCCCCAGGCTTTTACC  120</w:t>
      </w:r>
    </w:p>
    <w:p>
      <w:r>
        <w:rPr>
          <w:rFonts w:ascii="Consolas" w:hAnsi="Consolas"/>
          <w:sz w:val="18"/>
        </w:rPr>
        <w:t>OX457063.1  19338809  ...T.......GA..........GAG.........CCT.A.T...T..G......CC...  19338750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CTCATCGAGTTCTTTTCCAGAATGCCCAGGGCCAGTTTCTTTATGCCTACCGCTGTGTCC  180</w:t>
      </w:r>
    </w:p>
    <w:p>
      <w:r>
        <w:rPr>
          <w:rFonts w:ascii="Consolas" w:hAnsi="Consolas"/>
          <w:sz w:val="18"/>
        </w:rPr>
        <w:t>OX457063.1  19338749  .A.....G...........A.............................TT.........  19338690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181       TAGGCCCTC  189</w:t>
      </w:r>
    </w:p>
    <w:p>
      <w:r>
        <w:rPr>
          <w:rFonts w:ascii="Consolas" w:hAnsi="Consolas"/>
          <w:sz w:val="18"/>
        </w:rPr>
        <w:t>OX457063.1  19338689  .........  19338681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461084170935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145     4e-33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4         CCCCCAGAAGAGGCAGAACTGCTGCTACAGAACCTGCAAAGTAGAGGTCCCAGAGACTGC  63</w:t>
      </w:r>
    </w:p>
    <w:p>
      <w:r>
        <w:rPr>
          <w:rFonts w:ascii="Consolas" w:hAnsi="Consolas"/>
          <w:sz w:val="18"/>
        </w:rPr>
        <w:t>OX457063.1  19338277  .......G...A........T....................CG..........G..T...  19338218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64        GTGGTGCTCATGGCTGCAGCTGGGCACTTTGCTGGTGCTATATTTCAAGG  113</w:t>
      </w:r>
    </w:p>
    <w:p>
      <w:r>
        <w:rPr>
          <w:rFonts w:ascii="Consolas" w:hAnsi="Consolas"/>
          <w:sz w:val="18"/>
        </w:rPr>
        <w:t>OX457063.1  19338217  ......T..........C.....................G.T..C.....  19338168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234785254166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172     4e-41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4         AGAAGTGGTGACACACAAAACTTTTCACCGCTATACGGTTCGGGCCAAGCGGGGCACAGC  63</w:t>
      </w:r>
    </w:p>
    <w:p>
      <w:r>
        <w:rPr>
          <w:rFonts w:ascii="Consolas" w:hAnsi="Consolas"/>
          <w:sz w:val="18"/>
        </w:rPr>
        <w:t>OX457063.1  19338071  .......T..........G..C.....A.....C..A..G.........T..........  19338012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64        CCAGGGGCTTCGGGATGCCCGAGGTGGGCCATCACACTCTGCTGGAGCCAACCTGAGGCG  123</w:t>
      </w:r>
    </w:p>
    <w:p>
      <w:r>
        <w:rPr>
          <w:rFonts w:ascii="Consolas" w:hAnsi="Consolas"/>
          <w:sz w:val="18"/>
        </w:rPr>
        <w:t>OX457063.1  19338011  ..........TC.........G....C.G.T..C.G........................  19337952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124       CTACAATGAAGCCACACTATATAAG  148</w:t>
      </w:r>
    </w:p>
    <w:p>
      <w:r>
        <w:rPr>
          <w:rFonts w:ascii="Consolas" w:hAnsi="Consolas"/>
          <w:sz w:val="18"/>
        </w:rPr>
        <w:t>OX457063.1  19337951  .....G.....A..TG.........  19337927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333791084236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269     3e-70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GATGTTCGTGACCTGCTGGCAGGGCCAAGCTGGGCTAAGGCGCTGGAGGAGGCTGGTACA  60</w:t>
      </w:r>
    </w:p>
    <w:p>
      <w:r>
        <w:rPr>
          <w:rFonts w:ascii="Consolas" w:hAnsi="Consolas"/>
          <w:sz w:val="18"/>
        </w:rPr>
        <w:t>OX457063.1  19337305  .......A...................GA.G.........T.......A.......G.TG  19337246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ATACTGTTGCGTGCTCCCCGCTCTGGCCGGTCTTTGTTCTTTGGAGGCAAGGGAGCACCC  120</w:t>
      </w:r>
    </w:p>
    <w:p>
      <w:r>
        <w:rPr>
          <w:rFonts w:ascii="Consolas" w:hAnsi="Consolas"/>
          <w:sz w:val="18"/>
        </w:rPr>
        <w:t>OX457063.1  19337245  ......A......TA....A.......A....C........C......CGT.AG..T...  19337186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121       CTGCAAAGGGGGGATCCCCGACTTTGGGATATCCCCCTCGCCACCCGCAGACCCACCTTC  180</w:t>
      </w:r>
    </w:p>
    <w:p>
      <w:r>
        <w:rPr>
          <w:rFonts w:ascii="Consolas" w:hAnsi="Consolas"/>
          <w:sz w:val="18"/>
        </w:rPr>
        <w:t>OX457063.1  19337185  .....GC.T..........A.....................T..................  19337126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181       CAAGAGCTACAGCGTGTGCTCCATAAGCTGACCACTTTGCATGTCTATG  229</w:t>
      </w:r>
    </w:p>
    <w:p>
      <w:r>
        <w:rPr>
          <w:rFonts w:ascii="Consolas" w:hAnsi="Consolas"/>
          <w:sz w:val="18"/>
        </w:rPr>
        <w:t>OX457063.1  19337125  .G...A...............TG......................C...  19337077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560089974510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117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2         AGAAGACCCTCGGGAAGCAGTCAGACTGCACTCACCTCAGACACACTGGAAAACAGTAAG  61</w:t>
      </w:r>
    </w:p>
    <w:p>
      <w:r>
        <w:rPr>
          <w:rFonts w:ascii="Consolas" w:hAnsi="Consolas"/>
          <w:sz w:val="18"/>
        </w:rPr>
        <w:t>OX457063.1  19336879  .........CT....GA.......GT..G.T.T..................G...A.G..  19336820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62        AGAGGAGAGAAAGAAGCCTACTGAGGAAGAAATAAGAAAGATCTGCAGGGATGAAAAGGA  121</w:t>
      </w:r>
    </w:p>
    <w:p>
      <w:r>
        <w:rPr>
          <w:rFonts w:ascii="Consolas" w:hAnsi="Consolas"/>
          <w:sz w:val="18"/>
        </w:rPr>
        <w:t>OX457063.1  19336819  ...------..G....G.C.............---.T...G..C....T........T..  19336769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122       AGCGCTGGGGCAGAATGAGGAATCTCCCAAACAGG  156</w:t>
      </w:r>
    </w:p>
    <w:p>
      <w:r>
        <w:rPr>
          <w:rFonts w:ascii="Consolas" w:hAnsi="Consolas"/>
          <w:sz w:val="18"/>
        </w:rPr>
        <w:t>OX457063.1  19336768  G..A..C...TG..........G.........G..  19336734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356420988252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417     2e-114</w:t>
      </w:r>
    </w:p>
    <w:p>
      <w:r>
        <w:rPr>
          <w:rFonts w:ascii="Consolas" w:hAnsi="Consolas"/>
          <w:sz w:val="18"/>
        </w:rPr>
        <w:t>OX457063.1 Hyperoodon ampullatus genome assembly, chromosome: 8       390     3e-106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GTTCAGGGTCGGAGGGAGAA--GATGGCTTTCAGGTAGAGTTGGAGCTAGTGGAGTTGAC  58</w:t>
      </w:r>
    </w:p>
    <w:p>
      <w:r>
        <w:rPr>
          <w:rFonts w:ascii="Consolas" w:hAnsi="Consolas"/>
          <w:sz w:val="18"/>
        </w:rPr>
        <w:t>OX457067.1  50418363  ......A...A........G--......CCC....................A...G....  50418420</w:t>
      </w:r>
    </w:p>
    <w:p>
      <w:r>
        <w:rPr>
          <w:rFonts w:ascii="Consolas" w:hAnsi="Consolas"/>
          <w:sz w:val="18"/>
        </w:rPr>
        <w:t>OX457063.1  19336041  ......A...A........GAG.......CC......C.............A...G....  19335982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59        TGTGGGGACTCTGGATCTTTGTGAGTCTGAAGTATTGCCCAAGCGGAGGAGGAGAAAAAG  118</w:t>
      </w:r>
    </w:p>
    <w:p>
      <w:r>
        <w:rPr>
          <w:rFonts w:ascii="Consolas" w:hAnsi="Consolas"/>
          <w:sz w:val="18"/>
        </w:rPr>
        <w:t>OX457067.1  50418421  AA.......A.........C....A.T...G.............A...............  50418480</w:t>
      </w:r>
    </w:p>
    <w:p>
      <w:r>
        <w:rPr>
          <w:rFonts w:ascii="Consolas" w:hAnsi="Consolas"/>
          <w:sz w:val="18"/>
        </w:rPr>
        <w:t>OX457063.1  19335981  AC......TG.........C....A.T...G.............A...............  19335922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119       GAATAAGAAGGAGAAAAGCCGAGACCAGGAGGCTGGGGCACATCGGACTCTTCTCCAGCA  178</w:t>
      </w:r>
    </w:p>
    <w:p>
      <w:r>
        <w:rPr>
          <w:rFonts w:ascii="Consolas" w:hAnsi="Consolas"/>
          <w:sz w:val="18"/>
        </w:rPr>
        <w:t>OX457067.1  50418481  .......G..-.....--........T...........TG..AAT.......TC......  50418537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OX457063.1  19335921  ........G.....G..A..A.....T............G..AAT.......TC......  19335862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179       AACTCAAGAAGAGGAGCCTTCCACACAGTCATCCCAGGCAGTTGCTGCCCCCTTGGGCCC  238</w:t>
      </w:r>
    </w:p>
    <w:p>
      <w:r>
        <w:rPr>
          <w:rFonts w:ascii="Consolas" w:hAnsi="Consolas"/>
          <w:sz w:val="18"/>
        </w:rPr>
        <w:t>OX457067.1  50418538  .C..........T...G.C.TTT........---------------.....T.....GT.  50418582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15 bp – frame-preserving]</w:t>
      </w:r>
    </w:p>
    <w:p>
      <w:r>
        <w:rPr>
          <w:rFonts w:ascii="Consolas" w:hAnsi="Consolas"/>
          <w:sz w:val="18"/>
        </w:rPr>
        <w:t>OX457063.1  19335861  .C.....T....T...G.C.TTT..G.....---------------.....T.....G..  19335817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239       TTTGCTGGATGAGGCCAAAGCCCCTGGTCAGCCAGAGCTCTGGAATGCACTGCTTGCTGC  298</w:t>
      </w:r>
    </w:p>
    <w:p>
      <w:r>
        <w:rPr>
          <w:rFonts w:ascii="Consolas" w:hAnsi="Consolas"/>
          <w:sz w:val="18"/>
        </w:rPr>
        <w:t>OX457067.1  50418583  ...C.CA...........GT.......................G...TG..T..G.....  50418642</w:t>
      </w:r>
    </w:p>
    <w:p>
      <w:r>
        <w:rPr>
          <w:rFonts w:ascii="Consolas" w:hAnsi="Consolas"/>
          <w:sz w:val="18"/>
        </w:rPr>
        <w:t>OX457063.1  19335816  ..CC.CA...........GT............TG.........C...TG..TT.G.....  19335757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299       TTGCCGAGCTGGAGATG------TTGGAG-TGCTAAAGCTGCAGCTAGCTCCCAGCCCTG  351</w:t>
      </w:r>
    </w:p>
    <w:p>
      <w:r>
        <w:rPr>
          <w:rFonts w:ascii="Consolas" w:hAnsi="Consolas"/>
          <w:sz w:val="18"/>
        </w:rPr>
        <w:t>OX457067.1  50418643  ....T...........AGCTTGC...CT.A....G.....C.G.......G.......CC  50418702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  <w:t>OX457063.1  19335756  .....A.........C.------GG...--....G.....C.........G.......CC  19335705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352       CAGACCCTAGAGTTCTGTCTCTGCTCAGTGCCCCCTTGGGCTCCGGTGGCTTTACTCTCC  411</w:t>
      </w:r>
    </w:p>
    <w:p>
      <w:r>
        <w:rPr>
          <w:rFonts w:ascii="Consolas" w:hAnsi="Consolas"/>
          <w:sz w:val="18"/>
        </w:rPr>
        <w:t>OX457067.1  50418703  T.......G..................................T........C..C....  50418762</w:t>
      </w:r>
    </w:p>
    <w:p>
      <w:r>
        <w:rPr>
          <w:rFonts w:ascii="Consolas" w:hAnsi="Consolas"/>
          <w:sz w:val="18"/>
        </w:rPr>
        <w:t>OX457063.1  19335704  T.....T.G..................................T........G..CT...  19335645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412       TGCATGCAGCAGCTGCAGCTGGAAGAGGCTCAGTGGTT  449</w:t>
      </w:r>
    </w:p>
    <w:p>
      <w:r>
        <w:rPr>
          <w:rFonts w:ascii="Consolas" w:hAnsi="Consolas"/>
          <w:sz w:val="18"/>
        </w:rPr>
        <w:t>OX457067.1  50418763  ...GCA.......C........G...............  50418800</w:t>
      </w:r>
    </w:p>
    <w:p>
      <w:r>
        <w:rPr>
          <w:rFonts w:ascii="Consolas" w:hAnsi="Consolas"/>
          <w:sz w:val="18"/>
        </w:rPr>
        <w:t>OX457063.1  19335644  ....CA....T..CA.......G...........      19335611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1287075102040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135     6e-30</w:t>
      </w:r>
    </w:p>
    <w:p>
      <w:r>
        <w:rPr>
          <w:rFonts w:ascii="Consolas" w:hAnsi="Consolas"/>
          <w:sz w:val="18"/>
        </w:rPr>
        <w:t>OX457063.1 Hyperoodon ampullatus genome assembly, chromosome: 8       126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GGACTCTCGGGCCCGGCCACCTTATACTGTTGCGGCTGACAAATCAACACGTAATGAGTT  60</w:t>
      </w:r>
    </w:p>
    <w:p>
      <w:r>
        <w:rPr>
          <w:rFonts w:ascii="Consolas" w:hAnsi="Consolas"/>
          <w:sz w:val="18"/>
        </w:rPr>
        <w:t>OX457067.1  50418982  ......C...A...A......A.GC..A.....A........G...G.............  50419041</w:t>
      </w:r>
    </w:p>
    <w:p>
      <w:r>
        <w:rPr>
          <w:rFonts w:ascii="Consolas" w:hAnsi="Consolas"/>
          <w:sz w:val="18"/>
        </w:rPr>
        <w:t>OX457063.1  19335467  ......C...A...A.....TG..C..A.....A..................G.......  19335408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CCGAAGGTTCATGGAGAAGAATCCAGATGCCTACGATTACAACAAGGCTCAG  112</w:t>
      </w:r>
    </w:p>
    <w:p>
      <w:r>
        <w:rPr>
          <w:rFonts w:ascii="Consolas" w:hAnsi="Consolas"/>
          <w:sz w:val="18"/>
        </w:rPr>
        <w:t>OX457067.1  50419042  ...G..........................T..T.......G...A......  50419093</w:t>
      </w:r>
    </w:p>
    <w:p>
      <w:r>
        <w:rPr>
          <w:rFonts w:ascii="Consolas" w:hAnsi="Consolas"/>
          <w:sz w:val="18"/>
        </w:rPr>
        <w:t>OX457063.1  19335407  ..AG..C............G..........T..T.......G...A......  19335356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231956516164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136     3e-30</w:t>
      </w:r>
    </w:p>
    <w:p>
      <w:r>
        <w:rPr>
          <w:rFonts w:ascii="Consolas" w:hAnsi="Consolas"/>
          <w:sz w:val="18"/>
        </w:rPr>
        <w:t>OX457067.1 Hyperoodon ampullatus genome assembly, chromosome: 12      87.8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         GTGCCAGGACCATTGACACCAGAAATGGAGGCACGGCAGGCTACACGGAAAAGGGAGCAG  60</w:t>
      </w:r>
    </w:p>
    <w:p>
      <w:r>
        <w:rPr>
          <w:rFonts w:ascii="Consolas" w:hAnsi="Consolas"/>
          <w:sz w:val="18"/>
        </w:rPr>
        <w:t>OX457063.1  19335224  ........G...C.C...G......................C.TT.A...........G.  19335165</w:t>
      </w:r>
    </w:p>
    <w:p>
      <w:r>
        <w:rPr>
          <w:rFonts w:ascii="Consolas" w:hAnsi="Consolas"/>
          <w:sz w:val="18"/>
        </w:rPr>
        <w:t>OX457067.1  50419127    ......G...C.....G......................C..T.A.............  50419184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61        AAGGCAGCCCGGCGGCAACGGGAGGAACAGCAGCAGAGGCAGCAGGAGCAGGAGGAGCGT  120</w:t>
      </w:r>
    </w:p>
    <w:p>
      <w:r>
        <w:rPr>
          <w:rFonts w:ascii="Consolas" w:hAnsi="Consolas"/>
          <w:sz w:val="18"/>
        </w:rPr>
        <w:t>OX457063.1  19335164  .................C...C...---........T..G....----------------  19335124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19 bp – frameshift]</w:t>
      </w:r>
    </w:p>
    <w:p>
      <w:r>
        <w:rPr>
          <w:rFonts w:ascii="Consolas" w:hAnsi="Consolas"/>
          <w:sz w:val="18"/>
        </w:rPr>
        <w:t>OX457067.1  50419185  .....                                                         50419189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121       GAACGAGAAGAGCAGCGGCGATTTGCCGCCCTCAGTGACCGAGAGAAG  168</w:t>
      </w:r>
    </w:p>
    <w:p>
      <w:r>
        <w:rPr>
          <w:rFonts w:ascii="Consolas" w:hAnsi="Consolas"/>
          <w:sz w:val="18"/>
        </w:rPr>
        <w:t>OX457063.1  19335123  -----.............G................C...T........  19335081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387537002565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92.4    5e-17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2         GAGCTCTGGCTGCAGAGCGCCGACTCGCTGCCCAGTTGGGAGCCCCTACCTCTCCAATCC  61</w:t>
      </w:r>
    </w:p>
    <w:p>
      <w:r>
        <w:rPr>
          <w:rFonts w:ascii="Consolas" w:hAnsi="Consolas"/>
          <w:sz w:val="18"/>
        </w:rPr>
        <w:t>OX457063.1  19334950  .........................G.......GT...............C...AGG...  19334891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62        CTGACTCTGCAATCGTCA  79</w:t>
      </w:r>
    </w:p>
    <w:p>
      <w:r>
        <w:rPr>
          <w:rFonts w:ascii="Consolas" w:hAnsi="Consolas"/>
          <w:sz w:val="18"/>
        </w:rPr>
        <w:t>OX457063.1  19334890  .C...C....C...A...  19334873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161238109263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419     4e-115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         ACGCTGCTGGAGTTGTGGGGCATCCCTCCAAGGCCTGAC--TCCCTTTCACTACCTCGAC  58</w:t>
      </w:r>
    </w:p>
    <w:p>
      <w:r>
        <w:rPr>
          <w:rFonts w:ascii="Consolas" w:hAnsi="Consolas"/>
          <w:sz w:val="18"/>
        </w:rPr>
        <w:t>OX457063.1  19334638  ....CA......C......A................C.TAT.............TCT...  19334579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59        TTCTCTTTCTGCTCCACACGTTGCCTCCAGGATCATCGCCGTCAGGCAGGGAGGCCCTCT  118</w:t>
      </w:r>
    </w:p>
    <w:p>
      <w:r>
        <w:rPr>
          <w:rFonts w:ascii="Consolas" w:hAnsi="Consolas"/>
          <w:sz w:val="18"/>
        </w:rPr>
        <w:t>OX457063.1  19334578  ....--...CA.........C..................T...G...T....A.......  19334521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119       TCCTGATCTCTTACAGCTCTACCTGGGGCCAACTCAGGGACCTGAGAGGGCACATTCACA  178</w:t>
      </w:r>
    </w:p>
    <w:p>
      <w:r>
        <w:rPr>
          <w:rFonts w:ascii="Consolas" w:hAnsi="Consolas"/>
          <w:sz w:val="18"/>
        </w:rPr>
        <w:t>OX457063.1  19334520  ...................C...............TA..CT..............A....  19334461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179       GCAGCCCTAGGTTTTTTCTTCCCCGTGAAACCAGAGATGATTTGGAAGATGGGGGTGAAG  238</w:t>
      </w:r>
    </w:p>
    <w:p>
      <w:r>
        <w:rPr>
          <w:rFonts w:ascii="Consolas" w:hAnsi="Consolas"/>
          <w:sz w:val="18"/>
        </w:rPr>
        <w:t>OX457063.1  19334460  CTG...........C......T..A............GT...........T.......G.  19334401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239       GACACTCGGGAACTAGGGCAAAGACAGGGC--TAGAGGTATGTGGAGCTGGTACTGTCTC  296</w:t>
      </w:r>
    </w:p>
    <w:p>
      <w:r>
        <w:rPr>
          <w:rFonts w:ascii="Consolas" w:hAnsi="Consolas"/>
          <w:sz w:val="18"/>
        </w:rPr>
        <w:t>OX457063.1  19334400  ...GT..A.....C................CA.......G....................  19334341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297       TGGAATTTTAATCACAATAAAGTTTGGCAAGGAATGTGTACTTGTACTTACATTCAGA  354</w:t>
      </w:r>
    </w:p>
    <w:p>
      <w:r>
        <w:rPr>
          <w:rFonts w:ascii="Consolas" w:hAnsi="Consolas"/>
          <w:sz w:val="18"/>
        </w:rPr>
        <w:t>OX457063.1  19334340  ..................................ACC--...................  19334285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922168095088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