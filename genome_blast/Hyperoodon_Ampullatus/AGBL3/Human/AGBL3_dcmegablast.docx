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461084170935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138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         AATTGTTTTACAGCCTACCCGTATATTACAAGAAATCTCAAGTCAAACACTGGAAAAGAT  61</w:t>
      </w:r>
    </w:p>
    <w:p>
      <w:r>
        <w:rPr>
          <w:rFonts w:ascii="Consolas" w:hAnsi="Consolas"/>
          <w:sz w:val="18"/>
        </w:rPr>
        <w:t>OX457064.1  90925401  ...................TAC...AC.A.......T..G..C....T.T.....G....  90925460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62        GTCAGAAGATTCAGAAAAGGAAGACTATTCAGACAGAACAATCAGTGATGA  112</w:t>
      </w:r>
    </w:p>
    <w:p>
      <w:r>
        <w:rPr>
          <w:rFonts w:ascii="Consolas" w:hAnsi="Consolas"/>
          <w:sz w:val="18"/>
        </w:rPr>
        <w:t>OX457064.1  90925461  ................G...............................A..  90925511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260243896184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90519640288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438454272975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ATTGGACTCCTTCTTGTCCTGAGCCAGTGTATATCCCAACGGGCTTAGAAACGGAACCCC  60</w:t>
      </w:r>
    </w:p>
    <w:p>
      <w:r>
        <w:rPr>
          <w:rFonts w:ascii="Consolas" w:hAnsi="Consolas"/>
          <w:sz w:val="18"/>
        </w:rPr>
        <w:t>OX457064.1  90977107  .......C......AA........GTA....C........A.....G..G.TA.......  90977166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TTTATCCAGACTCCAAGGAAGCTACTGTGGTTTATCTAGCTGAAGATG  108</w:t>
      </w:r>
    </w:p>
    <w:p>
      <w:r>
        <w:rPr>
          <w:rFonts w:ascii="Consolas" w:hAnsi="Consolas"/>
          <w:sz w:val="18"/>
        </w:rPr>
        <w:t>OX457064.1  90977167  ........AG...........A.C..........C.............  90977214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134     9e-30</w:t>
      </w:r>
    </w:p>
    <w:p>
      <w:r>
        <w:rPr>
          <w:rFonts w:ascii="Consolas" w:hAnsi="Consolas"/>
          <w:sz w:val="18"/>
        </w:rPr>
        <w:t>OX457062.1 Hyperoodon ampullatus genome assembly, chromosome: 7     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51        CCTTTGAAGCAGCCTGTGGATTACCGTGACAATACTTTGATGTTTGAAGCAAGGTTTGAG  110</w:t>
      </w:r>
    </w:p>
    <w:p>
      <w:r>
        <w:rPr>
          <w:rFonts w:ascii="Consolas" w:hAnsi="Consolas"/>
          <w:sz w:val="18"/>
        </w:rPr>
        <w:t>OX457064.1  90980158  ..C...............A..A..T....TG.............................  90980217</w:t>
      </w:r>
    </w:p>
    <w:p>
      <w:r>
        <w:rPr>
          <w:rFonts w:ascii="Consolas" w:hAnsi="Consolas"/>
          <w:sz w:val="18"/>
        </w:rPr>
        <w:t>OX457062.1  15808048                                          ........T...........  15808067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111       AGTGGTAATCTACAGAAGGTAGTCAAAGT  139</w:t>
      </w:r>
    </w:p>
    <w:p>
      <w:r>
        <w:rPr>
          <w:rFonts w:ascii="Consolas" w:hAnsi="Consolas"/>
          <w:sz w:val="18"/>
        </w:rPr>
        <w:t>OX457064.1  90980218  .............................  90980246</w:t>
      </w:r>
    </w:p>
    <w:p>
      <w:r>
        <w:rPr>
          <w:rFonts w:ascii="Consolas" w:hAnsi="Consolas"/>
          <w:sz w:val="18"/>
        </w:rPr>
        <w:t>OX457062.1  15808068  .....G..C..G.....              15808084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308332442218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1048    0.0</w:t>
      </w:r>
    </w:p>
    <w:p>
      <w:r>
        <w:rPr>
          <w:rFonts w:ascii="Consolas" w:hAnsi="Consolas"/>
          <w:sz w:val="18"/>
        </w:rPr>
        <w:t>OX457062.1 Hyperoodon ampullatus genome assembly, chromosome: 7       221     5e-55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GGCAGAATACGAATACCAATTGACTGTACGCCCTGACCTCTTCACAAATAAACACACCCA  60</w:t>
      </w:r>
    </w:p>
    <w:p>
      <w:r>
        <w:rPr>
          <w:rFonts w:ascii="Consolas" w:hAnsi="Consolas"/>
          <w:sz w:val="18"/>
        </w:rPr>
        <w:t>OX457064.1  90981437  .........T......T.GC.......G...........G....................  90981496</w:t>
      </w:r>
    </w:p>
    <w:p>
      <w:r>
        <w:rPr>
          <w:rFonts w:ascii="Consolas" w:hAnsi="Consolas"/>
          <w:sz w:val="18"/>
        </w:rPr>
        <w:t>OX457062.1  15809935                                  .........A...G.....G.....T..  15809962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GTGGTACTATTTCCAAGTCACTAATATGCGAGCAGGAATAGTC---TACAGATTCACTAT  117</w:t>
      </w:r>
    </w:p>
    <w:p>
      <w:r>
        <w:rPr>
          <w:rFonts w:ascii="Consolas" w:hAnsi="Consolas"/>
          <w:sz w:val="18"/>
        </w:rPr>
        <w:t>OX457064.1  90981497  ..........................CC.A.............---.......C......  90981553</w:t>
      </w:r>
    </w:p>
    <w:p>
      <w:r>
        <w:rPr>
          <w:rFonts w:ascii="Consolas" w:hAnsi="Consolas"/>
          <w:sz w:val="18"/>
        </w:rPr>
        <w:t>OX457062.1  15809963  .....TT.....T.G...TCAG..C--..C..A.AAG..-...ACC..TC.C.....C..  15810019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118       TGTCAACTTCACCAAACCTGCTAGTCTTTACAGTCGGGGTATGCGCCCACTGTTCTATTC  177</w:t>
      </w:r>
    </w:p>
    <w:p>
      <w:r>
        <w:rPr>
          <w:rFonts w:ascii="Consolas" w:hAnsi="Consolas"/>
          <w:sz w:val="18"/>
        </w:rPr>
        <w:t>OX457064.1  90981554  .A..C.T........G..............T.A...........A.........T.....  90981613</w:t>
      </w:r>
    </w:p>
    <w:p>
      <w:r>
        <w:rPr>
          <w:rFonts w:ascii="Consolas" w:hAnsi="Consolas"/>
          <w:sz w:val="18"/>
        </w:rPr>
        <w:t>OX457062.1  15810020  C......C..CTG.....CAAG..C.....T.CGATA..G...AAG.....CA.G.....  15810079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178       TGAAAAAGAGGCCAAGGCTCATCACATTGGCTGGCAGAGAATAGGAGACCAAATCAAGTA  237</w:t>
      </w:r>
    </w:p>
    <w:p>
      <w:r>
        <w:rPr>
          <w:rFonts w:ascii="Consolas" w:hAnsi="Consolas"/>
          <w:sz w:val="18"/>
        </w:rPr>
        <w:t>OX457064.1  90981614  ......C........C......A.T.............................G.....  90981673</w:t>
      </w:r>
    </w:p>
    <w:p>
      <w:r>
        <w:rPr>
          <w:rFonts w:ascii="Consolas" w:hAnsi="Consolas"/>
          <w:sz w:val="18"/>
        </w:rPr>
        <w:t>OX457062.1  15810080  CC..TTG..T....GCA.C..CAG..........AG....GA....A.TG......G...  15810139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238       TTATAGGAACAACCCAGGCCAAGATGGGC----GCCATTATTTCTCTCTTACATGGACAT  293</w:t>
      </w:r>
    </w:p>
    <w:p>
      <w:r>
        <w:rPr>
          <w:rFonts w:ascii="Consolas" w:hAnsi="Consolas"/>
          <w:sz w:val="18"/>
        </w:rPr>
        <w:t>OX457064.1  90981674  ......A.G.....AG..G.....C...T----..............--...........  90981727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OX457062.1  15810140  C..........G.A.G.---.T.......AGCA...C..-..A..G...C..G.....CA  15810195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294       TTCAATTTCCACACAACAAAGATACCTGCTACTTTGCTCATTGCTATCCATACACTTACA  353</w:t>
      </w:r>
    </w:p>
    <w:p>
      <w:r>
        <w:rPr>
          <w:rFonts w:ascii="Consolas" w:hAnsi="Consolas"/>
          <w:sz w:val="18"/>
        </w:rPr>
        <w:t>OX457064.1  90981728  ................T........T..............C...................  90981787</w:t>
      </w:r>
    </w:p>
    <w:p>
      <w:r>
        <w:rPr>
          <w:rFonts w:ascii="Consolas" w:hAnsi="Consolas"/>
          <w:sz w:val="18"/>
        </w:rPr>
        <w:t>OX457062.1  15810196  ....G........TG..C.G..C..T....T......A..C.T...C.....T..A....  15810255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354       CCAACCTGCAAGAATACCTTTCTGGCATCAATAATGATCCA-GTACGGTCAAAGTTTTGT  412</w:t>
      </w:r>
    </w:p>
    <w:p>
      <w:r>
        <w:rPr>
          <w:rFonts w:ascii="Consolas" w:hAnsi="Consolas"/>
          <w:sz w:val="18"/>
        </w:rPr>
        <w:t>OX457064.1  90981788  .A.....................A......G....C.C...-....----....C.....  90981842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OX457062.1  15810256  ..G..T....GTGC.T...C-...T..GTGGC..AC.G..CC..C.AA..TC....C..C  15810314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413       AAAATACGTGTTTTGTGCCACACGCTTGCTAGGAACATGGTGTATATTTTAACAATCACT  472</w:t>
      </w:r>
    </w:p>
    <w:p>
      <w:r>
        <w:rPr>
          <w:rFonts w:ascii="Consolas" w:hAnsi="Consolas"/>
          <w:sz w:val="18"/>
        </w:rPr>
        <w:t>OX457064.1  90981843  ...........C...........AAC.A.................G........G.T...  90981902</w:t>
      </w:r>
    </w:p>
    <w:p>
      <w:r>
        <w:rPr>
          <w:rFonts w:ascii="Consolas" w:hAnsi="Consolas"/>
          <w:sz w:val="18"/>
        </w:rPr>
        <w:t>OX457062.1  15810315  ...C.C.AAAC...A...AGG.GC.....AG.A....CC..C..CC.GC.C..C.....C  15810374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473       ACCCCCTTGAAGAACTCTGAC---TCAAGAA--AGCGG-----AAGGCTGTGATTCTGAC  522</w:t>
      </w:r>
    </w:p>
    <w:p>
      <w:r>
        <w:rPr>
          <w:rFonts w:ascii="Consolas" w:hAnsi="Consolas"/>
          <w:sz w:val="18"/>
        </w:rPr>
        <w:t>OX457064.1  90981903  ...............AG...G---.T.....--....A-----.....C......T....  90981952</w:t>
      </w:r>
    </w:p>
    <w:p>
      <w:r>
        <w:rPr>
          <w:rFonts w:ascii="Consolas" w:hAnsi="Consolas"/>
          <w:sz w:val="18"/>
        </w:rPr>
        <w:t>OX457062.1  15810375  .A...-------.G.C.G...CCC......GGC...T.CAAAG..A......G.CT....  15810427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523       TGCAAGGGTCCATCCAGGGGAAACCAACAGCTCTTGGATCATGAAAGGCTTCCTAGATTA  582</w:t>
      </w:r>
    </w:p>
    <w:p>
      <w:r>
        <w:rPr>
          <w:rFonts w:ascii="Consolas" w:hAnsi="Consolas"/>
          <w:sz w:val="18"/>
        </w:rPr>
        <w:t>OX457064.1  90981953  ..T......A........A..........................G..............  90982012</w:t>
      </w:r>
    </w:p>
    <w:p>
      <w:r>
        <w:rPr>
          <w:rFonts w:ascii="Consolas" w:hAnsi="Consolas"/>
          <w:sz w:val="18"/>
        </w:rPr>
        <w:t>OX457062.1  15810428  ...C..A..G..C..T.......GT..TG....C.....G...........TT.G..C.T  15810487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583       TATTTTAGGAAACTCAAGTGATGCACAGTTGCTTCGGGACACTTTTGTCTTCAAGGTGGT  642</w:t>
      </w:r>
    </w:p>
    <w:p>
      <w:r>
        <w:rPr>
          <w:rFonts w:ascii="Consolas" w:hAnsi="Consolas"/>
          <w:sz w:val="18"/>
        </w:rPr>
        <w:t>OX457064.1  90982013  ..........G......................C..........CCA.............  90982072</w:t>
      </w:r>
    </w:p>
    <w:p>
      <w:r>
        <w:rPr>
          <w:rFonts w:ascii="Consolas" w:hAnsi="Consolas"/>
          <w:sz w:val="18"/>
        </w:rPr>
        <w:t>OX457062.1  15810488  C..CC.TA.C.....CCCA.....C...C.C..CA.A..T.TC...A.......A.....  15810547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643       ACCCATGCTCAATCCAGATGGTGTGATTGTGGGAAATTATCGCTGTTCCTTAGCTGGACG  702</w:t>
      </w:r>
    </w:p>
    <w:p>
      <w:r>
        <w:rPr>
          <w:rFonts w:ascii="Consolas" w:hAnsi="Consolas"/>
          <w:sz w:val="18"/>
        </w:rPr>
        <w:t>OX457064.1  90982073  ..T......G................................G...............T.  90982132</w:t>
      </w:r>
    </w:p>
    <w:p>
      <w:r>
        <w:rPr>
          <w:rFonts w:ascii="Consolas" w:hAnsi="Consolas"/>
          <w:sz w:val="18"/>
        </w:rPr>
        <w:t>OX457062.1  15810548  T......T.A........C..A.....C.....G..............A..G......A.  15810607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703       GGATTTAAACCGTAATTATACATCTCTCCTGAAGGAATCTTTTCCTTCTGTATGGTATAC  762</w:t>
      </w:r>
    </w:p>
    <w:p>
      <w:r>
        <w:rPr>
          <w:rFonts w:ascii="Consolas" w:hAnsi="Consolas"/>
          <w:sz w:val="18"/>
        </w:rPr>
        <w:t>OX457064.1  90982133  ...............C.......................A...........T........  90982192</w:t>
      </w:r>
    </w:p>
    <w:p>
      <w:r>
        <w:rPr>
          <w:rFonts w:ascii="Consolas" w:hAnsi="Consolas"/>
          <w:sz w:val="18"/>
        </w:rPr>
        <w:t>OX457062.1  15810608  ...C..G...A.GC......A.A....T........G.....C....GCA.C...C.C..  15810667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763       CCGGAACATGGTTCATAG  780</w:t>
      </w:r>
    </w:p>
    <w:p>
      <w:r>
        <w:rPr>
          <w:rFonts w:ascii="Consolas" w:hAnsi="Consolas"/>
          <w:sz w:val="18"/>
        </w:rPr>
        <w:t>OX457064.1  90982193  ..........A.C.G...  90982210</w:t>
      </w:r>
    </w:p>
    <w:p>
      <w:r>
        <w:rPr>
          <w:rFonts w:ascii="Consolas" w:hAnsi="Consolas"/>
          <w:sz w:val="18"/>
        </w:rPr>
        <w:t>OX457062.1  15810668  .A........          15810677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2113065591057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235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TGATGGAGAAACGAGAGGTTATTTTATACTGTGATCTTCATGGCCATAGTAGGAAAGAGA  62</w:t>
      </w:r>
    </w:p>
    <w:p>
      <w:r>
        <w:rPr>
          <w:rFonts w:ascii="Consolas" w:hAnsi="Consolas"/>
          <w:sz w:val="18"/>
        </w:rPr>
        <w:t>OX457064.1  90986054  .........................G..TG....C................A........  90986113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ACATCTTCATGTATGGCTGTGATGGTAGTGACAGATCTAAGACATTATACTTACAGCAAC  122</w:t>
      </w:r>
    </w:p>
    <w:p>
      <w:r>
        <w:rPr>
          <w:rFonts w:ascii="Consolas" w:hAnsi="Consolas"/>
          <w:sz w:val="18"/>
        </w:rPr>
        <w:t>OX457064.1  90986114  ........................A...........G...AG..................  90986173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GAATCTTCCCACTTATGCTAAGCAAAAATTGTCCAGATAA  162</w:t>
      </w:r>
    </w:p>
    <w:p>
      <w:r>
        <w:rPr>
          <w:rFonts w:ascii="Consolas" w:hAnsi="Consolas"/>
          <w:sz w:val="18"/>
        </w:rPr>
        <w:t>OX457064.1  90986174  .......T.......G...G....................  90986213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203     2e-50</w:t>
      </w:r>
    </w:p>
    <w:p>
      <w:r>
        <w:rPr>
          <w:rFonts w:ascii="Consolas" w:hAnsi="Consolas"/>
          <w:sz w:val="18"/>
        </w:rPr>
        <w:t>OX457062.1 Hyperoodon ampullatus genome assembly, chromosome: 7     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TTTTCATTCTCAGCTTGCAAGTTTAATGTCCAGAAGAGCAAAGAAGGAACAGGAAGGGTG  60</w:t>
      </w:r>
    </w:p>
    <w:p>
      <w:r>
        <w:rPr>
          <w:rFonts w:ascii="Consolas" w:hAnsi="Consolas"/>
          <w:sz w:val="18"/>
        </w:rPr>
        <w:t>OX457064.1  90987353  ...........................A.T..............G....T..........  90987412</w:t>
      </w:r>
    </w:p>
    <w:p>
      <w:r>
        <w:rPr>
          <w:rFonts w:ascii="Consolas" w:hAnsi="Consolas"/>
          <w:sz w:val="18"/>
        </w:rPr>
        <w:t>OX457062.1  15814653                ...T..T.....A.....A...T.................C.C..C  15814698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GTAATGTGGAAAATGGGAATCAGGAACAGCTTTACCATGGAGGCCACCTTCTGTGGATCT  120</w:t>
      </w:r>
    </w:p>
    <w:p>
      <w:r>
        <w:rPr>
          <w:rFonts w:ascii="Consolas" w:hAnsi="Consolas"/>
          <w:sz w:val="18"/>
        </w:rPr>
        <w:t>OX457064.1  90987413  ...............................................T..T.........  90987472</w:t>
      </w:r>
    </w:p>
    <w:p>
      <w:r>
        <w:rPr>
          <w:rFonts w:ascii="Consolas" w:hAnsi="Consolas"/>
          <w:sz w:val="18"/>
        </w:rPr>
        <w:t>OX457062.1  15814699  ..G......CGG.........CTA.......A....G.....T.T.....TG....G..C  15814758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ACTCTGG  127</w:t>
      </w:r>
    </w:p>
    <w:p>
      <w:r>
        <w:rPr>
          <w:rFonts w:ascii="Consolas" w:hAnsi="Consolas"/>
          <w:sz w:val="18"/>
        </w:rPr>
        <w:t>OX457064.1  90987473  .......  90987479</w:t>
      </w:r>
    </w:p>
    <w:p>
      <w:r>
        <w:rPr>
          <w:rFonts w:ascii="Consolas" w:hAnsi="Consolas"/>
          <w:sz w:val="18"/>
        </w:rPr>
        <w:t>OX457062.1  15814759  ..C....  15814765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274387586194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GTAACAAACGAGGCACTCATTTCAGCACGAAAGACCTGGAATCAATGGGATATCATTTTT  60</w:t>
      </w:r>
    </w:p>
    <w:p>
      <w:r>
        <w:rPr>
          <w:rFonts w:ascii="Consolas" w:hAnsi="Consolas"/>
          <w:sz w:val="18"/>
        </w:rPr>
        <w:t>OX457064.1  90988693  ....T...A...............A...A......T....G..G.....G..........  90988752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GTGATTCTCTCTTGGATTATTGTGATCCCGACCGGACCAAG  101</w:t>
      </w:r>
    </w:p>
    <w:p>
      <w:r>
        <w:rPr>
          <w:rFonts w:ascii="Consolas" w:hAnsi="Consolas"/>
          <w:sz w:val="18"/>
        </w:rPr>
        <w:t>OX457064.1  90988753  ................CA.C........A....AA......  90988793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200840398142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TATTATCGGTGCCTGAAAGAATTAGAAGAAATGGAAAGACATATAACCCTGGAAAAAGTC  60</w:t>
      </w:r>
    </w:p>
    <w:p>
      <w:r>
        <w:rPr>
          <w:rFonts w:ascii="Consolas" w:hAnsi="Consolas"/>
          <w:sz w:val="18"/>
        </w:rPr>
        <w:t>OX457064.1  90988997  .......A.............................A........A.T.....G.....  90989056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TTTGAGGATTCAGACACACCTGTGATAGACATTACATTGGATGTAGAGTCTAG  113</w:t>
      </w:r>
    </w:p>
    <w:p>
      <w:r>
        <w:rPr>
          <w:rFonts w:ascii="Consolas" w:hAnsi="Consolas"/>
          <w:sz w:val="18"/>
        </w:rPr>
        <w:t>OX457064.1  90989057  C....T........T..TT..C...A...A............C..........  90989109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TAGCCGAGGCTCTGACAGTTCAGAATCCATTGACTCTCTGACTTACCTTCTCAAGTTAAC  60</w:t>
      </w:r>
    </w:p>
    <w:p>
      <w:r>
        <w:rPr>
          <w:rFonts w:ascii="Consolas" w:hAnsi="Consolas"/>
          <w:sz w:val="18"/>
        </w:rPr>
        <w:t>OX457064.1  90989837  .....AT......................A........A....G.T.............G  90989896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TTCTCAG  67</w:t>
      </w:r>
    </w:p>
    <w:p>
      <w:r>
        <w:rPr>
          <w:rFonts w:ascii="Consolas" w:hAnsi="Consolas"/>
          <w:sz w:val="18"/>
        </w:rPr>
        <w:t>OX457064.1  90989897  .......  90989903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107492072842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AAAAAACATTTGAAAACAAAGAAGGAAAGGAATTCTACCATAGCAAGCCACCA  53</w:t>
      </w:r>
    </w:p>
    <w:p>
      <w:r>
        <w:rPr>
          <w:rFonts w:ascii="Consolas" w:hAnsi="Consolas"/>
          <w:sz w:val="18"/>
        </w:rPr>
        <w:t>OX457064.1  91001774  .........C...................A..C.................T..  91001826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121635766637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82033424011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68.9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ATACAAGGCCAAATGAACCAGATGATTATATGGTTGATTATTTCAGAAGACAATTACCTA  60</w:t>
      </w:r>
    </w:p>
    <w:p>
      <w:r>
        <w:rPr>
          <w:rFonts w:ascii="Consolas" w:hAnsi="Consolas"/>
          <w:sz w:val="18"/>
        </w:rPr>
        <w:t>OX457064.1  91007721  ...........G..AT.T.......C.G..CATCA.................G..C....  91007780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ATCAAGGTTT  70</w:t>
      </w:r>
    </w:p>
    <w:p>
      <w:r>
        <w:rPr>
          <w:rFonts w:ascii="Consolas" w:hAnsi="Consolas"/>
          <w:sz w:val="18"/>
        </w:rPr>
        <w:t>OX457064.1  91007781  ..........  91007790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121635766637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267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ATCTGCACCACAACTTAAAAAGCAAAATAAAAGAATGCATATCTTTCCAAAGCAAGAAGA  60</w:t>
      </w:r>
    </w:p>
    <w:p>
      <w:r>
        <w:rPr>
          <w:rFonts w:ascii="Consolas" w:hAnsi="Consolas"/>
          <w:sz w:val="18"/>
        </w:rPr>
        <w:t>OX457064.1  91024420  .......GT................T..G........TCC...................C  91024479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CTGGCATAAATTGGACAGATGATGAAAAAAGAAGCTACAAGGAT-AAAGGAATAGTTCAA  119</w:t>
      </w:r>
    </w:p>
    <w:p>
      <w:r>
        <w:rPr>
          <w:rFonts w:ascii="Consolas" w:hAnsi="Consolas"/>
          <w:sz w:val="18"/>
        </w:rPr>
        <w:t>OX457064.1  91024480  ....AG....C......................T.C...G....A...AA.....C.G..  91024539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120       ACTCAAGAAATATTGCAGTATTTGCTCCCCATCGTGCATAGCACTAAAAACATGCAAACC  179</w:t>
      </w:r>
    </w:p>
    <w:p>
      <w:r>
        <w:rPr>
          <w:rFonts w:ascii="Consolas" w:hAnsi="Consolas"/>
          <w:sz w:val="18"/>
        </w:rPr>
        <w:t>OX457064.1  91024540  .................................A..A.A...........TG...G...T  91024599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180       ACTCAGATAAAACAGCTATTCAATCCAAGAACCAACTTCCAAATCCAACAT  230</w:t>
      </w:r>
    </w:p>
    <w:p>
      <w:r>
        <w:rPr>
          <w:rFonts w:ascii="Consolas" w:hAnsi="Consolas"/>
          <w:sz w:val="18"/>
        </w:rPr>
        <w:t>OX457064.1  91024600  .......G...--..A..C...................T............  91024648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568576186245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681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ACTAAATCCGGCTACTTGCAGAAATATAAAGAAATACAGCACATCTTGGACAGCACCCAG  60</w:t>
      </w:r>
    </w:p>
    <w:p>
      <w:r>
        <w:rPr>
          <w:rFonts w:ascii="Consolas" w:hAnsi="Consolas"/>
          <w:sz w:val="18"/>
        </w:rPr>
        <w:t>OX457064.1  91055727  ......C..AT......A..T...............................C.......  91055786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61        AAATCACCCTTTTGTAATCCAAGGGGATGTTATGGCAAACTCTTCAGAATGGGTCCAGTC  120</w:t>
      </w:r>
    </w:p>
    <w:p>
      <w:r>
        <w:rPr>
          <w:rFonts w:ascii="Consolas" w:hAnsi="Consolas"/>
          <w:sz w:val="18"/>
        </w:rPr>
        <w:t>OX457064.1  91055787  ..C.GC......GA...G....A..AC.C......TC.G...C.........C.......  91055846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121       TAAGCCCCACAGGTCATTGGAAAGTTTATCACCTCTCAAAGGCCCCAAGAA---GAATAA  177</w:t>
      </w:r>
    </w:p>
    <w:p>
      <w:r>
        <w:rPr>
          <w:rFonts w:ascii="Consolas" w:hAnsi="Consolas"/>
          <w:sz w:val="18"/>
        </w:rPr>
        <w:t>OX457064.1  91055847  .GT.T....G.A......T....C...G............T.G........GAG...A..  91055906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178       ACATTCTCAAATCTGGGCCATAAAGAATGAAGACATAAAACCTCTCAGCAGCAAGTGGGA  237</w:t>
      </w:r>
    </w:p>
    <w:p>
      <w:r>
        <w:rPr>
          <w:rFonts w:ascii="Consolas" w:hAnsi="Consolas"/>
          <w:sz w:val="18"/>
        </w:rPr>
        <w:t>OX457064.1  91055907  ........G.G..AA.....C.....C.A..T....G......G..........A.....  91055966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238       GACTGCTTCTTCAAGCTTTGGAATGGATGCAAATGTTCTAAAATATAAGAGTCTTCAAGC  297</w:t>
      </w:r>
    </w:p>
    <w:p>
      <w:r>
        <w:rPr>
          <w:rFonts w:ascii="Consolas" w:hAnsi="Consolas"/>
          <w:sz w:val="18"/>
        </w:rPr>
        <w:t>OX457064.1  91055967  ....A..C.C.....T.C..AG.A......------------.G.C........G.....  91056014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298       TGAAGAAACTAACCAGCAAAGCTCTAAGCATACAGCCCTCCATCTAACTAAAAATAAGGA  357</w:t>
      </w:r>
    </w:p>
    <w:p>
      <w:r>
        <w:rPr>
          <w:rFonts w:ascii="Consolas" w:hAnsi="Consolas"/>
          <w:sz w:val="18"/>
        </w:rPr>
        <w:t>OX457064.1  91056015  .......T.C.........--GA...T...A....T..C.....C..............G  91056072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358       TGAGCAGGCCAATAAGAATGATGGACAACCCACCTTATATCTGAAGTTCCAAAGGGAGAG  417</w:t>
      </w:r>
    </w:p>
    <w:p>
      <w:r>
        <w:rPr>
          <w:rFonts w:ascii="Consolas" w:hAnsi="Consolas"/>
          <w:sz w:val="18"/>
        </w:rPr>
        <w:t>OX457064.1  91056073  A.....AC.A..A.....G.................TC..G....A..G........C.A  91056132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418       TTAATCTAGCTTTATACTGC--TCTGAGAACTGTGAATGAAGGATAACATATGCTTATGT  475</w:t>
      </w:r>
    </w:p>
    <w:p>
      <w:r>
        <w:rPr>
          <w:rFonts w:ascii="Consolas" w:hAnsi="Consolas"/>
          <w:sz w:val="18"/>
        </w:rPr>
        <w:t>OX457064.1  91056133  A.......T......G....TT.T...A...G...G.....A...............CAC  91056192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476       AGTAAAAAGAA-------------AAAAAGGAAAGCCCTCCCCTTCC-CCTTTCCCTATC  521</w:t>
      </w:r>
    </w:p>
    <w:p>
      <w:r>
        <w:rPr>
          <w:rFonts w:ascii="Consolas" w:hAnsi="Consolas"/>
          <w:sz w:val="18"/>
        </w:rPr>
        <w:t>OX457064.1  91056193  .......T...AAAGAAAAGAAAG......A...........AG...TT..A........  91056252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522       TCTCCCCTTACACATGCATATGCA-----TAAACTAAAAATTTTAGATATCCCATCTTCT  576</w:t>
      </w:r>
    </w:p>
    <w:p>
      <w:r>
        <w:rPr>
          <w:rFonts w:ascii="Consolas" w:hAnsi="Consolas"/>
          <w:sz w:val="18"/>
        </w:rPr>
        <w:t>OX457064.1  91056253  C.A....C....TG.T...G....TGTAC.G.....C.G........C............  91056312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577       GTAGTGGGAACATCTTTCAGAGATTTAAAAAGAAATCCAGAGAAAATATGGAAAAATATT  636</w:t>
      </w:r>
    </w:p>
    <w:p>
      <w:r>
        <w:rPr>
          <w:rFonts w:ascii="Consolas" w:hAnsi="Consolas"/>
          <w:sz w:val="18"/>
        </w:rPr>
        <w:t>OX457064.1  91056313  T....T.................G......G..................A.....T..-A  91056371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637       AAAGCA----GATATTTATATTTAGTTTTTATCAGCATG--GAAAAAAATCTCTGAAGTT  690</w:t>
      </w:r>
    </w:p>
    <w:p>
      <w:r>
        <w:rPr>
          <w:rFonts w:ascii="Consolas" w:hAnsi="Consolas"/>
          <w:sz w:val="18"/>
        </w:rPr>
        <w:t>OX457064.1  91056372  ...T..CTTC..............A.....G...AG...AAA...............C..  91056431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691       TTGATTTCTTCCAAAACTACTTACACATTCGACACCAAAAAAACTTAAGAACTCAAAGTA  750</w:t>
      </w:r>
    </w:p>
    <w:p>
      <w:r>
        <w:rPr>
          <w:rFonts w:ascii="Consolas" w:hAnsi="Consolas"/>
          <w:sz w:val="18"/>
        </w:rPr>
        <w:t>OX457064.1  91056432  ...........TG...TG.....TT..AA.A.........G.--C.....C.....G.A.  91056489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751       GGAATGACATATAATATGTCACTGATTTTAACCTCCCTACTAGACACTTTAATCAATTAG  810</w:t>
      </w:r>
    </w:p>
    <w:p>
      <w:r>
        <w:rPr>
          <w:rFonts w:ascii="Consolas" w:hAnsi="Consolas"/>
          <w:sz w:val="18"/>
        </w:rPr>
        <w:t>OX457064.1  91056490  ..........G..C..--.......CA....TG..........G.........G...C..  91056547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811       TCAACAAACATCATTTCCTGATTTTCTGTTATATCATTAGTGTGCTAGGAACCATTTCTC  870</w:t>
      </w:r>
    </w:p>
    <w:p>
      <w:r>
        <w:rPr>
          <w:rFonts w:ascii="Consolas" w:hAnsi="Consolas"/>
          <w:sz w:val="18"/>
        </w:rPr>
        <w:t>OX457064.1  91056548  ............G.G..TGC.G.G.G.TAG.A.C..CC....ATA..AA.GA....C..G  91056607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871       TCTACTAGGAGATTACCACATAATTGTACAGATAAAACATACCTGAATAAAATGATTACA  930</w:t>
      </w:r>
    </w:p>
    <w:p>
      <w:r>
        <w:rPr>
          <w:rFonts w:ascii="Consolas" w:hAnsi="Consolas"/>
          <w:sz w:val="18"/>
        </w:rPr>
        <w:t>OX457064.1  91056608  .A.TT.----T.C...TGT....CC.....T...........A...C......A...G..  91056663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931       GAATAAGA  938</w:t>
      </w:r>
    </w:p>
    <w:p>
      <w:r>
        <w:rPr>
          <w:rFonts w:ascii="Consolas" w:hAnsi="Consolas"/>
          <w:sz w:val="18"/>
        </w:rPr>
        <w:t>OX457064.1  91056664  ........  91056671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2560005836555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