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492201729528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         AATTGTTTTACAGCCTACCCGTATATTACAAGAAATCTCAAGTCAAACACTGGAAAAGAT  61</w:t>
      </w:r>
    </w:p>
    <w:p>
      <w:r>
        <w:rPr>
          <w:rFonts w:ascii="Consolas" w:hAnsi="Consolas"/>
          <w:sz w:val="18"/>
        </w:rPr>
        <w:t>OX457064.1  90925401  ...................TAC...AC.A.......T..G..C....T.T.....G....  90925460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62        GTCAGAAGATTCAGAAAAGGAAGACTATTCAGACAGAACAATCAGTGA  109</w:t>
      </w:r>
    </w:p>
    <w:p>
      <w:r>
        <w:rPr>
          <w:rFonts w:ascii="Consolas" w:hAnsi="Consolas"/>
          <w:sz w:val="18"/>
        </w:rPr>
        <w:t>OX457064.1  90925461  ................G...............................  90925508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291360871887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118807345818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469571764952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ATTGGACTCCTTCTTGTCCTGAGCCAGTGTATATCCCAACGGGCTTAGAAACGGAACCCC  60</w:t>
      </w:r>
    </w:p>
    <w:p>
      <w:r>
        <w:rPr>
          <w:rFonts w:ascii="Consolas" w:hAnsi="Consolas"/>
          <w:sz w:val="18"/>
        </w:rPr>
        <w:t>OX457064.1  90977107  .......C......AA........GTA....C........A.....G..G.TA.......  90977166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TTTATCCAGACTCCAAGGAAGCTACTGTGGTTTATCTAGCTGAAGATG  108</w:t>
      </w:r>
    </w:p>
    <w:p>
      <w:r>
        <w:rPr>
          <w:rFonts w:ascii="Consolas" w:hAnsi="Consolas"/>
          <w:sz w:val="18"/>
        </w:rPr>
        <w:t>OX457064.1  90977167  ........AG...........A.C..........C.............  90977214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251758423281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54        TTGAAGCAGCCTGTGGATTACCGTGACAATACTTTGATGTTTGAAGCAAGGTTTGAGAGT  113</w:t>
      </w:r>
    </w:p>
    <w:p>
      <w:r>
        <w:rPr>
          <w:rFonts w:ascii="Consolas" w:hAnsi="Consolas"/>
          <w:sz w:val="18"/>
        </w:rPr>
        <w:t>OX457064.1  90980161  ...............A..A..T....TG................................  90980220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114       GGTAATCTACAGAAGGTAGTCAAAGT  139</w:t>
      </w:r>
    </w:p>
    <w:p>
      <w:r>
        <w:rPr>
          <w:rFonts w:ascii="Consolas" w:hAnsi="Consolas"/>
          <w:sz w:val="18"/>
        </w:rPr>
        <w:t>OX457064.1  90980221  ..........................  90980246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336620723068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920     0.0</w:t>
      </w:r>
    </w:p>
    <w:p>
      <w:r>
        <w:rPr>
          <w:rFonts w:ascii="Consolas" w:hAnsi="Consolas"/>
          <w:sz w:val="18"/>
        </w:rPr>
        <w:t>OX457062.1 Hyperoodon ampullatus genome assembly, chromosome: 7       71.9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GGCAGAATACGAATACCAATTGACTGTACGCCCTGACCTCTTCACAAATAAACACACCCA  60</w:t>
      </w:r>
    </w:p>
    <w:p>
      <w:r>
        <w:rPr>
          <w:rFonts w:ascii="Consolas" w:hAnsi="Consolas"/>
          <w:sz w:val="18"/>
        </w:rPr>
        <w:t>OX457064.1  90981437  .........T......T.GC.......G...........G....................  90981496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GTGGTACTATTTCCAAGTCACTAATATGCGAGCAGGAATAGTCTACAGATTCACTATTGT  120</w:t>
      </w:r>
    </w:p>
    <w:p>
      <w:r>
        <w:rPr>
          <w:rFonts w:ascii="Consolas" w:hAnsi="Consolas"/>
          <w:sz w:val="18"/>
        </w:rPr>
        <w:t>OX457064.1  90981497  ..........................CC.A....................C.......A.  90981556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CAACTTCACCAAACCTGCTAGTCTTTACAGTCGGGGTATGCGCCCACTGTTCTATTCTGA  180</w:t>
      </w:r>
    </w:p>
    <w:p>
      <w:r>
        <w:rPr>
          <w:rFonts w:ascii="Consolas" w:hAnsi="Consolas"/>
          <w:sz w:val="18"/>
        </w:rPr>
        <w:t>OX457064.1  90981557  .C.T........G..............T.A...........A.........T........  90981616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AAAAGAGGCCAAGGCTCATCACATTGGCTGGCAGAGAATAGGAGACCAAATCAAGTATTA  240</w:t>
      </w:r>
    </w:p>
    <w:p>
      <w:r>
        <w:rPr>
          <w:rFonts w:ascii="Consolas" w:hAnsi="Consolas"/>
          <w:sz w:val="18"/>
        </w:rPr>
        <w:t>OX457064.1  90981617  ...C........C......A.T.............................G........  90981676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241       TAGGAACAACCCAGGCCAAGATGGGCGCCATTATTTCTCTCTTACATGGACATTTCAATT  300</w:t>
      </w:r>
    </w:p>
    <w:p>
      <w:r>
        <w:rPr>
          <w:rFonts w:ascii="Consolas" w:hAnsi="Consolas"/>
          <w:sz w:val="18"/>
        </w:rPr>
        <w:t>OX457064.1  90981677  ...A.G.....AG..G.....C...T..............--..................  90981734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301       TCCACACAACAAAGATACCTGCTACTTTGCTCATTGCTATCCATACACTTACACCAACCT  360</w:t>
      </w:r>
    </w:p>
    <w:p>
      <w:r>
        <w:rPr>
          <w:rFonts w:ascii="Consolas" w:hAnsi="Consolas"/>
          <w:sz w:val="18"/>
        </w:rPr>
        <w:t>OX457064.1  90981735  .........T........T..............C....................A.....  90981794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361       GCAAGAATACCTTTCTGGCATCAATAATGATCCAGTACGGTCAAAGTTTTGTAAAATACG  420</w:t>
      </w:r>
    </w:p>
    <w:p>
      <w:r>
        <w:rPr>
          <w:rFonts w:ascii="Consolas" w:hAnsi="Consolas"/>
          <w:sz w:val="18"/>
        </w:rPr>
        <w:t>OX457064.1  90981795  ................A......G....C.C.......----....C.............  90981850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421       TGTTTTGTGCCACACGCTTGCTAGGAACATGGTGTATATTTTAACAATCACTACCCCCTT  480</w:t>
      </w:r>
    </w:p>
    <w:p>
      <w:r>
        <w:rPr>
          <w:rFonts w:ascii="Consolas" w:hAnsi="Consolas"/>
          <w:sz w:val="18"/>
        </w:rPr>
        <w:t>OX457064.1  90981851  ...C...........AAC.A.................G........G.T...........  90981910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481       GAAGAACTCTGACTCAAGAAAGCGGAAGGCTGTGATTCTGACTGCAAGGGTCCATCCAGG  540</w:t>
      </w:r>
    </w:p>
    <w:p>
      <w:r>
        <w:rPr>
          <w:rFonts w:ascii="Consolas" w:hAnsi="Consolas"/>
          <w:sz w:val="18"/>
        </w:rPr>
        <w:t>OX457064.1  90981911  .......AG...G.T.........A.....C......T......T......A........  90981970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541       GGAAACCAACAGCTCTTGGATCATGAAAGGCTTCCTAGATTATATTTTAGGAAACTCAAG  600</w:t>
      </w:r>
    </w:p>
    <w:p>
      <w:r>
        <w:rPr>
          <w:rFonts w:ascii="Consolas" w:hAnsi="Consolas"/>
          <w:sz w:val="18"/>
        </w:rPr>
        <w:t>OX457064.1  90981971  A..........................G........................G.......  90982030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601       TGATGCACAGTTGCTTCGGGACACTTTTGTCTTCAAGGTGGTACCCATGCTCAATCCAGA  660</w:t>
      </w:r>
    </w:p>
    <w:p>
      <w:r>
        <w:rPr>
          <w:rFonts w:ascii="Consolas" w:hAnsi="Consolas"/>
          <w:sz w:val="18"/>
        </w:rPr>
        <w:t>OX457064.1  90982031  ...............C..........CCA...............T......G........  90982090</w:t>
      </w:r>
    </w:p>
    <w:p>
      <w:r>
        <w:rPr>
          <w:rFonts w:ascii="Consolas" w:hAnsi="Consolas"/>
          <w:sz w:val="18"/>
        </w:rPr>
        <w:t>OX457062.1  15810535                               .......A.....T......T.A........  15810565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661       TGGTGTGATTGTGGGAAATTATCGCTGTTCCTTAGCTGGACGGGATTTAAACCGTAATTA  720</w:t>
      </w:r>
    </w:p>
    <w:p>
      <w:r>
        <w:rPr>
          <w:rFonts w:ascii="Consolas" w:hAnsi="Consolas"/>
          <w:sz w:val="18"/>
        </w:rPr>
        <w:t>OX457064.1  90982091  ........................G...............T................C..  90982150</w:t>
      </w:r>
    </w:p>
    <w:p>
      <w:r>
        <w:rPr>
          <w:rFonts w:ascii="Consolas" w:hAnsi="Consolas"/>
          <w:sz w:val="18"/>
        </w:rPr>
        <w:t>OX457062.1  15810566  C..A.....C.....G..............A..G......A....C..G...A.GC....  15810625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721       TACATCTCTCCTGAAGGAATCTTTTCCTTCTGTATGGTATACCCGGAACATG  772</w:t>
      </w:r>
    </w:p>
    <w:p>
      <w:r>
        <w:rPr>
          <w:rFonts w:ascii="Consolas" w:hAnsi="Consolas"/>
          <w:sz w:val="18"/>
        </w:rPr>
        <w:t>OX457064.1  90982151  .....................A...........T..................  90982202</w:t>
      </w:r>
    </w:p>
    <w:p>
      <w:r>
        <w:rPr>
          <w:rFonts w:ascii="Consolas" w:hAnsi="Consolas"/>
          <w:sz w:val="18"/>
        </w:rPr>
        <w:t>OX457062.1  15810626  ..A.A....T........G.....C....                         15810654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2147017314585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TGATGGAGAAACGAGAGGTTATTTTATACTGTGATCTTCATGGCCATAGTAGGAAAGAGA  62</w:t>
      </w:r>
    </w:p>
    <w:p>
      <w:r>
        <w:rPr>
          <w:rFonts w:ascii="Consolas" w:hAnsi="Consolas"/>
          <w:sz w:val="18"/>
        </w:rPr>
        <w:t>OX457064.1  90986054  .........................G..TG....C................A........  90986113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ACATCTTCATGTATGGCTGTGATGGTAGTGACAGATCTAAGACATTATACTTACAGCAAC  122</w:t>
      </w:r>
    </w:p>
    <w:p>
      <w:r>
        <w:rPr>
          <w:rFonts w:ascii="Consolas" w:hAnsi="Consolas"/>
          <w:sz w:val="18"/>
        </w:rPr>
        <w:t>OX457064.1  90986114  ........................A...........G...AG..................  90986173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GAATCTTCCCACTTATGCTAAGCAAAAATTGTCCAGATAA  162</w:t>
      </w:r>
    </w:p>
    <w:p>
      <w:r>
        <w:rPr>
          <w:rFonts w:ascii="Consolas" w:hAnsi="Consolas"/>
          <w:sz w:val="18"/>
        </w:rPr>
        <w:t>OX457064.1  90986174  .......T.......G...G....................  90986213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204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TTTTCATTCTCAGCTTGCAAGTTTAATGTCCAGAAGAGCAAAGAAGGAACAGGAAGGGTG  60</w:t>
      </w:r>
    </w:p>
    <w:p>
      <w:r>
        <w:rPr>
          <w:rFonts w:ascii="Consolas" w:hAnsi="Consolas"/>
          <w:sz w:val="18"/>
        </w:rPr>
        <w:t>OX457064.1  90987353  ...........................A.T..............G....T..........  90987412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GTAATGTGGAAAATGGGAATCAGGAACAGCTTTACCATGGAGGCCACCTTCTGTGGATCT  120</w:t>
      </w:r>
    </w:p>
    <w:p>
      <w:r>
        <w:rPr>
          <w:rFonts w:ascii="Consolas" w:hAnsi="Consolas"/>
          <w:sz w:val="18"/>
        </w:rPr>
        <w:t>OX457064.1  90987413  ...............................................T..T.........  90987472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ACTCTGG  127</w:t>
      </w:r>
    </w:p>
    <w:p>
      <w:r>
        <w:rPr>
          <w:rFonts w:ascii="Consolas" w:hAnsi="Consolas"/>
          <w:sz w:val="18"/>
        </w:rPr>
        <w:t>OX457064.1  90987473  .......  90987479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305504603532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GTAACAAACGAGGCACTCATTTCAGCACGAAAGACCTGGAATCAATGGGATATCATTTTT  60</w:t>
      </w:r>
    </w:p>
    <w:p>
      <w:r>
        <w:rPr>
          <w:rFonts w:ascii="Consolas" w:hAnsi="Consolas"/>
          <w:sz w:val="18"/>
        </w:rPr>
        <w:t>OX457064.1  90988693  ....T...A...............A...A......T....G..G.....G..........  90988752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GTGATTCTCTCTTGGATTATTGTGATCCCGACC  93</w:t>
      </w:r>
    </w:p>
    <w:p>
      <w:r>
        <w:rPr>
          <w:rFonts w:ascii="Consolas" w:hAnsi="Consolas"/>
          <w:sz w:val="18"/>
        </w:rPr>
        <w:t>OX457064.1  90988753  ................CA.C........A....  90988785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231957198978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TATTATCGGTGCCTGAAAGAATTAGAAGAAATGGAAAGACATATAACCCTGGAAAAAGTC  60</w:t>
      </w:r>
    </w:p>
    <w:p>
      <w:r>
        <w:rPr>
          <w:rFonts w:ascii="Consolas" w:hAnsi="Consolas"/>
          <w:sz w:val="18"/>
        </w:rPr>
        <w:t>OX457064.1  90988997  .......A.............................A........A.T.....G.....  90989056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TTTGAGGATTCAGACACACCTGTGATAGACATTACATTGGATGTAGAGTCTAG  113</w:t>
      </w:r>
    </w:p>
    <w:p>
      <w:r>
        <w:rPr>
          <w:rFonts w:ascii="Consolas" w:hAnsi="Consolas"/>
          <w:sz w:val="18"/>
        </w:rPr>
        <w:t>OX457064.1  90989057  C....T........T..TT..C...A...A............C..........  90989109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8         GGCTCTGACAGTTCAGAATCCATTGACTCTCTGACTTACCTTCTCAAGTTAACTTCTCAG  67</w:t>
      </w:r>
    </w:p>
    <w:p>
      <w:r>
        <w:rPr>
          <w:rFonts w:ascii="Consolas" w:hAnsi="Consolas"/>
          <w:sz w:val="18"/>
        </w:rPr>
        <w:t>OX457064.1  90989844  ......................A........A....G.T.............G.......  90989903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135779823792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AAAAAACATTTGAAAACAAAGAAGGAAAGGAATTCTACCATAGCAAGCCA  50</w:t>
      </w:r>
    </w:p>
    <w:p>
      <w:r>
        <w:rPr>
          <w:rFonts w:ascii="Consolas" w:hAnsi="Consolas"/>
          <w:sz w:val="18"/>
        </w:rPr>
        <w:t>OX457064.1  91001774  .........C...................A..C.................  91001823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149923555437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110321106831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54.0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36        GATTATTTCAGAAGACAATTACCTAATCAAGGTTT  70</w:t>
      </w:r>
    </w:p>
    <w:p>
      <w:r>
        <w:rPr>
          <w:rFonts w:ascii="Consolas" w:hAnsi="Consolas"/>
          <w:sz w:val="18"/>
        </w:rPr>
        <w:t>OX457064.1  91007756  .................G..C..............  91007790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149923555437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ATCTGCACCACAACTTAAAAAGCAAAATAAAAGAATGCATATCTTTCCAAAGCAAGAAGA  60</w:t>
      </w:r>
    </w:p>
    <w:p>
      <w:r>
        <w:rPr>
          <w:rFonts w:ascii="Consolas" w:hAnsi="Consolas"/>
          <w:sz w:val="18"/>
        </w:rPr>
        <w:t>OX457064.1  91024420  .......GT................T..G........TCC...................C  91024479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CTGGCATAAATTGGACAGATGATGAAAAAAGAAGCTACAAGGAT-AAAGGAATAGTTCAA  119</w:t>
      </w:r>
    </w:p>
    <w:p>
      <w:r>
        <w:rPr>
          <w:rFonts w:ascii="Consolas" w:hAnsi="Consolas"/>
          <w:sz w:val="18"/>
        </w:rPr>
        <w:t>OX457064.1  91024480  ....AG....C......................T.C...G....A...AA.....C.G..  91024539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120       ACTCAAGAAATATTGCAGTATTTGCTCCCCATCGTGCATAGCACTAAAAACATGCAAACC  179</w:t>
      </w:r>
    </w:p>
    <w:p>
      <w:r>
        <w:rPr>
          <w:rFonts w:ascii="Consolas" w:hAnsi="Consolas"/>
          <w:sz w:val="18"/>
        </w:rPr>
        <w:t>OX457064.1  91024540  .................................A..A.A...........TG...G...T  91024599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180       ACTCAGATAAAACAGCTATTCAATCCAAGAACCAACTTCCAAATCCAACAT  230</w:t>
      </w:r>
    </w:p>
    <w:p>
      <w:r>
        <w:rPr>
          <w:rFonts w:ascii="Consolas" w:hAnsi="Consolas"/>
          <w:sz w:val="18"/>
        </w:rPr>
        <w:t>OX457064.1  91024600  .......G...--..A..C...................T............  91024648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599694061264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155     5e-35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        CTACTTGCAGAAATATAAAGAAATACAGCACATCTTGGACAGCACCCAGAAATCACCCTT  71</w:t>
      </w:r>
    </w:p>
    <w:p>
      <w:r>
        <w:rPr>
          <w:rFonts w:ascii="Consolas" w:hAnsi="Consolas"/>
          <w:sz w:val="18"/>
        </w:rPr>
        <w:t>OX457064.1  91055738  ......A..T...............................C.........C.GC.....  91055797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72        TTGTAATCCAAGGGGATGTTATGGCAAACTCTTCAGAATGGGTCCAGTCTAAGCCCCACA  131</w:t>
      </w:r>
    </w:p>
    <w:p>
      <w:r>
        <w:rPr>
          <w:rFonts w:ascii="Consolas" w:hAnsi="Consolas"/>
          <w:sz w:val="18"/>
        </w:rPr>
        <w:t>OX457064.1  91055798  .GA...G....A..AC.C......TC.G...C.........C........GT.T....G.  91055857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132       GGTCATTGGAAAGTTTATCACCTCTCAAAGGCCCCAAGAA---GAATAAACATTCTCAAA  188</w:t>
      </w:r>
    </w:p>
    <w:p>
      <w:r>
        <w:rPr>
          <w:rFonts w:ascii="Consolas" w:hAnsi="Consolas"/>
          <w:sz w:val="18"/>
        </w:rPr>
        <w:t>OX457064.1  91055858  A......T....C...G............T.G........GAG...A..........G.G  91055917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189       TCTGGGCCATAAAGAATGAAGACATAAAACCTCTCAGCAGCAAGTGGGAGACTGCTTCTT  248</w:t>
      </w:r>
    </w:p>
    <w:p>
      <w:r>
        <w:rPr>
          <w:rFonts w:ascii="Consolas" w:hAnsi="Consolas"/>
          <w:sz w:val="18"/>
        </w:rPr>
        <w:t>OX457064.1  91055918  ..AA.....C.....C.A..T....G......G..........A.........A..C.C.  91055977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249       CAAGCTTTGGAATGGATGCAAATGTTCTAAAATATAAGAGTCTTCAAGCTGAAGAAACTA  308</w:t>
      </w:r>
    </w:p>
    <w:p>
      <w:r>
        <w:rPr>
          <w:rFonts w:ascii="Consolas" w:hAnsi="Consolas"/>
          <w:sz w:val="18"/>
        </w:rPr>
        <w:t>OX457064.1  91055978  ....T.C..AG.A......------------.G.C........G............T.C.  91056025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309       ACCAGCAAAGCTCTAAGCATACAGCCCTCCATCTAACTAAAAATAAGGATGAGCAGGCCA  368</w:t>
      </w:r>
    </w:p>
    <w:p>
      <w:r>
        <w:rPr>
          <w:rFonts w:ascii="Consolas" w:hAnsi="Consolas"/>
          <w:sz w:val="18"/>
        </w:rPr>
        <w:t>OX457064.1  91056026  ........--GA...T...A....T..C.....C..............GA.....AC.A.  91056083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369       ATAAGAATGATGGACAACCCACCTTATATCTGAAGTTCCAAAGGGAGAGTTAATCTAGCT  428</w:t>
      </w:r>
    </w:p>
    <w:p>
      <w:r>
        <w:rPr>
          <w:rFonts w:ascii="Consolas" w:hAnsi="Consolas"/>
          <w:sz w:val="18"/>
        </w:rPr>
        <w:t>OX457064.1  91056084  .A.....G.................TC..G....A..G........C.AA.......T..  91056143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429       TTATACTGC--TCTGAGAACTGTGAATGAAGGATAACATATGCTTATGTAGTAAAAAGAA  486</w:t>
      </w:r>
    </w:p>
    <w:p>
      <w:r>
        <w:rPr>
          <w:rFonts w:ascii="Consolas" w:hAnsi="Consolas"/>
          <w:sz w:val="18"/>
        </w:rPr>
        <w:t>OX457064.1  91056144  ....G....TT.T...A...G...G.....A...............CAC.......T...  91056203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487       -------------AAAAAGGAAAGCCCTCCCCTTCC-CCTTTCCCTATCTCTCCCCTTAC  532</w:t>
      </w:r>
    </w:p>
    <w:p>
      <w:r>
        <w:rPr>
          <w:rFonts w:ascii="Consolas" w:hAnsi="Consolas"/>
          <w:sz w:val="18"/>
        </w:rPr>
        <w:t>OX457064.1  91056204  AAAGAAAAGAAAG......A...........AG...TT..A........C.A....C...  91056263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533       ACATGCATATGCA-----TAAACTAAAAATTTTAGATATCCCATCTTCTGTAGTGGGAAC  587</w:t>
      </w:r>
    </w:p>
    <w:p>
      <w:r>
        <w:rPr>
          <w:rFonts w:ascii="Consolas" w:hAnsi="Consolas"/>
          <w:sz w:val="18"/>
        </w:rPr>
        <w:t>OX457064.1  91056264  .TG.T...G....TGTAC.G.....C.G........C............T....T.....  91056323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588       ATCTTTCAGAGATTTAAAAAGAAATCCAGAGAAAATATGGAAAAATATTAAAGCA----G  643</w:t>
      </w:r>
    </w:p>
    <w:p>
      <w:r>
        <w:rPr>
          <w:rFonts w:ascii="Consolas" w:hAnsi="Consolas"/>
          <w:sz w:val="18"/>
        </w:rPr>
        <w:t>OX457064.1  91056324  ............G......G..................A.....T..-A...T..CTTC.  91056382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644       ATATTTATATTTAGTTTTTATCAGCATG--GAAAAAAATCTCTGAAGTTTTGATTTCTTC  701</w:t>
      </w:r>
    </w:p>
    <w:p>
      <w:r>
        <w:rPr>
          <w:rFonts w:ascii="Consolas" w:hAnsi="Consolas"/>
          <w:sz w:val="18"/>
        </w:rPr>
        <w:t>OX457064.1  91056383  .............A.....G...AG...AAA...............C.............  91056442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702       CAAAACTACTTACACATTCGACACCAAAAAAACTTAAGAACTCAAAGTAGGAATGACATA  761</w:t>
      </w:r>
    </w:p>
    <w:p>
      <w:r>
        <w:rPr>
          <w:rFonts w:ascii="Consolas" w:hAnsi="Consolas"/>
          <w:sz w:val="18"/>
        </w:rPr>
        <w:t>OX457064.1  91056443  TG...TG.....TT..AA.A.........G.--C.....C.....G.A...........G  91056500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762       TAATATGTCACTGATTTTAACCTCCCTACTAGACACTTTAATCAATTAGTCAACAAACAT  821</w:t>
      </w:r>
    </w:p>
    <w:p>
      <w:r>
        <w:rPr>
          <w:rFonts w:ascii="Consolas" w:hAnsi="Consolas"/>
          <w:sz w:val="18"/>
        </w:rPr>
        <w:t>OX457064.1  91056501  ..C..--.......CA....TG..........G.........G...C.............  91056558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822       C  822</w:t>
      </w:r>
    </w:p>
    <w:p>
      <w:r>
        <w:rPr>
          <w:rFonts w:ascii="Consolas" w:hAnsi="Consolas"/>
          <w:sz w:val="18"/>
        </w:rPr>
        <w:t>OX457064.1  91056559  .  91056559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2593958995355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