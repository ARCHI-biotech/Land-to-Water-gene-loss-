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469570759656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128     5e-28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         AATTGTTTTACAGCCTACCCGTATATTAC--AAGAAATCTCAAGTCAAACACTGGAAAAG  59</w:t>
      </w:r>
    </w:p>
    <w:p>
      <w:r>
        <w:rPr>
          <w:rFonts w:ascii="Consolas" w:hAnsi="Consolas"/>
          <w:sz w:val="18"/>
        </w:rPr>
        <w:t>OX457064.1  90925401  ...................--..C..A..AA.......T..G..C....T.T.....G..  90925458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60        ATGTCAGAAGATTCAGAAAAGGAAGACTATTCAGACAGAACAATCAGTGA  109</w:t>
      </w:r>
    </w:p>
    <w:p>
      <w:r>
        <w:rPr>
          <w:rFonts w:ascii="Consolas" w:hAnsi="Consolas"/>
          <w:sz w:val="18"/>
        </w:rPr>
        <w:t>OX457064.1  90925459  ..................G...............................  90925508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268730325935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99005936050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446940843528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229127962113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132     5e-29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51        CCTTTGAAGCAGCCTGTGGATTACCGTGACAATACTTTGATGTTTGAAGCAAGGTTTGAG  110</w:t>
      </w:r>
    </w:p>
    <w:p>
      <w:r>
        <w:rPr>
          <w:rFonts w:ascii="Consolas" w:hAnsi="Consolas"/>
          <w:sz w:val="18"/>
        </w:rPr>
        <w:t>OX457064.1  90980158  ..C...............A..A..T....TG.............................  90980217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111       AGTGGTAATCTACAGAAGGTAGTCAAAGT  139</w:t>
      </w:r>
    </w:p>
    <w:p>
      <w:r>
        <w:rPr>
          <w:rFonts w:ascii="Consolas" w:hAnsi="Consolas"/>
          <w:sz w:val="18"/>
        </w:rPr>
        <w:t>OX457064.1  90980218  .............................  90980246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313990086276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1000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GGCAGAATACGAATACCAATTGACTGTACGCCCTGACCTCTTCACAAATAAACACACCCA  60</w:t>
      </w:r>
    </w:p>
    <w:p>
      <w:r>
        <w:rPr>
          <w:rFonts w:ascii="Consolas" w:hAnsi="Consolas"/>
          <w:sz w:val="18"/>
        </w:rPr>
        <w:t>OX457064.1  90981437  .........T......T.GC.......G...........G....................  90981496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GTGGTACTATTTCCAAGTCACTAATATGCGAGCAGGAATAGTCTACAGATTCACTATTGT  120</w:t>
      </w:r>
    </w:p>
    <w:p>
      <w:r>
        <w:rPr>
          <w:rFonts w:ascii="Consolas" w:hAnsi="Consolas"/>
          <w:sz w:val="18"/>
        </w:rPr>
        <w:t>OX457064.1  90981497  ..........................CC.A....................C.......A.  90981556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121       CAACTTCACCAAACCTGCTAGTCTTTACAGTCGGGGTATGCGCCCACTGTTCTATTCTGA  180</w:t>
      </w:r>
    </w:p>
    <w:p>
      <w:r>
        <w:rPr>
          <w:rFonts w:ascii="Consolas" w:hAnsi="Consolas"/>
          <w:sz w:val="18"/>
        </w:rPr>
        <w:t>OX457064.1  90981557  .C.T........G..............T.A...........A.........T........  90981616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181       AAAAGAGGCCAAGGCTCATCACATTGGCTGGCAGAGAATAGGAGACCAAATCAAGTATTA  240</w:t>
      </w:r>
    </w:p>
    <w:p>
      <w:r>
        <w:rPr>
          <w:rFonts w:ascii="Consolas" w:hAnsi="Consolas"/>
          <w:sz w:val="18"/>
        </w:rPr>
        <w:t>OX457064.1  90981617  ...C........C......A.T.............................G........  90981676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241       TAGGAACAACCCAGGCCAAGATGGGCGCCATTATTTCTCTCTTACATGGACATTTCAATT  300</w:t>
      </w:r>
    </w:p>
    <w:p>
      <w:r>
        <w:rPr>
          <w:rFonts w:ascii="Consolas" w:hAnsi="Consolas"/>
          <w:sz w:val="18"/>
        </w:rPr>
        <w:t>OX457064.1  90981677  ...A.G.....AG..G.....C...T.........--.......................  90981734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301       TCCACACAACAAAGATACCTGCTACTTTGCTCATTGCTATCCATACACTTACACCAACCT  360</w:t>
      </w:r>
    </w:p>
    <w:p>
      <w:r>
        <w:rPr>
          <w:rFonts w:ascii="Consolas" w:hAnsi="Consolas"/>
          <w:sz w:val="18"/>
        </w:rPr>
        <w:t>OX457064.1  90981735  .........T........T..............C....................A.....  90981794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361       GCAAGAATACCTTTCTGGCATCAATAATGATCCAGTACGGTCAAAGTTTTGTAAAATACG  420</w:t>
      </w:r>
    </w:p>
    <w:p>
      <w:r>
        <w:rPr>
          <w:rFonts w:ascii="Consolas" w:hAnsi="Consolas"/>
          <w:sz w:val="18"/>
        </w:rPr>
        <w:t>OX457064.1  90981795  ................A......G....C.C......----.....C.............  90981850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421       TGTTTTGTGCCACACGCTTGCTAGGAACATGGTGTATATTTTAACAATCACTACCCCCTT  480</w:t>
      </w:r>
    </w:p>
    <w:p>
      <w:r>
        <w:rPr>
          <w:rFonts w:ascii="Consolas" w:hAnsi="Consolas"/>
          <w:sz w:val="18"/>
        </w:rPr>
        <w:t>OX457064.1  90981851  ...C...........AAC.A.................G........G.T...........  90981910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481       GAAGAACTCTGACTCAAGAAAGCGGAAGGCTGTGATTCTGACTGCAAGGGTCCATCCAGG  540</w:t>
      </w:r>
    </w:p>
    <w:p>
      <w:r>
        <w:rPr>
          <w:rFonts w:ascii="Consolas" w:hAnsi="Consolas"/>
          <w:sz w:val="18"/>
        </w:rPr>
        <w:t>OX457064.1  90981911  .......AG...G.T.........A.....C......T......T......A........  90981970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541       GGAAACCAACAGCTCTTGGATCATGAAAGGCTTCCTAGATTATATTTTAGGAAACTCAAG  600</w:t>
      </w:r>
    </w:p>
    <w:p>
      <w:r>
        <w:rPr>
          <w:rFonts w:ascii="Consolas" w:hAnsi="Consolas"/>
          <w:sz w:val="18"/>
        </w:rPr>
        <w:t>OX457064.1  90981971  A..........................G........................G.......  90982030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601       TGATGCACAGTTGCTTCGGGACACTTTTGTCTTCAAGGTGGTACCCATGCTCAATCCAGA  660</w:t>
      </w:r>
    </w:p>
    <w:p>
      <w:r>
        <w:rPr>
          <w:rFonts w:ascii="Consolas" w:hAnsi="Consolas"/>
          <w:sz w:val="18"/>
        </w:rPr>
        <w:t>OX457064.1  90982031  ...............C..........CCA...............T......G........  90982090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661       TGGTGTGATTGTGGGAAATTATCGCTGTTCCTTAGCTGGACGGGATTTAAACCGTAATTA  720</w:t>
      </w:r>
    </w:p>
    <w:p>
      <w:r>
        <w:rPr>
          <w:rFonts w:ascii="Consolas" w:hAnsi="Consolas"/>
          <w:sz w:val="18"/>
        </w:rPr>
        <w:t>OX457064.1  90982091  ........................G...............T................C..  90982150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721       TACATCTCTCCTGAAGGAATCTTTTCCTTCTGTATGGTATACCCGGAACATG  772</w:t>
      </w:r>
    </w:p>
    <w:p>
      <w:r>
        <w:rPr>
          <w:rFonts w:ascii="Consolas" w:hAnsi="Consolas"/>
          <w:sz w:val="18"/>
        </w:rPr>
        <w:t>OX457064.1  90982151  .....................A...........T..................  90982202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2121553501500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230     2e-58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3         TGATGGAGAAACGAGAGGTTATTTTATACTGTGATCTTCATGGCCATAGTAGGAAAGAGA  62</w:t>
      </w:r>
    </w:p>
    <w:p>
      <w:r>
        <w:rPr>
          <w:rFonts w:ascii="Consolas" w:hAnsi="Consolas"/>
          <w:sz w:val="18"/>
        </w:rPr>
        <w:t>OX457064.1  90986054  .........................G..TG....C................A........  90986113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63        ACATCTTCATGTATGGCTGTGATGGTAGTGACAGATCTAAGACATTATACTTACAGCAAC  122</w:t>
      </w:r>
    </w:p>
    <w:p>
      <w:r>
        <w:rPr>
          <w:rFonts w:ascii="Consolas" w:hAnsi="Consolas"/>
          <w:sz w:val="18"/>
        </w:rPr>
        <w:t>OX457064.1  90986114  ........................A...........G...AG..................  90986173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123       GAATCTTCCCACTTATGCTAAGCAAAAATTGTCCAGATAA  162</w:t>
      </w:r>
    </w:p>
    <w:p>
      <w:r>
        <w:rPr>
          <w:rFonts w:ascii="Consolas" w:hAnsi="Consolas"/>
          <w:sz w:val="18"/>
        </w:rPr>
        <w:t>OX457064.1  90986174  .......T.......G...G....................  90986213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381879834660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202     3e-50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TTTTCATTCTCAGCTTGCAAGTTTAATGTCCAGAAGAGCAAAGAAGGAACAGGAAGGGTG  60</w:t>
      </w:r>
    </w:p>
    <w:p>
      <w:r>
        <w:rPr>
          <w:rFonts w:ascii="Consolas" w:hAnsi="Consolas"/>
          <w:sz w:val="18"/>
        </w:rPr>
        <w:t>OX457064.1  90987353  ...........................A.T..............G....T..........  90987412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GTAATGTGGAAAATGGGAATCAGGAACAGCTTTACCATGGAGGCCACCTTCTGTGGATCT  120</w:t>
      </w:r>
    </w:p>
    <w:p>
      <w:r>
        <w:rPr>
          <w:rFonts w:ascii="Consolas" w:hAnsi="Consolas"/>
          <w:sz w:val="18"/>
        </w:rPr>
        <w:t>OX457064.1  90987413  ...............................................T..T.........  90987472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121       ACTCTGG  127</w:t>
      </w:r>
    </w:p>
    <w:p>
      <w:r>
        <w:rPr>
          <w:rFonts w:ascii="Consolas" w:hAnsi="Consolas"/>
          <w:sz w:val="18"/>
        </w:rPr>
        <w:t>OX457064.1  90987473  .......  90987479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282874027300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209326780202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132     4e-29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TATTATCGGTGCCTGAAAGAATTAGAAGAAATGGAAAGACATATAACCCTGGAAAAAGTC  60</w:t>
      </w:r>
    </w:p>
    <w:p>
      <w:r>
        <w:rPr>
          <w:rFonts w:ascii="Consolas" w:hAnsi="Consolas"/>
          <w:sz w:val="18"/>
        </w:rPr>
        <w:t>OX457064.1  90988997  .......A.............................A........A.T.....G.....  90989056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TTTGAGGATTCAGACACACCTGTGATAGACATTACATTGGATGTAGAGTCTAG  113</w:t>
      </w:r>
    </w:p>
    <w:p>
      <w:r>
        <w:rPr>
          <w:rFonts w:ascii="Consolas" w:hAnsi="Consolas"/>
          <w:sz w:val="18"/>
        </w:rPr>
        <w:t>OX457064.1  90989057  C....T........T..TT..C...A...A............C..........  90989109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243271663478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115978382230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127293312285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90519712960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127293312285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246     3e-63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         ATCTGCACCACAACTTAAAAAGCAAAATAAAAGAATGCATATCTTTCCAAAGCAAGAAGA  60</w:t>
      </w:r>
    </w:p>
    <w:p>
      <w:r>
        <w:rPr>
          <w:rFonts w:ascii="Consolas" w:hAnsi="Consolas"/>
          <w:sz w:val="18"/>
        </w:rPr>
        <w:t>OX457064.1  91024420  .......GT................T..G........TCC...................C  91024479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61        CTGGCATAAATTGGACAGATGATGAAAAAAGAAGCTACAAGGAT-AAAGGAATAGTTCAA  119</w:t>
      </w:r>
    </w:p>
    <w:p>
      <w:r>
        <w:rPr>
          <w:rFonts w:ascii="Consolas" w:hAnsi="Consolas"/>
          <w:sz w:val="18"/>
        </w:rPr>
        <w:t>OX457064.1  91024480  ....AG....C......................T.C...G....A...AA.....C.G..  91024539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120       ACTCAAGAAATATTGCAGTATTTGCTCCCCATCGTGCATAGCACTAAAAACATGCAAACC  179</w:t>
      </w:r>
    </w:p>
    <w:p>
      <w:r>
        <w:rPr>
          <w:rFonts w:ascii="Consolas" w:hAnsi="Consolas"/>
          <w:sz w:val="18"/>
        </w:rPr>
        <w:t>OX457064.1  91024540  .................................A..A.A...........TG...G...T  91024599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180       ACTCAGATAAAACAGCTATTCAATCCAAGAACCAACTTCCAAATCCAACAT  230</w:t>
      </w:r>
    </w:p>
    <w:p>
      <w:r>
        <w:rPr>
          <w:rFonts w:ascii="Consolas" w:hAnsi="Consolas"/>
          <w:sz w:val="18"/>
        </w:rPr>
        <w:t>OX457064.1  91024600  .......G....G.--..C...................T............  91024648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577062861264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514     3e-143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1         ACTAAATCCGGCTACTTGCAGAAATATAAAGAAATACAGCACATCTTGGACAGCACCCAG  60</w:t>
      </w:r>
    </w:p>
    <w:p>
      <w:r>
        <w:rPr>
          <w:rFonts w:ascii="Consolas" w:hAnsi="Consolas"/>
          <w:sz w:val="18"/>
        </w:rPr>
        <w:t>OX457064.1  91055727  ......C..AT......A..T...............................C.......  91055786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61        AAATCACCCTTTTGTAATCCAAGGGGATGTTATGGCAAACTCTTCAGAATGGGTCCAGTC  120</w:t>
      </w:r>
    </w:p>
    <w:p>
      <w:r>
        <w:rPr>
          <w:rFonts w:ascii="Consolas" w:hAnsi="Consolas"/>
          <w:sz w:val="18"/>
        </w:rPr>
        <w:t>OX457064.1  91055787  ..C.GC......GA...G....A..AC.C......TC.G...C.........C.......  91055846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121       TAAGCCCCACAGGTCATTGGAAAGTTTATCACCTCTCAAAGGCCCCAAGAAGA--AT-AA  177</w:t>
      </w:r>
    </w:p>
    <w:p>
      <w:r>
        <w:rPr>
          <w:rFonts w:ascii="Consolas" w:hAnsi="Consolas"/>
          <w:sz w:val="18"/>
        </w:rPr>
        <w:t>OX457064.1  91055847  .GT.T....G.A......T....C...G............T.G..........GG.AA..  91055906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178       ACATTCTCAAATCTGGGCCATAAAGAATGAAGACATAAAACCTCTCAGCAGCAAGTGGGA  237</w:t>
      </w:r>
    </w:p>
    <w:p>
      <w:r>
        <w:rPr>
          <w:rFonts w:ascii="Consolas" w:hAnsi="Consolas"/>
          <w:sz w:val="18"/>
        </w:rPr>
        <w:t>OX457064.1  91055907  ........G.G..AA.....C.....C.A..T....G......G..........A.....  91055966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238       GACTGCTTCTTCAAGCTTTG-GAATGGATGCAAATGTTCTAAAATATAAGAGTCTTCAAG  296</w:t>
      </w:r>
    </w:p>
    <w:p>
      <w:r>
        <w:rPr>
          <w:rFonts w:ascii="Consolas" w:hAnsi="Consolas"/>
          <w:sz w:val="18"/>
        </w:rPr>
        <w:t>OX457064.1  91055967  ....A..C.C.....T.C..A...-.......G.----.--------........G....  91056013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297       CTGAAGAAACTAACCAGCAAAGCTCTAAGCATACAGCCCTCCATCTAACTAAAAATAAGG  356</w:t>
      </w:r>
    </w:p>
    <w:p>
      <w:r>
        <w:rPr>
          <w:rFonts w:ascii="Consolas" w:hAnsi="Consolas"/>
          <w:sz w:val="18"/>
        </w:rPr>
        <w:t>OX457064.1  91056014  ........T.C.........-.A-...T...A....T..C.....C..............  91056071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357       ATGAGCAGGCCAATAAGAATGATGGACAACCCACCTTATATCTGAAGTTCCAAAGGGAGA  416</w:t>
      </w:r>
    </w:p>
    <w:p>
      <w:r>
        <w:rPr>
          <w:rFonts w:ascii="Consolas" w:hAnsi="Consolas"/>
          <w:sz w:val="18"/>
        </w:rPr>
        <w:t>OX457064.1  91056072  GA.....AC.A..A.....G.................TC..G....A..G........C.  91056131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417       GTTAATCTAGCTTTATACTGCTC--TGAGAACTGTGAATGAAGGATAACATATGCTTAT-  473</w:t>
      </w:r>
    </w:p>
    <w:p>
      <w:r>
        <w:rPr>
          <w:rFonts w:ascii="Consolas" w:hAnsi="Consolas"/>
          <w:sz w:val="18"/>
        </w:rPr>
        <w:t>OX457064.1  91056132  AA.......T......G.....TTT...A...G...G.....A...............CA  91056191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474       --GTAG--T-AAAAAGAAAA-AAAG-----G-AAAGCCCTCCCCTTCCC-CTTTCCCTAT  520</w:t>
      </w:r>
    </w:p>
    <w:p>
      <w:r>
        <w:rPr>
          <w:rFonts w:ascii="Consolas" w:hAnsi="Consolas"/>
          <w:sz w:val="18"/>
        </w:rPr>
        <w:t>OX457064.1  91056192  CA...AAA.G..........G....AAAAA.A...........AG...TT..A.......  91056251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521       CTCTCCCCTTACACATGCATATGCATAAACT-AA--A-A-ATTTTAGATATCCCATCTTC  575</w:t>
      </w:r>
    </w:p>
    <w:p>
      <w:r>
        <w:rPr>
          <w:rFonts w:ascii="Consolas" w:hAnsi="Consolas"/>
          <w:sz w:val="18"/>
        </w:rPr>
        <w:t>OX457064.1  91056252  .C.A....C....TG.T...G.....GT...G..CT.C.G........C...........  91056311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576       TGTAGTGGGAACATCTTTCAGAGATTTAAAAAGAAATCCAGAGAAAATATGGAAAAATAT  635</w:t>
      </w:r>
    </w:p>
    <w:p>
      <w:r>
        <w:rPr>
          <w:rFonts w:ascii="Consolas" w:hAnsi="Consolas"/>
          <w:sz w:val="18"/>
        </w:rPr>
        <w:t>OX457064.1  91056312  .T....T.................G......G..................A.....T..A  91056371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636       TAAAGCA----GATATTTATATTTAGTTTTTATCAGCATGG--AAAAAAATCTCTGAAGT  689</w:t>
      </w:r>
    </w:p>
    <w:p>
      <w:r>
        <w:rPr>
          <w:rFonts w:ascii="Consolas" w:hAnsi="Consolas"/>
          <w:sz w:val="18"/>
        </w:rPr>
        <w:t>OX457064.1  91056372  -...T..CTTC..............A.....G...AG...AAA...............C.  91056430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690       TTTGATTTCTTCCAAAACTACTTACACATTCGACACCAAAAAAACTTAAGAACTCAAAGT  749</w:t>
      </w:r>
    </w:p>
    <w:p>
      <w:r>
        <w:rPr>
          <w:rFonts w:ascii="Consolas" w:hAnsi="Consolas"/>
          <w:sz w:val="18"/>
        </w:rPr>
        <w:t>OX457064.1  91056431  ............TG...TG.....TT..AA.A.........G.-.-.....C.....G.A  91056488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750       AGGAATGACATATAATATGTCACTGATTTTAACCTCCCTACTAGACACTTTAATCAATTA  809</w:t>
      </w:r>
    </w:p>
    <w:p>
      <w:r>
        <w:rPr>
          <w:rFonts w:ascii="Consolas" w:hAnsi="Consolas"/>
          <w:sz w:val="18"/>
        </w:rPr>
        <w:t>OX457064.1  91056489  ...........G..C..--.......CA....TG..........G.........G...C.  91056546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810       GTCAACAAACATC  822</w:t>
      </w:r>
    </w:p>
    <w:p>
      <w:r>
        <w:rPr>
          <w:rFonts w:ascii="Consolas" w:hAnsi="Consolas"/>
          <w:sz w:val="18"/>
        </w:rPr>
        <w:t>OX457064.1  91056547  .............  91056559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2568494105816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