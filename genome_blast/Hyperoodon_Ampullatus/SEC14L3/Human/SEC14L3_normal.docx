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79204748840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138608273377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53746093953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96177195020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272     4e-71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GTGATCCAGAAGTACATGCCTGGGGGCCTGTGTGGCTATGACCGTGATGGCTGCCCCGTG  60</w:t>
      </w:r>
    </w:p>
    <w:p>
      <w:r>
        <w:rPr>
          <w:rFonts w:ascii="Consolas" w:hAnsi="Consolas"/>
          <w:sz w:val="18"/>
        </w:rPr>
        <w:t>OX457068.1  24213059  .........................CT..........G.........C........T...  24213000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TGGTATGACATCATTGGGCCACTTGATCCCAAGGGGTTGCTCTTCTCAGTCACCAAGCAG  120</w:t>
      </w:r>
    </w:p>
    <w:p>
      <w:r>
        <w:rPr>
          <w:rFonts w:ascii="Consolas" w:hAnsi="Consolas"/>
          <w:sz w:val="18"/>
        </w:rPr>
        <w:t>OX457068.1  24212999  ..............C.....G.....C........CC....T.....T............  24212940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GACCTGCTCAAGACCAAGATGAGGGACTGTGAGCGCATCCTGCATGAGTGTGACCTGCAG  180</w:t>
      </w:r>
    </w:p>
    <w:p>
      <w:r>
        <w:rPr>
          <w:rFonts w:ascii="Consolas" w:hAnsi="Consolas"/>
          <w:sz w:val="18"/>
        </w:rPr>
        <w:t>OX457068.1  24212939  ............................................C...............  24212880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ACAGAG-AGG  189</w:t>
      </w:r>
    </w:p>
    <w:p>
      <w:r>
        <w:rPr>
          <w:rFonts w:ascii="Consolas" w:hAnsi="Consolas"/>
          <w:sz w:val="18"/>
        </w:rPr>
        <w:t>OX457068.1  24212879  ......C...  24212870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455427062076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128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         GGGAAGAAGATTGAGACCATCGTGATGATATTTGACTGTGAGGGCCTGGGACTGAAACAC  63</w:t>
      </w:r>
    </w:p>
    <w:p>
      <w:r>
        <w:rPr>
          <w:rFonts w:ascii="Consolas" w:hAnsi="Consolas"/>
          <w:sz w:val="18"/>
        </w:rPr>
        <w:t>OX457068.1  24211958  ....G....................................A........G.....G...  24211899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64        TTCTGGAAACCTCTGGTAGAAGTGTACCAGGAG  96</w:t>
      </w:r>
    </w:p>
    <w:p>
      <w:r>
        <w:rPr>
          <w:rFonts w:ascii="Consolas" w:hAnsi="Consolas"/>
          <w:sz w:val="18"/>
        </w:rPr>
        <w:t>OX457068.1  24211898  ....T..C...C.....G...............  24211866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195183078837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102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TTCTTTGGCCTCCTTGAAGAGAATTACCCAGAGACCCTGAAGTTCATGCTCATCGTGAAA  60</w:t>
      </w:r>
    </w:p>
    <w:p>
      <w:r>
        <w:rPr>
          <w:rFonts w:ascii="Consolas" w:hAnsi="Consolas"/>
          <w:sz w:val="18"/>
        </w:rPr>
        <w:t>OX457068.1  24211189  ................................................T....T......  24211130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  61</w:t>
      </w:r>
    </w:p>
    <w:p>
      <w:r>
        <w:rPr>
          <w:rFonts w:ascii="Consolas" w:hAnsi="Consolas"/>
          <w:sz w:val="18"/>
        </w:rPr>
        <w:t>OX457068.1  24211129  .  24211129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99005936050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161238195561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171     7e-41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         AACTGGAAGGAAGGTTTGCTGAAACTCATCAGTCCTGAGGAACTGCCTGCCCAGTTTGGG  62</w:t>
      </w:r>
    </w:p>
    <w:p>
      <w:r>
        <w:rPr>
          <w:rFonts w:ascii="Consolas" w:hAnsi="Consolas"/>
          <w:sz w:val="18"/>
        </w:rPr>
        <w:t>OX457068.1  24208272  ....................A.................A.....................  24208213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63        GGCACCCTGACTGACCCAGATGGGAACCCCAAATGTTTAAC  103</w:t>
      </w:r>
    </w:p>
    <w:p>
      <w:r>
        <w:rPr>
          <w:rFonts w:ascii="Consolas" w:hAnsi="Consolas"/>
          <w:sz w:val="18"/>
        </w:rPr>
        <w:t>OX457068.1  24208212  ..G......................................  24208172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226299221840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316818825792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401681011272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268730325935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