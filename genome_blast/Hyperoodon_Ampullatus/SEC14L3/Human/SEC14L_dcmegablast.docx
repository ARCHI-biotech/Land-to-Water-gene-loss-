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85.1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         ATGAGCGGCCGAGTTGGAGACCTGAGCCCCAAACAGGCAGAGACCCTGGCCAAG  54</w:t>
      </w:r>
    </w:p>
    <w:p>
      <w:r>
        <w:rPr>
          <w:rFonts w:ascii="Consolas" w:hAnsi="Consolas"/>
          <w:sz w:val="18"/>
        </w:rPr>
        <w:t>OX457068.1  24215557  .....T........C.................G.....................  24215504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73547227416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102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TTCCGAGAAAACGTCCAGGATGTGCTTCCTGCCCTGCCCAACCCTGATGATTATTTCCTT  60</w:t>
      </w:r>
    </w:p>
    <w:p>
      <w:r>
        <w:rPr>
          <w:rFonts w:ascii="Consolas" w:hAnsi="Consolas"/>
          <w:sz w:val="18"/>
        </w:rPr>
        <w:t>OX457068.1  24214640  ....A......T............T.G.................A.....C.........  24214581</w:t>
      </w:r>
    </w:p>
    <w:p>
      <w:r>
        <w:rPr>
          <w:rFonts w:ascii="Consolas" w:hAnsi="Consolas"/>
          <w:sz w:val="18"/>
        </w:rPr>
        <w:t>OX457068.1  24172313  ..T..G..G..T..............G..CA.T.....G..T..A.....C.....T..C  24172372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CTACGCTGGCTCCGAG  76</w:t>
      </w:r>
    </w:p>
    <w:p>
      <w:r>
        <w:rPr>
          <w:rFonts w:ascii="Consolas" w:hAnsi="Consolas"/>
          <w:sz w:val="18"/>
        </w:rPr>
        <w:t>OX457068.1  24214580  ..G.........T...  24214565</w:t>
      </w:r>
    </w:p>
    <w:p>
      <w:r>
        <w:rPr>
          <w:rFonts w:ascii="Consolas" w:hAnsi="Consolas"/>
          <w:sz w:val="18"/>
        </w:rPr>
        <w:t>OX457068.1  24172373  ..G.............  24172388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132950721673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45259832256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83.3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TACATGGAGTTCCGGAAGACCATGGATATTGACCATATCCTTGATTGGCAGCCCCCAGAG  60</w:t>
      </w:r>
    </w:p>
    <w:p>
      <w:r>
        <w:rPr>
          <w:rFonts w:ascii="Consolas" w:hAnsi="Consolas"/>
          <w:sz w:val="18"/>
        </w:rPr>
        <w:t>OX457068.1  24214119  ..........................C........C..A.-...............T...  24214061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87690901529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278     2e-72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GTGATCCAGAAGTACATGCCTGGGGGCCTGTGTGGCTATGACCGTGATGGCTGCCCCGTG  60</w:t>
      </w:r>
    </w:p>
    <w:p>
      <w:r>
        <w:rPr>
          <w:rFonts w:ascii="Consolas" w:hAnsi="Consolas"/>
          <w:sz w:val="18"/>
        </w:rPr>
        <w:t>OX457068.1  24213059  .........................CT..........G.........C........T...  24213000</w:t>
      </w:r>
    </w:p>
    <w:p>
      <w:r>
        <w:rPr>
          <w:rFonts w:ascii="Consolas" w:hAnsi="Consolas"/>
          <w:sz w:val="18"/>
        </w:rPr>
        <w:t>OX457068.1  24177766  ...G....AC....TC.CT.A..A...A....C.....C....TG............A.C  24177825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TGGTATGACATCATTGGGCCACTTGATCCCAAGGGGTTGCTCTTCTCAGTCACCAAGCAG  120</w:t>
      </w:r>
    </w:p>
    <w:p>
      <w:r>
        <w:rPr>
          <w:rFonts w:ascii="Consolas" w:hAnsi="Consolas"/>
          <w:sz w:val="18"/>
        </w:rPr>
        <w:t>OX457068.1  24212999  ..............C.....G.....C........CC....T.....T............  24212940</w:t>
      </w:r>
    </w:p>
    <w:p>
      <w:r>
        <w:rPr>
          <w:rFonts w:ascii="Consolas" w:hAnsi="Consolas"/>
          <w:sz w:val="18"/>
        </w:rPr>
        <w:t>OX457068.1  24177826  .....C...........A..T..G...G.......TC.....C......C......A...  24177885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GACCTGCTCAAGACCAAGATGAGGGACTGTGAGCGCATCCTGCATGAGTGTGACCTG-CA  179</w:t>
      </w:r>
    </w:p>
    <w:p>
      <w:r>
        <w:rPr>
          <w:rFonts w:ascii="Consolas" w:hAnsi="Consolas"/>
          <w:sz w:val="18"/>
        </w:rPr>
        <w:t>OX457068.1  24212939  ............................................C............-..  24212881</w:t>
      </w:r>
    </w:p>
    <w:p>
      <w:r>
        <w:rPr>
          <w:rFonts w:ascii="Consolas" w:hAnsi="Consolas"/>
          <w:sz w:val="18"/>
        </w:rPr>
        <w:t>OX457068.1  24177886  ...T..G..............C.......C....TGC.T....GG.......-....C..  24177944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180       GACAGAG  186</w:t>
      </w:r>
    </w:p>
    <w:p>
      <w:r>
        <w:rPr>
          <w:rFonts w:ascii="Consolas" w:hAnsi="Consolas"/>
          <w:sz w:val="18"/>
        </w:rPr>
        <w:t>OX457068.1  24212880  .......  24212874</w:t>
      </w:r>
    </w:p>
    <w:p>
      <w:r>
        <w:rPr>
          <w:rFonts w:ascii="Consolas" w:hAnsi="Consolas"/>
          <w:sz w:val="18"/>
        </w:rPr>
        <w:t>OX457068.1  24177945  ...C..   24177950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446940484710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CTAGGGAAGAAGATTGAGACCATCGTGATGATATTTGACTGTGAGGGCCTGGGACTGAAA  60</w:t>
      </w:r>
    </w:p>
    <w:p>
      <w:r>
        <w:rPr>
          <w:rFonts w:ascii="Consolas" w:hAnsi="Consolas"/>
          <w:sz w:val="18"/>
        </w:rPr>
        <w:t>OX457068.1  24211961  ..G....G....................................A........G.....G  24211902</w:t>
      </w:r>
    </w:p>
    <w:p>
      <w:r>
        <w:rPr>
          <w:rFonts w:ascii="Consolas" w:hAnsi="Consolas"/>
          <w:sz w:val="18"/>
        </w:rPr>
        <w:t>OX457068.1  24178998     .....C.....A.........ACCC....T.A............G..T..T..C...  24179054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CACTTCTGGAAACCTCTGGTAGAAGTGTACCAGGAG  96</w:t>
      </w:r>
    </w:p>
    <w:p>
      <w:r>
        <w:rPr>
          <w:rFonts w:ascii="Consolas" w:hAnsi="Consolas"/>
          <w:sz w:val="18"/>
        </w:rPr>
        <w:t>OX457068.1  24211901  .......T..C...C.....G...............  24211866</w:t>
      </w:r>
    </w:p>
    <w:p>
      <w:r>
        <w:rPr>
          <w:rFonts w:ascii="Consolas" w:hAnsi="Consolas"/>
          <w:sz w:val="18"/>
        </w:rPr>
        <w:t>OX457068.1  24179055  ..TC.......G..                        24179068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186696708132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102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TTCTTTGGCCTCCTTGAAGAGAATTACCCAGAGACCCTGAAGTTCATGCTCATCGTGAAA  60</w:t>
      </w:r>
    </w:p>
    <w:p>
      <w:r>
        <w:rPr>
          <w:rFonts w:ascii="Consolas" w:hAnsi="Consolas"/>
          <w:sz w:val="18"/>
        </w:rPr>
        <w:t>OX457068.1  24211189  ................................................T....T......  24211130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G  61</w:t>
      </w:r>
    </w:p>
    <w:p>
      <w:r>
        <w:rPr>
          <w:rFonts w:ascii="Consolas" w:hAnsi="Consolas"/>
          <w:sz w:val="18"/>
        </w:rPr>
        <w:t>OX457068.1  24211129  .  24211129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90519640288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126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3         ACCAAACTGTTCCCTGTGGGCTACAACCTCATGAAGCCATTCCTGAGTGAGGACACTCGC  62</w:t>
      </w:r>
    </w:p>
    <w:p>
      <w:r>
        <w:rPr>
          <w:rFonts w:ascii="Consolas" w:hAnsi="Consolas"/>
          <w:sz w:val="18"/>
        </w:rPr>
        <w:t>OX457068.1  24209940  ....................A.................C...T...............A.  24209881</w:t>
      </w:r>
    </w:p>
    <w:p>
      <w:r>
        <w:rPr>
          <w:rFonts w:ascii="Consolas" w:hAnsi="Consolas"/>
          <w:sz w:val="18"/>
        </w:rPr>
        <w:t>OX457068.1  24179724        .....T.......C...T........C..A..C........C...........T  24179777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63        AGGAAAATTATTGTGTTGGGAA  84</w:t>
      </w:r>
    </w:p>
    <w:p>
      <w:r>
        <w:rPr>
          <w:rFonts w:ascii="Consolas" w:hAnsi="Consolas"/>
          <w:sz w:val="18"/>
        </w:rPr>
        <w:t>OX457068.1  24209880  ...........A..........  24209859</w:t>
      </w:r>
    </w:p>
    <w:p>
      <w:r>
        <w:rPr>
          <w:rFonts w:ascii="Consolas" w:hAnsi="Consolas"/>
          <w:sz w:val="18"/>
        </w:rPr>
        <w:t>OX457068.1  24179778  .A...G..C..G..CC....    24179797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155580631745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3         AACTGGAAGGAAGGTTTGCTGAAACTCATCAGTCCTGAGGAACTGCCTGCCCAGTTTGGG  62</w:t>
      </w:r>
    </w:p>
    <w:p>
      <w:r>
        <w:rPr>
          <w:rFonts w:ascii="Consolas" w:hAnsi="Consolas"/>
          <w:sz w:val="18"/>
        </w:rPr>
        <w:t>OX457068.1  24183208  ...........G.T...A......TATG....C.....CC.G.......TGG...A....  24183267</w:t>
      </w:r>
    </w:p>
    <w:p>
      <w:r>
        <w:rPr>
          <w:rFonts w:ascii="Consolas" w:hAnsi="Consolas"/>
          <w:sz w:val="18"/>
        </w:rPr>
        <w:t>OX457068.1  24208272  ....................A.................A.....................  24208213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63        GGCACCCTGACTGACCCAGATGGGAACCCCAAATGTTTAACCAAG  107</w:t>
      </w:r>
    </w:p>
    <w:p>
      <w:r>
        <w:rPr>
          <w:rFonts w:ascii="Consolas" w:hAnsi="Consolas"/>
          <w:sz w:val="18"/>
        </w:rPr>
        <w:t>OX457068.1  24183268  ......A..........T.....AG.......G...AA.T.....  24183312</w:t>
      </w:r>
    </w:p>
    <w:p>
      <w:r>
        <w:rPr>
          <w:rFonts w:ascii="Consolas" w:hAnsi="Consolas"/>
          <w:sz w:val="18"/>
        </w:rPr>
        <w:t>OX457068.1  24208212  ..G......................................      24208172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217812826154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181     7e-44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ATTAACTATGGCGGGGAGATCCCCAAGTCCATGTACGTGCGGGACCAGGTGAAGACTCAG  60</w:t>
      </w:r>
    </w:p>
    <w:p>
      <w:r>
        <w:rPr>
          <w:rFonts w:ascii="Consolas" w:hAnsi="Consolas"/>
          <w:sz w:val="18"/>
        </w:rPr>
        <w:t>OX457068.1  24207773  ..C........T........................A...A.....C.............  24207714</w:t>
      </w:r>
    </w:p>
    <w:p>
      <w:r>
        <w:rPr>
          <w:rFonts w:ascii="Consolas" w:hAnsi="Consolas"/>
          <w:sz w:val="18"/>
        </w:rPr>
        <w:t>OX457068.1  24183394  ..C.....C..G..T..C.........AAGTAT........A...........ACAG...  24183453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TACGAGCACTCGGTGCAGATCAACCGCGGCTCATCACACCAAGTGGAATACGAGATCCTA  120</w:t>
      </w:r>
    </w:p>
    <w:p>
      <w:r>
        <w:rPr>
          <w:rFonts w:ascii="Consolas" w:hAnsi="Consolas"/>
          <w:sz w:val="18"/>
        </w:rPr>
        <w:t>OX457068.1  24207713  ..........T................A...TC..G.....G.....G...........G  24207654</w:t>
      </w:r>
    </w:p>
    <w:p>
      <w:r>
        <w:rPr>
          <w:rFonts w:ascii="Consolas" w:hAnsi="Consolas"/>
          <w:sz w:val="18"/>
        </w:rPr>
        <w:t>OX457068.1  24183454  .....A..GAGT........TTC...G.....C..C...........G..T..A..T..C  24183513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121       TTTCCAGGCTGCGTTCTCAG  140</w:t>
      </w:r>
    </w:p>
    <w:p>
      <w:r>
        <w:rPr>
          <w:rFonts w:ascii="Consolas" w:hAnsi="Consolas"/>
          <w:sz w:val="18"/>
        </w:rPr>
        <w:t>OX457068.1  24207653  ..C........T..C.....  24207634</w:t>
      </w:r>
    </w:p>
    <w:p>
      <w:r>
        <w:rPr>
          <w:rFonts w:ascii="Consolas" w:hAnsi="Consolas"/>
          <w:sz w:val="18"/>
        </w:rPr>
        <w:t>OX457068.1  24183514  ..C...........C.....  24183533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311161180220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208     6e-52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GTGGCAGTTCTCATCTGATGGTGCGGACATCGGCTTCGGAGTTTTCCTGAAGACCAAGAT  60</w:t>
      </w:r>
    </w:p>
    <w:p>
      <w:r>
        <w:rPr>
          <w:rFonts w:ascii="Consolas" w:hAnsi="Consolas"/>
          <w:sz w:val="18"/>
        </w:rPr>
        <w:t>OX457068.1  24207534  ..................C.....A.....T........G....................  24207475</w:t>
      </w:r>
    </w:p>
    <w:p>
      <w:r>
        <w:rPr>
          <w:rFonts w:ascii="Consolas" w:hAnsi="Consolas"/>
          <w:sz w:val="18"/>
        </w:rPr>
        <w:t>OX457068.1  24183681  ..........ATG..G......T..........T..T..GA................A..  24183740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GGGGGAGCGACAGCGGGCAGGGGAGATGACAGATGTTCTACCCAGCCAGCGCTATAACGC  120</w:t>
      </w:r>
    </w:p>
    <w:p>
      <w:r>
        <w:rPr>
          <w:rFonts w:ascii="Consolas" w:hAnsi="Consolas"/>
          <w:sz w:val="18"/>
        </w:rPr>
        <w:t>OX457068.1  24207474  .......T.G........T..............GA.G.AG.G............C.....  24207415</w:t>
      </w:r>
    </w:p>
    <w:p>
      <w:r>
        <w:rPr>
          <w:rFonts w:ascii="Consolas" w:hAnsi="Consolas"/>
          <w:sz w:val="18"/>
        </w:rPr>
        <w:t>OX457068.1  24183741  .........G...A.A.................G..G..GG...A....A.G..C..T..  24183800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121       CCACATGGTGCCCGAGGATGGGAACCTCACCTGCTCAGAGGCCGGCGTCT  170</w:t>
      </w:r>
    </w:p>
    <w:p>
      <w:r>
        <w:rPr>
          <w:rFonts w:ascii="Consolas" w:hAnsi="Consolas"/>
          <w:sz w:val="18"/>
        </w:rPr>
        <w:t>OX457068.1  24207414  ....C.............C....G..........A.G..A..T..T....  24207365</w:t>
      </w:r>
    </w:p>
    <w:p>
      <w:r>
        <w:rPr>
          <w:rFonts w:ascii="Consolas" w:hAnsi="Consolas"/>
          <w:sz w:val="18"/>
        </w:rPr>
        <w:t>OX457068.1  24183801  ....C....C..T..A.......C..........                  24183834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393194477055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133     3e-29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ATGTCCTACGCTTCGACAACACCTATAGCTTTGTCCACGCCAAGAAGGTCAGCTTCACAG  60</w:t>
      </w:r>
    </w:p>
    <w:p>
      <w:r>
        <w:rPr>
          <w:rFonts w:ascii="Consolas" w:hAnsi="Consolas"/>
          <w:sz w:val="18"/>
        </w:rPr>
        <w:t>OX457068.1  24206524                            ............A.....................  24206491</w:t>
      </w:r>
    </w:p>
    <w:p>
      <w:r>
        <w:rPr>
          <w:rFonts w:ascii="Consolas" w:hAnsi="Consolas"/>
          <w:sz w:val="18"/>
        </w:rPr>
        <w:t>OX457068.1  24229521    .....GT....T...........C...C.CA.A..T.......G........A...T.  24229464</w:t>
      </w:r>
    </w:p>
    <w:p>
      <w:r>
        <w:rPr>
          <w:rFonts w:ascii="Consolas" w:hAnsi="Consolas"/>
          <w:sz w:val="18"/>
        </w:rPr>
        <w:t>OX457068.1  24188345  .......G..G..T...........C.....CA.T..T..A...........T.....C.  24188404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61        TGGAGGTCCTGCTCCCTGACGAGGGCATGCAGAAATATGATAAGGAGCTCACCCCTGTCT  120</w:t>
      </w:r>
    </w:p>
    <w:p>
      <w:r>
        <w:rPr>
          <w:rFonts w:ascii="Consolas" w:hAnsi="Consolas"/>
          <w:sz w:val="18"/>
        </w:rPr>
        <w:t>OX457068.1  24206490  ..T....G.....T..G..T.................A..C..A................  24206431</w:t>
      </w:r>
    </w:p>
    <w:p>
      <w:r>
        <w:rPr>
          <w:rFonts w:ascii="Consolas" w:hAnsi="Consolas"/>
          <w:sz w:val="18"/>
        </w:rPr>
        <w:t>OX457068.1  24229463  .......G............A...                                      24229440</w:t>
      </w:r>
    </w:p>
    <w:p>
      <w:r>
        <w:rPr>
          <w:rFonts w:ascii="Consolas" w:hAnsi="Consolas"/>
          <w:sz w:val="18"/>
        </w:rPr>
        <w:t>OX457068.1  24188405  .............T..A...                                          24188424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121       AG  122</w:t>
      </w:r>
    </w:p>
    <w:p>
      <w:r>
        <w:rPr>
          <w:rFonts w:ascii="Consolas" w:hAnsi="Consolas"/>
          <w:sz w:val="18"/>
        </w:rPr>
        <w:t>OX457068.1  24206430  ..  24206429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260243896184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