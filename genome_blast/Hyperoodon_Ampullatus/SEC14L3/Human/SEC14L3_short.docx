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OX457068.1 Hyperoodon ampullatus genome assembly, chromosome: 13      83.8    6e-15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         ATGAGCGGCCGAGTTGGAGACCTGAGCCCCAAACAGGCAGAGACCCTGGCCAAG  54</w:t>
      </w:r>
    </w:p>
    <w:p>
      <w:r>
        <w:rPr>
          <w:rFonts w:ascii="Consolas" w:hAnsi="Consolas"/>
          <w:sz w:val="18"/>
        </w:rPr>
        <w:t>OX457068.1  24215557  .....T........C.................G.....................  24215504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99006121515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OX457068.1 Hyperoodon ampullatus genome assembly, chromosome: 13      87.7    6e-16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         TTCCGAGAAAACGTCCAGGATGTGCTTCCTGCCCTGCCCAACCCTGATGATTATTTCCTT  60</w:t>
      </w:r>
    </w:p>
    <w:p>
      <w:r>
        <w:rPr>
          <w:rFonts w:ascii="Consolas" w:hAnsi="Consolas"/>
          <w:sz w:val="18"/>
        </w:rPr>
        <w:t>OX457068.1  24214640  ....A......T............T.G.................A.....C.........  24214581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61        CTACGCTGGCTC  72</w:t>
      </w:r>
    </w:p>
    <w:p>
      <w:r>
        <w:rPr>
          <w:rFonts w:ascii="Consolas" w:hAnsi="Consolas"/>
          <w:sz w:val="18"/>
        </w:rPr>
        <w:t>OX457068.1  24214580  ..G.........  24214569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161238540753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73547424236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OX457068.1 Hyperoodon ampullatus genome assembly, chromosome: 13      71.9    3e-11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         TACATGGAGTTCCGGAAGACCATGGATATTGACCATATCCTTGATTGGCAGCCCCC  56</w:t>
      </w:r>
    </w:p>
    <w:p>
      <w:r>
        <w:rPr>
          <w:rFonts w:ascii="Consolas" w:hAnsi="Consolas"/>
          <w:sz w:val="18"/>
        </w:rPr>
        <w:t>OX457068.1  24214119  ..........................C........C..A.-...............  24214065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115978599489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OX457068.1 Hyperoodon ampullatus genome assembly, chromosome: 13      266     4e-69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         GTGATCCAGAAGTACATGCCTGGGGGCCTGTGTGGCTATGACCGTGATGGCTGCCCCGTG  60</w:t>
      </w:r>
    </w:p>
    <w:p>
      <w:r>
        <w:rPr>
          <w:rFonts w:ascii="Consolas" w:hAnsi="Consolas"/>
          <w:sz w:val="18"/>
        </w:rPr>
        <w:t>OX457068.1  24213059  .........................CT..........G.........C........T...  24213000</w:t>
      </w:r>
    </w:p>
    <w:p>
      <w:r>
        <w:rPr>
          <w:rFonts w:ascii="Consolas" w:hAnsi="Consolas"/>
          <w:sz w:val="18"/>
        </w:rPr>
        <w:t>OX457068.1  24177794                              ....C.....C....TG............A.C  24177825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61        TGGTATGACATCATTGGGCCACTTGATCCCAAGGGGTTGCTCTTCTCAGTCACCAAGCAG  120</w:t>
      </w:r>
    </w:p>
    <w:p>
      <w:r>
        <w:rPr>
          <w:rFonts w:ascii="Consolas" w:hAnsi="Consolas"/>
          <w:sz w:val="18"/>
        </w:rPr>
        <w:t>OX457068.1  24212999  ..............C.....G.....C........CC....T.....T............  24212940</w:t>
      </w:r>
    </w:p>
    <w:p>
      <w:r>
        <w:rPr>
          <w:rFonts w:ascii="Consolas" w:hAnsi="Consolas"/>
          <w:sz w:val="18"/>
        </w:rPr>
        <w:t>OX457068.1  24177826  .....C...........A..T..G...G.......TC.....C......C......A...  24177885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121       GACCTGCTCAAGACCAAGATGAGGGACTGTGAGCGCATCCTGCATGAGTGTGACCTGCAG  180</w:t>
      </w:r>
    </w:p>
    <w:p>
      <w:r>
        <w:rPr>
          <w:rFonts w:ascii="Consolas" w:hAnsi="Consolas"/>
          <w:sz w:val="18"/>
        </w:rPr>
        <w:t>OX457068.1  24212939  ............................................C...............  24212880</w:t>
      </w:r>
    </w:p>
    <w:p>
      <w:r>
        <w:rPr>
          <w:rFonts w:ascii="Consolas" w:hAnsi="Consolas"/>
          <w:sz w:val="18"/>
        </w:rPr>
        <w:t>OX457068.1  24177886  ...T..G..............C.......C....                            24177919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181       ACAGAG  186</w:t>
      </w:r>
    </w:p>
    <w:p>
      <w:r>
        <w:rPr>
          <w:rFonts w:ascii="Consolas" w:hAnsi="Consolas"/>
          <w:sz w:val="18"/>
        </w:rPr>
        <w:t>OX457068.1  24212879  ......  24212874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478058001668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OX457068.1 Hyperoodon ampullatus genome assembly, chromosome: 13      121     6e-26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4         GGGAAGAAGATTGAGACCATCGTGATGATATTTGACTGTGAGGGCCTGGGACTGAAACAC  63</w:t>
      </w:r>
    </w:p>
    <w:p>
      <w:r>
        <w:rPr>
          <w:rFonts w:ascii="Consolas" w:hAnsi="Consolas"/>
          <w:sz w:val="18"/>
        </w:rPr>
        <w:t>OX457068.1  24211958  ....G....................................A........G.....G...  24211899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64        TTCTGGAAACCTCTGGTAGAAGTGTACCAGGAG  96</w:t>
      </w:r>
    </w:p>
    <w:p>
      <w:r>
        <w:rPr>
          <w:rFonts w:ascii="Consolas" w:hAnsi="Consolas"/>
          <w:sz w:val="18"/>
        </w:rPr>
        <w:t>OX457068.1  24211898  ....T..C...C.....G...............  24211866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217813467333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OX457068.1 Hyperoodon ampullatus genome assembly, chromosome: 13      105     2e-21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1         TTCTTTGGCCTCCTTGAAGAGAATTACCCAGAGACCCTGAAGTTCATGCTCATCGTGAAA  60</w:t>
      </w:r>
    </w:p>
    <w:p>
      <w:r>
        <w:rPr>
          <w:rFonts w:ascii="Consolas" w:hAnsi="Consolas"/>
          <w:sz w:val="18"/>
        </w:rPr>
        <w:t>OX457068.1  24211189  ................................................T....T......  24211130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61        G  61</w:t>
      </w:r>
    </w:p>
    <w:p>
      <w:r>
        <w:rPr>
          <w:rFonts w:ascii="Consolas" w:hAnsi="Consolas"/>
          <w:sz w:val="18"/>
        </w:rPr>
        <w:t>OX457068.1  24211129  .  24211129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118807345818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OX457068.1 Hyperoodon ampullatus genome assembly, chromosome: 13      123     1e-26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3         ACCAAACTGTTCCCTGTGGGCTACAACCTCATGAAGCCATTCCTGAGTGAGGACACTCGC  62</w:t>
      </w:r>
    </w:p>
    <w:p>
      <w:r>
        <w:rPr>
          <w:rFonts w:ascii="Consolas" w:hAnsi="Consolas"/>
          <w:sz w:val="18"/>
        </w:rPr>
        <w:t>OX457068.1  24209940  ....................A.................C...T...............A.  24209881</w:t>
      </w:r>
    </w:p>
    <w:p>
      <w:r>
        <w:rPr>
          <w:rFonts w:ascii="Consolas" w:hAnsi="Consolas"/>
          <w:sz w:val="18"/>
        </w:rPr>
        <w:t>OX457068.1  24179724        .....T.......C...T........C..A..C........C...........   24179776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63        AGGAAAATTATTGTGTTGGGAA  84</w:t>
      </w:r>
    </w:p>
    <w:p>
      <w:r>
        <w:rPr>
          <w:rFonts w:ascii="Consolas" w:hAnsi="Consolas"/>
          <w:sz w:val="18"/>
        </w:rPr>
        <w:t>OX457068.1  24209880  ...........A..........  24209859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183868511385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OX457068.1 Hyperoodon ampullatus genome assembly, chromosome: 13      176     1e-42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3         AACTGGAAGGAAGGTTTGCTGAAACTCATCAGTCCTGAGGAACTGCCTGCCCAGTTTGGG  62</w:t>
      </w:r>
    </w:p>
    <w:p>
      <w:r>
        <w:rPr>
          <w:rFonts w:ascii="Consolas" w:hAnsi="Consolas"/>
          <w:sz w:val="18"/>
        </w:rPr>
        <w:t>OX457068.1  24208272  ....................A.................A.....................  24208213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63        GGCACCCTGACTGACCCAGATGGGAACCCCAAATGTTTAAC  103</w:t>
      </w:r>
    </w:p>
    <w:p>
      <w:r>
        <w:rPr>
          <w:rFonts w:ascii="Consolas" w:hAnsi="Consolas"/>
          <w:sz w:val="18"/>
        </w:rPr>
        <w:t>OX457068.1  24208212  ..G......................................  24208172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248929676952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OX457068.1 Hyperoodon ampullatus genome assembly, chromosome: 13      153     3e-35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4         AACTATGGCGGGGAGATCCCCAAGTCCATGTACGTGCGGGACCAGGTGAAGACTCAGTAC  63</w:t>
      </w:r>
    </w:p>
    <w:p>
      <w:r>
        <w:rPr>
          <w:rFonts w:ascii="Consolas" w:hAnsi="Consolas"/>
          <w:sz w:val="18"/>
        </w:rPr>
        <w:t>OX457068.1  24207770  ........T........................A...A.....C................  24207711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64        GAGCACTCGGTGCAGATCAACCGCGGCTCATCACACCAAGTGGAATACGAGATCCTATTT  123</w:t>
      </w:r>
    </w:p>
    <w:p>
      <w:r>
        <w:rPr>
          <w:rFonts w:ascii="Consolas" w:hAnsi="Consolas"/>
          <w:sz w:val="18"/>
        </w:rPr>
        <w:t>OX457068.1  24207710  .......T................A...TC..G.....G.....G...........G..C  24207651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124       CCAGGCTGCGTTCTCAG  140</w:t>
      </w:r>
    </w:p>
    <w:p>
      <w:r>
        <w:rPr>
          <w:rFonts w:ascii="Consolas" w:hAnsi="Consolas"/>
          <w:sz w:val="18"/>
        </w:rPr>
        <w:t>OX457068.1  24207650  ........T..C.....  24207634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339449468640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OX457068.1 Hyperoodon ampullatus genome assembly, chromosome: 13      170     1e-40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1         GTGGCAGTTCTCATCTGATGGTGCGGACATCGGCTTCGGAGTTTTCCTGAAGACCAAGAT  60</w:t>
      </w:r>
    </w:p>
    <w:p>
      <w:r>
        <w:rPr>
          <w:rFonts w:ascii="Consolas" w:hAnsi="Consolas"/>
          <w:sz w:val="18"/>
        </w:rPr>
        <w:t>OX457068.1  24207534  ..................C.....A.....T........G....................  24207475</w:t>
      </w:r>
    </w:p>
    <w:p>
      <w:r>
        <w:rPr>
          <w:rFonts w:ascii="Consolas" w:hAnsi="Consolas"/>
          <w:sz w:val="18"/>
        </w:rPr>
        <w:t>OX457068.1  24183697                  ......T..........T..T..GA................A..  24183740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61        GGGGGAGCGACAGCGGGCAGGGGAGATGACAGATGTTCTACCCAGCCAGCGCTATAACGC  120</w:t>
      </w:r>
    </w:p>
    <w:p>
      <w:r>
        <w:rPr>
          <w:rFonts w:ascii="Consolas" w:hAnsi="Consolas"/>
          <w:sz w:val="18"/>
        </w:rPr>
        <w:t>OX457068.1  24207474  .......T.G........T..............GA.G.AG.G............C.....  24207415</w:t>
      </w:r>
    </w:p>
    <w:p>
      <w:r>
        <w:rPr>
          <w:rFonts w:ascii="Consolas" w:hAnsi="Consolas"/>
          <w:sz w:val="18"/>
        </w:rPr>
        <w:t>OX457068.1  24183741  .........G...A.A.................G..G..GG...A....A.G..C..T..  24183800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121       CCACATGGTGCCCGAGGATGGGAACCTCACCTGC  154</w:t>
      </w:r>
    </w:p>
    <w:p>
      <w:r>
        <w:rPr>
          <w:rFonts w:ascii="Consolas" w:hAnsi="Consolas"/>
          <w:sz w:val="18"/>
        </w:rPr>
        <w:t>OX457068.1  24207414  ....C.............C....G..........  24207381</w:t>
      </w:r>
    </w:p>
    <w:p>
      <w:r>
        <w:rPr>
          <w:rFonts w:ascii="Consolas" w:hAnsi="Consolas"/>
          <w:sz w:val="18"/>
        </w:rPr>
        <w:t>OX457068.1  24183801  ....C....C..T..A.......C..........  24183834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424311835800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OX457068.1 Hyperoodon ampullatus genome assembly, chromosome: 13      119     3e-25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1         ATGTCCTACGCTTCGACAACACCTATAGCTTTGTCCACGCCAAGAAGGTCAGCTTCACAG  60</w:t>
      </w:r>
    </w:p>
    <w:p>
      <w:r>
        <w:rPr>
          <w:rFonts w:ascii="Consolas" w:hAnsi="Consolas"/>
          <w:sz w:val="18"/>
        </w:rPr>
        <w:t>OX457068.1  24206524                            ............A.....................  24206491</w:t>
      </w:r>
    </w:p>
    <w:p>
      <w:r>
        <w:rPr>
          <w:rFonts w:ascii="Consolas" w:hAnsi="Consolas"/>
          <w:sz w:val="18"/>
        </w:rPr>
        <w:t>OX457068.1  24188345  .......G..G..T...........C.....CA.T..T..A...........T.....C.  24188404</w:t>
      </w:r>
    </w:p>
    <w:p>
      <w:r>
        <w:rPr>
          <w:rFonts w:ascii="Consolas" w:hAnsi="Consolas"/>
          <w:sz w:val="18"/>
        </w:rPr>
        <w:t>OX457068.1  24229514           ....T...........C...C.CA.A..T.......G........A...T.  24229464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61        TGGAGGTCCTGCTCCCTGACGAGGGCATGCAGAAATATGATAAGGAGCTCACCCCTGTCT  120</w:t>
      </w:r>
    </w:p>
    <w:p>
      <w:r>
        <w:rPr>
          <w:rFonts w:ascii="Consolas" w:hAnsi="Consolas"/>
          <w:sz w:val="18"/>
        </w:rPr>
        <w:t>OX457068.1  24206490  ..T....G.....T..G..T.................A..C..A................  24206431</w:t>
      </w:r>
    </w:p>
    <w:p>
      <w:r>
        <w:rPr>
          <w:rFonts w:ascii="Consolas" w:hAnsi="Consolas"/>
          <w:sz w:val="18"/>
        </w:rPr>
        <w:t>OX457068.1  24188405  .............                                                 24188417</w:t>
      </w:r>
    </w:p>
    <w:p>
      <w:r>
        <w:rPr>
          <w:rFonts w:ascii="Consolas" w:hAnsi="Consolas"/>
          <w:sz w:val="18"/>
        </w:rPr>
        <w:t>OX457068.1  24229463  .......G............                                          24229444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121       AG  122</w:t>
      </w:r>
    </w:p>
    <w:p>
      <w:r>
        <w:rPr>
          <w:rFonts w:ascii="Consolas" w:hAnsi="Consolas"/>
          <w:sz w:val="18"/>
        </w:rPr>
        <w:t>OX457068.1  24206430  ..  24206429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291360871887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