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254587169610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175       CCTGCTTGAAAACCAACTCAGCGTGGGTGACTTTGTAAAAATACAGAAGGCCTTTGAG  232</w:t>
      </w:r>
    </w:p>
    <w:p>
      <w:r>
        <w:rPr>
          <w:rFonts w:ascii="Consolas" w:hAnsi="Consolas"/>
          <w:sz w:val="18"/>
        </w:rPr>
        <w:t>OX457060.1  61771858  .............G..T.....C.............CC.......A.GA.........  61771915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599694061264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416     4e-114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         AGCCAAGGAAAATCATTTGTATGTCCAGAGAAGACTTCACGCAGAAGATGACAGAGATTG  67</w:t>
      </w:r>
    </w:p>
    <w:p>
      <w:r>
        <w:rPr>
          <w:rFonts w:ascii="Consolas" w:hAnsi="Consolas"/>
          <w:sz w:val="18"/>
        </w:rPr>
        <w:t>OX457060.1  61797965  .......TC...C.....................G..TGT.....G..............  61798024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68        TTGGTTGGGGCACGAAGGAAGAATATGGGGAGCTCTTTGACAAAGTGGATGTGGCCCAAG  127</w:t>
      </w:r>
    </w:p>
    <w:p>
      <w:r>
        <w:rPr>
          <w:rFonts w:ascii="Consolas" w:hAnsi="Consolas"/>
          <w:sz w:val="18"/>
        </w:rPr>
        <w:t>OX457060.1  61798025  .............A............A.A...........T...................  61798084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128       ATGGCTTCATTAATTGGGACAAGCTGACTTCATTTATACTGCTAGAGCTTTATGAGCAAG  187</w:t>
      </w:r>
    </w:p>
    <w:p>
      <w:r>
        <w:rPr>
          <w:rFonts w:ascii="Consolas" w:hAnsi="Consolas"/>
          <w:sz w:val="18"/>
        </w:rPr>
        <w:t>OX457060.1  61798085  ......GT.............................G...T..ACA.........A...  61798144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188       ATGAACGAGCAAAGGCAACTGTGGTGCCCCAGTGGAAGGACCTTGAATTCCTCCCAGTAA  247</w:t>
      </w:r>
    </w:p>
    <w:p>
      <w:r>
        <w:rPr>
          <w:rFonts w:ascii="Consolas" w:hAnsi="Consolas"/>
          <w:sz w:val="18"/>
        </w:rPr>
        <w:t>OX457060.1  61798145  ......A...........TG.....T...........A.................G..G.  61798204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248       AACACAAGGACACCATTCAAAAAGTAATTTTCTTAAAAAATTCAAGTCATTATCTGACAA  307</w:t>
      </w:r>
    </w:p>
    <w:p>
      <w:r>
        <w:rPr>
          <w:rFonts w:ascii="Consolas" w:hAnsi="Consolas"/>
          <w:sz w:val="18"/>
        </w:rPr>
        <w:t>OX457060.1  61798205  ..TG.....G..........................C..G........G........TC.  61798264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308       TTAGTAAAGAAGGTTTATTGGCAATCTGGGGAGAGCATTTAAAGCTGCAAGAAACATTCC  367</w:t>
      </w:r>
    </w:p>
    <w:p>
      <w:r>
        <w:rPr>
          <w:rFonts w:ascii="Consolas" w:hAnsi="Consolas"/>
          <w:sz w:val="18"/>
        </w:rPr>
        <w:t>OX457060.1  61798265  .C..G..G.........G.A.G.............A..................TGC.T.  61798324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368       CCATCACTTCAGATGCCACCAAGCTCAAACACCTGTGGGTGACAAGTCTGGTTTCTCTGG  427</w:t>
      </w:r>
    </w:p>
    <w:p>
      <w:r>
        <w:rPr>
          <w:rFonts w:ascii="Consolas" w:hAnsi="Consolas"/>
          <w:sz w:val="18"/>
        </w:rPr>
        <w:t>OX457060.1  61798325  ......T.........T.A......T............C........A...C..T.....  61798384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428       AAAATGTAAACAAG  441</w:t>
      </w:r>
    </w:p>
    <w:p>
      <w:r>
        <w:rPr>
          <w:rFonts w:ascii="Consolas" w:hAnsi="Consolas"/>
          <w:sz w:val="18"/>
        </w:rPr>
        <w:t>OX457060.1  61798385  .C....A.......  61798398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1188072822300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5         CAGTGGCTTTTACAAGTAAAGAGGTTTGTTTCTATGATCTGCTGTCCAAAGAAGAATTTG  64</w:t>
      </w:r>
    </w:p>
    <w:p>
      <w:r>
        <w:rPr>
          <w:rFonts w:ascii="Consolas" w:hAnsi="Consolas"/>
          <w:sz w:val="18"/>
        </w:rPr>
        <w:t>OX457060.1  61801689  ................A......A...................................C  61801748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65        CTTGCCAATACAAACTCCAAGGCCTGAAAGGAACACCAATTTGCATGGATTATTGGTATG  124</w:t>
      </w:r>
    </w:p>
    <w:p>
      <w:r>
        <w:rPr>
          <w:rFonts w:ascii="Consolas" w:hAnsi="Consolas"/>
          <w:sz w:val="18"/>
        </w:rPr>
        <w:t>OX457060.1  61801749  ....T.....T....C..........................................    61801806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125       ATCCTCTTGATGCCAATGAATCAATTCTTTCTTTTGGGGATATAACTGGAAAG  177</w:t>
      </w:r>
    </w:p>
    <w:p>
      <w:r>
        <w:rPr>
          <w:rFonts w:ascii="Consolas" w:hAnsi="Consolas"/>
          <w:sz w:val="18"/>
        </w:rPr>
        <w:t>OX457060.1  61802314        .............G...G........C.......C.....C......  61802360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444113054804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119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GTTCAAGCAATTGCTTTCACCGCAGCCTTGATTTCCCTGTTTGAACGGCCTGCTAGTGCA  60</w:t>
      </w:r>
    </w:p>
    <w:p>
      <w:r>
        <w:rPr>
          <w:rFonts w:ascii="Consolas" w:hAnsi="Consolas"/>
          <w:sz w:val="18"/>
        </w:rPr>
        <w:t>OX457060.1  61803405  .......T............AA.G..............T.....G.AT......G.....  61803464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TGTGAAGATGGAGAAGCCACTATGACCATTAACTGGGCAGAGCTGCTCTCTGGATGTCAC  120</w:t>
      </w:r>
    </w:p>
    <w:p>
      <w:r>
        <w:rPr>
          <w:rFonts w:ascii="Consolas" w:hAnsi="Consolas"/>
          <w:sz w:val="18"/>
        </w:rPr>
        <w:t>OX457060.1  61803465  ..........A......A..CG......................CTG.......CA....  61803524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AAATGTTGCCATATATTAGAGCATAAACTTCA  152</w:t>
      </w:r>
    </w:p>
    <w:p>
      <w:r>
        <w:rPr>
          <w:rFonts w:ascii="Consolas" w:hAnsi="Consolas"/>
          <w:sz w:val="18"/>
        </w:rPr>
        <w:t>OX457060.1  61803525  .........T...C.....G...CG.......  61803556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438455563660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TTACTTACAATGCATCTTTAGACGCTATCATTTCCAGTACAACCAGCAATACAAATAGTG  60</w:t>
      </w:r>
    </w:p>
    <w:p>
      <w:r>
        <w:rPr>
          <w:rFonts w:ascii="Consolas" w:hAnsi="Consolas"/>
          <w:sz w:val="18"/>
        </w:rPr>
        <w:t>OX457060.1  61815371  .........G...G..C.....T...G.T..........................C.C..  61815430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TGGTGATGGCTTGGAGAGAGAAATCAAAAAAGCGTCTTAATATGACATCCTTCAACATTG  120</w:t>
      </w:r>
    </w:p>
    <w:p>
      <w:r>
        <w:rPr>
          <w:rFonts w:ascii="Consolas" w:hAnsi="Consolas"/>
          <w:sz w:val="18"/>
        </w:rPr>
        <w:t>OX457060.1  61815431  .....C....A.............................A........T..........  61815490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CCCAGGGCATTCATGCTTTTGATTATCACTCTCGGCTCAATTTAATTG  168</w:t>
      </w:r>
    </w:p>
    <w:p>
      <w:r>
        <w:rPr>
          <w:rFonts w:ascii="Consolas" w:hAnsi="Consolas"/>
          <w:sz w:val="18"/>
        </w:rPr>
        <w:t>OX457060.1  61815491  ............G............C........T.............  61815538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418654344656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        ATTAACAATAAAGTTTGCCTTTGGAATCCCTATGTTGTCTCTAAACCAGTGGGTGTCCTT  71</w:t>
      </w:r>
    </w:p>
    <w:p>
      <w:r>
        <w:rPr>
          <w:rFonts w:ascii="Consolas" w:hAnsi="Consolas"/>
          <w:sz w:val="18"/>
        </w:rPr>
        <w:t>OX457060.1  61817387  ..........................C.................G.....T.........  61817446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72        TGGGGCCACTCAGCCAGTGTAATAGCCGTCCAATTCTTTGTGGAAAGAAAACAACTTTTC  131</w:t>
      </w:r>
    </w:p>
    <w:p>
      <w:r>
        <w:rPr>
          <w:rFonts w:ascii="Consolas" w:hAnsi="Consolas"/>
          <w:sz w:val="18"/>
        </w:rPr>
        <w:t>OX457060.1  61817447  .....T....................T.....G.......CT.C................  61817506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364908178788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345     6e-93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GTTTTGAGACTCTGGGATATTCAACACCAGCTGTCCATCCAGAGGATAGCTTGTTCTTTC  60</w:t>
      </w:r>
    </w:p>
    <w:p>
      <w:r>
        <w:rPr>
          <w:rFonts w:ascii="Consolas" w:hAnsi="Consolas"/>
          <w:sz w:val="18"/>
        </w:rPr>
        <w:t>OX457060.1  61835731  .......................G....................................  61835790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CCCAAAAGTCAGGACTTCAGATGTCTCTTCCACTTTGATGAAGCCCATGGACGACTTTTC  120</w:t>
      </w:r>
    </w:p>
    <w:p>
      <w:r>
        <w:rPr>
          <w:rFonts w:ascii="Consolas" w:hAnsi="Consolas"/>
          <w:sz w:val="18"/>
        </w:rPr>
        <w:t>OX457060.1  61835791  T........................................T.....C............  61835850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ATCTCGTTTAATAACCAGCTAGCATTGTTGGCAATGAAAAGTGAAGCCAGCAAGAGGGTG  180</w:t>
      </w:r>
    </w:p>
    <w:p>
      <w:r>
        <w:rPr>
          <w:rFonts w:ascii="Consolas" w:hAnsi="Consolas"/>
          <w:sz w:val="18"/>
        </w:rPr>
        <w:t>OX457060.1  61835851  .....A.....................C................TT..G...........  61835910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AAAAGCCATGAGAAAGCAGTCACTTGTGTTCTTTACAATTCTATCTTGAAGCAG  234</w:t>
      </w:r>
    </w:p>
    <w:p>
      <w:r>
        <w:rPr>
          <w:rFonts w:ascii="Consolas" w:hAnsi="Consolas"/>
          <w:sz w:val="18"/>
        </w:rPr>
        <w:t>OX457060.1  61835911  .G......CA...................G...........AG...........  61835964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605351552408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248     7e-64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GTAATCAGCTCTGATACAGGGTCTACTGTTTCCTTCTGGATGATAGACACTGGGCAGAAA  60</w:t>
      </w:r>
    </w:p>
    <w:p>
      <w:r>
        <w:rPr>
          <w:rFonts w:ascii="Consolas" w:hAnsi="Consolas"/>
          <w:sz w:val="18"/>
        </w:rPr>
        <w:t>OX457060.1  61854699  ........T......G.G.....G....................................  61854758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ATCAAACAGTTTACTGGTTGCCACGGCAACGCAGAAATCAGCACTATGGCCCTTGATGCA  120</w:t>
      </w:r>
    </w:p>
    <w:p>
      <w:r>
        <w:rPr>
          <w:rFonts w:ascii="Consolas" w:hAnsi="Consolas"/>
          <w:sz w:val="18"/>
        </w:rPr>
        <w:t>OX457060.1  61854759  ....C..................T.A..................A........C......  61854818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AATGAGACTCGGCTTTTGACTGGCAGCACAGATGGGACTGTAAAG  165</w:t>
      </w:r>
    </w:p>
    <w:p>
      <w:r>
        <w:rPr>
          <w:rFonts w:ascii="Consolas" w:hAnsi="Consolas"/>
          <w:sz w:val="18"/>
        </w:rPr>
        <w:t>OX457060.1  61854819  ........A....................................  61854863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410168107940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TGGGACTTCAATGGATATTGTCACCATACACTAAATGTTGGGCAAGATGGAGCTGTGGAT  63</w:t>
      </w:r>
    </w:p>
    <w:p>
      <w:r>
        <w:rPr>
          <w:rFonts w:ascii="Consolas" w:hAnsi="Consolas"/>
          <w:sz w:val="18"/>
        </w:rPr>
        <w:t>OX457060.1  61858033  ......C.......C...........C....................G............  61858092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ATTTCACAAATCCTCATTCTTAAGAAGAAAATACTGGTTACAGGCTGGGAGAGGTATGAT  123</w:t>
      </w:r>
    </w:p>
    <w:p>
      <w:r>
        <w:rPr>
          <w:rFonts w:ascii="Consolas" w:hAnsi="Consolas"/>
          <w:sz w:val="18"/>
        </w:rPr>
        <w:t>OX457060.1  61858093  ........C.....GG............C...C..........T......C........-  61858151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124       TATGCCTCATGGAAAACTATAGGAAG  149</w:t>
      </w:r>
    </w:p>
    <w:p>
      <w:r>
        <w:rPr>
          <w:rFonts w:ascii="Consolas" w:hAnsi="Consolas"/>
          <w:sz w:val="18"/>
        </w:rPr>
        <w:t>OX457060.1  61858152  .G...T.....C......G.......  61858177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364908178788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71.9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28        CTTCAATCAATTTTTCATCCAGCCTGAAGAATGGAAAGGAGGTATACAGCACCATGATGA  87</w:t>
      </w:r>
    </w:p>
    <w:p>
      <w:r>
        <w:rPr>
          <w:rFonts w:ascii="Consolas" w:hAnsi="Consolas"/>
          <w:sz w:val="18"/>
        </w:rPr>
        <w:t>OX457060.1  61868167  ....T....G..........................G.....AG.G..A....G.A....  61868226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88        CATCTTGTGTGCTGCGTTTTTACCTCCACAAACTCTTGTT  127</w:t>
      </w:r>
    </w:p>
    <w:p>
      <w:r>
        <w:rPr>
          <w:rFonts w:ascii="Consolas" w:hAnsi="Consolas"/>
          <w:sz w:val="18"/>
        </w:rPr>
        <w:t>OX457060.1  61868227  T...G.A..CA....A................T.......  61868266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316819588848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GGAGTTATGATGGAGAAATTGTTCTATGGAACAATAGCACAGAGAATGCTCACCATGTTC  60</w:t>
      </w:r>
    </w:p>
    <w:p>
      <w:r>
        <w:rPr>
          <w:rFonts w:ascii="Consolas" w:hAnsi="Consolas"/>
          <w:sz w:val="18"/>
        </w:rPr>
        <w:t>OX457060.1  61870210  ..................C......G.................A....G....T..A.C.  61870269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TTCACCCTGATTACCAGAGGTTGCTAAAGTCAAAAT  96</w:t>
      </w:r>
    </w:p>
    <w:p>
      <w:r>
        <w:rPr>
          <w:rFonts w:ascii="Consolas" w:hAnsi="Consolas"/>
          <w:sz w:val="18"/>
        </w:rPr>
        <w:t>OX457060.1  61870270  .............T...C..C.......A.......  61870305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226299706320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86        CTTTGAGATTGACACTGAGGGCAAAAATGCTGTTATGAGACTTTGCTTTCTTAAAGCAAG  145</w:t>
      </w:r>
    </w:p>
    <w:p>
      <w:r>
        <w:rPr>
          <w:rFonts w:ascii="Consolas" w:hAnsi="Consolas"/>
          <w:sz w:val="18"/>
        </w:rPr>
        <w:t>OX457060.1  61872037  ........CA.........T....T..............G........C...G.......  61872096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146       AAAAAACACTGCAG  159</w:t>
      </w:r>
    </w:p>
    <w:p>
      <w:r>
        <w:rPr>
          <w:rFonts w:ascii="Consolas" w:hAnsi="Consolas"/>
          <w:sz w:val="18"/>
        </w:rPr>
        <w:t>OX457060.1  61872097  .GT.....T.....  61872110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410168107940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3         GGAGCTAACCTGGTATCATGTGGAGGATCTGGTTATGTCAGATTTTGGGATATATATAAG  62</w:t>
      </w:r>
    </w:p>
    <w:p>
      <w:r>
        <w:rPr>
          <w:rFonts w:ascii="Consolas" w:hAnsi="Consolas"/>
          <w:sz w:val="18"/>
        </w:rPr>
        <w:t>OX457060.1  61874292  .....C........G.................G...........C.......C..T....  61874351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63        AAGCAACTTCTGGCTGAATTTTTGGCTCATAGTGGAGTTGGATCGATTATTATGTCTACT  122</w:t>
      </w:r>
    </w:p>
    <w:p>
      <w:r>
        <w:rPr>
          <w:rFonts w:ascii="Consolas" w:hAnsi="Consolas"/>
          <w:sz w:val="18"/>
        </w:rPr>
        <w:t>OX457060.1  61874352  .....C............................TT.....T..C......G........  61874411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123       GATAAGATGAATCGATACCTTACCACAGGAGATCTTGATGGATGGTTGAAAATCTGGAAT  182</w:t>
      </w:r>
    </w:p>
    <w:p>
      <w:r>
        <w:rPr>
          <w:rFonts w:ascii="Consolas" w:hAnsi="Consolas"/>
          <w:sz w:val="18"/>
        </w:rPr>
        <w:t>OX457060.1  61874412  ......TCA...T.......C..TG.............G..G..................  61874471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183       ATAGAG  188</w:t>
      </w:r>
    </w:p>
    <w:p>
      <w:r>
        <w:rPr>
          <w:rFonts w:ascii="Consolas" w:hAnsi="Consolas"/>
          <w:sz w:val="18"/>
        </w:rPr>
        <w:t>OX457060.1  61874472  .C....  61874477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475229256096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149     6e-34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GAGTACTGTCTTAACTCCAGTAAGAACAAAATCACCAAGGCCCCAACTCTGATAAGATCA  60</w:t>
      </w:r>
    </w:p>
    <w:p>
      <w:r>
        <w:rPr>
          <w:rFonts w:ascii="Consolas" w:hAnsi="Consolas"/>
          <w:sz w:val="18"/>
        </w:rPr>
        <w:t>OX457060.1  61876757  ..............T...............C....AG.A............T.......G  61876698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TTCCAACCTCA-TGAGGACCGAATAAGTTCCTTAGAGATGTGTGAGCCAGGTGGTCAGTT  119</w:t>
      </w:r>
    </w:p>
    <w:p>
      <w:r>
        <w:rPr>
          <w:rFonts w:ascii="Consolas" w:hAnsi="Consolas"/>
          <w:sz w:val="18"/>
        </w:rPr>
        <w:t>OX457060.1  61876697  ....G......A..GA...T.G.........G................G.....C.CC..  61876638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120       ACTGATTATCTCCTCCTCTGCAGACTGCAGTATTTGTGTGACTGGTGTCTGCAATGCTCC  179</w:t>
      </w:r>
    </w:p>
    <w:p>
      <w:r>
        <w:rPr>
          <w:rFonts w:ascii="Consolas" w:hAnsi="Consolas"/>
          <w:sz w:val="18"/>
        </w:rPr>
        <w:t>OX457060.1  61876637  ....GC.C.....G................C.............A......TGG......  61876578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180       TGTTTGGATCTTTGGTCAG  198</w:t>
      </w:r>
    </w:p>
    <w:p>
      <w:r>
        <w:rPr>
          <w:rFonts w:ascii="Consolas" w:hAnsi="Consolas"/>
          <w:sz w:val="18"/>
        </w:rPr>
        <w:t>OX457060.1  61876577  ...CCA.............  61876559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503516711816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GCAAAGCACTGGCATATTGAAAACTGCCTTTTCCTTCCTAAAAGAGATACTAATTTAGTG  60</w:t>
      </w:r>
    </w:p>
    <w:p>
      <w:r>
        <w:rPr>
          <w:rFonts w:ascii="Consolas" w:hAnsi="Consolas"/>
          <w:sz w:val="18"/>
        </w:rPr>
        <w:t>OX457060.1  61879310  ........T.....AC....G.....TT...C.............A...........A..  61879369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GAAAGTGAGATTCAA------------AAGGAAATTTCTTTATTTTCTAAGGAGGAATCT  108</w:t>
      </w:r>
    </w:p>
    <w:p>
      <w:r>
        <w:rPr>
          <w:rFonts w:ascii="Consolas" w:hAnsi="Consolas"/>
          <w:sz w:val="18"/>
        </w:rPr>
        <w:t>OX457060.1  61879370  ....A.A........GAGAAAAGCATA.........C....GA................A  61879429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109       TGTTTAGACCCAACAGAACATTCTCTACTTAATAAGAAAAACAAAGA  155</w:t>
      </w:r>
    </w:p>
    <w:p>
      <w:r>
        <w:rPr>
          <w:rFonts w:ascii="Consolas" w:hAnsi="Consolas"/>
          <w:sz w:val="18"/>
        </w:rPr>
        <w:t>OX457060.1  61879430  G.G.........T..A..............G................  61879476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424311835800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1         TGTCAGACCATCAGAAGATATAAATTTAGATATAAAATATAAGGAAAGAAGTACCTGCAT  60</w:t>
      </w:r>
    </w:p>
    <w:p>
      <w:r>
        <w:rPr>
          <w:rFonts w:ascii="Consolas" w:hAnsi="Consolas"/>
          <w:sz w:val="18"/>
        </w:rPr>
        <w:t>OX457060.1  61888253  .................T...........G..-.G...........G...A.GTT.AT.A  61888311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61        GAAAGAAACACAAAAACCTTATTATGGTGAAGTTATAAAAAAATCATTCA  110</w:t>
      </w:r>
    </w:p>
    <w:p>
      <w:r>
        <w:rPr>
          <w:rFonts w:ascii="Consolas" w:hAnsi="Consolas"/>
          <w:sz w:val="18"/>
        </w:rPr>
        <w:t>OX457060.1  61888312  ....A.......T..C.T...CA...........G...............  61888361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257415915939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         TTTAGGTCATTAAACATTGGAGCCCTGGAAGAGCTGCCTGAAGTGAATAAACCTGCTTTC  65</w:t>
      </w:r>
    </w:p>
    <w:p>
      <w:r>
        <w:rPr>
          <w:rFonts w:ascii="Consolas" w:hAnsi="Consolas"/>
          <w:sz w:val="18"/>
        </w:rPr>
        <w:t>OX457060.1  61890224  .............G.......AA.T..A....A..A.................A.....T  61890283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66        CTTCTAGACCCTGAGAAATACTTTAGGAAAGAACCAGAGGAAGAGCGTCCCCAAATTC  123</w:t>
      </w:r>
    </w:p>
    <w:p>
      <w:r>
        <w:rPr>
          <w:rFonts w:ascii="Consolas" w:hAnsi="Consolas"/>
          <w:sz w:val="18"/>
        </w:rPr>
        <w:t>OX457060.1  61890284  ...........................G.............G..AT............  61890341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359250687644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3         TTGAAAGCTGTATTTGATGAGAAAAACCTGTTTCCCAAGGAAATTCTGCATCATGAACGA  62</w:t>
      </w:r>
    </w:p>
    <w:p>
      <w:r>
        <w:rPr>
          <w:rFonts w:ascii="Consolas" w:hAnsi="Consolas"/>
          <w:sz w:val="18"/>
        </w:rPr>
        <w:t>OX457060.1  61907879  ........A..............G.G...A..C.....A.........G...G.......  61907938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63        AAAGCCAAGCAATTATGCCAAGA  85</w:t>
      </w:r>
    </w:p>
    <w:p>
      <w:r>
        <w:rPr>
          <w:rFonts w:ascii="Consolas" w:hAnsi="Consolas"/>
          <w:sz w:val="18"/>
        </w:rPr>
        <w:t>OX457060.1  61907939  .G.....G.........T.....  61907961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