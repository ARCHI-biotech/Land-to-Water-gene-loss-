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77.0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GCATTCAGAGTCAAGTACTTCATTGGTAGGGAAACTCTGCAGCTTTGTCATCTAACTCTT  60</w:t>
      </w:r>
    </w:p>
    <w:p>
      <w:r>
        <w:rPr>
          <w:rFonts w:ascii="Consolas" w:hAnsi="Consolas"/>
          <w:sz w:val="18"/>
        </w:rPr>
        <w:t>OX457060.1  61771240  ..C.......G.CG.C......C...GGT.....TCT.......G.....C..C..A.C.  61771299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61        CCAGACAAGAAAGTGGAATTGAAAACTACAACATGTTAATGGAAGCAAG  109</w:t>
      </w:r>
    </w:p>
    <w:p>
      <w:r>
        <w:rPr>
          <w:rFonts w:ascii="Consolas" w:hAnsi="Consolas"/>
          <w:sz w:val="18"/>
        </w:rPr>
        <w:t>OX457060.1  61771300  ..CC........A....G..T.....C.........G...A.-......  61771347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223470302158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133     5e-29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GCACCTGTTGAAGGAAAA--------AGAAGATCCATCCTTATAGAAATAGTTGAAGGCA  52</w:t>
      </w:r>
    </w:p>
    <w:p>
      <w:r>
        <w:rPr>
          <w:rFonts w:ascii="Consolas" w:hAnsi="Consolas"/>
          <w:sz w:val="18"/>
        </w:rPr>
        <w:t>OX457060.1  61771670  ..................GAAAAAGA.A.....AA..A....G...----.........T  61771725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53        ACTGAGAAAAGGTGAAGCCATTG-------CCAGAAAGCTGTACTTGAGTTAAACATAGG  105</w:t>
      </w:r>
    </w:p>
    <w:p>
      <w:r>
        <w:rPr>
          <w:rFonts w:ascii="Consolas" w:hAnsi="Consolas"/>
          <w:sz w:val="18"/>
        </w:rPr>
        <w:t>OX457060.1  61771726  GT.A.A..G....A........ATGAGTTT......T...ACC........G....A...  61771785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106       GTCACAGCTTGGGCCAAAGAGTCCTGAGAGAA---CAGAAGGTGTAACTGCATTTGAAGA  162</w:t>
      </w:r>
    </w:p>
    <w:p>
      <w:r>
        <w:rPr>
          <w:rFonts w:ascii="Consolas" w:hAnsi="Consolas"/>
          <w:sz w:val="18"/>
        </w:rPr>
        <w:t>OX457060.1  61771786  A..C...GCC......G.A.AC..A.......TTT..C......A.......GAG.....  61771845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163       CTATGGCACAGGCCTGCTTGAAAACCAACTCAGCGTGGGTGACTTTGTAAAAATACAGAA  222</w:t>
      </w:r>
    </w:p>
    <w:p>
      <w:r>
        <w:rPr>
          <w:rFonts w:ascii="Consolas" w:hAnsi="Consolas"/>
          <w:sz w:val="18"/>
        </w:rPr>
        <w:t>OX457060.1  61771846  TGCCT...T..C.............G..T.....C.............CC.......A.G  61771905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223       GGCCTTTGAG  232</w:t>
      </w:r>
    </w:p>
    <w:p>
      <w:r>
        <w:rPr>
          <w:rFonts w:ascii="Consolas" w:hAnsi="Consolas"/>
          <w:sz w:val="18"/>
        </w:rPr>
        <w:t>OX457060.1  61771906  A.........  61771915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568576186245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533     3e-149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         CCCCACAGCCAAGGAAAATCATTTGTATGTCCAGAGAAGACTTCACGCAGAAGATGACAG  61</w:t>
      </w:r>
    </w:p>
    <w:p>
      <w:r>
        <w:rPr>
          <w:rFonts w:ascii="Consolas" w:hAnsi="Consolas"/>
          <w:sz w:val="18"/>
        </w:rPr>
        <w:t>OX457060.1  61797959  ..T..G.......TC...C.....................G..TGT.....G........  61798018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62        AGATTGTTGGTTGGGGCACGAAGGAAGAATATGGGGAGCTCTTTGACAAAGTGGATGTGG  121</w:t>
      </w:r>
    </w:p>
    <w:p>
      <w:r>
        <w:rPr>
          <w:rFonts w:ascii="Consolas" w:hAnsi="Consolas"/>
          <w:sz w:val="18"/>
        </w:rPr>
        <w:t>OX457060.1  61798019  ...................A............A.A...........T.............  61798078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122       CCCAAGATGGCTTCATTAATTGGGACAAGCTGACTTCATTTATACTGCTAGAGCTTTATG  181</w:t>
      </w:r>
    </w:p>
    <w:p>
      <w:r>
        <w:rPr>
          <w:rFonts w:ascii="Consolas" w:hAnsi="Consolas"/>
          <w:sz w:val="18"/>
        </w:rPr>
        <w:t>OX457060.1  61798079  ............GT.............................G...T..ACA.......  61798138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182       AGCAAGATGAACGAGCAAAGGCAACTGTGGTGCCCCAGTGGAAGGACCTTGAATTCCTCC  241</w:t>
      </w:r>
    </w:p>
    <w:p>
      <w:r>
        <w:rPr>
          <w:rFonts w:ascii="Consolas" w:hAnsi="Consolas"/>
          <w:sz w:val="18"/>
        </w:rPr>
        <w:t>OX457060.1  61798139  ..A.........A...........TG.....T...........A................  61798198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242       CAGTAAAACACAAGGACACCATTCAAAAAGTAATTTTCTTAAAAAATTCAAGTCATTATC  301</w:t>
      </w:r>
    </w:p>
    <w:p>
      <w:r>
        <w:rPr>
          <w:rFonts w:ascii="Consolas" w:hAnsi="Consolas"/>
          <w:sz w:val="18"/>
        </w:rPr>
        <w:t>OX457060.1  61798199  .G..G...TG.....G..........................C..G........G.....  61798258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302       TGACAATTAGTAAAGAAGGTTTATTGGCAATCTGGGGAGAGCATTTAAAGCTGCAAGAAA  361</w:t>
      </w:r>
    </w:p>
    <w:p>
      <w:r>
        <w:rPr>
          <w:rFonts w:ascii="Consolas" w:hAnsi="Consolas"/>
          <w:sz w:val="18"/>
        </w:rPr>
        <w:t>OX457060.1  61798259  ...TC..C..G..G.........G.A.G.............A..................  61798318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362       CATTCCCCATCACTTCAGATGCCACCAAGCTCAAACACCTGTGGGTGACAAGTCTGGTTT  421</w:t>
      </w:r>
    </w:p>
    <w:p>
      <w:r>
        <w:rPr>
          <w:rFonts w:ascii="Consolas" w:hAnsi="Consolas"/>
          <w:sz w:val="18"/>
        </w:rPr>
        <w:t>OX457060.1  61798319  TGC.T.......T.........T.A......T............C........A...C..  61798378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422       CTCTGGAAAATGTAAACAAG  441</w:t>
      </w:r>
    </w:p>
    <w:p>
      <w:r>
        <w:rPr>
          <w:rFonts w:ascii="Consolas" w:hAnsi="Consolas"/>
          <w:sz w:val="18"/>
        </w:rPr>
        <w:t>OX457060.1  61798379  T......C....A.......  61798398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1156953223592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189     6e-46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ATAGCAGTGGCTTTTACAAGTAAAGAGGTTTGTTTCTATGATCTGCTGTCCAAAGAAGAA  60</w:t>
      </w:r>
    </w:p>
    <w:p>
      <w:r>
        <w:rPr>
          <w:rFonts w:ascii="Consolas" w:hAnsi="Consolas"/>
          <w:sz w:val="18"/>
        </w:rPr>
        <w:t>OX457060.1  61801685  ...A................A......A................................  61801744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TTTGCTTGCCAATACAAACTCCAAGGCCTGAAAGGAACACCAATTTGCATGGATTATTGG  120</w:t>
      </w:r>
    </w:p>
    <w:p>
      <w:r>
        <w:rPr>
          <w:rFonts w:ascii="Consolas" w:hAnsi="Consolas"/>
          <w:sz w:val="18"/>
        </w:rPr>
        <w:t>OX457060.1  61801745  ...C....T.....T....C........................................  61801804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TA  122</w:t>
      </w:r>
    </w:p>
    <w:p>
      <w:r>
        <w:rPr>
          <w:rFonts w:ascii="Consolas" w:hAnsi="Consolas"/>
          <w:sz w:val="18"/>
        </w:rPr>
        <w:t>OX457060.1  61801805  ..  61801806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412995637770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181     9e-44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GTTCAAGCAATTGCTTTCACCGCAGCCTTGATTTCCCTGTTTGAACGGCCTGCTAGTGCA  60</w:t>
      </w:r>
    </w:p>
    <w:p>
      <w:r>
        <w:rPr>
          <w:rFonts w:ascii="Consolas" w:hAnsi="Consolas"/>
          <w:sz w:val="18"/>
        </w:rPr>
        <w:t>OX457060.1  61803405  .......T............AA.G..............T.....G.AT......G.....  61803464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TGTGAAGATGGAGAAGCCACTATGACCATTAACTGGGCAGAGCTGCTCTCTGGATGTCAC  120</w:t>
      </w:r>
    </w:p>
    <w:p>
      <w:r>
        <w:rPr>
          <w:rFonts w:ascii="Consolas" w:hAnsi="Consolas"/>
          <w:sz w:val="18"/>
        </w:rPr>
        <w:t>OX457060.1  61803465  ..........A......A..CG......................CTG.......CA....  61803524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AAATGTTGCCATATATTAGAGCATAAACTTCATCAAGGAGATTGGGTCAGGCAAG  175</w:t>
      </w:r>
    </w:p>
    <w:p>
      <w:r>
        <w:rPr>
          <w:rFonts w:ascii="Consolas" w:hAnsi="Consolas"/>
          <w:sz w:val="18"/>
        </w:rPr>
        <w:t>OX457060.1  61803525  .........T...C.....G...CG.......CTGT.....C.......CA....  61803579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407338163280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236     4e-60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TTACTTACAATGCATCTTTAGACGCTATCATTTCCAGTACAACCAGCAATACAAATAGTG  60</w:t>
      </w:r>
    </w:p>
    <w:p>
      <w:r>
        <w:rPr>
          <w:rFonts w:ascii="Consolas" w:hAnsi="Consolas"/>
          <w:sz w:val="18"/>
        </w:rPr>
        <w:t>OX457060.1  61815371  .........G...G..C.....T...G.T..........................C.C..  61815430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TGGTGATGGCTTGGAGAGAGAAATCAAAAAAGCGTCTTAATATGACATCCTTCAACATTG  120</w:t>
      </w:r>
    </w:p>
    <w:p>
      <w:r>
        <w:rPr>
          <w:rFonts w:ascii="Consolas" w:hAnsi="Consolas"/>
          <w:sz w:val="18"/>
        </w:rPr>
        <w:t>OX457060.1  61815431  .....C....A.............................A........T..........  61815490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CCCAGGGCATTCATGCTTTTGATTATCACTCTCGGCTCAATTTAATTG  168</w:t>
      </w:r>
    </w:p>
    <w:p>
      <w:r>
        <w:rPr>
          <w:rFonts w:ascii="Consolas" w:hAnsi="Consolas"/>
          <w:sz w:val="18"/>
        </w:rPr>
        <w:t>OX457060.1  61815491  ............G............C........T.............  61815538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387537002565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        ATTAACAATAAAGTTTGCCTTTGGAATCCCTATGTTGTCTCTAAACCAGTGGGTGTCCTT  71</w:t>
      </w:r>
    </w:p>
    <w:p>
      <w:r>
        <w:rPr>
          <w:rFonts w:ascii="Consolas" w:hAnsi="Consolas"/>
          <w:sz w:val="18"/>
        </w:rPr>
        <w:t>OX457060.1  61817387  ..........................C.................G.....T.........  61817446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72        TGGGGCCACTCAGCCAGTGTAATAGCCGTCCAATTCTTTGTGGAAAGAAAACAACTTTTC  131</w:t>
      </w:r>
    </w:p>
    <w:p>
      <w:r>
        <w:rPr>
          <w:rFonts w:ascii="Consolas" w:hAnsi="Consolas"/>
          <w:sz w:val="18"/>
        </w:rPr>
        <w:t>OX457060.1  61817447  .....T....................T.....G.......CT.C................  61817506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132       AGCTTCTCCAAGGATAAA  149</w:t>
      </w:r>
    </w:p>
    <w:p>
      <w:r>
        <w:rPr>
          <w:rFonts w:ascii="Consolas" w:hAnsi="Consolas"/>
          <w:sz w:val="18"/>
        </w:rPr>
        <w:t>OX457060.1  61817507  CT...T...G.A......  61817524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336619822238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355     9e-96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GTTTTGAGACTCTGGGATATTCAACACCAGCTGTCCATCCAGAGGATAGCTTGTTCTTTC  60</w:t>
      </w:r>
    </w:p>
    <w:p>
      <w:r>
        <w:rPr>
          <w:rFonts w:ascii="Consolas" w:hAnsi="Consolas"/>
          <w:sz w:val="18"/>
        </w:rPr>
        <w:t>OX457060.1  61835731  .......................G....................................  61835790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CCCAAAAGTCAGGACTTCAGATGTCTCTTCCACTTTGATGAAGCCCATGGACGACTTTTC  120</w:t>
      </w:r>
    </w:p>
    <w:p>
      <w:r>
        <w:rPr>
          <w:rFonts w:ascii="Consolas" w:hAnsi="Consolas"/>
          <w:sz w:val="18"/>
        </w:rPr>
        <w:t>OX457060.1  61835791  T........................................T.....C............  61835850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121       ATCTCGTTTAATAACCAGCTAGCATTGTTGGCAATGAAAAGTGAAGCCAGCAAGAGGGTG  180</w:t>
      </w:r>
    </w:p>
    <w:p>
      <w:r>
        <w:rPr>
          <w:rFonts w:ascii="Consolas" w:hAnsi="Consolas"/>
          <w:sz w:val="18"/>
        </w:rPr>
        <w:t>OX457060.1  61835851  .....A.....................C................TT..G...........  61835910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181       AAAAGCCATGAGAAAGCAGTCACTTGTGTTCTTTACAATTCTATCTTGAAGCAG  234</w:t>
      </w:r>
    </w:p>
    <w:p>
      <w:r>
        <w:rPr>
          <w:rFonts w:ascii="Consolas" w:hAnsi="Consolas"/>
          <w:sz w:val="18"/>
        </w:rPr>
        <w:t>OX457060.1  61835911  .G......CA...................G...........AG...........  61835964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574233660735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253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GTAATCAGCTCTGATACAGGGTCTACTGTTTCCTTCTGGATGATAGACACTGGGCAGAAA  60</w:t>
      </w:r>
    </w:p>
    <w:p>
      <w:r>
        <w:rPr>
          <w:rFonts w:ascii="Consolas" w:hAnsi="Consolas"/>
          <w:sz w:val="18"/>
        </w:rPr>
        <w:t>OX457060.1  61854699  ........T......G.G.....G....................................  61854758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ATCAAACAGTTTACTGGTTGCCACGGCAACGCAGAAATCAGCACTATGGCCCTTGATGCA  120</w:t>
      </w:r>
    </w:p>
    <w:p>
      <w:r>
        <w:rPr>
          <w:rFonts w:ascii="Consolas" w:hAnsi="Consolas"/>
          <w:sz w:val="18"/>
        </w:rPr>
        <w:t>OX457060.1  61854759  ....C..................T.A..................A........C......  61854818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AATGAGACTCGGCTTTTGACTGGCAGCACAGATGGGACTGTAAAG  165</w:t>
      </w:r>
    </w:p>
    <w:p>
      <w:r>
        <w:rPr>
          <w:rFonts w:ascii="Consolas" w:hAnsi="Consolas"/>
          <w:sz w:val="18"/>
        </w:rPr>
        <w:t>OX457060.1  61854819  ........A....................................  61854863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381879630270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188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         TGGGACTTCAATGGATATTGTCACCATACACTAAATGTTGGGCAAGATGGAGCTGTGGAT  63</w:t>
      </w:r>
    </w:p>
    <w:p>
      <w:r>
        <w:rPr>
          <w:rFonts w:ascii="Consolas" w:hAnsi="Consolas"/>
          <w:sz w:val="18"/>
        </w:rPr>
        <w:t>OX457060.1  61858033  ......C.......C...........C....................G............  61858092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64        ATTTCACAAATCCTCATTCTTAAGAAGAAAATACTGGTTACAGGCTGGGAGAGGTATGAT  123</w:t>
      </w:r>
    </w:p>
    <w:p>
      <w:r>
        <w:rPr>
          <w:rFonts w:ascii="Consolas" w:hAnsi="Consolas"/>
          <w:sz w:val="18"/>
        </w:rPr>
        <w:t>OX457060.1  61858093  ........C.....GG............C...C..........T......C........-  61858151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124       TATGCCTCATGGAAAACTATAGGAAG  149</w:t>
      </w:r>
    </w:p>
    <w:p>
      <w:r>
        <w:rPr>
          <w:rFonts w:ascii="Consolas" w:hAnsi="Consolas"/>
          <w:sz w:val="18"/>
        </w:rPr>
        <w:t>OX457060.1  61858152  .G...T.....C......G.......  61858177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336619822238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114     7e-24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GGCTATTACTGTGTTT----CGACCCCAAAACTTCAATCAATTTTTCATCCAGCCTGAAG  56</w:t>
      </w:r>
    </w:p>
    <w:p>
      <w:r>
        <w:rPr>
          <w:rFonts w:ascii="Consolas" w:hAnsi="Consolas"/>
          <w:sz w:val="18"/>
        </w:rPr>
        <w:t>OX457060.1  61868136  ..........C.....TACT.T.AGTA...C....T....G...................  61868195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57        AATGGAAAGGAGGTATACAGCACCATGATGACATCTTGTGTGCTGCGTTTTTACCTCCAC  116</w:t>
      </w:r>
    </w:p>
    <w:p>
      <w:r>
        <w:rPr>
          <w:rFonts w:ascii="Consolas" w:hAnsi="Consolas"/>
          <w:sz w:val="18"/>
        </w:rPr>
        <w:t>OX457060.1  61868196  .......G.....AG.G..A....G.A....T...G.A..CA....A.............  61868255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117       AAACTCTTGTT  127</w:t>
      </w:r>
    </w:p>
    <w:p>
      <w:r>
        <w:rPr>
          <w:rFonts w:ascii="Consolas" w:hAnsi="Consolas"/>
          <w:sz w:val="18"/>
        </w:rPr>
        <w:t>OX457060.1  61868256  ...T.......  61868266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285702538202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124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GGAGTTATGATGGAGAAATTGTTCTATGGAACAATAGCACAGAGAATGCTCACCATGTTC  60</w:t>
      </w:r>
    </w:p>
    <w:p>
      <w:r>
        <w:rPr>
          <w:rFonts w:ascii="Consolas" w:hAnsi="Consolas"/>
          <w:sz w:val="18"/>
        </w:rPr>
        <w:t>OX457060.1  61870210  ..................C......G.................A....G....T..A.C.  61870269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TTCACCCTGATTACCAGAGGTTGCTAAAGTCAAAAT  96</w:t>
      </w:r>
    </w:p>
    <w:p>
      <w:r>
        <w:rPr>
          <w:rFonts w:ascii="Consolas" w:hAnsi="Consolas"/>
          <w:sz w:val="18"/>
        </w:rPr>
        <w:t>OX457060.1  61870270  .............T...C..C.......A.......  61870305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195182922138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132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ATACAAAACCTCAAAAACTTCTCAGTGCTGGGAGAAGCCAACCCTCCCACCCCATGGCAG  60</w:t>
      </w:r>
    </w:p>
    <w:p>
      <w:r>
        <w:rPr>
          <w:rFonts w:ascii="Consolas" w:hAnsi="Consolas"/>
          <w:sz w:val="18"/>
        </w:rPr>
        <w:t>OX457060.1  61871952  ...G.G.G........G....CTG..........G....GCTT.A.........C...T.  61872011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ACCATTCTACCACGGGAGTCCGCAACTTTGAGATTGACACTGAGGGCAAAAATGCTGTTA  120</w:t>
      </w:r>
    </w:p>
    <w:p>
      <w:r>
        <w:rPr>
          <w:rFonts w:ascii="Consolas" w:hAnsi="Consolas"/>
          <w:sz w:val="18"/>
        </w:rPr>
        <w:t>OX457060.1  61872012  ....GG....TCT.....C.T.TTC........CA.........T....T..........  61872071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121       TGAGACTTTGCTTTCTTAAAGCAAGAAAAAACACTGCAGTGACAG  165</w:t>
      </w:r>
    </w:p>
    <w:p>
      <w:r>
        <w:rPr>
          <w:rFonts w:ascii="Consolas" w:hAnsi="Consolas"/>
          <w:sz w:val="18"/>
        </w:rPr>
        <w:t>OX457060.1  61872072  ....G........C...G........GT.....T.....CC....  61872116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381879630270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237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3         GGAGCTAACCTGGTATCATGTGGAGGATCTGGTTATGTCAGATTTTGGGATATATATAAG  62</w:t>
      </w:r>
    </w:p>
    <w:p>
      <w:r>
        <w:rPr>
          <w:rFonts w:ascii="Consolas" w:hAnsi="Consolas"/>
          <w:sz w:val="18"/>
        </w:rPr>
        <w:t>OX457060.1  61874292  .....C........G.................G...........C.......C..T....  61874351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63        AAGCAACTTCTGGCTGAATTTTTGGCTCATAGTGGAGTTGGATCGATTATTATGTCTACT  122</w:t>
      </w:r>
    </w:p>
    <w:p>
      <w:r>
        <w:rPr>
          <w:rFonts w:ascii="Consolas" w:hAnsi="Consolas"/>
          <w:sz w:val="18"/>
        </w:rPr>
        <w:t>OX457060.1  61874352  .....C............................TT.....T..C......G........  61874411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123       GATAAGATGAATCGATACCTTACCACAGGAGATCTTGATGGATGGTTGAAAATCTGGAAT  182</w:t>
      </w:r>
    </w:p>
    <w:p>
      <w:r>
        <w:rPr>
          <w:rFonts w:ascii="Consolas" w:hAnsi="Consolas"/>
          <w:sz w:val="18"/>
        </w:rPr>
        <w:t>OX457060.1  61874412  ......TCA...T.......C..TG.............G..G..................  61874471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183       ATAGAG  188</w:t>
      </w:r>
    </w:p>
    <w:p>
      <w:r>
        <w:rPr>
          <w:rFonts w:ascii="Consolas" w:hAnsi="Consolas"/>
          <w:sz w:val="18"/>
        </w:rPr>
        <w:t>OX457060.1  61874472  .C....  61874477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444111747465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221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         GAGTACTGTCTTAACTCCAGTAAGAACAAAATCACCAAGGCCCCAACTCTGATAAGATCA  60</w:t>
      </w:r>
    </w:p>
    <w:p>
      <w:r>
        <w:rPr>
          <w:rFonts w:ascii="Consolas" w:hAnsi="Consolas"/>
          <w:sz w:val="18"/>
        </w:rPr>
        <w:t>OX457060.1  61876757  ..............T...............C....AG.A............T.......G  61876698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61        TTCCAACCTCA-TGAGGACCGAATAAGTTCCTTAGAGATGTGTGAGCCAGGTGGTCAGTT  119</w:t>
      </w:r>
    </w:p>
    <w:p>
      <w:r>
        <w:rPr>
          <w:rFonts w:ascii="Consolas" w:hAnsi="Consolas"/>
          <w:sz w:val="18"/>
        </w:rPr>
        <w:t>OX457060.1  61876697  ....G......A..GA...T.G.........G................G.....C.CC..  61876638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120       ACTGATTATCTCCTCCTCTGCAGACTGCAGTATTTGTGTGACTGGTGTCTGCAATGCTCC  179</w:t>
      </w:r>
    </w:p>
    <w:p>
      <w:r>
        <w:rPr>
          <w:rFonts w:ascii="Consolas" w:hAnsi="Consolas"/>
          <w:sz w:val="18"/>
        </w:rPr>
        <w:t>OX457060.1  61876637  ....GC.C.....G................C.............A......TGG......  61876578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180       TGTTTGGATCTTTGGTCAG  198</w:t>
      </w:r>
    </w:p>
    <w:p>
      <w:r>
        <w:rPr>
          <w:rFonts w:ascii="Consolas" w:hAnsi="Consolas"/>
          <w:sz w:val="18"/>
        </w:rPr>
        <w:t>OX457060.1  61876577  ...CCA.............  61876559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472399119915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171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GCAAAGCACTGGCATATTGAAAACTGCCTTTTCCTTCCTAAAAGAGATACTAATTTAGTG  60</w:t>
      </w:r>
    </w:p>
    <w:p>
      <w:r>
        <w:rPr>
          <w:rFonts w:ascii="Consolas" w:hAnsi="Consolas"/>
          <w:sz w:val="18"/>
        </w:rPr>
        <w:t>OX457060.1  61879310  ........T.....AC....G.....TT...C.............A...........A..  61879369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GAAAGTGAGATTCAA------------AAGGAAATTTCTTTATTTTCTAAGGAGGAATCT  108</w:t>
      </w:r>
    </w:p>
    <w:p>
      <w:r>
        <w:rPr>
          <w:rFonts w:ascii="Consolas" w:hAnsi="Consolas"/>
          <w:sz w:val="18"/>
        </w:rPr>
        <w:t>OX457060.1  61879370  ....A.A........GAGAAAAGCATA.........C....GA................A  61879429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109       TGTTTAGACCCAACAGAACATTCTCTACTTAATAAGAAAAACAAAGATGACTCAACATAC  168</w:t>
      </w:r>
    </w:p>
    <w:p>
      <w:r>
        <w:rPr>
          <w:rFonts w:ascii="Consolas" w:hAnsi="Consolas"/>
          <w:sz w:val="18"/>
        </w:rPr>
        <w:t>OX457060.1  61879430  G.G.........T..A..............G..............---..G.........  61879486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169       AA  170</w:t>
      </w:r>
    </w:p>
    <w:p>
      <w:r>
        <w:rPr>
          <w:rFonts w:ascii="Consolas" w:hAnsi="Consolas"/>
          <w:sz w:val="18"/>
        </w:rPr>
        <w:t>OX457060.1  61879487  ..  61879488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393194477055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226299040160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162     7e-38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6         TTTAGGTCATTAAACATTGGAGCCCTGGAAGAGCTGCCTGAAGTGAATAAACCTGCTTTC  65</w:t>
      </w:r>
    </w:p>
    <w:p>
      <w:r>
        <w:rPr>
          <w:rFonts w:ascii="Consolas" w:hAnsi="Consolas"/>
          <w:sz w:val="18"/>
        </w:rPr>
        <w:t>OX457060.1  61890224  .............G.......AA.T..A....A..A.................A.....T  61890283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66        CTTCTAGACCCTGAGAAATACTTTAGGAAAGAACCAGAGGAAGAGCGTCCCCAAATTCTG  125</w:t>
      </w:r>
    </w:p>
    <w:p>
      <w:r>
        <w:rPr>
          <w:rFonts w:ascii="Consolas" w:hAnsi="Consolas"/>
          <w:sz w:val="18"/>
        </w:rPr>
        <w:t>OX457060.1  61890284  ...........................G.............G..AT............CA  61890343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126       GAGGCCCCGTCACTTTTTAAAA  147</w:t>
      </w:r>
    </w:p>
    <w:p>
      <w:r>
        <w:rPr>
          <w:rFonts w:ascii="Consolas" w:hAnsi="Consolas"/>
          <w:sz w:val="18"/>
        </w:rPr>
        <w:t>OX457060.1  61890344  ...CTT..A.......C.G...  61890365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330962346234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119     5e-25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3         TTGAAAGCTGTATTTGATGAGAAAAACCTGTTTCCCAAGGAAATTCTGCATCATGAACGA  62</w:t>
      </w:r>
    </w:p>
    <w:p>
      <w:r>
        <w:rPr>
          <w:rFonts w:ascii="Consolas" w:hAnsi="Consolas"/>
          <w:sz w:val="18"/>
        </w:rPr>
        <w:t>OX457060.1  61907879  ........A..............G.G...A..C.....A.........G...G.......  61907938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63        AAAGCCAAGCAATTATGCCAAGAAAAAAGTTGTGAAGTGAAGAAAAATAAGAA  115</w:t>
      </w:r>
    </w:p>
    <w:p>
      <w:r>
        <w:rPr>
          <w:rFonts w:ascii="Consolas" w:hAnsi="Consolas"/>
          <w:sz w:val="18"/>
        </w:rPr>
        <w:t>OX457060.1  61907939  .G.....G.........T.....C.C....A....T..A....T...A.G...  61907991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251757682178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