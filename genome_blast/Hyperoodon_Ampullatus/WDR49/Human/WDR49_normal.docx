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231956702386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577062861264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492     7e-137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         CCC-CACAGCCAAGGAAAATCATTTGTATGTCCAGAGAAGACTTCACGCAGAAGATGACA  60</w:t>
      </w:r>
    </w:p>
    <w:p>
      <w:r>
        <w:rPr>
          <w:rFonts w:ascii="Consolas" w:hAnsi="Consolas"/>
          <w:sz w:val="18"/>
        </w:rPr>
        <w:t>OX457060.1  61797958  ...T..G.......TC...C.....................G..TGT.....G.......  61798017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GAGATTGTTGGTTGGGGCACGAAGGAAGAATATGGGGAGCTCTTTGACAAAGTGGATGTG  120</w:t>
      </w:r>
    </w:p>
    <w:p>
      <w:r>
        <w:rPr>
          <w:rFonts w:ascii="Consolas" w:hAnsi="Consolas"/>
          <w:sz w:val="18"/>
        </w:rPr>
        <w:t>OX457060.1  61798018  ....................A............A.A...........T............  61798077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GCCCAAGATGGCTTCATTAATTGGGACAAGCTGACTTCATTTATACTGCTAGAGCTTTAT  180</w:t>
      </w:r>
    </w:p>
    <w:p>
      <w:r>
        <w:rPr>
          <w:rFonts w:ascii="Consolas" w:hAnsi="Consolas"/>
          <w:sz w:val="18"/>
        </w:rPr>
        <w:t>OX457060.1  61798078  .............GT.............................G...T..ACA......  61798137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181       GAGCAAGATGAACGAGCAAAGGCAACTGTGGTGCCCCAGTGGAAGGACCTTGAATTCCTC  240</w:t>
      </w:r>
    </w:p>
    <w:p>
      <w:r>
        <w:rPr>
          <w:rFonts w:ascii="Consolas" w:hAnsi="Consolas"/>
          <w:sz w:val="18"/>
        </w:rPr>
        <w:t>OX457060.1  61798138  ...A.........A...........TG.....T...........A...............  61798197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241       CCAGTAAAACACAAGGACACCATTCAAAAAGTAATTTTCTTAAAAAATTCAAGTCATTAT  300</w:t>
      </w:r>
    </w:p>
    <w:p>
      <w:r>
        <w:rPr>
          <w:rFonts w:ascii="Consolas" w:hAnsi="Consolas"/>
          <w:sz w:val="18"/>
        </w:rPr>
        <w:t>OX457060.1  61798198  ..G..G...TG.....G..........................C..G........G....  61798257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301       CTGACAATTAGTAAAGAAGGTTTATTGGCAATCTGGGGAGAGCATTTAAAGCTGCAAGAA  360</w:t>
      </w:r>
    </w:p>
    <w:p>
      <w:r>
        <w:rPr>
          <w:rFonts w:ascii="Consolas" w:hAnsi="Consolas"/>
          <w:sz w:val="18"/>
        </w:rPr>
        <w:t>OX457060.1  61798258  ....TC..C..G..G.........G.A.G.............A.................  61798317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361       A-CATTCCCCATCACTTCAGATGCCACCAAGCTCAAACACCTGTGGGTGACAAGTCTGGT  419</w:t>
      </w:r>
    </w:p>
    <w:p>
      <w:r>
        <w:rPr>
          <w:rFonts w:ascii="Consolas" w:hAnsi="Consolas"/>
          <w:sz w:val="18"/>
        </w:rPr>
        <w:t>OX457060.1  61798318  .TGC..-.......T.........T.A......T............C........A...C  61798376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420       TTCTCTGGAAAATGTAAACAAG  441</w:t>
      </w:r>
    </w:p>
    <w:p>
      <w:r>
        <w:rPr>
          <w:rFonts w:ascii="Consolas" w:hAnsi="Consolas"/>
          <w:sz w:val="18"/>
        </w:rPr>
        <w:t>OX457060.1  61798377  ..T......C....A.......  61798398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1165440368708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ATAGCAGTGGCTTTTACAAGTAAAGAGGTTTGTTTCTATGATCTGCTGTCCAAAGAAGAA  60</w:t>
      </w:r>
    </w:p>
    <w:p>
      <w:r>
        <w:rPr>
          <w:rFonts w:ascii="Consolas" w:hAnsi="Consolas"/>
          <w:sz w:val="18"/>
        </w:rPr>
        <w:t>OX457060.1  61801685  ...A................A......A................................  61801744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TTTGCTTGCCAATACAAACTCCAAGGCCTGAAAGGAACACCAATTTGCATGGATTATTGG  120</w:t>
      </w:r>
    </w:p>
    <w:p>
      <w:r>
        <w:rPr>
          <w:rFonts w:ascii="Consolas" w:hAnsi="Consolas"/>
          <w:sz w:val="18"/>
        </w:rPr>
        <w:t>OX457060.1  61801745  ...C....T.....T....C........................................  61801804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TA  122</w:t>
      </w:r>
    </w:p>
    <w:p>
      <w:r>
        <w:rPr>
          <w:rFonts w:ascii="Consolas" w:hAnsi="Consolas"/>
          <w:sz w:val="18"/>
        </w:rPr>
        <w:t>OX457060.1  61801805  ..  61801806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421482187884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415824708852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228     8e-58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TTACTTACAATGCATCTTTAGACGCTATCATTTCCAGTACAACCAGCAATACAAATAGTG  60</w:t>
      </w:r>
    </w:p>
    <w:p>
      <w:r>
        <w:rPr>
          <w:rFonts w:ascii="Consolas" w:hAnsi="Consolas"/>
          <w:sz w:val="18"/>
        </w:rPr>
        <w:t>OX457060.1  61815371  .........G...G..C.....T...G.T..........................C.C..  61815430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TGGTGATGGCTTGGAGAGAGAAATCAAAAAAGCGTCTTAATATGACATCCTTCAACATTG  120</w:t>
      </w:r>
    </w:p>
    <w:p>
      <w:r>
        <w:rPr>
          <w:rFonts w:ascii="Consolas" w:hAnsi="Consolas"/>
          <w:sz w:val="18"/>
        </w:rPr>
        <w:t>OX457060.1  61815431  .....C....A.............................A........T..........  61815490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CCCAGGGCATTCATGCTTTTGATTATCACTCTCGGCTCAATTTAATTG  168</w:t>
      </w:r>
    </w:p>
    <w:p>
      <w:r>
        <w:rPr>
          <w:rFonts w:ascii="Consolas" w:hAnsi="Consolas"/>
          <w:sz w:val="18"/>
        </w:rPr>
        <w:t>OX457060.1  61815491  ............G............C........T.............  61815538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396023532240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342277481436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350     2e-94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GTTTTGAGACTCTGGGATATTCAACACCAGCTGTCCATCCAGAGGATAGCTTGTTCTTTC  60</w:t>
      </w:r>
    </w:p>
    <w:p>
      <w:r>
        <w:rPr>
          <w:rFonts w:ascii="Consolas" w:hAnsi="Consolas"/>
          <w:sz w:val="18"/>
        </w:rPr>
        <w:t>OX457060.1  61835731  .......................G....................................  61835790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CCCAAAAGTCAGGACTTCAGATGTCTCTTCCACTTTGATGAAGCCCATGGACGACTTTTC  120</w:t>
      </w:r>
    </w:p>
    <w:p>
      <w:r>
        <w:rPr>
          <w:rFonts w:ascii="Consolas" w:hAnsi="Consolas"/>
          <w:sz w:val="18"/>
        </w:rPr>
        <w:t>OX457060.1  61835791  T........................................T.....C............  61835850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121       ATCTCGTTTAATAACCAGCTAGCATTGTTGGCAATGAAAAGTGAAGCCAGCAAGAGGGTG  180</w:t>
      </w:r>
    </w:p>
    <w:p>
      <w:r>
        <w:rPr>
          <w:rFonts w:ascii="Consolas" w:hAnsi="Consolas"/>
          <w:sz w:val="18"/>
        </w:rPr>
        <w:t>OX457060.1  61835851  .....A.....................C................TT..G...........  61835910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181       AAAAGCCATGAGAAAGCAGTCACTTGTGTTCTTTACAATTCTATCTTGAAGCAG  234</w:t>
      </w:r>
    </w:p>
    <w:p>
      <w:r>
        <w:rPr>
          <w:rFonts w:ascii="Consolas" w:hAnsi="Consolas"/>
          <w:sz w:val="18"/>
        </w:rPr>
        <w:t>OX457060.1  61835911  .G......CA...................G...........AG...........  61835964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582720340296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250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GTAATCAGCTCTGATACAGGGTCTACTGTTTCCTTCTGGATGATAGACACTGGGCAGAAA  60</w:t>
      </w:r>
    </w:p>
    <w:p>
      <w:r>
        <w:rPr>
          <w:rFonts w:ascii="Consolas" w:hAnsi="Consolas"/>
          <w:sz w:val="18"/>
        </w:rPr>
        <w:t>OX457060.1  61854699  ........T......G.G.....G....................................  61854758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ATCAAACAGTTTACTGGTTGCCACGGCAACGCAGAAATCAGCACTATGGCCCTTGATGCA  120</w:t>
      </w:r>
    </w:p>
    <w:p>
      <w:r>
        <w:rPr>
          <w:rFonts w:ascii="Consolas" w:hAnsi="Consolas"/>
          <w:sz w:val="18"/>
        </w:rPr>
        <w:t>OX457060.1  61854759  ....C..................T.A..................A........C......  61854818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AATGAGACTCGGCTTTTGACTGGCAGCACAGATGGGACTGTAAAG  165</w:t>
      </w:r>
    </w:p>
    <w:p>
      <w:r>
        <w:rPr>
          <w:rFonts w:ascii="Consolas" w:hAnsi="Consolas"/>
          <w:sz w:val="18"/>
        </w:rPr>
        <w:t>OX457060.1  61854819  ........A....................................  61854863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387537313692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342277481436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291360170148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203669299656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387537313692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222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3         GGAGCTAACCTGGTATCATGTGGAGGATCTGGTTATGTCAGATTTTGGGATATATATAAG  62</w:t>
      </w:r>
    </w:p>
    <w:p>
      <w:r>
        <w:rPr>
          <w:rFonts w:ascii="Consolas" w:hAnsi="Consolas"/>
          <w:sz w:val="18"/>
        </w:rPr>
        <w:t>OX457060.1  61874292  .....C........G.................G...........C.......C..T....  61874351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63        AAGCAACTTCTGGCTGAATTTTTGGCTCATAGTGGAGTTGGATCGATTATTATGTCTACT  122</w:t>
      </w:r>
    </w:p>
    <w:p>
      <w:r>
        <w:rPr>
          <w:rFonts w:ascii="Consolas" w:hAnsi="Consolas"/>
          <w:sz w:val="18"/>
        </w:rPr>
        <w:t>OX457060.1  61874352  .....C............................TT.....T..C......G........  61874411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123       GATAAGATGAATCGATACCTTACCACAGGAGATCTTGATGGATGGTTGAAAATCTGGAAT  182</w:t>
      </w:r>
    </w:p>
    <w:p>
      <w:r>
        <w:rPr>
          <w:rFonts w:ascii="Consolas" w:hAnsi="Consolas"/>
          <w:sz w:val="18"/>
        </w:rPr>
        <w:t>OX457060.1  61874412  ......TCA...T.......C..TG.............G..G..................  61874471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183       ATAGAG  188</w:t>
      </w:r>
    </w:p>
    <w:p>
      <w:r>
        <w:rPr>
          <w:rFonts w:ascii="Consolas" w:hAnsi="Consolas"/>
          <w:sz w:val="18"/>
        </w:rPr>
        <w:t>OX457060.1  61874472  .C....  61874477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452598322560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480885717720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401681011272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234785442659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336620002404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260244105116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