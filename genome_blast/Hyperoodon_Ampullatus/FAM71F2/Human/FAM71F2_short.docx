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97.6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ACTTTTTTCATGTTCTCCTTGAGTGAAGGATGAGGAAATTGAAAGCAGAGTATGCACCTT  60</w:t>
      </w:r>
    </w:p>
    <w:p>
      <w:r>
        <w:rPr>
          <w:rFonts w:ascii="Consolas" w:hAnsi="Consolas"/>
          <w:sz w:val="18"/>
        </w:rPr>
        <w:t>OX457060.1  98494605  ........T........A..C....................C.......C.G..T.....  98494546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61        TTATTAGGAGATTCAAACTGCATCCTACTGGATTAGCCTCAAAAGTCCTAAAATACAAAG  120</w:t>
      </w:r>
    </w:p>
    <w:p>
      <w:r>
        <w:rPr>
          <w:rFonts w:ascii="Consolas" w:hAnsi="Consolas"/>
          <w:sz w:val="18"/>
        </w:rPr>
        <w:t>OX457060.1  98494545  ........T....TG......T....G.CT.....A........A........         98494493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121       ACATCCATCTGACAGATCACTGAGGGGAGGACTTGTTTTTCTGTTTTAGAATAGTTTCCG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181       ATTAAACTTTTTAGCTCAAGAAGAAAAGAAGCTAGTTATTTCTCACCCAGGAGTGGATTT  240</w:t>
      </w:r>
    </w:p>
    <w:p>
      <w:r>
        <w:rPr>
          <w:rFonts w:ascii="Consolas" w:hAnsi="Consolas"/>
          <w:sz w:val="18"/>
        </w:rPr>
        <w:t>OX457060.1  98494166                                                     .........  98494158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241       GTGGTTTGGCTTCACCATGGCTTCCTGCCGTGCCTGGAACCTTAGGGTGCTGGTGGCTGT  300</w:t>
      </w:r>
    </w:p>
    <w:p>
      <w:r>
        <w:rPr>
          <w:rFonts w:ascii="Consolas" w:hAnsi="Consolas"/>
          <w:sz w:val="18"/>
        </w:rPr>
        <w:t>OX457060.1  98494157  .........A...C..-............A...G..T.....C.A............CA.  98494099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301       CGTGTGTGGACTACTGACTGGCATCATTTTGGGACTGGGCATCTGGAGGATTGTGATCAG  360</w:t>
      </w:r>
    </w:p>
    <w:p>
      <w:r>
        <w:rPr>
          <w:rFonts w:ascii="Consolas" w:hAnsi="Consolas"/>
          <w:sz w:val="18"/>
        </w:rPr>
        <w:t>OX457060.1  98494098  T........G..G.....C.C.G......G....T............A..G...A.....  98494039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361       GATCCAAAGAG  371</w:t>
      </w:r>
    </w:p>
    <w:p>
      <w:r>
        <w:rPr>
          <w:rFonts w:ascii="Consolas" w:hAnsi="Consolas"/>
          <w:sz w:val="18"/>
        </w:rPr>
        <w:t>OX457060.1  98494038  ......G....  98494028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992889695772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268730901255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243272184294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         GGGCAATCCAATGGCAGTCCGGTTGTGCAGTCTCTCTCTATATGGAGAGATAGAATTACA  61</w:t>
      </w:r>
    </w:p>
    <w:p>
      <w:r>
        <w:rPr>
          <w:rFonts w:ascii="Consolas" w:hAnsi="Consolas"/>
          <w:sz w:val="18"/>
        </w:rPr>
        <w:t>OX457060.1  98488188  ..........G.....AC....C..........TAA.AA.....................  98488129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62        AAAAGTGACAATAGGAAATTGCAATGAAAATCTGGAAACCCTGGAAAAGCAG  113</w:t>
      </w:r>
    </w:p>
    <w:p>
      <w:r>
        <w:rPr>
          <w:rFonts w:ascii="Consolas" w:hAnsi="Consolas"/>
          <w:sz w:val="18"/>
        </w:rPr>
        <w:t>OX457060.1  98488128  ...T........G........T..............................  98488077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265902154926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79.8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55        ACATCTGATGCCAATAAATTAACTGCTGAGAACATCACTAGTGCTACGCGAGTGGTTGGA  114</w:t>
      </w:r>
    </w:p>
    <w:p>
      <w:r>
        <w:rPr>
          <w:rFonts w:ascii="Consolas" w:hAnsi="Consolas"/>
          <w:sz w:val="18"/>
        </w:rPr>
        <w:t>OX457060.1  98486166  .............G..........C.............CTC......TAA..........  98486107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115       CAGATATTCAACACTTCCAGAAATGCTTCACCTGAG  150</w:t>
      </w:r>
    </w:p>
    <w:p>
      <w:r>
        <w:rPr>
          <w:rFonts w:ascii="Consolas" w:hAnsi="Consolas"/>
          <w:sz w:val="18"/>
        </w:rPr>
        <w:t>OX457060.1  98486106  .....T..T....TAA............T.......  98486071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367736924360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21        AACAGTGAGTCAACTCCTAGATGCCAGTGAAGATGCTTTTCAAAGAGTTGCTGCT  75</w:t>
      </w:r>
    </w:p>
    <w:p>
      <w:r>
        <w:rPr>
          <w:rFonts w:ascii="Consolas" w:hAnsi="Consolas"/>
          <w:sz w:val="18"/>
        </w:rPr>
        <w:t>OX457060.1  98484774  ...............T...................T..C......G.C.......  98484720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231957198978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81.8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GCTTATTGAGCAAATGGAGACTTATTCCTTGTCTTTGGGTAATCAATCAGTGGTGGAACC  60</w:t>
      </w:r>
    </w:p>
    <w:p>
      <w:r>
        <w:rPr>
          <w:rFonts w:ascii="Consolas" w:hAnsi="Consolas"/>
          <w:sz w:val="18"/>
        </w:rPr>
        <w:t>OX457060.1  98479089  ...............T..A....G....A..........C..CACG........A.....  98479030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TAACATAGCAATACAGTCAGCAAATTTCTCTTCAGAA  97</w:t>
      </w:r>
    </w:p>
    <w:p>
      <w:r>
        <w:rPr>
          <w:rFonts w:ascii="Consolas" w:hAnsi="Consolas"/>
          <w:sz w:val="18"/>
        </w:rPr>
        <w:t>OX457060.1  98479029  ...T..............T.TT...............  98478993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339449468640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251758423281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149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         CCAAGACATGCGGCTTTGTAGTTTATCAAAATGACAAGCTTTTCCAATCAAAAACTTTTA  66</w:t>
      </w:r>
    </w:p>
    <w:p>
      <w:r>
        <w:rPr>
          <w:rFonts w:ascii="Consolas" w:hAnsi="Consolas"/>
          <w:sz w:val="18"/>
        </w:rPr>
        <w:t>OX457060.1  98476007  .....G....T...........G...T.G..CA...........................  98475948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67        CAGCTAAATCGGATTTTAGTCAAAAAATTATCTCAAGCAAAACTGATGAAAAT---GAGC  123</w:t>
      </w:r>
    </w:p>
    <w:p>
      <w:r>
        <w:rPr>
          <w:rFonts w:ascii="Consolas" w:hAnsi="Consolas"/>
          <w:sz w:val="18"/>
        </w:rPr>
        <w:t>OX457060.1  98475947  T.........AC.............T...........................GTG..AG  98475888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124       AAGATCAGAGTGCTTCTGTTGACATGGTCTTTAGTCC  160</w:t>
      </w:r>
    </w:p>
    <w:p>
      <w:r>
        <w:rPr>
          <w:rFonts w:ascii="Consolas" w:hAnsi="Consolas"/>
          <w:sz w:val="18"/>
        </w:rPr>
        <w:t>OX457060.1  98475887  ..........CA..........A........C.....  98475851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407339362368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8         AAAAAGAATTTCAACTCTATTCCTATGCCTGTGTCTATTGGAATTTGTCAGCGAAGGACT  67</w:t>
      </w:r>
    </w:p>
    <w:p>
      <w:r>
        <w:rPr>
          <w:rFonts w:ascii="Consolas" w:hAnsi="Consolas"/>
          <w:sz w:val="18"/>
        </w:rPr>
        <w:t>OX457060.1  98475506  ..........A..G..TC............................T..CCT......T.  98475447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68        GGGACACATATGGCTGTCAAAAAGACAAGGGCACTGATGGATTCCTGCGCTGCCGCTGCA  127</w:t>
      </w:r>
    </w:p>
    <w:p>
      <w:r>
        <w:rPr>
          <w:rFonts w:ascii="Consolas" w:hAnsi="Consolas"/>
          <w:sz w:val="18"/>
        </w:rPr>
        <w:t>OX457060.1  98475446  ........C..........C...A.AGGA.T..T..........T........T......  98475387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128       ACCATACTACTAATTTTG  145</w:t>
      </w:r>
    </w:p>
    <w:p>
      <w:r>
        <w:rPr>
          <w:rFonts w:ascii="Consolas" w:hAnsi="Consolas"/>
          <w:sz w:val="18"/>
        </w:rPr>
        <w:t>OX457060.1  98475386  .............C....  98475369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384709397792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52.0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53        TTGGATGTGCACTGTCTGTTACTGGTCTGGCTCTCACAGTTATATT  98</w:t>
      </w:r>
    </w:p>
    <w:p>
      <w:r>
        <w:rPr>
          <w:rFonts w:ascii="Consolas" w:hAnsi="Consolas"/>
          <w:sz w:val="18"/>
        </w:rPr>
        <w:t>OX457060.1  98472900  ............G...CA..G.................A.......  98472855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265902154926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323     4e-86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GAAAGTCAGAAAAACCTCAGTAACCTGGGTTTTGGTCAATCTGTGCATATCAATGTTGAT  60</w:t>
      </w:r>
    </w:p>
    <w:p>
      <w:r>
        <w:rPr>
          <w:rFonts w:ascii="Consolas" w:hAnsi="Consolas"/>
          <w:sz w:val="18"/>
        </w:rPr>
        <w:t>OX457060.1  98466850  ....................A.........A................C............  98466791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TTTCAACCTCCTCTTTGTGTTTGGAATTGAAAACTCCAATAAGAACTTGCAGACAAGTGA  120</w:t>
      </w:r>
    </w:p>
    <w:p>
      <w:r>
        <w:rPr>
          <w:rFonts w:ascii="Consolas" w:hAnsi="Consolas"/>
          <w:sz w:val="18"/>
        </w:rPr>
        <w:t>OX457060.1  98466790  ................................................AA........C.  98466731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TGGTGACATCAATAATATTGACTTTGACAATAATGACATACCCAGGACAGACACCATTAA  180</w:t>
      </w:r>
    </w:p>
    <w:p>
      <w:r>
        <w:rPr>
          <w:rFonts w:ascii="Consolas" w:hAnsi="Consolas"/>
          <w:sz w:val="18"/>
        </w:rPr>
        <w:t>OX457060.1  98466730  .A......CTG......C......GAG.........A..GT....ACA.......G..GT  98466671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181       CATCCCGAATCCCATGTGCACTGCGATTGCCGCCTTACTGCACTATTTTCTGTTAGTGAC  240</w:t>
      </w:r>
    </w:p>
    <w:p>
      <w:r>
        <w:rPr>
          <w:rFonts w:ascii="Consolas" w:hAnsi="Consolas"/>
          <w:sz w:val="18"/>
        </w:rPr>
        <w:t>OX457060.1  98466670  ....TT........CA.............TTAT...G..T.........G..........  98466611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241       ATTTACCTGGAACGCACTCAGCGCTGCACAGCTCTATTACCTTCTAATAAGGACCATGAA  300</w:t>
      </w:r>
    </w:p>
    <w:p>
      <w:r>
        <w:rPr>
          <w:rFonts w:ascii="Consolas" w:hAnsi="Consolas"/>
          <w:sz w:val="18"/>
        </w:rPr>
        <w:t>OX457060.1  98466610  .........C.TG.G......T.....C..........T......T..T...........  98466551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301       GCCTCTTCCTCGGCATTTCATTCTTTTCATCTCATTAATTGGATGGG  347</w:t>
      </w:r>
    </w:p>
    <w:p>
      <w:r>
        <w:rPr>
          <w:rFonts w:ascii="Consolas" w:hAnsi="Consolas"/>
          <w:sz w:val="18"/>
        </w:rPr>
        <w:t>OX457060.1  98466550  ....A......A.....................T.............  98466504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924999802044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105     4e-21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GAGTCCCAGCTATAGTAGTGGCTATAACAGTGGGAGTTATTTATTCTCAGAATGGAAATA  60</w:t>
      </w:r>
    </w:p>
    <w:p>
      <w:r>
        <w:rPr>
          <w:rFonts w:ascii="Consolas" w:hAnsi="Consolas"/>
          <w:sz w:val="18"/>
        </w:rPr>
        <w:t>OX457060.1  98465629  ....G...........G..A...G.G.........A...................G....  98465570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ATCCACAGTGGGAATTAGACTACCGGCAAGAGAAAAT  97</w:t>
      </w:r>
    </w:p>
    <w:p>
      <w:r>
        <w:rPr>
          <w:rFonts w:ascii="Consolas" w:hAnsi="Consolas"/>
          <w:sz w:val="18"/>
        </w:rPr>
        <w:t>OX457060.1  98465569  ..T..........G.........T........G....  98465533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220642213662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CTGCTGGCTGGCAATTCCAGAACCCAATGGTGTTATAAAAAGTCCGCTGTTGTGGTCATT  60</w:t>
      </w:r>
    </w:p>
    <w:p>
      <w:r>
        <w:rPr>
          <w:rFonts w:ascii="Consolas" w:hAnsi="Consolas"/>
          <w:sz w:val="18"/>
        </w:rPr>
        <w:t>OX457060.1  98455406  ..............C..A....AG..G....T.G....C.....AAT.............  98455347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CATCGTACCTGTAACCATTATCCTCATCAGCAATGTTGTTATGTTTATT-ACAATCTCGA  119</w:t>
      </w:r>
    </w:p>
    <w:p>
      <w:r>
        <w:rPr>
          <w:rFonts w:ascii="Consolas" w:hAnsi="Consolas"/>
          <w:sz w:val="18"/>
        </w:rPr>
        <w:t>OX457060.1  98455346  ..G.A.......G.............................A......GT..T.G.A.-  98455288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120       TCAAAGTGCTGTGGAAGAATAACCAGAACCTGA  152</w:t>
      </w:r>
    </w:p>
    <w:p>
      <w:r>
        <w:rPr>
          <w:rFonts w:ascii="Consolas" w:hAnsi="Consolas"/>
          <w:sz w:val="18"/>
        </w:rPr>
        <w:t>OX457060.1  98455287  ......................T.....T....  98455255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384709397792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125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23        AAGAAGATTGTTAGCACATTATCTGTTGCAGTTGTTTTTGGAATTACCTGGATTCTAGCA  82</w:t>
      </w:r>
    </w:p>
    <w:p>
      <w:r>
        <w:rPr>
          <w:rFonts w:ascii="Consolas" w:hAnsi="Consolas"/>
          <w:sz w:val="18"/>
        </w:rPr>
        <w:t>OX457060.1  98452979  ......T..C......................C.........G.............G...  98452920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83        TACCTGATGCTAGTTAATGATGATAGCATCAGGATCGTCTTCAGCTACATATTCTGCCTT  142</w:t>
      </w:r>
    </w:p>
    <w:p>
      <w:r>
        <w:rPr>
          <w:rFonts w:ascii="Consolas" w:hAnsi="Consolas"/>
          <w:sz w:val="18"/>
        </w:rPr>
        <w:t>OX457060.1  98452919  ...T.A......AC.G..A.....G........G..AC..........T...........  98452860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143       TTCAACACTAC  153</w:t>
      </w:r>
    </w:p>
    <w:p>
      <w:r>
        <w:rPr>
          <w:rFonts w:ascii="Consolas" w:hAnsi="Consolas"/>
          <w:sz w:val="18"/>
        </w:rPr>
        <w:t>OX457060.1  98452859  ....G......  98452849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387538143364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141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GGATTGCAAATTTTTATCCTGTACACTGTTAGAACAAAAGTCTTCCAGAGTGAAGCTTCC  60</w:t>
      </w:r>
    </w:p>
    <w:p>
      <w:r>
        <w:rPr>
          <w:rFonts w:ascii="Consolas" w:hAnsi="Consolas"/>
          <w:sz w:val="18"/>
        </w:rPr>
        <w:t>OX457060.1  98431807  ....................CC.......C.........A...........A........  98431748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AAAGTGTTGATGTTGCTATCGTCTATTGGGAGAAGGAAGTCATTGCCTTCAGTGACGCGG  120</w:t>
      </w:r>
    </w:p>
    <w:p>
      <w:r>
        <w:rPr>
          <w:rFonts w:ascii="Consolas" w:hAnsi="Consolas"/>
          <w:sz w:val="18"/>
        </w:rPr>
        <w:t>OX457060.1  98431747  G.........                                                    98431738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121       CCGAGGCTGCGTGTAAAGATGTATAATTTCCTCAGGTCATTGCCAACCTTACATGAACGC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181       TTTAGGCTACTGGAAACCTCTCCGAGTACTGAGGAAATCACACTCTCTGAAAGTGACAAT  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241       GCAAAGGAAAGCATCTAGACAGTAAAACTTACCTGTTGTGGTCTTTTTAATCACCTCGTT  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301       TGAGTTTTATCTGTTTCTCTCCTTTATTTCCCAGTCCTCTCAGAAAGTCTTCCTCAATGT  360</w:t>
      </w:r>
    </w:p>
    <w:p>
      <w:r>
        <w:rPr>
          <w:rFonts w:ascii="Consolas" w:hAnsi="Consolas"/>
          <w:sz w:val="18"/>
        </w:rPr>
        <w:t>OX457060.1  98431477                     .........A.......T.....--......C.....G.A.  98431439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361       ATTTTGCTCAGGATTAAGAATTAGATAAAACCTGTTGTTTATTATTATTCGGCATAATGG  420</w:t>
      </w:r>
    </w:p>
    <w:p>
      <w:r>
        <w:rPr>
          <w:rFonts w:ascii="Consolas" w:hAnsi="Consolas"/>
          <w:sz w:val="18"/>
        </w:rPr>
        <w:t>OX457060.1  98431438  ........T.A.G........C..G....................C..CA..G...G...  98431379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421       ACTTGGTAGTTTTTCTATTTTTCAATAGATTTGTACTTGAATAAGGTGAAGAATTTCACA  480</w:t>
      </w:r>
    </w:p>
    <w:p>
      <w:r>
        <w:rPr>
          <w:rFonts w:ascii="Consolas" w:hAnsi="Consolas"/>
          <w:sz w:val="18"/>
        </w:rPr>
        <w:t>OX457060.1  98431378  .T..............G..A...........CT....CC...G.A.........GC...T  98431319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481       CAAC----------ATACAAGAGTACCATTGTTCCTTATATCGTTAAATCTTTGTGACAC  530</w:t>
      </w:r>
    </w:p>
    <w:p>
      <w:r>
        <w:rPr>
          <w:rFonts w:ascii="Consolas" w:hAnsi="Consolas"/>
          <w:sz w:val="18"/>
        </w:rPr>
        <w:t>OX457060.1  98431318  ..G.TTTCAAGATA..T..G..T..T.....C...G..C...A.A..G...A.......A  98431259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531       ACTTTGACAAAAATGTAGAACCTATAACAAATTCTTTTACAAGTTACTATAAAGGACACA  590</w:t>
      </w:r>
    </w:p>
    <w:p>
      <w:r>
        <w:rPr>
          <w:rFonts w:ascii="Consolas" w:hAnsi="Consolas"/>
          <w:sz w:val="18"/>
        </w:rPr>
        <w:t>OX457060.1  98431258  .G.....T......A.......--...A............TGT......A...A....TG  98431201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591       AAGAGAAAACTTTACCTTCCAGAACAAAATGACTCCTGATGAACAGTGTGTGGGGATTTG  650</w:t>
      </w:r>
    </w:p>
    <w:p>
      <w:r>
        <w:rPr>
          <w:rFonts w:ascii="Consolas" w:hAnsi="Consolas"/>
          <w:sz w:val="18"/>
        </w:rPr>
        <w:t>OX457060.1  98431200  .G.......A......C..................T..G......--C..AAA...G.A.  98431143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651       CTTGTATGTATTAAACTTTTGACCTCTGAATATTTTACAGTCGTATGTGCTTGTACTTTT  710</w:t>
      </w:r>
    </w:p>
    <w:p>
      <w:r>
        <w:rPr>
          <w:rFonts w:ascii="Consolas" w:hAnsi="Consolas"/>
          <w:sz w:val="18"/>
        </w:rPr>
        <w:t>OX457060.1  98431142  ...........C.T........T..G...........A.T.T..........A....C..  98431083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711       ATTTCCAATGAAGAATTTGGCACCAA  736</w:t>
      </w:r>
    </w:p>
    <w:p>
      <w:r>
        <w:rPr>
          <w:rFonts w:ascii="Consolas" w:hAnsi="Consolas"/>
          <w:sz w:val="18"/>
        </w:rPr>
        <w:t>OX457060.1  98431082  .........T................  98431057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2022552542725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