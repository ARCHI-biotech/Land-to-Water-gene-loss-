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170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ACTTTTTTCATGTTCTCCTTGAGTGAAGGATGAGGAAATTGAAAGCAGAGTATGCACCTT  60</w:t>
      </w:r>
    </w:p>
    <w:p>
      <w:r>
        <w:rPr>
          <w:rFonts w:ascii="Consolas" w:hAnsi="Consolas"/>
          <w:sz w:val="18"/>
        </w:rPr>
        <w:t>OX457060.1  98494605  ........T........A..C....................C.......C.G..T.....  98494546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TTATTAGGAGATTCAAACTGCATCCTACTGGATTAGCCTCAAAAGTCCTAAAATACAAAG  120</w:t>
      </w:r>
    </w:p>
    <w:p>
      <w:r>
        <w:rPr>
          <w:rFonts w:ascii="Consolas" w:hAnsi="Consolas"/>
          <w:sz w:val="18"/>
        </w:rPr>
        <w:t>OX457060.1  98494545  ........T....TG......T....G.CT.....A........A........A.TG.G.  98494486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ACATCCATCTGACAGATCACTGAGGGGAGGACTTGTTTTTCTGTTTTAGAATAGTTTCCG  180</w:t>
      </w:r>
    </w:p>
    <w:p>
      <w:r>
        <w:rPr>
          <w:rFonts w:ascii="Consolas" w:hAnsi="Consolas"/>
          <w:sz w:val="18"/>
        </w:rPr>
        <w:t>OX457060.1  98494485  .....AGG....T...A.C.....A.A....AA.A..C.----........G.....     98494433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OX457060.1  98494214                                                .....G.....TT.  98494201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181       ATTAAACTTTTTAGCTCAAGAAGAAAAGAAGCTAGTTATTTCTCACCCAGGAGTGGATTT  240</w:t>
      </w:r>
    </w:p>
    <w:p>
      <w:r>
        <w:rPr>
          <w:rFonts w:ascii="Consolas" w:hAnsi="Consolas"/>
          <w:sz w:val="18"/>
        </w:rPr>
        <w:t>OX457060.1  98494200  ......G..C..G...................A.-----------------.........  98494158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241       GTGGTTTGGCTTCACCATGGCTTCCTGCCGTGCCTGGAACCTTAGGGTGCTGGTGGCTGT  300</w:t>
      </w:r>
    </w:p>
    <w:p>
      <w:r>
        <w:rPr>
          <w:rFonts w:ascii="Consolas" w:hAnsi="Consolas"/>
          <w:sz w:val="18"/>
        </w:rPr>
        <w:t>OX457060.1  98494157  .........A...C..-............A...G..T.....C.A............CA.  98494099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301       CGTGTGTGGACTACTGACTGGCATCATTTTGGGACTGGGCATCTGGAGGATTGTGATCAG  360</w:t>
      </w:r>
    </w:p>
    <w:p>
      <w:r>
        <w:rPr>
          <w:rFonts w:ascii="Consolas" w:hAnsi="Consolas"/>
          <w:sz w:val="18"/>
        </w:rPr>
        <w:t>OX457060.1  98494098  T........G..G.....C.C.G......G....T............A..G...A.....  98494039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361       GATCCAAAGAG  371</w:t>
      </w:r>
    </w:p>
    <w:p>
      <w:r>
        <w:rPr>
          <w:rFonts w:ascii="Consolas" w:hAnsi="Consolas"/>
          <w:sz w:val="18"/>
        </w:rPr>
        <w:t>OX457060.1  98494038  ......G....  98494028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958941669432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212155350150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GGGCAATCCAATGGCAGTCCGGTTGTGCAGTCTCTCTCTATATGGAGAGATAGAATTACA  61</w:t>
      </w:r>
    </w:p>
    <w:p>
      <w:r>
        <w:rPr>
          <w:rFonts w:ascii="Consolas" w:hAnsi="Consolas"/>
          <w:sz w:val="18"/>
        </w:rPr>
        <w:t>OX457060.1  98488188  ..........G.....AC....C..........TAA.AA.....................  98488129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AAAAGTGACAATAGGAAATTGCAATGAAAATCTGGAAACCCTGGAAAAGCAG  113</w:t>
      </w:r>
    </w:p>
    <w:p>
      <w:r>
        <w:rPr>
          <w:rFonts w:ascii="Consolas" w:hAnsi="Consolas"/>
          <w:sz w:val="18"/>
        </w:rPr>
        <w:t>OX457060.1  98488128  ...T........G........T..............................  98488077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28        AACATTTCTTCTGAAGTCCAGATTTTAACATCTGATGCCAATAAATTAACTGCTGAGAAC  87</w:t>
      </w:r>
    </w:p>
    <w:p>
      <w:r>
        <w:rPr>
          <w:rFonts w:ascii="Consolas" w:hAnsi="Consolas"/>
          <w:sz w:val="18"/>
        </w:rPr>
        <w:t>OX457060.1  98486192  ..T......GA....AC.AG.......-............G..........C........  98486134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88        ATCACTAGTGCTACGCGAGTGGTTGGACAGATATTCAACACTTCCAGAAATGCTTCACCT  147</w:t>
      </w:r>
    </w:p>
    <w:p>
      <w:r>
        <w:rPr>
          <w:rFonts w:ascii="Consolas" w:hAnsi="Consolas"/>
          <w:sz w:val="18"/>
        </w:rPr>
        <w:t>OX457060.1  98486133  .....CTC......TAA...............T..T....TAA............T....  98486074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148       GAG  150</w:t>
      </w:r>
    </w:p>
    <w:p>
      <w:r>
        <w:rPr>
          <w:rFonts w:ascii="Consolas" w:hAnsi="Consolas"/>
          <w:sz w:val="18"/>
        </w:rPr>
        <w:t>OX457060.1  98486073  ...  98486071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339448560240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92.4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GCAAAGAAAGTTGCCATAGTAACAGTGAGTCAACTCCTAGATGCCAGTGAAGATGCTTTT  60</w:t>
      </w:r>
    </w:p>
    <w:p>
      <w:r>
        <w:rPr>
          <w:rFonts w:ascii="Consolas" w:hAnsi="Consolas"/>
          <w:sz w:val="18"/>
        </w:rPr>
        <w:t>OX457060.1  98484794  ..G..A.T......TG..AC...............T...................T..C.  98484735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CAAAGAGTTGCTGC---TACTGCTAATGATGATGCCCTTACAAC  101</w:t>
      </w:r>
    </w:p>
    <w:p>
      <w:r>
        <w:rPr>
          <w:rFonts w:ascii="Consolas" w:hAnsi="Consolas"/>
          <w:sz w:val="18"/>
        </w:rPr>
        <w:t>OX457060.1  98484734  .....G.C......TGG..G..A........C.A..T..G....  98484691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200840398142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GCTTATTGAGCAAATGGAGACTTATTCCTTGTCTTTGGGTAATCAATCAGTGGTGGAACC  60</w:t>
      </w:r>
    </w:p>
    <w:p>
      <w:r>
        <w:rPr>
          <w:rFonts w:ascii="Consolas" w:hAnsi="Consolas"/>
          <w:sz w:val="18"/>
        </w:rPr>
        <w:t>OX457060.1  98479089  ...............T..A....G....A..........C..CACG........A.....  98479030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TAACATAGCAATACAGTCAGCAAATTTCTCTTCAGAAAATGCGGTGGGGCCTTCAAATGT  120</w:t>
      </w:r>
    </w:p>
    <w:p>
      <w:r>
        <w:rPr>
          <w:rFonts w:ascii="Consolas" w:hAnsi="Consolas"/>
          <w:sz w:val="18"/>
        </w:rPr>
        <w:t>OX457060.1  98479029  ...T..............T.TT...............GGCA.T.....AT..A..GG...  98478970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TCGCTTCTCTGTGCAGAAAG  140</w:t>
      </w:r>
    </w:p>
    <w:p>
      <w:r>
        <w:rPr>
          <w:rFonts w:ascii="Consolas" w:hAnsi="Consolas"/>
          <w:sz w:val="18"/>
        </w:rPr>
        <w:t>OX457060.1  98478969  ..T....A......T.....  98478950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65.3    9e-09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11        TTCTCTAGTTTCTAGTTCAACATTTATACATACAAATGTGGATGGCCTTAACCCAGATGC  70</w:t>
      </w:r>
    </w:p>
    <w:p>
      <w:r>
        <w:rPr>
          <w:rFonts w:ascii="Consolas" w:hAnsi="Consolas"/>
          <w:sz w:val="18"/>
        </w:rPr>
        <w:t>OX457060.1  98478826  ......G......G....C...G..G..A..G...G......CAAA..G..T.TGA...A  98478767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71        ACAGACTGAGCTTCAGGTCTTGCTTAATATGACGAAAA  108</w:t>
      </w:r>
    </w:p>
    <w:p>
      <w:r>
        <w:rPr>
          <w:rFonts w:ascii="Consolas" w:hAnsi="Consolas"/>
          <w:sz w:val="18"/>
        </w:rPr>
        <w:t>OX457060.1  98478766  ....G....A......A.......C..C.CC.......  98478729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         CCAAGACATGCGGCTTTGTAGTTTATCAAAATGACAAGCTTTTCCAATCAAAAACTTTTA  66</w:t>
      </w:r>
    </w:p>
    <w:p>
      <w:r>
        <w:rPr>
          <w:rFonts w:ascii="Consolas" w:hAnsi="Consolas"/>
          <w:sz w:val="18"/>
        </w:rPr>
        <w:t>OX457060.1  98476007  .....G....T...........G...T.G..CA...........................  98475948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67        CAGCTAAATCGGATTTTAGTCAAAAAATTATCTCAAGCAAAACTGATGAAAAT---GAGC  123</w:t>
      </w:r>
    </w:p>
    <w:p>
      <w:r>
        <w:rPr>
          <w:rFonts w:ascii="Consolas" w:hAnsi="Consolas"/>
          <w:sz w:val="18"/>
        </w:rPr>
        <w:t>OX457060.1  98475947  T.........AC.............T...........................GTG..AG  98475888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124       AAGATCAGAGTGCTTCTGTTGACATGGTCTTTAGTCC  160</w:t>
      </w:r>
    </w:p>
    <w:p>
      <w:r>
        <w:rPr>
          <w:rFonts w:ascii="Consolas" w:hAnsi="Consolas"/>
          <w:sz w:val="18"/>
        </w:rPr>
        <w:t>OX457060.1  98475887  ..........CA..........A........C.....  98475851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379050892268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TACAACCAAAAAGAATTTCAACTCTATTCCTATGCCTGTGTCTATTGGAATTTGTCAGCG  60</w:t>
      </w:r>
    </w:p>
    <w:p>
      <w:r>
        <w:rPr>
          <w:rFonts w:ascii="Consolas" w:hAnsi="Consolas"/>
          <w:sz w:val="18"/>
        </w:rPr>
        <w:t>OX457060.1  98475513  .....TG..........A..G..TC............................T..CCT.  98475454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AAGGACTGGGACACATATGGCTGTCAAAAAGACAAGGGCACTGATGGATTCCTGCGCTGC  120</w:t>
      </w:r>
    </w:p>
    <w:p>
      <w:r>
        <w:rPr>
          <w:rFonts w:ascii="Consolas" w:hAnsi="Consolas"/>
          <w:sz w:val="18"/>
        </w:rPr>
        <w:t>OX457060.1  98475453  .....T.........C..........C...A.AGGA.T..T..........T........  98475394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CGCTGCAACCATACTACTAATTTTGCTGTATTAATG  156</w:t>
      </w:r>
    </w:p>
    <w:p>
      <w:r>
        <w:rPr>
          <w:rFonts w:ascii="Consolas" w:hAnsi="Consolas"/>
          <w:sz w:val="18"/>
        </w:rPr>
        <w:t>OX457060.1  98475393  T...................C....TG.....G...  98475358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419     4e-115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GAAAGTCAGAAAAACCTCAGTAACCTGGGTTTTGGTCAATCTGTGCATATCAATGTTGAT  60</w:t>
      </w:r>
    </w:p>
    <w:p>
      <w:r>
        <w:rPr>
          <w:rFonts w:ascii="Consolas" w:hAnsi="Consolas"/>
          <w:sz w:val="18"/>
        </w:rPr>
        <w:t>OX457060.1  98466850  ....................A.........A................C............  98466791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TTTCAACCTCCTCTTTGTGTTTGGAATTGAAAACTCCAATAAGAACTTGCAGACAAGTGA  120</w:t>
      </w:r>
    </w:p>
    <w:p>
      <w:r>
        <w:rPr>
          <w:rFonts w:ascii="Consolas" w:hAnsi="Consolas"/>
          <w:sz w:val="18"/>
        </w:rPr>
        <w:t>OX457060.1  98466790  ................................................AA........C.  98466731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TGGTGACATCAATAATATTGACTTTGACAATAATGACATACCCAGGACAGACACCATTAA  180</w:t>
      </w:r>
    </w:p>
    <w:p>
      <w:r>
        <w:rPr>
          <w:rFonts w:ascii="Consolas" w:hAnsi="Consolas"/>
          <w:sz w:val="18"/>
        </w:rPr>
        <w:t>OX457060.1  98466730  .A......CTG......C......GAG.........A..GT....ACA.......G..GT  98466671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CATCCCGAATCCCATGTGCACTGCGATTGCCGCCTTACTGCACTATTTTCTGTTAGTGAC  240</w:t>
      </w:r>
    </w:p>
    <w:p>
      <w:r>
        <w:rPr>
          <w:rFonts w:ascii="Consolas" w:hAnsi="Consolas"/>
          <w:sz w:val="18"/>
        </w:rPr>
        <w:t>OX457060.1  98466670  ....TT........CA.............TTAT...G..T.........G..........  98466611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241       ATTTACCTGGAACGCACTCAGCGCTGCACAGCTCTATTACCTTCTAATAAGGACCATGAA  300</w:t>
      </w:r>
    </w:p>
    <w:p>
      <w:r>
        <w:rPr>
          <w:rFonts w:ascii="Consolas" w:hAnsi="Consolas"/>
          <w:sz w:val="18"/>
        </w:rPr>
        <w:t>OX457060.1  98466610  .........C.TG.G......T.....C..........T......T..T...........  98466551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301       GCCTCTTCCTCGGCATTTCATTCTTTTCATCTCATTAATTGGATGGG  347</w:t>
      </w:r>
    </w:p>
    <w:p>
      <w:r>
        <w:rPr>
          <w:rFonts w:ascii="Consolas" w:hAnsi="Consolas"/>
          <w:sz w:val="18"/>
        </w:rPr>
        <w:t>OX457060.1  98466550  ....A......A.....................T.............  98466504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891051993720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GAGTCCCAGCTATAGTAGTGGCTATAACAGTGGGAGTTATTTATTCTCAGAATGGAAATA  60</w:t>
      </w:r>
    </w:p>
    <w:p>
      <w:r>
        <w:rPr>
          <w:rFonts w:ascii="Consolas" w:hAnsi="Consolas"/>
          <w:sz w:val="18"/>
        </w:rPr>
        <w:t>OX457060.1  98465629  ....G...........G..A...G.G.........A...................G....  98465570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ATCCACAGTGGGAATTAGACTACCGGCAAGAGAAAAT  97</w:t>
      </w:r>
    </w:p>
    <w:p>
      <w:r>
        <w:rPr>
          <w:rFonts w:ascii="Consolas" w:hAnsi="Consolas"/>
          <w:sz w:val="18"/>
        </w:rPr>
        <w:t>OX457060.1  98465569  ..T..........G.........T........G....  98465533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189525446134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166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CTGCTGGCTGGCAATTCCAGAACCCAATGGTGTTATAAAAAGTCCGCTGTTGTGGTCATT  60</w:t>
      </w:r>
    </w:p>
    <w:p>
      <w:r>
        <w:rPr>
          <w:rFonts w:ascii="Consolas" w:hAnsi="Consolas"/>
          <w:sz w:val="18"/>
        </w:rPr>
        <w:t>OX457060.1  98455406  ..............C..A....AG..G....T.G....C.....AAT.............  98455347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CATCGTACCTGTAACCATTATCCTCATCAGCAATGTTGTTATGTTTATT-ACAATCTCGA  119</w:t>
      </w:r>
    </w:p>
    <w:p>
      <w:r>
        <w:rPr>
          <w:rFonts w:ascii="Consolas" w:hAnsi="Consolas"/>
          <w:sz w:val="18"/>
        </w:rPr>
        <w:t>OX457060.1  98455346  ..G.A.......G.............................A......GT..T.G.A.-  98455288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120       TCAAAGTGCTGTGGAAGAATAACCAGAACCTGA  152</w:t>
      </w:r>
    </w:p>
    <w:p>
      <w:r>
        <w:rPr>
          <w:rFonts w:ascii="Consolas" w:hAnsi="Consolas"/>
          <w:sz w:val="18"/>
        </w:rPr>
        <w:t>OX457060.1  98455287  ......................T.....T....  98455255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166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8         AAAGTTT-CATCCATGAAGAAGATTGTTAGCACATTATCTGTTGCAGTTGTTTTTGGAAT  66</w:t>
      </w:r>
    </w:p>
    <w:p>
      <w:r>
        <w:rPr>
          <w:rFonts w:ascii="Consolas" w:hAnsi="Consolas"/>
          <w:sz w:val="18"/>
        </w:rPr>
        <w:t>OX457060.1  98452995  .......T..AT.C.A......T..C......................C.........G.  98452936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67        TACCTGGATTCTAGCATACCTGATGCTAGTTAATGATGATAGCATCAGGATCGTCTTCAG  126</w:t>
      </w:r>
    </w:p>
    <w:p>
      <w:r>
        <w:rPr>
          <w:rFonts w:ascii="Consolas" w:hAnsi="Consolas"/>
          <w:sz w:val="18"/>
        </w:rPr>
        <w:t>OX457060.1  98452935  ............G......T.A......AC.G..A.....G........G..AC......  98452876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127       CTACATATTCTGCCTTTTCAACACTACACAG  157</w:t>
      </w:r>
    </w:p>
    <w:p>
      <w:r>
        <w:rPr>
          <w:rFonts w:ascii="Consolas" w:hAnsi="Consolas"/>
          <w:sz w:val="18"/>
        </w:rPr>
        <w:t>OX457060.1  98452875  ....T...............G......T...  98452845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359249726254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594     2e-167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GGATTGCAAATTTTTATCCTGTACACTGTTAGAACAAAAGTCTTCCAGAGTGAAGCTTCC  60</w:t>
      </w:r>
    </w:p>
    <w:p>
      <w:r>
        <w:rPr>
          <w:rFonts w:ascii="Consolas" w:hAnsi="Consolas"/>
          <w:sz w:val="18"/>
        </w:rPr>
        <w:t>OX457060.1  98431807  ....................CC.......C.........A...........A........  98431748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AAAGTGTTGATGTTGCTATCGT---CTATTGGGAGAAGGAAGTCATTGCCTTCAGTGACG  117</w:t>
      </w:r>
    </w:p>
    <w:p>
      <w:r>
        <w:rPr>
          <w:rFonts w:ascii="Consolas" w:hAnsi="Consolas"/>
          <w:sz w:val="18"/>
        </w:rPr>
        <w:t>OX457060.1  98431747  G.........A..CAT.G....TAA..GC......GGT...AGTGC....A........C  98431688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118       CGGCCGAGGCTGCGTGTAAAGATGTATAATTTCCTCAGGTCATTGCCAACCTTACATGAA  177</w:t>
      </w:r>
    </w:p>
    <w:p>
      <w:r>
        <w:rPr>
          <w:rFonts w:ascii="Consolas" w:hAnsi="Consolas"/>
          <w:sz w:val="18"/>
        </w:rPr>
        <w:t>OX457060.1  98431687  .CA.T..............G.........CA.G...........A...GA.C..A.....  98431628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178       CGCTTTAGGCTACTGGAA--ACCTCTCCGAGTACTGAGGAAATCACACTCTCTGAAAGTG  235</w:t>
      </w:r>
    </w:p>
    <w:p>
      <w:r>
        <w:rPr>
          <w:rFonts w:ascii="Consolas" w:hAnsi="Consolas"/>
          <w:sz w:val="18"/>
        </w:rPr>
        <w:t>OX457060.1  98431627  T.....T....G.....GCC....A.A.T--...CA.......GG..TCG..........  98431570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236       ACAATGCAAAGGAAAGCATCTAGACAGTAAAACT--TACCTGTTGTGGTC---TTTTTAA  290</w:t>
      </w:r>
    </w:p>
    <w:p>
      <w:r>
        <w:rPr>
          <w:rFonts w:ascii="Consolas" w:hAnsi="Consolas"/>
          <w:sz w:val="18"/>
        </w:rPr>
        <w:t>OX457060.1  98431569  ..C.A.A...CCG.....................GT.....T........CTC......T  98431510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291       TCACCTC----GTTTGAGTTTTATCTGTTTCTCTCCTTTATTTCCCAGTCCTCTCAGAAA  346</w:t>
      </w:r>
    </w:p>
    <w:p>
      <w:r>
        <w:rPr>
          <w:rFonts w:ascii="Consolas" w:hAnsi="Consolas"/>
          <w:sz w:val="18"/>
        </w:rPr>
        <w:t>OX457060.1  98431509  ...A...ATGT....C.C....-...A....CT.........A.......T.....--..  98431453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347       GTCTTCCTCAATGTATTTTGCTCAGGATTAAGAATTAGATAAAACCTGTTGTTTATTATT  406</w:t>
      </w:r>
    </w:p>
    <w:p>
      <w:r>
        <w:rPr>
          <w:rFonts w:ascii="Consolas" w:hAnsi="Consolas"/>
          <w:sz w:val="18"/>
        </w:rPr>
        <w:t>OX457060.1  98431452  ....C.....G.A.........T.A.G........C..G....................C  98431393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407       ATTCGGCATAATGGACTTGGTAGTTTTTCTATTTTTCAATAGATTTGTACTTGAATAAGG  466</w:t>
      </w:r>
    </w:p>
    <w:p>
      <w:r>
        <w:rPr>
          <w:rFonts w:ascii="Consolas" w:hAnsi="Consolas"/>
          <w:sz w:val="18"/>
        </w:rPr>
        <w:t>OX457060.1  98431392  ..CA..G...G....T..............G..A...........CT....CC...G.A.  98431333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467       TGAAGAATTTCACACAAC----------ATACAAGAGTACCATTGTTCCTTATATCGTTA  516</w:t>
      </w:r>
    </w:p>
    <w:p>
      <w:r>
        <w:rPr>
          <w:rFonts w:ascii="Consolas" w:hAnsi="Consolas"/>
          <w:sz w:val="18"/>
        </w:rPr>
        <w:t>OX457060.1  98431332  ........GC...T..G.TTTCAAGATA..T..G..T..T.....C...G..C...A.A.  98431273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517       AATCTTTGTGACACACTTTGACAAAAATGTAGAACCTATAACAAATTCTTTTACAAGTTA  576</w:t>
      </w:r>
    </w:p>
    <w:p>
      <w:r>
        <w:rPr>
          <w:rFonts w:ascii="Consolas" w:hAnsi="Consolas"/>
          <w:sz w:val="18"/>
        </w:rPr>
        <w:t>OX457060.1  98431272  .G...A.......A.G.....T......A.......--...A............TGT...  98431215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577       CTATAAAGGACACAAAGAGAAAACTTTACCTTCCAGAACAAAATGACTCCTGATGAACAG  636</w:t>
      </w:r>
    </w:p>
    <w:p>
      <w:r>
        <w:rPr>
          <w:rFonts w:ascii="Consolas" w:hAnsi="Consolas"/>
          <w:sz w:val="18"/>
        </w:rPr>
        <w:t>OX457060.1  98431214  ...A...A....TG.G.......A......C..................T..G......-  98431156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637       TGTGTGGGGATTTGCTTGTATGTATTAAACTTTTGACCTCTGAATATTTTACAGTCGTAT  696</w:t>
      </w:r>
    </w:p>
    <w:p>
      <w:r>
        <w:rPr>
          <w:rFonts w:ascii="Consolas" w:hAnsi="Consolas"/>
          <w:sz w:val="18"/>
        </w:rPr>
        <w:t>OX457060.1  98431155  -C..AAA...G.A............C.T........T..G...........A.T.T....  98431097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697       GTGCTTGTACTTTTATTTCCAATGAAGAATTTGGCACCAA  736</w:t>
      </w:r>
    </w:p>
    <w:p>
      <w:r>
        <w:rPr>
          <w:rFonts w:ascii="Consolas" w:hAnsi="Consolas"/>
          <w:sz w:val="18"/>
        </w:rPr>
        <w:t>OX457060.1  98431096  ......A....C...........T................  98431057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1988601218893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