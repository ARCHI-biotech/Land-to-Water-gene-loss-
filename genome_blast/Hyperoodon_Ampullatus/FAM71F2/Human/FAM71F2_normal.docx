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967428655578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246100403751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220641741294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141     6e-32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2         GGGCAATCCAATGGCAGTCCGGTTGTGCAGTCTCTCTCTATATGGAGAGATAGAATTACA  61</w:t>
      </w:r>
    </w:p>
    <w:p>
      <w:r>
        <w:rPr>
          <w:rFonts w:ascii="Consolas" w:hAnsi="Consolas"/>
          <w:sz w:val="18"/>
        </w:rPr>
        <w:t>OX457060.1  98488188  ..........G.....AC....C..........TAA.AA.....................  98488129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62        AAAAGTGACAATAGGAAATTGCAATGAAAATCTGGAAACCCTGGAAAAGCAG  113</w:t>
      </w:r>
    </w:p>
    <w:p>
      <w:r>
        <w:rPr>
          <w:rFonts w:ascii="Consolas" w:hAnsi="Consolas"/>
          <w:sz w:val="18"/>
        </w:rPr>
        <w:t>OX457060.1  98488128  ...T........G........T..............................  98488077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243271663478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345106220952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209326780202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316818825792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229127962113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176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7         CCAAGACATGCGGCTTTGTAGTTTATCAAAATGACAAGCTTTTCCAATCAAAAACTTTTA  66</w:t>
      </w:r>
    </w:p>
    <w:p>
      <w:r>
        <w:rPr>
          <w:rFonts w:ascii="Consolas" w:hAnsi="Consolas"/>
          <w:sz w:val="18"/>
        </w:rPr>
        <w:t>OX457060.1  98476007  .....G....T...........G...T.G..CA...........................  98475948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67        CAGCTAAATCGGATTTTAGTCAAAAAATTATCTCAAGCAAAACTGATGAAAATGAGCAAG  126</w:t>
      </w:r>
    </w:p>
    <w:p>
      <w:r>
        <w:rPr>
          <w:rFonts w:ascii="Consolas" w:hAnsi="Consolas"/>
          <w:sz w:val="18"/>
        </w:rPr>
        <w:t>OX457060.1  98475947  T.........AC.............T............................T.G...  98475888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127       A---TCAGAGTGCTTCTGTTGACATGGTCTTTAGTCC  160</w:t>
      </w:r>
    </w:p>
    <w:p>
      <w:r>
        <w:rPr>
          <w:rFonts w:ascii="Consolas" w:hAnsi="Consolas"/>
          <w:sz w:val="18"/>
        </w:rPr>
        <w:t>OX457060.1  98475887  .AGA......CA..........A........C.....  98475851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384708574176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156     3e-36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TACAACCAAAAAGAATTTCAACTCTATTCCTATGCCTGTGTCTATTGGAATTTGTCAGCG  60</w:t>
      </w:r>
    </w:p>
    <w:p>
      <w:r>
        <w:rPr>
          <w:rFonts w:ascii="Consolas" w:hAnsi="Consolas"/>
          <w:sz w:val="18"/>
        </w:rPr>
        <w:t>OX457060.1  98475513  .....TG..........A..G..TC............................T..CCT.  98475454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61        AAGGACTGGGACACATATGGCTGTCAAAAAGACAAGG-G-CACTGATGGATTCCTGCGCT  118</w:t>
      </w:r>
    </w:p>
    <w:p>
      <w:r>
        <w:rPr>
          <w:rFonts w:ascii="Consolas" w:hAnsi="Consolas"/>
          <w:sz w:val="18"/>
        </w:rPr>
        <w:t>OX457060.1  98475453  .....T.........C..........C...-.-....A.T..T..........T......  98475396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119       GCCGCTGCAACCATACTACTAATTTTGCTGTATTAATG  156</w:t>
      </w:r>
    </w:p>
    <w:p>
      <w:r>
        <w:rPr>
          <w:rFonts w:ascii="Consolas" w:hAnsi="Consolas"/>
          <w:sz w:val="18"/>
        </w:rPr>
        <w:t>OX457060.1  98475395  ..T...................C....TG.....G...  98475358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362078658048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243271663478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398     1e-108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         GAAAGTCAGAAAAACCTCAGTAACCTGGGTTTTGGTCAATCTGTGCATATCAATGTTGAT  60</w:t>
      </w:r>
    </w:p>
    <w:p>
      <w:r>
        <w:rPr>
          <w:rFonts w:ascii="Consolas" w:hAnsi="Consolas"/>
          <w:sz w:val="18"/>
        </w:rPr>
        <w:t>OX457060.1  98466850  ....................A.........A................C............  98466791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61        TTTCAACCTCCTCTTTGTGTTTGGAATTGAAAACTCCAATAAGAACTTGCAGACAAGTGA  120</w:t>
      </w:r>
    </w:p>
    <w:p>
      <w:r>
        <w:rPr>
          <w:rFonts w:ascii="Consolas" w:hAnsi="Consolas"/>
          <w:sz w:val="18"/>
        </w:rPr>
        <w:t>OX457060.1  98466790  ................................................AA........C.  98466731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121       TGGTGACATCAATAATATTGACTTTGA-CAATAATGACATACCCAGGAC-AGACACCATT  178</w:t>
      </w:r>
    </w:p>
    <w:p>
      <w:r>
        <w:rPr>
          <w:rFonts w:ascii="Consolas" w:hAnsi="Consolas"/>
          <w:sz w:val="18"/>
        </w:rPr>
        <w:t>OX457060.1  98466730  .A......CTG......C......-..G.........A..GT....-..A.......G..  98466673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179       AACATCCCGAATCCCATGTGCACTGCGATTGCCGCCTTACTGCACTATTTTCTGTTAGTG  238</w:t>
      </w:r>
    </w:p>
    <w:p>
      <w:r>
        <w:rPr>
          <w:rFonts w:ascii="Consolas" w:hAnsi="Consolas"/>
          <w:sz w:val="18"/>
        </w:rPr>
        <w:t>OX457060.1  98466672  GT....TT........CA.............TTAT...G..T.........G........  98466613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239       ACATTTACCTGGAACGCACTCAGCGCTGCACAGCTCTATTACCTTCTAATAAGGACCATG  298</w:t>
      </w:r>
    </w:p>
    <w:p>
      <w:r>
        <w:rPr>
          <w:rFonts w:ascii="Consolas" w:hAnsi="Consolas"/>
          <w:sz w:val="18"/>
        </w:rPr>
        <w:t>OX457060.1  98466612  ...........C.TG.G......T.....C..........T......T..T.........  98466553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299       AAGCCTCTTCCTCGGCATTTCATTCTTTTCATCTCATTAATTGGATGGG  347</w:t>
      </w:r>
    </w:p>
    <w:p>
      <w:r>
        <w:rPr>
          <w:rFonts w:ascii="Consolas" w:hAnsi="Consolas"/>
          <w:sz w:val="18"/>
        </w:rPr>
        <w:t>OX457060.1  98466552  ......A......A.....................T.............  98466504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899538925362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198011819110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154     1e-35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         CTGCTGGCTGGCAATTCCAGAACCCAATGGTGTTATAAAAAGTCCGCTGTTGTGGTCATT  60</w:t>
      </w:r>
    </w:p>
    <w:p>
      <w:r>
        <w:rPr>
          <w:rFonts w:ascii="Consolas" w:hAnsi="Consolas"/>
          <w:sz w:val="18"/>
        </w:rPr>
        <w:t>OX457060.1  98455406  ..............C..A....AG..G....T.G....C.....AAT.............  98455347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61        CATCGTACCTGTAACCATTATCCTCATCAGCAATGTTGTTATGTTTATTA-CAATCTCGA  119</w:t>
      </w:r>
    </w:p>
    <w:p>
      <w:r>
        <w:rPr>
          <w:rFonts w:ascii="Consolas" w:hAnsi="Consolas"/>
          <w:sz w:val="18"/>
        </w:rPr>
        <w:t>OX457060.1  98455346  ..G.A.......G.............................A......GT..T.G.A.-  98455288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120       TCAAAGTGCTGTGGAAGAATAACCAGAACCTGA  152</w:t>
      </w:r>
    </w:p>
    <w:p>
      <w:r>
        <w:rPr>
          <w:rFonts w:ascii="Consolas" w:hAnsi="Consolas"/>
          <w:sz w:val="18"/>
        </w:rPr>
        <w:t>OX457060.1  98455287  ......................T.....T....  98455255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362078658048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364907397564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1997089029412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