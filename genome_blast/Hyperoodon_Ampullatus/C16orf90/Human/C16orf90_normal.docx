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56574820600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OX457069.1 Hyperoodon ampullatus genome assembly, chromosome: 14      291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ATGCAGTGAGCCAGGCCCAAGGACGCCCCGGCCACCCTGACGCACCCCCCAACATCTACG  60</w:t>
      </w:r>
    </w:p>
    <w:p>
      <w:r>
        <w:rPr>
          <w:rFonts w:ascii="Consolas" w:hAnsi="Consolas"/>
          <w:sz w:val="18"/>
        </w:rPr>
        <w:t>OX457069.1  24517939  ...........TG....GG.....A.A..A.T.........ATG..A.....T.......  24517880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AGGGGGGCCTGGGGTCCCCGCAGCCGCAGTGCCCCAGTGCCCAGGGAAGCAAGCCCAAGA  120</w:t>
      </w:r>
    </w:p>
    <w:p>
      <w:r>
        <w:rPr>
          <w:rFonts w:ascii="Consolas" w:hAnsi="Consolas"/>
          <w:sz w:val="18"/>
        </w:rPr>
        <w:t>OX457069.1  24517879  .......G......GT..A.....A......T............................  24517820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ACTTCCGGCTGCGCCACCTCCGGGGCCTGGGCCTCTACCTGG-AGAGCCACCCGCCACCC  179</w:t>
      </w:r>
    </w:p>
    <w:p>
      <w:r>
        <w:rPr>
          <w:rFonts w:ascii="Consolas" w:hAnsi="Consolas"/>
          <w:sz w:val="18"/>
        </w:rPr>
        <w:t>OX457069.1  24517819  .....T..T...A........A........CT.........CC..-.....AT..AG..T  24517761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180       ACTGGCCAGTGTGAGAGCCACTGGCTGGGCCGGCTTATGGCTGGGGGCTGCCTGCCACAG  239</w:t>
      </w:r>
    </w:p>
    <w:p>
      <w:r>
        <w:rPr>
          <w:rFonts w:ascii="Consolas" w:hAnsi="Consolas"/>
          <w:sz w:val="18"/>
        </w:rPr>
        <w:t>OX457069.1  24517760  G.C.................T..........A...C.....C...........C.....A  24517701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240       CCTGAGGGCACAGCCTGGGCCCTGGACCTGCCACAGGGGACTCTGGGCCCACGTAACAGC  299</w:t>
      </w:r>
    </w:p>
    <w:p>
      <w:r>
        <w:rPr>
          <w:rFonts w:ascii="Consolas" w:hAnsi="Consolas"/>
          <w:sz w:val="18"/>
        </w:rPr>
        <w:t>OX457069.1  24517700  ..C..........T....C........T.A......C..G...........G....--.T  24517643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300       CTCTGTTCAGCCCTTCTGGAAGCCCGA  326</w:t>
      </w:r>
    </w:p>
    <w:p>
      <w:r>
        <w:rPr>
          <w:rFonts w:ascii="Consolas" w:hAnsi="Consolas"/>
          <w:sz w:val="18"/>
        </w:rPr>
        <w:t>OX457069.1  24517642  .A..AC.................T...  24517616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919340096675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342277481436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