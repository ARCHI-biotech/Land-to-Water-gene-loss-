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50917311288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329     6e-88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ATGCAGTGAGCCAGGCCCAAGGACGCCCCGGCCACCCTGACGCACCCCCCAACATCTACG  60</w:t>
      </w:r>
    </w:p>
    <w:p>
      <w:r>
        <w:rPr>
          <w:rFonts w:ascii="Consolas" w:hAnsi="Consolas"/>
          <w:sz w:val="18"/>
        </w:rPr>
        <w:t>OX457069.1  24517939  ...........TG....GG.....A.A..A.T.........ATG..A.....T.......  24517880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AGGGGGGCCTGGGGTCCCCGCAGCCGCAGTGCCCCAGTGCCCAGGGAAGCAAGCCCAAGA  120</w:t>
      </w:r>
    </w:p>
    <w:p>
      <w:r>
        <w:rPr>
          <w:rFonts w:ascii="Consolas" w:hAnsi="Consolas"/>
          <w:sz w:val="18"/>
        </w:rPr>
        <w:t>OX457069.1  24517879  .......G......GT..A.....A......T............................  24517820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ACTTCCGGCTGCGCCACCTCCGGGGCCTGGGCCTCTACCTGGAGAGCCACCCGCCACCCA  180</w:t>
      </w:r>
    </w:p>
    <w:p>
      <w:r>
        <w:rPr>
          <w:rFonts w:ascii="Consolas" w:hAnsi="Consolas"/>
          <w:sz w:val="18"/>
        </w:rPr>
        <w:t>OX457069.1  24517819  .....T..T...A........A........CT.........CCAG.....AT..AG..TG  24517760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CTGGCCAGTGTGAGAGCCACTGGCTGGGCCGGCTTATGGCTGGGGGCTGCCTGCCACAGC  240</w:t>
      </w:r>
    </w:p>
    <w:p>
      <w:r>
        <w:rPr>
          <w:rFonts w:ascii="Consolas" w:hAnsi="Consolas"/>
          <w:sz w:val="18"/>
        </w:rPr>
        <w:t>OX457069.1  24517759  .C.................T..........A...C.....C...........C.....A.  24517700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241       CTGAGGGCACAGCCTGGGCCCTGGACCTGCCACAGGGGACTCTGGGCCCACGTAACAGCC  300</w:t>
      </w:r>
    </w:p>
    <w:p>
      <w:r>
        <w:rPr>
          <w:rFonts w:ascii="Consolas" w:hAnsi="Consolas"/>
          <w:sz w:val="18"/>
        </w:rPr>
        <w:t>OX457069.1  24517699  .C..........T....C........T.A......C..G...........G...--..T.  24517642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301       TCTGTTCAGCCCTTCTGGAAGCCCGA  326</w:t>
      </w:r>
    </w:p>
    <w:p>
      <w:r>
        <w:rPr>
          <w:rFonts w:ascii="Consolas" w:hAnsi="Consolas"/>
          <w:sz w:val="18"/>
        </w:rPr>
        <w:t>OX457069.1  24517641  A..AC.................T...  24517616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910853149136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150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CTTCCAGTTCCAGCATGGACCCAGACAAGGGTGCCCTCCCCCAGCCTAGTCCTTCTA---  57</w:t>
      </w:r>
    </w:p>
    <w:p>
      <w:r>
        <w:rPr>
          <w:rFonts w:ascii="Consolas" w:hAnsi="Consolas"/>
          <w:sz w:val="18"/>
        </w:rPr>
        <w:t>OX457069.1  24517203  ........................C...........C.T.......CG....CC..GAAG  24517144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58        ------GGCTCAGGCCCAAGAGGTCCTGGGGGACCTGGGAAGAGGCCATGTGTCCCTTGT  111</w:t>
      </w:r>
    </w:p>
    <w:p>
      <w:r>
        <w:rPr>
          <w:rFonts w:ascii="Consolas" w:hAnsi="Consolas"/>
          <w:sz w:val="18"/>
        </w:rPr>
        <w:t>OX457069.1  24517143  GCTTGG..........T.....A.........G...CA..G..AT...CA.........A  24517084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112       GCAAGAGAACCCGCTCTGGGGCCCTGGAGAGGCCATAG  149</w:t>
      </w:r>
    </w:p>
    <w:p>
      <w:r>
        <w:rPr>
          <w:rFonts w:ascii="Consolas" w:hAnsi="Consolas"/>
          <w:sz w:val="18"/>
        </w:rPr>
        <w:t>OX457069.1  24517083  ..........T...........T............C..  24517046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