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48.1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         GGAAGCCTTGGTCTGTGCATTTTCTGAGCTGCACATAAGAGAAG  46</w:t>
      </w:r>
    </w:p>
    <w:p>
      <w:r>
        <w:rPr>
          <w:rFonts w:ascii="Consolas" w:hAnsi="Consolas"/>
          <w:sz w:val="18"/>
        </w:rPr>
        <w:t>OX457069.1  24518377  ..................G..C...C.....AG...........  24518334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79204918408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190     3e-46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48        CCCAACATCTACGAGGGGGGCCTGGGGTCCCCGCAGCCGCAGTGCCCCAGTGCCCAGGGA  107</w:t>
      </w:r>
    </w:p>
    <w:p>
      <w:r>
        <w:rPr>
          <w:rFonts w:ascii="Consolas" w:hAnsi="Consolas"/>
          <w:sz w:val="18"/>
        </w:rPr>
        <w:t>OX457069.1  24517892  .....T..............G......GT..A.....A......T...............  24517833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108       AGCAAGCCCAAGAACTTCCGGCTGCGCCACCTCCGGGGCCTGGGCCTCTACCTGGAGAGC  167</w:t>
      </w:r>
    </w:p>
    <w:p>
      <w:r>
        <w:rPr>
          <w:rFonts w:ascii="Consolas" w:hAnsi="Consolas"/>
          <w:sz w:val="18"/>
        </w:rPr>
        <w:t>OX457069.1  24517832  ..................T..T...A........A........CT.........CCAG..  24517773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168       CACCCGCCACCCACTGGCCAGTGTGAGAGCCACTGGCTGGGCCGGCTTATGGCTGGGGGC  227</w:t>
      </w:r>
    </w:p>
    <w:p>
      <w:r>
        <w:rPr>
          <w:rFonts w:ascii="Consolas" w:hAnsi="Consolas"/>
          <w:sz w:val="18"/>
        </w:rPr>
        <w:t>OX457069.1  24517772  ...AT..AG..TG.C.................T..........A...C.....C......  24517713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228       TGCCTGCCACAGCCTGAGGGCACAGCCTGGGCCCTGGACCTGCCACAGGGGACTCTGGGC  287</w:t>
      </w:r>
    </w:p>
    <w:p>
      <w:r>
        <w:rPr>
          <w:rFonts w:ascii="Consolas" w:hAnsi="Consolas"/>
          <w:sz w:val="18"/>
        </w:rPr>
        <w:t>OX457069.1  24517712  .....C.....A..C..........T....C........T.A......C..G........  24517653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288       CCACGTAA  295</w:t>
      </w:r>
    </w:p>
    <w:p>
      <w:r>
        <w:rPr>
          <w:rFonts w:ascii="Consolas" w:hAnsi="Consolas"/>
          <w:sz w:val="18"/>
        </w:rPr>
        <w:t>OX457069.1  24517652  ...G....  24517645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944801021048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CTTCCAGTTCCAGCATGGACCCAGACAAGGGTGCCCTCCCCCAGCCTAGTCCTTCTA---  57</w:t>
      </w:r>
    </w:p>
    <w:p>
      <w:r>
        <w:rPr>
          <w:rFonts w:ascii="Consolas" w:hAnsi="Consolas"/>
          <w:sz w:val="18"/>
        </w:rPr>
        <w:t>OX457069.1  24517203  ........................C...........C.T.......CG....CC..GAAG  24517144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58        ------GGCTCAGGCCCAAGAGGTCCTGGGGGACCTGGGAAGAGGCCATGTGTCCCTTGT  111</w:t>
      </w:r>
    </w:p>
    <w:p>
      <w:r>
        <w:rPr>
          <w:rFonts w:ascii="Consolas" w:hAnsi="Consolas"/>
          <w:sz w:val="18"/>
        </w:rPr>
        <w:t>OX457069.1  24517143  GCTTGG..........T.....A.........G...CA..G..AT...CA.........A  24517084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112       GCAAGAGAACCCGCTCTGGGGCCCTGGAGAGGCCA  146</w:t>
      </w:r>
    </w:p>
    <w:p>
      <w:r>
        <w:rPr>
          <w:rFonts w:ascii="Consolas" w:hAnsi="Consolas"/>
          <w:sz w:val="18"/>
        </w:rPr>
        <w:t>OX457069.1  24517083  ..........T...........T............  24517049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364908178788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