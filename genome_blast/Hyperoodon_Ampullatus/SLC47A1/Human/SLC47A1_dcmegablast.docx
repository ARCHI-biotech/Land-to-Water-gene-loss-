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297017490210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OX457074.1 Hyperoodon ampullatus genome assembly, chromosome: 19      84.2    9e-15</w:t>
      </w:r>
    </w:p>
    <w:p>
      <w:r>
        <w:rPr>
          <w:rFonts w:ascii="Consolas" w:hAnsi="Consolas"/>
          <w:sz w:val="18"/>
        </w:rPr>
        <w:t>OX457058.1 Hyperoodon ampullatus genome assembly, chromosome: 3       79.7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10         CAGCTGATGGTGTTCCTGATCAGCTTCATAAGCTCCGTGTTCTGTGGCCACCTGGGCAAG  69</w:t>
      </w:r>
    </w:p>
    <w:p>
      <w:r>
        <w:rPr>
          <w:rFonts w:ascii="Consolas" w:hAnsi="Consolas"/>
          <w:sz w:val="18"/>
        </w:rPr>
        <w:t>OX457074.1  31824044   ......C.CA.C..T..C......C..G.C........A.....C...............  31824103</w:t>
      </w:r>
    </w:p>
    <w:p>
      <w:r>
        <w:rPr>
          <w:rFonts w:ascii="Consolas" w:hAnsi="Consolas"/>
          <w:sz w:val="18"/>
        </w:rPr>
        <w:t>OX457074.1  31967824                                 ...A.G........C..A............  31967795</w:t>
      </w:r>
    </w:p>
    <w:p>
      <w:r>
        <w:rPr>
          <w:rFonts w:ascii="Consolas" w:hAnsi="Consolas"/>
          <w:sz w:val="18"/>
        </w:rPr>
        <w:t>OX457058.1  128031790  ......C.CA.C..T..C......C..G.C........A.....C..A............  128031731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70         CTGGAGCTGGATGCAGTCACGCTGGC  95</w:t>
      </w:r>
    </w:p>
    <w:p>
      <w:r>
        <w:rPr>
          <w:rFonts w:ascii="Consolas" w:hAnsi="Consolas"/>
          <w:sz w:val="18"/>
        </w:rPr>
        <w:t>OX457074.1  31824104   G.C...........G..T.....T..  31824129</w:t>
      </w:r>
    </w:p>
    <w:p>
      <w:r>
        <w:rPr>
          <w:rFonts w:ascii="Consolas" w:hAnsi="Consolas"/>
          <w:sz w:val="18"/>
        </w:rPr>
        <w:t>OX457074.1  31967794   G.........CA.....G..C..     31967772</w:t>
      </w:r>
    </w:p>
    <w:p>
      <w:r>
        <w:rPr>
          <w:rFonts w:ascii="Consolas" w:hAnsi="Consolas"/>
          <w:sz w:val="18"/>
        </w:rPr>
        <w:t>OX457058.1  128031730  G.C...........G..T.....T..  128031705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203669136144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113149550360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OX457074.1 Hyperoodon ampullatus genome assembly, chromosome: 19      166     5e-39</w:t>
      </w:r>
    </w:p>
    <w:p>
      <w:r>
        <w:rPr>
          <w:rFonts w:ascii="Consolas" w:hAnsi="Consolas"/>
          <w:sz w:val="18"/>
        </w:rPr>
        <w:t>OX457058.1 Hyperoodon ampullatus genome assembly, chromosome: 3       84.2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          CGGGAGCCA-GAACCTGAAGCACGTGGGCGTGATCCTGCAGCGGAGTGCGCTCGTCCTGC  64</w:t>
      </w:r>
    </w:p>
    <w:p>
      <w:r>
        <w:rPr>
          <w:rFonts w:ascii="Consolas" w:hAnsi="Consolas"/>
          <w:sz w:val="18"/>
        </w:rPr>
        <w:t>OX457074.1  31966801   ...C....C-C...AG............A..C............G.......G..G..A.  31966743</w:t>
      </w:r>
    </w:p>
    <w:p>
      <w:r>
        <w:rPr>
          <w:rFonts w:ascii="Consolas" w:hAnsi="Consolas"/>
          <w:sz w:val="18"/>
        </w:rPr>
        <w:t>OX457074.1  31831969     .......A......A..A.GT.....GA.CG....T...A.A..CATC...A.....A  31832026</w:t>
      </w:r>
    </w:p>
    <w:p>
      <w:r>
        <w:rPr>
          <w:rFonts w:ascii="Consolas" w:hAnsi="Consolas"/>
          <w:sz w:val="18"/>
        </w:rPr>
        <w:t>OX457058.1  128031623    .......A.G....A..A.GT.....GA.CG....T...A.A..CATC...A.....A  128031566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65         TCCTCTGCTGCTTCCCCTGCTGGGCGCTCTTTCTCAACACCCAGCACATCCTGCTGCTCT  124</w:t>
      </w:r>
    </w:p>
    <w:p>
      <w:r>
        <w:rPr>
          <w:rFonts w:ascii="Consolas" w:hAnsi="Consolas"/>
          <w:sz w:val="18"/>
        </w:rPr>
        <w:t>OX457074.1  31966742   .G..G..T...C.T.................C............................  31966683</w:t>
      </w:r>
    </w:p>
    <w:p>
      <w:r>
        <w:rPr>
          <w:rFonts w:ascii="Consolas" w:hAnsi="Consolas"/>
          <w:sz w:val="18"/>
        </w:rPr>
        <w:t>OX457074.1  31832027   .G..G...........G........C.....C.......T.G..AG.C....C...T..C  31832086</w:t>
      </w:r>
    </w:p>
    <w:p>
      <w:r>
        <w:rPr>
          <w:rFonts w:ascii="Consolas" w:hAnsi="Consolas"/>
          <w:sz w:val="18"/>
        </w:rPr>
        <w:t>OX457058.1  128031565  .G..G...........G........C.....C.......T.G..AG.C....C...T..C  128031506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125        TCAGGCAGGACCCAGATGTGTCCAG  149</w:t>
      </w:r>
    </w:p>
    <w:p>
      <w:r>
        <w:rPr>
          <w:rFonts w:ascii="Consolas" w:hAnsi="Consolas"/>
          <w:sz w:val="18"/>
        </w:rPr>
        <w:t>OX457074.1  31966682   G............G.CC........  31966658</w:t>
      </w:r>
    </w:p>
    <w:p>
      <w:r>
        <w:rPr>
          <w:rFonts w:ascii="Consolas" w:hAnsi="Consolas"/>
          <w:sz w:val="18"/>
        </w:rPr>
        <w:t>OX457074.1  31832087   .G.A...A.....C..G..C.....  31832111</w:t>
      </w:r>
    </w:p>
    <w:p>
      <w:r>
        <w:rPr>
          <w:rFonts w:ascii="Consolas" w:hAnsi="Consolas"/>
          <w:sz w:val="18"/>
        </w:rPr>
        <w:t>OX457058.1  128031505  .G.A...A.....C..G..C.....  128031481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336619822238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42431092740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48088571772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192354184136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192354184136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OX457074.1 Hyperoodon ampullatus genome assembly, chromosome: 19    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GCTGGTCCCTCGAGTGCCTGCAGGACTGGGCCTCCTTCCTCCGCCTGGCCATCCCCAGCA  60</w:t>
      </w:r>
    </w:p>
    <w:p>
      <w:r>
        <w:rPr>
          <w:rFonts w:ascii="Consolas" w:hAnsi="Consolas"/>
          <w:sz w:val="18"/>
        </w:rPr>
        <w:t>OX457074.1  31961542  ........AG.C............G.....G.C.....T...........G.G.......  31961483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TGCTCATGCTGTGCATGGAGTGGTGGGCCTATGAGGTCGGGAGCTTCCTCA  111</w:t>
      </w:r>
    </w:p>
    <w:p>
      <w:r>
        <w:rPr>
          <w:rFonts w:ascii="Consolas" w:hAnsi="Consolas"/>
          <w:sz w:val="18"/>
        </w:rPr>
        <w:t>OX457074.1  31961482  ........ACT.....T..............C...A...............  31961432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237613992168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110320811601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223470302158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132950721673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115978289119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291360014206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OX457074.1 Hyperoodon ampullatus genome assembly, chromosome: 19      132     6e-29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         GTCTGTGGTCAGGGATCATCATCTGTACAGTCTTTCAAGCTGTGTGTTTTCTAGGCTTTA  60</w:t>
      </w:r>
    </w:p>
    <w:p>
      <w:r>
        <w:rPr>
          <w:rFonts w:ascii="Consolas" w:hAnsi="Consolas"/>
          <w:sz w:val="18"/>
        </w:rPr>
        <w:t>OX457074.1  31819001  .........T................G.T....C...G......................  31819060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61        TTATTCAGCTAAATTGGAAAAAAGCCTGTCAGCAG  95</w:t>
      </w:r>
    </w:p>
    <w:p>
      <w:r>
        <w:rPr>
          <w:rFonts w:ascii="Consolas" w:hAnsi="Consolas"/>
          <w:sz w:val="18"/>
        </w:rPr>
        <w:t>OX457074.1  31819061  ..GCC.G............................  31819095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183867970130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149923154227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OX457074.1 Hyperoodon ampullatus genome assembly, chromosome: 19      148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42        GGAAAGACAGGCGAGCCTCAGTCAGATCAGCAGATGCGCCAAGAAGAACCTTTGCCGGAA  101</w:t>
      </w:r>
    </w:p>
    <w:p>
      <w:r>
        <w:rPr>
          <w:rFonts w:ascii="Consolas" w:hAnsi="Consolas"/>
          <w:sz w:val="18"/>
        </w:rPr>
        <w:t>OX457074.1  31821437  .....A.G...A..T--......G..........CA.....G...A.GGG.C.TGA..TT  31821494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102       CATCCACAGGACGGCGCT-AAATTGTCCAGGAAACAGCTGGTGCTGCGGCGAGGGCTTCT  160</w:t>
      </w:r>
    </w:p>
    <w:p>
      <w:r>
        <w:rPr>
          <w:rFonts w:ascii="Consolas" w:hAnsi="Consolas"/>
          <w:sz w:val="18"/>
        </w:rPr>
        <w:t>OX457074.1  31821495  ......-...G.C...TGG........TG...G.............T.............  31821553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161       GCTCCTGGGGGTCTTCTTAATCTTGCTGGTGGGGATTTTAGTGAGATTCTATGTCAGAAT  220</w:t>
      </w:r>
    </w:p>
    <w:p>
      <w:r>
        <w:rPr>
          <w:rFonts w:ascii="Consolas" w:hAnsi="Consolas"/>
          <w:sz w:val="18"/>
        </w:rPr>
        <w:t>OX457074.1  31821554  ...TT.T......A.TG.C...........................G.....A.......  31821613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221       TCAGTGA  227</w:t>
      </w:r>
    </w:p>
    <w:p>
      <w:r>
        <w:rPr>
          <w:rFonts w:ascii="Consolas" w:hAnsi="Consolas"/>
          <w:sz w:val="18"/>
        </w:rPr>
        <w:t>OX457074.1  31821614  C......  31821620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554432500020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