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291360170148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401681011272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CCTCCAGCTCATCTGTTCATCCATCACCAGCCCTTGCCCACCCTGGCCCCTGTGCTGCCT  60</w:t>
      </w:r>
    </w:p>
    <w:p>
      <w:r>
        <w:rPr>
          <w:rFonts w:ascii="Consolas" w:hAnsi="Consolas"/>
          <w:sz w:val="18"/>
        </w:rPr>
        <w:t>OX457057.1  119032782  ...................A..........TG..-........A.TT......A......  119032724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CTGGTCACACACTTCGCAGACATCAACACTTTCATGGTACTGCAAGTCATCAAGTTTACT  120</w:t>
      </w:r>
    </w:p>
    <w:p>
      <w:r>
        <w:rPr>
          <w:rFonts w:ascii="Consolas" w:hAnsi="Consolas"/>
          <w:sz w:val="18"/>
        </w:rPr>
        <w:t>OX457057.1  119032723  ...C....G..T............................A....A......G.C.C..C  119032664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AAGGACCTGCCC  132</w:t>
      </w:r>
    </w:p>
    <w:p>
      <w:r>
        <w:rPr>
          <w:rFonts w:ascii="Consolas" w:hAnsi="Consolas"/>
          <w:sz w:val="18"/>
        </w:rPr>
        <w:t>OX457057.1  119032663  .....T......  119032652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316818825792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185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          GCCCATTGAAGACCAGATCTCCCTTCTCAAGGGAGCAGCTGTGGAAATCTGTCACATCGT  66</w:t>
      </w:r>
    </w:p>
    <w:p>
      <w:r>
        <w:rPr>
          <w:rFonts w:ascii="Consolas" w:hAnsi="Consolas"/>
          <w:sz w:val="18"/>
        </w:rPr>
        <w:t>OX457057.1  119032412  ......G..G...........T..........A.........A.....--.......T.C  119032355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67         ACTCAATACCACTTTCTGTCTCCAAACACAAAACTTCCTCTGCGGGCCTCTTCGCTACAC  126</w:t>
      </w:r>
    </w:p>
    <w:p>
      <w:r>
        <w:rPr>
          <w:rFonts w:ascii="Consolas" w:hAnsi="Consolas"/>
          <w:sz w:val="18"/>
        </w:rPr>
        <w:t>OX457057.1  119032354  ............................................................  119032295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127        AATTGAAGATGGAG  140</w:t>
      </w:r>
    </w:p>
    <w:p>
      <w:r>
        <w:rPr>
          <w:rFonts w:ascii="Consolas" w:hAnsi="Consolas"/>
          <w:sz w:val="18"/>
        </w:rPr>
        <w:t>OX457057.1  119032294  .G.A..........  119032281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333791262888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254586624570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223470481567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288531430632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