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          CTTGTTTTCCAGATACTACGGGTCATAATCCCTAACTCCAATCACTGGCAACTCCTGAG  67</w:t>
      </w:r>
    </w:p>
    <w:p>
      <w:r>
        <w:rPr>
          <w:rFonts w:ascii="Consolas" w:hAnsi="Consolas"/>
          <w:sz w:val="18"/>
        </w:rPr>
        <w:t>OX457057.1  119036664  ..................A...C.T.............T..A....A...G...T....  119036606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          CTGTGACAGCCACCCCAACACGTGACGTCATGGCCAGTAGGGAAGATGAGCTGAGGAACT  64</w:t>
      </w:r>
    </w:p>
    <w:p>
      <w:r>
        <w:rPr>
          <w:rFonts w:ascii="Consolas" w:hAnsi="Consolas"/>
          <w:sz w:val="18"/>
        </w:rPr>
        <w:t>OX457057.1  119036410  .............TG......C...A.C..........GA...........C......T.  119036351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65         GTGTGGTATGTGGGGACCAAGCCACAGGCTACCACTTTAATGCGCTGACTTGTGAGGGCT  124</w:t>
      </w:r>
    </w:p>
    <w:p>
      <w:r>
        <w:rPr>
          <w:rFonts w:ascii="Consolas" w:hAnsi="Consolas"/>
          <w:sz w:val="18"/>
        </w:rPr>
        <w:t>OX457057.1  119036350  .......G..CA..A..TG............T.....CC....C.......T.....A..  119036291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125        GCAAGGGTTTCTTCAG  140</w:t>
      </w:r>
    </w:p>
    <w:p>
      <w:r>
        <w:rPr>
          <w:rFonts w:ascii="Consolas" w:hAnsi="Consolas"/>
          <w:sz w:val="18"/>
        </w:rPr>
        <w:t>OX457057.1  119036290  ................  119036275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339449468640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65.9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          GAACAGTCAGCAAAAGCATTGGTCCCACCTGCCCCTTTGCTGGAAGCTGTGAAGTCAGCA  62</w:t>
      </w:r>
    </w:p>
    <w:p>
      <w:r>
        <w:rPr>
          <w:rFonts w:ascii="Consolas" w:hAnsi="Consolas"/>
          <w:sz w:val="18"/>
        </w:rPr>
        <w:t>OX457057.1  119035049  ..................CC....T...G....................             119035001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 AGACTCAGAGGCGCCACTGCCCAGCCTGCAGGTTGCAGAAGTGCTTAGATGCTGGCATGA  122</w:t>
      </w:r>
    </w:p>
    <w:p>
      <w:r>
        <w:rPr>
          <w:rFonts w:ascii="Consolas" w:hAnsi="Consolas"/>
          <w:sz w:val="18"/>
        </w:rPr>
        <w:t>OX457057.1  119034987                    ......T...................C.....A.........  119034946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123        GGAAAGACA  131</w:t>
      </w:r>
    </w:p>
    <w:p>
      <w:r>
        <w:rPr>
          <w:rFonts w:ascii="Consolas" w:hAnsi="Consolas"/>
          <w:sz w:val="18"/>
        </w:rPr>
        <w:t>OX457057.1  119034945  A...G....  119034937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316819588848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85.7    7e-15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9          TCGGCAGAAGCCCTGGCATTGCGGCGAGCAAAGCAGGCCCAGCGGCGGGCACAGCAAACA  68</w:t>
      </w:r>
    </w:p>
    <w:p>
      <w:r>
        <w:rPr>
          <w:rFonts w:ascii="Consolas" w:hAnsi="Consolas"/>
          <w:sz w:val="18"/>
        </w:rPr>
        <w:t>OX457057.1  119033160  .............G...G.............GA..........T..A..........G..  119033101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69         CCTGTGCAACTGAGTAAGGAGCAAGAAGAGCTGATCCGGACACTCCTGGGGGCCCACACC  128</w:t>
      </w:r>
    </w:p>
    <w:p>
      <w:r>
        <w:rPr>
          <w:rFonts w:ascii="Consolas" w:hAnsi="Consolas"/>
          <w:sz w:val="18"/>
        </w:rPr>
        <w:t>OX457057.1  119033100  T.GA....G.....G.--..-----.......AG...A......G...........A..T  119033048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129        CGCCACATGGGCACCATGTTTGAACAGTTTGTGCAGTT  166</w:t>
      </w:r>
    </w:p>
    <w:p>
      <w:r>
        <w:rPr>
          <w:rFonts w:ascii="Consolas" w:hAnsi="Consolas"/>
          <w:sz w:val="18"/>
        </w:rPr>
        <w:t>OX457057.1  119033047  .A..........G..........C..............  119033010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424311835800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CCTCCAGCTCATCTGTTCATCCATCACCAGCCCTTGCCCACCCTGGCCCCTGTGCTGCCT  60</w:t>
      </w:r>
    </w:p>
    <w:p>
      <w:r>
        <w:rPr>
          <w:rFonts w:ascii="Consolas" w:hAnsi="Consolas"/>
          <w:sz w:val="18"/>
        </w:rPr>
        <w:t>OX457057.1  119032782  ...................A..........TG..-........A.TT......A......  119032724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CTGGTCACACACTTCGCAGACATCAACACTTTCATGGTACTGCAAGTCATCA  112</w:t>
      </w:r>
    </w:p>
    <w:p>
      <w:r>
        <w:rPr>
          <w:rFonts w:ascii="Consolas" w:hAnsi="Consolas"/>
          <w:sz w:val="18"/>
        </w:rPr>
        <w:t>OX457057.1  119032723  ...C....G..T............................A....A......  119032672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339449468640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          GCCCATTGAAGACCAGATCTCCCTTCTCAAGGGAGCAGCTGTGGAAATCTGTCACATCGT  66</w:t>
      </w:r>
    </w:p>
    <w:p>
      <w:r>
        <w:rPr>
          <w:rFonts w:ascii="Consolas" w:hAnsi="Consolas"/>
          <w:sz w:val="18"/>
        </w:rPr>
        <w:t>OX457057.1  119032412  ......G..G...........T..........A.........A.....--.......T.C  119032355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67         ACTCAATACCACTTTCTGTCTCCAAACACAAAACTTCCTCTGCGGGCCTCTTCGCTACAC  126</w:t>
      </w:r>
    </w:p>
    <w:p>
      <w:r>
        <w:rPr>
          <w:rFonts w:ascii="Consolas" w:hAnsi="Consolas"/>
          <w:sz w:val="18"/>
        </w:rPr>
        <w:t>OX457057.1  119032354  ............................................................  119032295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127        AATTGAAGATGGAG  140</w:t>
      </w:r>
    </w:p>
    <w:p>
      <w:r>
        <w:rPr>
          <w:rFonts w:ascii="Consolas" w:hAnsi="Consolas"/>
          <w:sz w:val="18"/>
        </w:rPr>
        <w:t>OX457057.1  119032294  .G.A..........  119032281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356421942072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 TGGGGTTCCAGGTAGAGTTTTTGGAGTTGCTCTTTCACTTCCATGGAACACTACGAAAAC  60</w:t>
      </w:r>
    </w:p>
    <w:p>
      <w:r>
        <w:rPr>
          <w:rFonts w:ascii="Consolas" w:hAnsi="Consolas"/>
          <w:sz w:val="18"/>
        </w:rPr>
        <w:t>OX457057.1  119031996  ............A...............-.....CGG.......A.G.....G..CC...  119031938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 TGCAGCTCCAAGAGCCT-GAGTATGTGCTCTTGGCTGCCATGGCCCTCTTCTCTCCTG  117</w:t>
      </w:r>
    </w:p>
    <w:p>
      <w:r>
        <w:rPr>
          <w:rFonts w:ascii="Consolas" w:hAnsi="Consolas"/>
          <w:sz w:val="18"/>
        </w:rPr>
        <w:t>OX457057.1  119031937  ..........G......G.........T..A...T..........GC...........  119031880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277217140242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81.8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15         ACCCAGAGAGATGAGATTGATCAGCTGCAAGAGGAGATGGCACTGACTCTGCAAAGCTAC  74</w:t>
      </w:r>
    </w:p>
    <w:p>
      <w:r>
        <w:rPr>
          <w:rFonts w:ascii="Consolas" w:hAnsi="Consolas"/>
          <w:sz w:val="18"/>
        </w:rPr>
        <w:t>OX457057.1  119031671  ...........G.G..C.......T.............A..G...........G.....T  119031612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75         ATCAAGGGCCAGCAGCGAAGGCCCCGGGA  103</w:t>
      </w:r>
    </w:p>
    <w:p>
      <w:r>
        <w:rPr>
          <w:rFonts w:ascii="Consolas" w:hAnsi="Consolas"/>
          <w:sz w:val="18"/>
        </w:rPr>
        <w:t>OX457057.1  119031611  .....A..........A..AT........  119031583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246100930623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61.9    7e-08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 GTTTCTGTATGCGAAGTTGCTAGGCCTGCTGGCTGAGCTCCGGAGCATTAATGAGGCCTA  60</w:t>
      </w:r>
    </w:p>
    <w:p>
      <w:r>
        <w:rPr>
          <w:rFonts w:ascii="Consolas" w:hAnsi="Consolas"/>
          <w:sz w:val="18"/>
        </w:rPr>
        <w:t>OX457057.1  119030716  ......A.....T...C....GA.....T.......T.....A........CA.T..A.G  119030657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 CGGGTACCAAATCCAGCACATCCAGGGC-CTGTCTGCCATGATGCCGCTGCTCCAGGAGA  119</w:t>
      </w:r>
    </w:p>
    <w:p>
      <w:r>
        <w:rPr>
          <w:rFonts w:ascii="Consolas" w:hAnsi="Consolas"/>
          <w:sz w:val="18"/>
        </w:rPr>
        <w:t>OX457057.1  119030656  TT...........G..A..........GA.....CA.....G....A.............  119030597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120        TCTGCAGCTGA  130</w:t>
      </w:r>
    </w:p>
    <w:p>
      <w:r>
        <w:rPr>
          <w:rFonts w:ascii="Consolas" w:hAnsi="Consolas"/>
          <w:sz w:val="18"/>
        </w:rPr>
        <w:t>OX457057.1  119030596  C..........  119030586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313990842519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