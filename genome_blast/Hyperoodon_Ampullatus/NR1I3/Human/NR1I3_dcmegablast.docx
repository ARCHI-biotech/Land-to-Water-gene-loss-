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83.3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          CTTGTTTTCCAGATACTACGGGTCATAATCCCTAACTCCAATCACTGGCAACTCCTGAGA  68</w:t>
      </w:r>
    </w:p>
    <w:p>
      <w:r>
        <w:rPr>
          <w:rFonts w:ascii="Consolas" w:hAnsi="Consolas"/>
          <w:sz w:val="18"/>
        </w:rPr>
        <w:t>OX457057.1  119036664  ..................A...C.T.............T..A....A...G...T....C  119036605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69         TCAGAGGAAAACCAGCAACAGCGTGGGA  96</w:t>
      </w:r>
    </w:p>
    <w:p>
      <w:r>
        <w:rPr>
          <w:rFonts w:ascii="Consolas" w:hAnsi="Consolas"/>
          <w:sz w:val="18"/>
        </w:rPr>
        <w:t>OX457057.1  119036604  ...AG..G...G...GGT...A......  119036577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59.0    5e-07</w:t>
      </w:r>
    </w:p>
    <w:p>
      <w:r>
        <w:rPr>
          <w:rFonts w:ascii="Consolas" w:hAnsi="Consolas"/>
          <w:sz w:val="18"/>
        </w:rPr>
        <w:t>OX457069.1 Hyperoodon ampullatus genome assembly, chromosome: 14      53.6    2e-05</w:t>
      </w:r>
    </w:p>
    <w:p>
      <w:r>
        <w:rPr>
          <w:rFonts w:ascii="Consolas" w:hAnsi="Consolas"/>
          <w:sz w:val="18"/>
        </w:rPr>
        <w:t>OX457074.1 Hyperoodon ampullatus genome assembly, chromosome: 19      48.2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59        GGAACTGTGTGGTAT--GTGGGGACCAAGCCACAGGCTACCACTTTAATGC-GC-TGACT  114</w:t>
      </w:r>
    </w:p>
    <w:p>
      <w:r>
        <w:rPr>
          <w:rFonts w:ascii="Consolas" w:hAnsi="Consolas"/>
          <w:sz w:val="18"/>
        </w:rPr>
        <w:t>OX457066.1  54079369  ...T...C.GT..G.--.C..A....G......C....T...T..C..C..-TA-....C  54079314</w:t>
      </w:r>
    </w:p>
    <w:p>
      <w:r>
        <w:rPr>
          <w:rFonts w:ascii="Consolas" w:hAnsi="Consolas"/>
          <w:sz w:val="18"/>
        </w:rPr>
        <w:t>OX457069.1  72830951      .......CC..CT.........GG.........A.A....A.GG...-CT-CA.GC  72831004</w:t>
      </w:r>
    </w:p>
    <w:p>
      <w:r>
        <w:rPr>
          <w:rFonts w:ascii="Consolas" w:hAnsi="Consolas"/>
          <w:sz w:val="18"/>
        </w:rPr>
        <w:t>OX457074.1  5622292        .....C..G.--........A.G..A..C..T..T....--.CC..T..A.C...  5622342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115       TGTGAGGGCTGCAAGGGTTTCTTCAG  140</w:t>
      </w:r>
    </w:p>
    <w:p>
      <w:r>
        <w:rPr>
          <w:rFonts w:ascii="Consolas" w:hAnsi="Consolas"/>
          <w:sz w:val="18"/>
        </w:rPr>
        <w:t>OX457066.1  54079313  ..C..A........A..C........  54079288</w:t>
      </w:r>
    </w:p>
    <w:p>
      <w:r>
        <w:rPr>
          <w:rFonts w:ascii="Consolas" w:hAnsi="Consolas"/>
          <w:sz w:val="18"/>
        </w:rPr>
        <w:t>OX457069.1  72831005  .....C...........C......    72831028</w:t>
      </w:r>
    </w:p>
    <w:p>
      <w:r>
        <w:rPr>
          <w:rFonts w:ascii="Consolas" w:hAnsi="Consolas"/>
          <w:sz w:val="18"/>
        </w:rPr>
        <w:t>OX457074.1  5622343   ................            5622358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311161180220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113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          GAACAGTCAGCAAAAGCATTGGTCCCACCTGCCCCTTTGCTGGAAGCTGTGAAGTCAGCA  62</w:t>
      </w:r>
    </w:p>
    <w:p>
      <w:r>
        <w:rPr>
          <w:rFonts w:ascii="Consolas" w:hAnsi="Consolas"/>
          <w:sz w:val="18"/>
        </w:rPr>
        <w:t>OX457057.1  119035049  ..................CC....T...G....................GA.G....A..  119034990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         AGACTCAGAGGCGCCACTGCCCAGCCTGCAGGTTGCAGAAGTGCTTAGATGCTGGCATGA  122</w:t>
      </w:r>
    </w:p>
    <w:p>
      <w:r>
        <w:rPr>
          <w:rFonts w:ascii="Consolas" w:hAnsi="Consolas"/>
          <w:sz w:val="18"/>
        </w:rPr>
        <w:t>OX457057.1  119034989  ..----------------......T...................C.....A.........  119034946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123        GGAAAGACA  131</w:t>
      </w:r>
    </w:p>
    <w:p>
      <w:r>
        <w:rPr>
          <w:rFonts w:ascii="Consolas" w:hAnsi="Consolas"/>
          <w:sz w:val="18"/>
        </w:rPr>
        <w:t>OX457057.1  119034945  A...G....  119034937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285702538202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9          TCGGCAGAAGCCCTGGCATTGCGGCGAGCAAAGCAGGCCCAGCGGCGGGCACAGCAAACA  68</w:t>
      </w:r>
    </w:p>
    <w:p>
      <w:r>
        <w:rPr>
          <w:rFonts w:ascii="Consolas" w:hAnsi="Consolas"/>
          <w:sz w:val="18"/>
        </w:rPr>
        <w:t>OX457057.1  119033160  .............G...G.............GA..........T..A..........G..  119033101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69         CCTGTGCAACTGAGTAAGGAGCAAGAAGAGCTGATCCGGACACTCCTGGGGGCCCACACC  128</w:t>
      </w:r>
    </w:p>
    <w:p>
      <w:r>
        <w:rPr>
          <w:rFonts w:ascii="Consolas" w:hAnsi="Consolas"/>
          <w:sz w:val="18"/>
        </w:rPr>
        <w:t>OX457057.1  119033100  T.GA....G.....G.--..-----.......AG...A......G...........A..T  119033048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129        CGCCACATGGGCACCATGTTTGAACAGTTTGTGCAGTTTAGG  170</w:t>
      </w:r>
    </w:p>
    <w:p>
      <w:r>
        <w:rPr>
          <w:rFonts w:ascii="Consolas" w:hAnsi="Consolas"/>
          <w:sz w:val="18"/>
        </w:rPr>
        <w:t>OX457057.1  119033047  .A..........G..........C..............C...  119033006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393194477055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154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CCTCCAGCTCATCTGTTCATCCATCACCAGCCCTTGCCCACCCTGGCCCCTGTGCTGCCT  60</w:t>
      </w:r>
    </w:p>
    <w:p>
      <w:r>
        <w:rPr>
          <w:rFonts w:ascii="Consolas" w:hAnsi="Consolas"/>
          <w:sz w:val="18"/>
        </w:rPr>
        <w:t>OX457057.1  119032782  ...................A..........TG..-........A.TT......A......  119032724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CTGGTCACACACTTCGCAGACATCAACACTTTCATGGTACTGCAAGTCATCAAGTTTACT  120</w:t>
      </w:r>
    </w:p>
    <w:p>
      <w:r>
        <w:rPr>
          <w:rFonts w:ascii="Consolas" w:hAnsi="Consolas"/>
          <w:sz w:val="18"/>
        </w:rPr>
        <w:t>OX457057.1  119032723  ...C....G..T............................A....A......G.C.C..C  119032664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 AAGGACCTGCCC  132</w:t>
      </w:r>
    </w:p>
    <w:p>
      <w:r>
        <w:rPr>
          <w:rFonts w:ascii="Consolas" w:hAnsi="Consolas"/>
          <w:sz w:val="18"/>
        </w:rPr>
        <w:t>OX457057.1  119032663  .....T......  119032652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311161180220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          GCCCATTGAAGACCAGATCTCCCTTCTCAAGGGAGCAGCTGTGGAAATCTGTCACATCGT  66</w:t>
      </w:r>
    </w:p>
    <w:p>
      <w:r>
        <w:rPr>
          <w:rFonts w:ascii="Consolas" w:hAnsi="Consolas"/>
          <w:sz w:val="18"/>
        </w:rPr>
        <w:t>OX457057.1  119032412  ......G..G...........T..........A.........A.....--.......T.C  119032355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67         ACTCAATACCACTTTCTGTCTCCAAACACAAAACTTCCTCTGCGGGCCTCTTCGCTACAC  126</w:t>
      </w:r>
    </w:p>
    <w:p>
      <w:r>
        <w:rPr>
          <w:rFonts w:ascii="Consolas" w:hAnsi="Consolas"/>
          <w:sz w:val="18"/>
        </w:rPr>
        <w:t>OX457057.1  119032354  ............................................................  119032295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127        AATTGAAGATGGAG  140</w:t>
      </w:r>
    </w:p>
    <w:p>
      <w:r>
        <w:rPr>
          <w:rFonts w:ascii="Consolas" w:hAnsi="Consolas"/>
          <w:sz w:val="18"/>
        </w:rPr>
        <w:t>OX457057.1  119032294  .G.A..........  119032281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328133608232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246100206174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108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15         ACCCAGAGAGATGAGATTGATCAGCTGCAAGAGGAGATGGCACTGACTCTGCAAAGCTAC  74</w:t>
      </w:r>
    </w:p>
    <w:p>
      <w:r>
        <w:rPr>
          <w:rFonts w:ascii="Consolas" w:hAnsi="Consolas"/>
          <w:sz w:val="18"/>
        </w:rPr>
        <w:t>OX457057.1  119031671  ...........G.G..C.......T.............A..G...........G.....T  119031612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75         ATCAAGGGCCAGCAGCGAAGGCCCCGGGATCG  106</w:t>
      </w:r>
    </w:p>
    <w:p>
      <w:r>
        <w:rPr>
          <w:rFonts w:ascii="Consolas" w:hAnsi="Consolas"/>
          <w:sz w:val="18"/>
        </w:rPr>
        <w:t>OX457057.1  119031611  .....A..........A..AT........C..  119031580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214984088152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 GTTTCTGTATGCGAAGTTGCTAGGCCTGCTGGCTGAGCTCCGGAGCATTAATGAGGCCTA  60</w:t>
      </w:r>
    </w:p>
    <w:p>
      <w:r>
        <w:rPr>
          <w:rFonts w:ascii="Consolas" w:hAnsi="Consolas"/>
          <w:sz w:val="18"/>
        </w:rPr>
        <w:t>OX457057.1  119030716  ......A.....T...C....GA.....T.......T.....A........CA.T..A.G  119030657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 CGGGTACCAAATCCAGCACATCCA-GGGCCTGTCTGCCATGATGCCGCTGCTCCAGGAGA  119</w:t>
      </w:r>
    </w:p>
    <w:p>
      <w:r>
        <w:rPr>
          <w:rFonts w:ascii="Consolas" w:hAnsi="Consolas"/>
          <w:sz w:val="18"/>
        </w:rPr>
        <w:t>OX457057.1  119030656  TT...........G..A.......G...A.....CA.....G....A.............  119030597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120        TCTGCAGCTGA  130</w:t>
      </w:r>
    </w:p>
    <w:p>
      <w:r>
        <w:rPr>
          <w:rFonts w:ascii="Consolas" w:hAnsi="Consolas"/>
          <w:sz w:val="18"/>
        </w:rPr>
        <w:t>OX457057.1  119030596  C..........  119030586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282873800200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