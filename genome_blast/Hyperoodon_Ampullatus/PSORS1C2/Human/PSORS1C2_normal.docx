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192354338564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OX457065.1 Hyperoodon ampullatus genome assembly, chromosome: 10      555     2e-155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GCATCTCAGGCAGCGAGGGCCACCCCTCTCACCCACCCGCAGAGGACCGAGAGGAGGCAG  60</w:t>
      </w:r>
    </w:p>
    <w:p>
      <w:r>
        <w:rPr>
          <w:rFonts w:ascii="Consolas" w:hAnsi="Consolas"/>
          <w:sz w:val="18"/>
        </w:rPr>
        <w:t>OX457065.1  82676198  ...............GA.A......A....C.T..T..A.....CC.TC........AG.  82676257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GCTCCCCAACATTGCCTCAGGGCCCCCCAGTCCCCGGTGACCCTTGGCCAGGGGCACCCC  120</w:t>
      </w:r>
    </w:p>
    <w:p>
      <w:r>
        <w:rPr>
          <w:rFonts w:ascii="Consolas" w:hAnsi="Consolas"/>
          <w:sz w:val="18"/>
        </w:rPr>
        <w:t>OX457065.1  82676258  ..C...TG..............-......A....T........C......T...T.....  82676316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121       CTCTCTTTGAAGATCCTCCGCCTACCCGCCCCAGTCGTCCCTGGAGAGACCTGCCTGAAA  180</w:t>
      </w:r>
    </w:p>
    <w:p>
      <w:r>
        <w:rPr>
          <w:rFonts w:ascii="Consolas" w:hAnsi="Consolas"/>
          <w:sz w:val="18"/>
        </w:rPr>
        <w:t>OX457065.1  82676317  ..........G..C.T...A...C.AG................................T  82676376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181       CTGGAGTCTGGCTCCCTGAACCGCCTAGAACGGATCCTCCTCAACCTCCCCGGCCTGACG  240</w:t>
      </w:r>
    </w:p>
    <w:p>
      <w:r>
        <w:rPr>
          <w:rFonts w:ascii="Consolas" w:hAnsi="Consolas"/>
          <w:sz w:val="18"/>
        </w:rPr>
        <w:t>OX457065.1  82676377  ............C.....T...C........T.G...C....................T.  82676436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241       ACCCTTGGCCGGCAGGACCCCAGCCCCCAGAAAACCCCTGGCCTCCTGCCCCTGAGGTGG  300</w:t>
      </w:r>
    </w:p>
    <w:p>
      <w:r>
        <w:rPr>
          <w:rFonts w:ascii="Consolas" w:hAnsi="Consolas"/>
          <w:sz w:val="18"/>
        </w:rPr>
        <w:t>OX457065.1  82676437  ....C.....A..C...........T.................A.....TT..A......  82676496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301       ACAACCGACCTCAGGAGGAGCCAGACCTAGACCCACCCCGGGAAGAGTACAGATAATGGA  360</w:t>
      </w:r>
    </w:p>
    <w:p>
      <w:r>
        <w:rPr>
          <w:rFonts w:ascii="Consolas" w:hAnsi="Consolas"/>
          <w:sz w:val="18"/>
        </w:rPr>
        <w:t>OX457065.1  82676497  G.C..G..T................T..T..........A...G................  82676556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361       GTCCCCTCAGCCGTTCTGTTCCCAGGCATCTCCAGGCACCCACGCCC-TCTCCACCC-TC  418</w:t>
      </w:r>
    </w:p>
    <w:p>
      <w:r>
        <w:rPr>
          <w:rFonts w:ascii="Consolas" w:hAnsi="Consolas"/>
          <w:sz w:val="18"/>
        </w:rPr>
        <w:t>OX457065.1  82676557  -.....-...AG.--.A-.-..TG...--.-..T.-.C.T..A....A....T....T..  82676606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419       TGATTCCCCGTGAATTCTTCCCAATTTAGCCTGTCTCCTTAAA-CCTCTTCCTCATTCCC  477</w:t>
      </w:r>
    </w:p>
    <w:p>
      <w:r>
        <w:rPr>
          <w:rFonts w:ascii="Consolas" w:hAnsi="Consolas"/>
          <w:sz w:val="18"/>
        </w:rPr>
        <w:t>OX457065.1  82676607  .....T...T....-...C......G......AA........TT...-...........T  82676664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478       TCGGTTTTATTCTGAACCCGTAAGGTGGTGTTCTCAATATTTCCTGTCCCCTCCTGAGAT  537</w:t>
      </w:r>
    </w:p>
    <w:p>
      <w:r>
        <w:rPr>
          <w:rFonts w:ascii="Consolas" w:hAnsi="Consolas"/>
          <w:sz w:val="18"/>
        </w:rPr>
        <w:t>OX457065.1  82676665  ..A.................G......T..............T..........T......  82676724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538       CCATACTTAGTCCTCACATCGCCCGT-TTTTTCCTCTGACAGCCTAAGCCTACTCTCCTA  596</w:t>
      </w:r>
    </w:p>
    <w:p>
      <w:r>
        <w:rPr>
          <w:rFonts w:ascii="Consolas" w:hAnsi="Consolas"/>
          <w:sz w:val="18"/>
        </w:rPr>
        <w:t>OX457065.1  82676725  .GG..T....C..C.G.C..C...T.C.................A...TGA..A.C....  82676784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597       CCTCGCCTCCAGGCCTCGGCCGCACCTACCTCCCACCCGGTCTTCCTGCCCGC-GCGA-T  654</w:t>
      </w:r>
    </w:p>
    <w:p>
      <w:r>
        <w:rPr>
          <w:rFonts w:ascii="Consolas" w:hAnsi="Consolas"/>
          <w:sz w:val="18"/>
        </w:rPr>
        <w:t>OX457065.1  82676785  ....A.......T....T-..-.-.-.C..A..G-..---......CCA..C.T.G..C.  82676836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655       CGCTGGGGCAGGGCTATG-GTACTGTGTTCCCTTCTGCCACCTGGTGGCCGGCGGCA-GG  712</w:t>
      </w:r>
    </w:p>
    <w:p>
      <w:r>
        <w:rPr>
          <w:rFonts w:ascii="Consolas" w:hAnsi="Consolas"/>
          <w:sz w:val="18"/>
        </w:rPr>
        <w:t>OX457065.1  82676837  .T.C...-.......GGCA.C.........T..G................AC.A..TG..  82676895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713       AACTATCAGTAGACAGCTGCTGCTTCCATGAAACGGAAAAATAAAAATCATGTTTTCT  770</w:t>
      </w:r>
    </w:p>
    <w:p>
      <w:r>
        <w:rPr>
          <w:rFonts w:ascii="Consolas" w:hAnsi="Consolas"/>
          <w:sz w:val="18"/>
        </w:rPr>
        <w:t>OX457065.1  82676896  .....C...G....CA-..G.............T.......C....C-..........  82676951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2101752335486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