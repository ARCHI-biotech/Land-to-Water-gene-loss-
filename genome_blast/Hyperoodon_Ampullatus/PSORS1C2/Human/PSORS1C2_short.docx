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AGACTCAGCCCACCCCAG-CTTTGGGGGCCAGTACATAGCCATGATCCTCAACTGGAAGC  59</w:t>
      </w:r>
    </w:p>
    <w:p>
      <w:r>
        <w:rPr>
          <w:rFonts w:ascii="Consolas" w:hAnsi="Consolas"/>
          <w:sz w:val="18"/>
        </w:rPr>
        <w:t>OX457065.1  82675460  ..........G.....T.A.............G.G.C..G..A...G.............  82675519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60        TCCTGGGGATCCTGGTCCTTTGCCTG  85</w:t>
      </w:r>
    </w:p>
    <w:p>
      <w:r>
        <w:rPr>
          <w:rFonts w:ascii="Consolas" w:hAnsi="Consolas"/>
          <w:sz w:val="18"/>
        </w:rPr>
        <w:t>OX457065.1  82675520  CA........................  82675545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214984721004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280     1e-72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69        ACATTGCCTCAGGGCCCCCCAGTCCCCGGTGACCCTTGGCCAGGGGCACCCCCTCTCTTT  128</w:t>
      </w:r>
    </w:p>
    <w:p>
      <w:r>
        <w:rPr>
          <w:rFonts w:ascii="Consolas" w:hAnsi="Consolas"/>
          <w:sz w:val="18"/>
        </w:rPr>
        <w:t>OX457065.1  82676266  ...................A.-....T........C......T...T.............  82676324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129       GAAGATCCTCCGCCTACCCGCCCCAGTCGTCCCTGGAGAGACCTGCCTGAAACTGGAGTC  188</w:t>
      </w:r>
    </w:p>
    <w:p>
      <w:r>
        <w:rPr>
          <w:rFonts w:ascii="Consolas" w:hAnsi="Consolas"/>
          <w:sz w:val="18"/>
        </w:rPr>
        <w:t>OX457065.1  82676325  ..G..C.T...A...C.AG................................T........  82676384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189       TGGCTCCCTGAACCGCCTAGAACGGATCCTCCTCAACCTCCCCGGCCTGACGACCCTTGG  248</w:t>
      </w:r>
    </w:p>
    <w:p>
      <w:r>
        <w:rPr>
          <w:rFonts w:ascii="Consolas" w:hAnsi="Consolas"/>
          <w:sz w:val="18"/>
        </w:rPr>
        <w:t>OX457065.1  82676385  ....C.....T...C........T.G...C....................T.....C...  82676444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249       CCGGCAGGACCCCAGCCCCCAGAAAACCCCTGGCCTCCTGCCCCTGAGGTGGACAACCGA  308</w:t>
      </w:r>
    </w:p>
    <w:p>
      <w:r>
        <w:rPr>
          <w:rFonts w:ascii="Consolas" w:hAnsi="Consolas"/>
          <w:sz w:val="18"/>
        </w:rPr>
        <w:t>OX457065.1  82676445  ..A..C...........T.................A.....TT..A......G.C..G..  82676504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309       CCTCAGGAGGAGCCAGACCTAGACCCACCCCGGGAAGAGTACAGATAATGGAGTCCCCTC  368</w:t>
      </w:r>
    </w:p>
    <w:p>
      <w:r>
        <w:rPr>
          <w:rFonts w:ascii="Consolas" w:hAnsi="Consolas"/>
          <w:sz w:val="18"/>
        </w:rPr>
        <w:t>OX457065.1  82676505  T................T..T..........A...G................TC....AG  82676564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369       AGCCGTTCTGTTCCCAGGCATCTCCAGGCACCCACGCCCTCTCCACCC-TCTGATTCCCC  427</w:t>
      </w:r>
    </w:p>
    <w:p>
      <w:r>
        <w:rPr>
          <w:rFonts w:ascii="Consolas" w:hAnsi="Consolas"/>
          <w:sz w:val="18"/>
        </w:rPr>
        <w:t>OX457065.1  82676565  ..G.A.C...GG...CT..-C...A..---....-----....T....T.......T...  82676615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428       GTGAATTCTTCCCAATTTAGCCTGTCTCCTTAAACCTCTTCCTCATTCCCTCGGTTTTAT  487</w:t>
      </w:r>
    </w:p>
    <w:p>
      <w:r>
        <w:rPr>
          <w:rFonts w:ascii="Consolas" w:hAnsi="Consolas"/>
          <w:sz w:val="18"/>
        </w:rPr>
        <w:t>OX457065.1  82676616  T....-...C......G......AA........TT.CT...........T..A.......  82676674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488       TCTGAACCCGTAAGGTGGTGTTCTCAATATTTCCTGTCCCCTCCTGAGATC  538</w:t>
      </w:r>
    </w:p>
    <w:p>
      <w:r>
        <w:rPr>
          <w:rFonts w:ascii="Consolas" w:hAnsi="Consolas"/>
          <w:sz w:val="18"/>
        </w:rPr>
        <w:t>OX457065.1  82676675  ..........G......T..............T..........T.......  82676725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2127216100880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