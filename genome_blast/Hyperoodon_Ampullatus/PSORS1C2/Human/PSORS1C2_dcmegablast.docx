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OX457065.1 Hyperoodon ampullatus genome assembly, chromosome: 10    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AGACTCAGCCCACCCCAG-CTTTGGGGGCCAGTACATAGCCATGATCCTCAACTGGAAGC  59</w:t>
      </w:r>
    </w:p>
    <w:p>
      <w:r>
        <w:rPr>
          <w:rFonts w:ascii="Consolas" w:hAnsi="Consolas"/>
          <w:sz w:val="18"/>
        </w:rPr>
        <w:t>OX457065.1  82675460  ..........G.....T.A.............G.G.C..G..A...G.............  82675519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60        TCCTGGGGATCCTGGTCCTTTGCCTG  85</w:t>
      </w:r>
    </w:p>
    <w:p>
      <w:r>
        <w:rPr>
          <w:rFonts w:ascii="Consolas" w:hAnsi="Consolas"/>
          <w:sz w:val="18"/>
        </w:rPr>
        <w:t>OX457065.1  82675520  CA........................  82675545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183867970130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OX457065.1 Hyperoodon ampullatus genome assembly, chromosome: 10      646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GCATCTCAGGCAGCGAGGGCCACCCCTCTCACCCACCCGCAGAGGACCGAGAGGAGGCAG  60</w:t>
      </w:r>
    </w:p>
    <w:p>
      <w:r>
        <w:rPr>
          <w:rFonts w:ascii="Consolas" w:hAnsi="Consolas"/>
          <w:sz w:val="18"/>
        </w:rPr>
        <w:t>OX457065.1  82676198  ...............GA.A......A....C.T..T..A.....CC.TC........AG.  82676257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GCTCCCCAACATTGCCTCAGGGCCCCCCAGTCCCCGGTGACCCTTGGCCAGGGGCACCCC  120</w:t>
      </w:r>
    </w:p>
    <w:p>
      <w:r>
        <w:rPr>
          <w:rFonts w:ascii="Consolas" w:hAnsi="Consolas"/>
          <w:sz w:val="18"/>
        </w:rPr>
        <w:t>OX457065.1  82676258  ..C...TG...................A.-....T........C......T...T.....  82676316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CTCTCTTTGAAGATCCTCCGCCTACCCGCCCCAGTCGTCCCTGGAGAGACCTGCCTGAAA  180</w:t>
      </w:r>
    </w:p>
    <w:p>
      <w:r>
        <w:rPr>
          <w:rFonts w:ascii="Consolas" w:hAnsi="Consolas"/>
          <w:sz w:val="18"/>
        </w:rPr>
        <w:t>OX457065.1  82676317  ..........G..C.T...A...C.AG................................T  82676376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181       CTGGAGTCTGGCTCCCTGAACCGCCTAGAACGGATCCTCCTCAACCTCCCCGGCCTGACG  240</w:t>
      </w:r>
    </w:p>
    <w:p>
      <w:r>
        <w:rPr>
          <w:rFonts w:ascii="Consolas" w:hAnsi="Consolas"/>
          <w:sz w:val="18"/>
        </w:rPr>
        <w:t>OX457065.1  82676377  ............C.....T...C........T.G...C....................T.  82676436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241       ACCCTTGGCCGGCAGGACCCCAGCCCCCAGAAAACCCCTGGCCTCCTGCCCCTGAGGTGG  300</w:t>
      </w:r>
    </w:p>
    <w:p>
      <w:r>
        <w:rPr>
          <w:rFonts w:ascii="Consolas" w:hAnsi="Consolas"/>
          <w:sz w:val="18"/>
        </w:rPr>
        <w:t>OX457065.1  82676437  ....C.....A..C...........T.................A.....TT..A......  82676496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301       ACAACCGACCTCAGGAGGAGCCAGACCTAGACCCACCCCGGGAAGAGTACAGATAATGGA  360</w:t>
      </w:r>
    </w:p>
    <w:p>
      <w:r>
        <w:rPr>
          <w:rFonts w:ascii="Consolas" w:hAnsi="Consolas"/>
          <w:sz w:val="18"/>
        </w:rPr>
        <w:t>OX457065.1  82676497  G.C..G..T................T..T..........A...G................  82676556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361       GTCCCCTCAGCCGTTCTGTTCCCAGGCATCTCCAGGCACCCACGCCCTCTCCACCC-TCT  419</w:t>
      </w:r>
    </w:p>
    <w:p>
      <w:r>
        <w:rPr>
          <w:rFonts w:ascii="Consolas" w:hAnsi="Consolas"/>
          <w:sz w:val="18"/>
        </w:rPr>
        <w:t>OX457065.1  82676557  TC....AG..G.A.C...GG...CT..-C...A..---....-----....T....T...  82676607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420       GATTCCCCGTGAATTCTTCCCAATTTAGCCTGTCTCCTTAAACCTCTTCCTCATTCCCTC  479</w:t>
      </w:r>
    </w:p>
    <w:p>
      <w:r>
        <w:rPr>
          <w:rFonts w:ascii="Consolas" w:hAnsi="Consolas"/>
          <w:sz w:val="18"/>
        </w:rPr>
        <w:t>OX457065.1  82676608  ....T...T....-...C......G......AA........TT.CT...........T..  82676666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480       GGTTTTATTCTGAACCCGTAAGGTGGTGTTCTCAATATTTCCTGTCCCCTCCTGAGATCC  539</w:t>
      </w:r>
    </w:p>
    <w:p>
      <w:r>
        <w:rPr>
          <w:rFonts w:ascii="Consolas" w:hAnsi="Consolas"/>
          <w:sz w:val="18"/>
        </w:rPr>
        <w:t>OX457065.1  82676667  A.................G......T..............T..........T.......G  82676726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540       ATACTTAGTCCTCACATCGCCCGT-TTTTTCCTCTGACAGCCTAAGCCTACTCTCCTACC  598</w:t>
      </w:r>
    </w:p>
    <w:p>
      <w:r>
        <w:rPr>
          <w:rFonts w:ascii="Consolas" w:hAnsi="Consolas"/>
          <w:sz w:val="18"/>
        </w:rPr>
        <w:t>OX457065.1  82676727  G..T....C..C.G.C..C...T.C.................A...TGA..A.C......  82676786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599       TCGCCTCCAGGCCTCGGCCGCACCTACCTCCCACCCGGTCTTCCTGCCCGCGCGATCGCT  658</w:t>
      </w:r>
    </w:p>
    <w:p>
      <w:r>
        <w:rPr>
          <w:rFonts w:ascii="Consolas" w:hAnsi="Consolas"/>
          <w:sz w:val="18"/>
        </w:rPr>
        <w:t>OX457065.1  82676787  ..A.......T....TC.--------.........GCC......CCA..C.TG.GA.T..  82676838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659       -GGGGCAGGGCT-ATGGTACTGTGTTCCCTTCTGCCACCTGGTGGCCGGCGGC-AGGAAC  715</w:t>
      </w:r>
    </w:p>
    <w:p>
      <w:r>
        <w:rPr>
          <w:rFonts w:ascii="Consolas" w:hAnsi="Consolas"/>
          <w:sz w:val="18"/>
        </w:rPr>
        <w:t>OX457065.1  82676839  CC..........GGCA.C.........T..G................AC.A..TG.....  82676898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716       TATCAGTAGACAGCTGCTGCTTCCATGAAACGGAAAAATAAAAATCATGTTTTCT  770</w:t>
      </w:r>
    </w:p>
    <w:p>
      <w:r>
        <w:rPr>
          <w:rFonts w:ascii="Consolas" w:hAnsi="Consolas"/>
          <w:sz w:val="18"/>
        </w:rPr>
        <w:t>OX457065.1  82676899  ..C...G....-CA..G.............T.......-C....C..........  82676951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2093264440940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