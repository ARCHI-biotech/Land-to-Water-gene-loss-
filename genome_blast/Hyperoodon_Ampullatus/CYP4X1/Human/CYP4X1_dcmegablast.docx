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180     3e-43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         ATGGAATTCTCCTGGCTGGAGACGCGCTGGGCGCGGCCCTTTTACCTGGCGTTCGTGTTC  60</w:t>
      </w:r>
    </w:p>
    <w:p>
      <w:r>
        <w:rPr>
          <w:rFonts w:ascii="Consolas" w:hAnsi="Consolas"/>
          <w:sz w:val="18"/>
        </w:rPr>
        <w:t>OX457057.1  39849706  .......C........GCC..GA..A......AA........G..........G......  39849765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61        TGCCTGGCCCTGGGGCTGCTGCAGGCCATTAAGCTGTACCTGCGGAGGCAGCGGCTGCTG  120</w:t>
      </w:r>
    </w:p>
    <w:p>
      <w:r>
        <w:rPr>
          <w:rFonts w:ascii="Consolas" w:hAnsi="Consolas"/>
          <w:sz w:val="18"/>
        </w:rPr>
        <w:t>OX457057.1  39849766  ...T......C...A............G.C.....C.......A.....GT........T  39849825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121       CGGGACCTGCGCCCCTTCCCAGCGCCCCCCACCCACTGGTTCCTTGGGCACCAGAAG  177</w:t>
      </w:r>
    </w:p>
    <w:p>
      <w:r>
        <w:rPr>
          <w:rFonts w:ascii="Consolas" w:hAnsi="Consolas"/>
          <w:sz w:val="18"/>
        </w:rPr>
        <w:t>OX457057.1  39849826  ..A.................CTG..A................TAC.....T..C...  39849882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412995637770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172     3e-41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5         TTCAGGATGATAACATGGAGAAGCTTGAGGAAATTATTGAAAAATACCCTCGTGCCTTCC  64</w:t>
      </w:r>
    </w:p>
    <w:p>
      <w:r>
        <w:rPr>
          <w:rFonts w:ascii="Consolas" w:hAnsi="Consolas"/>
          <w:sz w:val="18"/>
        </w:rPr>
        <w:t>OX457057.1  39866178  .....A...G...A.................G.....A.....C......T.......T.  39866237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65        CTTTCTGGATTGGGCCCTTTCAGGCATTTTTCTGTATCTATGACCCAGACTATGCAAAGA  124</w:t>
      </w:r>
    </w:p>
    <w:p>
      <w:r>
        <w:rPr>
          <w:rFonts w:ascii="Consolas" w:hAnsi="Consolas"/>
          <w:sz w:val="18"/>
        </w:rPr>
        <w:t>OX457057.1  39866238  ..CA....G.......T......A.........A......................G...  39866297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125       CACTTCTGAGCAGAA  139</w:t>
      </w:r>
    </w:p>
    <w:p>
      <w:r>
        <w:rPr>
          <w:rFonts w:ascii="Consolas" w:hAnsi="Consolas"/>
          <w:sz w:val="18"/>
        </w:rPr>
        <w:t>OX457057.1  39866298  ..T............  39866312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316818656224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48088571772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277216324196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277216324196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353592250250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217812826154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88.7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4         GAAAGTGGTAGCAGCTTCTCAGATATTGATGTACACTCTGAAGTGAGCACATTCCTGTTG  63</w:t>
      </w:r>
    </w:p>
    <w:p>
      <w:r>
        <w:rPr>
          <w:rFonts w:ascii="Consolas" w:hAnsi="Consolas"/>
          <w:sz w:val="18"/>
        </w:rPr>
        <w:t>OX457057.1  39792038                                         ..G...GA...G...A....T  39792058</w:t>
      </w:r>
    </w:p>
    <w:p>
      <w:r>
        <w:rPr>
          <w:rFonts w:ascii="Consolas" w:hAnsi="Consolas"/>
          <w:sz w:val="18"/>
        </w:rPr>
        <w:t>OX457057.1  39883141  ....A...G........G..T..C.GG..GC.C.GTG.C......GAT..G...A....C  39883200</w:t>
      </w:r>
    </w:p>
    <w:p>
      <w:r>
        <w:rPr>
          <w:rFonts w:ascii="Consolas" w:hAnsi="Consolas"/>
          <w:sz w:val="18"/>
        </w:rPr>
        <w:t>OX457057.1  39927772       ...G........G..T..C.CA..CC.C.GTG.C......GAT..G...A....C  39927826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64        GCAGGACATGACACCTTGGCAGCA--AG---CATCTCCTGGATCCTTTACTGC-CTGGCT  117</w:t>
      </w:r>
    </w:p>
    <w:p>
      <w:r>
        <w:rPr>
          <w:rFonts w:ascii="Consolas" w:hAnsi="Consolas"/>
          <w:sz w:val="18"/>
        </w:rPr>
        <w:t>OX457057.1  39792059  .A...C.........--A...C..GTG.---...G......T.T..C......-A....C  39792112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  <w:t>OX457057.1  39883201  .AG..T..C......A---....C--..TGG...........C...C..-...T......  39883254</w:t>
      </w:r>
    </w:p>
    <w:p>
      <w:r>
        <w:rPr>
          <w:rFonts w:ascii="Consolas" w:hAnsi="Consolas"/>
          <w:sz w:val="18"/>
        </w:rPr>
        <w:t>OX457057.1  39927827  .AG..T..C......A---....C--..TGG...........C...C..-...T.....C  39927880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118       CTGAACCCTGAGCATCAAGAGAGATGCCGGGAGGAGGTCAGGGGCATCCTGGGGGATGGG  177</w:t>
      </w:r>
    </w:p>
    <w:p>
      <w:r>
        <w:rPr>
          <w:rFonts w:ascii="Consolas" w:hAnsi="Consolas"/>
          <w:sz w:val="18"/>
        </w:rPr>
        <w:t>OX457057.1  39792113  ...T....C....GC..GC.TC.C..T....G...A..GC.A.AG..T..T.....      39792168</w:t>
      </w:r>
    </w:p>
    <w:p>
      <w:r>
        <w:rPr>
          <w:rFonts w:ascii="Consolas" w:hAnsi="Consolas"/>
          <w:sz w:val="18"/>
        </w:rPr>
        <w:t>OX457057.1  39883255  TCCC.............GC....G........A...A..CA.A..C........A....C  39883314</w:t>
      </w:r>
    </w:p>
    <w:p>
      <w:r>
        <w:rPr>
          <w:rFonts w:ascii="Consolas" w:hAnsi="Consolas"/>
          <w:sz w:val="18"/>
        </w:rPr>
        <w:t>OX457057.1  39927881  TCCC.............GC....G........A...A..CA.A..C.............C  39927940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178       TCTTCTATCACTTG  191</w:t>
      </w:r>
    </w:p>
    <w:p>
      <w:r>
        <w:rPr>
          <w:rFonts w:ascii="Consolas" w:hAnsi="Consolas"/>
          <w:sz w:val="18"/>
        </w:rPr>
        <w:t>OX457057.1  39883315  G.C..C.....C..  39883328</w:t>
      </w:r>
    </w:p>
    <w:p>
      <w:r>
        <w:rPr>
          <w:rFonts w:ascii="Consolas" w:hAnsi="Consolas"/>
          <w:sz w:val="18"/>
        </w:rPr>
        <w:t>OX457057.1  39927941  G.C..C.....C..  39927954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452597959200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294188752208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101834595324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152751892986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36773623549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8486223090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