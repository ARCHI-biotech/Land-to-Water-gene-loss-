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69.9    4e-10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95        TCTACCTGGTCGAGCCTCGCATGGGTCGCAGCCGCCGGGCCTTCC-TCACAGGCCTGGCG  153</w:t>
      </w:r>
    </w:p>
    <w:p>
      <w:r>
        <w:rPr>
          <w:rFonts w:ascii="Consolas" w:hAnsi="Consolas"/>
          <w:sz w:val="18"/>
        </w:rPr>
        <w:t>OX457064.1  21847497  .........CT.....A........C.........-.C.......C.....C.......T  21847439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154       CGCTCCAAAGGCTTCCGCGTCCTTGACGCCT  184</w:t>
      </w:r>
    </w:p>
    <w:p>
      <w:r>
        <w:rPr>
          <w:rFonts w:ascii="Consolas" w:hAnsi="Consolas"/>
          <w:sz w:val="18"/>
        </w:rPr>
        <w:t>OX457064.1  21847438  .T......G..............G.......  21847408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475229256096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87.7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21        TGATGGAAGAGACCTCAGCAGAGGAGGCCGTCAGCTGGCAGGAGCGCAGGATGGCAGCTG  80</w:t>
      </w:r>
    </w:p>
    <w:p>
      <w:r>
        <w:rPr>
          <w:rFonts w:ascii="Consolas" w:hAnsi="Consolas"/>
          <w:sz w:val="18"/>
        </w:rPr>
        <w:t>OX457064.1  21846080  .......G.G......................T..CA..............C...G..CC  21846021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81        CTCCCCCGGGTTGCACCCCCCCAGCTCTGCTGGACATAAGCTGGTTAACAGAGAGCCTGG  140</w:t>
      </w:r>
    </w:p>
    <w:p>
      <w:r>
        <w:rPr>
          <w:rFonts w:ascii="Consolas" w:hAnsi="Consolas"/>
          <w:sz w:val="18"/>
        </w:rPr>
        <w:t>OX457064.1  21846020  T..A...A..A......TG.....TG..CT.A.-.G..........C..G......A...  21845962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141       GAGCTGGGCAGCCTGTACCTGTGGAGTGCCGGCACCGCCTGGAG  184</w:t>
      </w:r>
    </w:p>
    <w:p>
      <w:r>
        <w:rPr>
          <w:rFonts w:ascii="Consolas" w:hAnsi="Consolas"/>
          <w:sz w:val="18"/>
        </w:rPr>
        <w:t>OX457064.1  21845961  CG..C...........C...........................  21845918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463914273808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226299706320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103     3e-20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40        GGCAGTGAGGGCCGCCTCCTCACCTTCTGCAGAGCAGCCTCGGTGCTCAAGGCCCTTCCC  99</w:t>
      </w:r>
    </w:p>
    <w:p>
      <w:r>
        <w:rPr>
          <w:rFonts w:ascii="Consolas" w:hAnsi="Consolas"/>
          <w:sz w:val="18"/>
        </w:rPr>
        <w:t>OX457064.1  21844917  ............T...AA...T....G...G....G.....A..................  21844858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100       AGCCCTGTCACAACCCTGAGCCAGCTGCAGGGGCTTCCCCACTTTGGAGAACACTC  155</w:t>
      </w:r>
    </w:p>
    <w:p>
      <w:r>
        <w:rPr>
          <w:rFonts w:ascii="Consolas" w:hAnsi="Consolas"/>
          <w:sz w:val="18"/>
        </w:rPr>
        <w:t>OX457064.1  21844857  .....G.....GG...............GT..C..GG...................  21844802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427140581372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87.7    6e-16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GAGCTGCTGGAGCATGGAGTGTGTGAGGAGGTGGAGAGAGTTCGGCGCTCAGAGAGGTAC  60</w:t>
      </w:r>
    </w:p>
    <w:p>
      <w:r>
        <w:rPr>
          <w:rFonts w:ascii="Consolas" w:hAnsi="Consolas"/>
          <w:sz w:val="18"/>
        </w:rPr>
        <w:t>OX457064.1  21844151  ...........A.GC..........................C....T...G.........  21844092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CAGACCATGAAG  72</w:t>
      </w:r>
    </w:p>
    <w:p>
      <w:r>
        <w:rPr>
          <w:rFonts w:ascii="Consolas" w:hAnsi="Consolas"/>
          <w:sz w:val="18"/>
        </w:rPr>
        <w:t>OX457064.1  21844091  ...G........  21844080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149923555437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288532125558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143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3         CTCCAGCACCACCAGGACCTGAGCACCCCAGTCCTGCGGTCCGATGTAGATGCCCTGCAG  62</w:t>
      </w:r>
    </w:p>
    <w:p>
      <w:r>
        <w:rPr>
          <w:rFonts w:ascii="Consolas" w:hAnsi="Consolas"/>
          <w:sz w:val="18"/>
        </w:rPr>
        <w:t>OX457064.1  21840852  .............................GA..........A.....G..GA........  21840793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63        CAGGTGGTGGAGGAAGCTGTGGGGCAGGCCCTGCCTGGGGCCACCGTCACGCTGACCGGC  122</w:t>
      </w:r>
    </w:p>
    <w:p>
      <w:r>
        <w:rPr>
          <w:rFonts w:ascii="Consolas" w:hAnsi="Consolas"/>
          <w:sz w:val="18"/>
        </w:rPr>
        <w:t>OX457064.1  21840792  ....C........C...CA.............T...........G...G........A..  21840733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123       GGCTTCCG  130</w:t>
      </w:r>
    </w:p>
    <w:p>
      <w:r>
        <w:rPr>
          <w:rFonts w:ascii="Consolas" w:hAnsi="Consolas"/>
          <w:sz w:val="18"/>
        </w:rPr>
        <w:t>OX457064.1  21840732  ........  21840725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319648249636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         GGGGAAGTTGCAGGGCCATGACGTGGACTTCCTCATCACCCACCCCAAGGAGGGTCAGGA  60</w:t>
      </w:r>
    </w:p>
    <w:p>
      <w:r>
        <w:rPr>
          <w:rFonts w:ascii="Consolas" w:hAnsi="Consolas"/>
          <w:sz w:val="18"/>
        </w:rPr>
        <w:t>OX457064.1  21840580  ..........T.......C...........................C.......C.G...  21840521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61        GGCGGGGCTGCTGCCTAGAGTGATGTGCCGCCTG  94</w:t>
      </w:r>
    </w:p>
    <w:p>
      <w:r>
        <w:rPr>
          <w:rFonts w:ascii="Consolas" w:hAnsi="Consolas"/>
          <w:sz w:val="18"/>
        </w:rPr>
        <w:t>OX457064.1  21840520  ...A...........C............T.....  21840487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237614691636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54.0    3e-05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93        TTTCTGCATTTTCCGCCTACCACAACCTCCAGGGGCTGCTGTGGGGG  139</w:t>
      </w:r>
    </w:p>
    <w:p>
      <w:r>
        <w:rPr>
          <w:rFonts w:ascii="Consolas" w:hAnsi="Consolas"/>
          <w:sz w:val="18"/>
        </w:rPr>
        <w:t>OX457064.1  21840280  ..............A...G........C.......A......A....  21840234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630810262556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67.9    7e-10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3         TTTCCAGCGGGAGCTGCGCCGCTTCAGCCGGAAGGAGA  40</w:t>
      </w:r>
    </w:p>
    <w:p>
      <w:r>
        <w:rPr>
          <w:rFonts w:ascii="Consolas" w:hAnsi="Consolas"/>
          <w:sz w:val="18"/>
        </w:rPr>
        <w:t>OX457064.1  21840066  ....G.................................  21840029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183868511385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93.7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AAGACATTTTTCCAAGCGGCTTCAGAGGAAGACATCTTCAGACACCTGGGCCTTGAGTAC  60</w:t>
      </w:r>
    </w:p>
    <w:p>
      <w:r>
        <w:rPr>
          <w:rFonts w:ascii="Consolas" w:hAnsi="Consolas"/>
          <w:sz w:val="18"/>
        </w:rPr>
        <w:t>OX457064.1  21839749  .....G........C.T..........................T.T.....T........  21839690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CTTCCTCCAGAGCAGAGAAACGCCTGA  87</w:t>
      </w:r>
    </w:p>
    <w:p>
      <w:r>
        <w:rPr>
          <w:rFonts w:ascii="Consolas" w:hAnsi="Consolas"/>
          <w:sz w:val="18"/>
        </w:rPr>
        <w:t>OX457064.1  21839689  .....C..TC..........T......  21839663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192354750372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