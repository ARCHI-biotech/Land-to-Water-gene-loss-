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138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ATGCTCCCCAAACGGCGGCGAGCGCGGGTCGGGTCCCCTAGCGGCGATGCCGCTTCCTCC  60</w:t>
      </w:r>
    </w:p>
    <w:p>
      <w:r>
        <w:rPr>
          <w:rFonts w:ascii="Consolas" w:hAnsi="Consolas"/>
          <w:sz w:val="18"/>
        </w:rPr>
        <w:t>OX457064.1  21847579  .....A..A.....................A..C....G------..CA....CC.....  21847526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ACGCCGCCCTCGACGCGCTTCCCGGGAGTCGCCATCTACCTGGTCGAGCCTCGCATGGGT  120</w:t>
      </w:r>
    </w:p>
    <w:p>
      <w:r>
        <w:rPr>
          <w:rFonts w:ascii="Consolas" w:hAnsi="Consolas"/>
          <w:sz w:val="18"/>
        </w:rPr>
        <w:t>OX457064.1  21847525  T.CG..G.A.------.......T..G...A.TG.........CT.....A........C  21847472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CGCAGCCGCCGGGCCTTCC-TCACAGGCCTGGCGCGCTCCAAAGGCTTCCGCGTCCTTGA  179</w:t>
      </w:r>
    </w:p>
    <w:p>
      <w:r>
        <w:rPr>
          <w:rFonts w:ascii="Consolas" w:hAnsi="Consolas"/>
          <w:sz w:val="18"/>
        </w:rPr>
        <w:t>OX457064.1  21847471  .........-.C.......C.....C.......T.T......G..............G..  21847413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180       CGCCTGCAG  188</w:t>
      </w:r>
    </w:p>
    <w:p>
      <w:r>
        <w:rPr>
          <w:rFonts w:ascii="Consolas" w:hAnsi="Consolas"/>
          <w:sz w:val="18"/>
        </w:rPr>
        <w:t>OX457064.1  21847412  .....A...  21847404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444111747465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171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CTCCGAAGCGACACATGTTGTGATGGAAGAGACCTCAGCAGAGGAGGCCGTCAGCTGGCA  60</w:t>
      </w:r>
    </w:p>
    <w:p>
      <w:r>
        <w:rPr>
          <w:rFonts w:ascii="Consolas" w:hAnsi="Consolas"/>
          <w:sz w:val="18"/>
        </w:rPr>
        <w:t>OX457064.1  21846100  ...A..G.T......C..CA.......G.G......................T..CA...  21846041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GGAGCGCAGGATGGCAGCTGCTCCCCCGGGTTGCACCCCCCCAGCTCTGCTGGACATAAG  120</w:t>
      </w:r>
    </w:p>
    <w:p>
      <w:r>
        <w:rPr>
          <w:rFonts w:ascii="Consolas" w:hAnsi="Consolas"/>
          <w:sz w:val="18"/>
        </w:rPr>
        <w:t>OX457064.1  21846040  ...........C...G..CCT..A...A..A......TG.....TG..CT.A.-.G....  21845982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CTGGTTAACAGAGAGCCTGGGAGCTGGGCAGCCTGTACCTGTGGAGTGCCGGCACCGCCT  180</w:t>
      </w:r>
    </w:p>
    <w:p>
      <w:r>
        <w:rPr>
          <w:rFonts w:ascii="Consolas" w:hAnsi="Consolas"/>
          <w:sz w:val="18"/>
        </w:rPr>
        <w:t>OX457064.1  21845981  ......C..G......A...CG..C...........C.......................  21845922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GGAG  184</w:t>
      </w:r>
    </w:p>
    <w:p>
      <w:r>
        <w:rPr>
          <w:rFonts w:ascii="Consolas" w:hAnsi="Consolas"/>
          <w:sz w:val="18"/>
        </w:rPr>
        <w:t>OX457064.1  21845921  ....  21845918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432796798485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166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GAGGCTCTGGAGATACTGGCCGAGGCAGCAGGCTTTGAAGGCAGTGAGGGCCGCCTCCTC  60</w:t>
      </w:r>
    </w:p>
    <w:p>
      <w:r>
        <w:rPr>
          <w:rFonts w:ascii="Consolas" w:hAnsi="Consolas"/>
          <w:sz w:val="18"/>
        </w:rPr>
        <w:t>OX457064.1  21844955  .....-.......CG.C...G.....CA.G.....C.CC............T...AA...  21844897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ACCTTCTGCAGAGCAGCCTCGGTGCTCAAGGCCCTTCCCAGCCCTGTCACAACCCTGAGC  120</w:t>
      </w:r>
    </w:p>
    <w:p>
      <w:r>
        <w:rPr>
          <w:rFonts w:ascii="Consolas" w:hAnsi="Consolas"/>
          <w:sz w:val="18"/>
        </w:rPr>
        <w:t>OX457064.1  21844896  T....G...G....G.....A.......................G.....GG........  21844837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CAGCTGCAGGGGCTTCCCCACTTTGGAGAACACTCCTCTAGGGTTGTCCAG  171</w:t>
      </w:r>
    </w:p>
    <w:p>
      <w:r>
        <w:rPr>
          <w:rFonts w:ascii="Consolas" w:hAnsi="Consolas"/>
          <w:sz w:val="18"/>
        </w:rPr>
        <w:t>OX457064.1  21844836  .......GT..C..GG...................G.GC.....C......  21844786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GAGCTGCTGGAGCATGGAGTGTGTGAGGAGGTGGAGAGAGTTCGGCGCTCAGAGAGGTAC  60</w:t>
      </w:r>
    </w:p>
    <w:p>
      <w:r>
        <w:rPr>
          <w:rFonts w:ascii="Consolas" w:hAnsi="Consolas"/>
          <w:sz w:val="18"/>
        </w:rPr>
        <w:t>OX457064.1  21844151  ...........A.GC..........................C....T...G.........  21844092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CAGACCATGAAG  72</w:t>
      </w:r>
    </w:p>
    <w:p>
      <w:r>
        <w:rPr>
          <w:rFonts w:ascii="Consolas" w:hAnsi="Consolas"/>
          <w:sz w:val="18"/>
        </w:rPr>
        <w:t>OX457064.1  21844091  ...G........  21844080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257415158182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         CTCCAGCACCACCAGGACCTGAGCACCCCAGTCCTGCGGTCCGATGTAGATGCCCTGCAG  62</w:t>
      </w:r>
    </w:p>
    <w:p>
      <w:r>
        <w:rPr>
          <w:rFonts w:ascii="Consolas" w:hAnsi="Consolas"/>
          <w:sz w:val="18"/>
        </w:rPr>
        <w:t>OX457064.1  21840852  .............................GA..........A.....G..GA........  21840793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63        CAGGTGGTGGAGGAAGCTGTGGGGCAGGCCCTGCCTGGGGCCACCGTCACGCTGACCGGC  122</w:t>
      </w:r>
    </w:p>
    <w:p>
      <w:r>
        <w:rPr>
          <w:rFonts w:ascii="Consolas" w:hAnsi="Consolas"/>
          <w:sz w:val="18"/>
        </w:rPr>
        <w:t>OX457064.1  21840792  ....C........C...CA.............T...........G...G........A..  21840733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123       GGCTTCCGCAG  133</w:t>
      </w:r>
    </w:p>
    <w:p>
      <w:r>
        <w:rPr>
          <w:rFonts w:ascii="Consolas" w:hAnsi="Consolas"/>
          <w:sz w:val="18"/>
        </w:rPr>
        <w:t>OX457064.1  21840732  ........G..  21840722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291360014206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GGGGAAGTTGCAGGGCCATGACGTGGACTTCCTCATCACCCACCCCAAGGAGGGTCAGGA  60</w:t>
      </w:r>
    </w:p>
    <w:p>
      <w:r>
        <w:rPr>
          <w:rFonts w:ascii="Consolas" w:hAnsi="Consolas"/>
          <w:sz w:val="18"/>
        </w:rPr>
        <w:t>OX457064.1  21840580  ..........T.......C...........................C.......C.G...  21840521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GGCGGGGCTGCTGCCTAGAGTGATGTGCCGCCTG  94</w:t>
      </w:r>
    </w:p>
    <w:p>
      <w:r>
        <w:rPr>
          <w:rFonts w:ascii="Consolas" w:hAnsi="Consolas"/>
          <w:sz w:val="18"/>
        </w:rPr>
        <w:t>OX457064.1  21840520  ...A...........C............T.....  21840487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206497874146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135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8         TCCTGTACCACCAGCACCAGCACAGCTG-CTGTGAGTC--CCCTACCCGCCTGGCCCAAC  64</w:t>
      </w:r>
    </w:p>
    <w:p>
      <w:r>
        <w:rPr>
          <w:rFonts w:ascii="Consolas" w:hAnsi="Consolas"/>
          <w:sz w:val="18"/>
        </w:rPr>
        <w:t>OX457064.1  21840371  .....................G....C.G.A.GC..ATGA...C....A....C..TGG.  21840312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65        AGAGCCACA---TGGACGCTTTTGAGAGAAGTTTCTGCATTTTCCGCCTACCACAACCTC  121</w:t>
      </w:r>
    </w:p>
    <w:p>
      <w:r>
        <w:rPr>
          <w:rFonts w:ascii="Consolas" w:hAnsi="Consolas"/>
          <w:sz w:val="18"/>
        </w:rPr>
        <w:t>OX457064.1  21840311  .........CCA....T..C..C...G.G.C..............A...G........C.  21840252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122       CAGGGGCTGCTGTGGGGGGATCCACGAGGCCCTGCCCATCCTGGAAGGCCGTGAGAGTGG  181</w:t>
      </w:r>
    </w:p>
    <w:p>
      <w:r>
        <w:rPr>
          <w:rFonts w:ascii="Consolas" w:hAnsi="Consolas"/>
          <w:sz w:val="18"/>
        </w:rPr>
        <w:t>OX457064.1  21840251  ......A......A....CGC...-............CA..CT..---..----------  21840206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182       ACTTGGTAGTTGCACCCGTCAGCCAGTTCCCTTTCGCCCTGCTCGGTTGGACTGGCTCCA  241</w:t>
      </w:r>
    </w:p>
    <w:p>
      <w:r>
        <w:rPr>
          <w:rFonts w:ascii="Consolas" w:hAnsi="Consolas"/>
          <w:sz w:val="18"/>
        </w:rPr>
        <w:t>OX457064.1  21840205  ..C....G..CA.C...A.............C.CT..A..A...A.C............G  21840146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242       AG  243</w:t>
      </w:r>
    </w:p>
    <w:p>
      <w:r>
        <w:rPr>
          <w:rFonts w:ascii="Consolas" w:hAnsi="Consolas"/>
          <w:sz w:val="18"/>
        </w:rPr>
        <w:t>OX457064.1  21840145  ..  21840144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599692295940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95.1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         TTTCCAGCGGGAGCTGCGCCGCTTCAGCCGGAAGGAGA-----AGGGCCTGTGGCTGAAC  57</w:t>
      </w:r>
    </w:p>
    <w:p>
      <w:r>
        <w:rPr>
          <w:rFonts w:ascii="Consolas" w:hAnsi="Consolas"/>
          <w:sz w:val="18"/>
        </w:rPr>
        <w:t>OX457064.1  21840066  ....G.................................GCCGG.A..G..C........T  21840007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58        AGCCATGGGCTGTTTGACCCGGAGCAG  84</w:t>
      </w:r>
    </w:p>
    <w:p>
      <w:r>
        <w:rPr>
          <w:rFonts w:ascii="Consolas" w:hAnsi="Consolas"/>
          <w:sz w:val="18"/>
        </w:rPr>
        <w:t>OX457064.1  21840006  ....G...T........T....G....  21839980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155580631745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AAGACATTTTTCCAAGCGGCTTCAGAGGAAGACATCTTCAGACACCTGGGCCTTGAGTAC  60</w:t>
      </w:r>
    </w:p>
    <w:p>
      <w:r>
        <w:rPr>
          <w:rFonts w:ascii="Consolas" w:hAnsi="Consolas"/>
          <w:sz w:val="18"/>
        </w:rPr>
        <w:t>OX457064.1  21839749  .....G........C.T..........................T.T.....T........  21839690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CTTCCTCCAGAGCAGAGAAACGCCTGA  87</w:t>
      </w:r>
    </w:p>
    <w:p>
      <w:r>
        <w:rPr>
          <w:rFonts w:ascii="Consolas" w:hAnsi="Consolas"/>
          <w:sz w:val="18"/>
        </w:rPr>
        <w:t>OX457064.1  21839689  .....C..TC..........T......  21839663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164066848022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