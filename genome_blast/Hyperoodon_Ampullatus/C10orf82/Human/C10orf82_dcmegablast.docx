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66.2    2e-08</w:t>
      </w:r>
    </w:p>
    <w:p>
      <w:r>
        <w:rPr>
          <w:rFonts w:ascii="Consolas" w:hAnsi="Consolas"/>
          <w:sz w:val="18"/>
        </w:rPr>
        <w:t>OX457064.1 Hyperoodon ampullatus genome assembly, chromosome: 9       62.6    2e-07</w:t>
      </w:r>
    </w:p>
    <w:p>
      <w:r>
        <w:rPr>
          <w:rFonts w:ascii="Consolas" w:hAnsi="Consolas"/>
          <w:sz w:val="18"/>
        </w:rPr>
        <w:t>OX457071.1 Hyperoodon ampullatus genome assembly, chromosome: 16      61.7    8e-07</w:t>
      </w:r>
    </w:p>
    <w:p>
      <w:r>
        <w:rPr>
          <w:rFonts w:ascii="Consolas" w:hAnsi="Consolas"/>
          <w:sz w:val="18"/>
        </w:rPr>
        <w:t>OX457069.1 Hyperoodon ampullatus genome assembly, chromosome: 14      60.8    8e-07</w:t>
      </w:r>
    </w:p>
    <w:p>
      <w:r>
        <w:rPr>
          <w:rFonts w:ascii="Consolas" w:hAnsi="Consolas"/>
          <w:sz w:val="18"/>
        </w:rPr>
        <w:t>OX457055.1 Hyperoodon ampullatus genome assembly, chromosome: X       58.1    1e-05</w:t>
      </w:r>
    </w:p>
    <w:p>
      <w:r>
        <w:rPr>
          <w:rFonts w:ascii="Consolas" w:hAnsi="Consolas"/>
          <w:sz w:val="18"/>
        </w:rPr>
        <w:t>OX457065.1 Hyperoodon ampullatus genome assembly, chromosome: 10      57.2    1e-05</w:t>
      </w:r>
    </w:p>
    <w:p>
      <w:r>
        <w:rPr>
          <w:rFonts w:ascii="Consolas" w:hAnsi="Consolas"/>
          <w:sz w:val="18"/>
        </w:rPr>
        <w:t>OX457059.1 Hyperoodon ampullatus genome assembly, chromosome: 4       57.2    1e-05</w:t>
      </w:r>
    </w:p>
    <w:p>
      <w:r>
        <w:rPr>
          <w:rFonts w:ascii="Consolas" w:hAnsi="Consolas"/>
          <w:sz w:val="18"/>
        </w:rPr>
        <w:t>OX457056.1 Hyperoodon ampullatus genome assembly, chromosome: 1       56.3    3e-05</w:t>
      </w:r>
    </w:p>
    <w:p>
      <w:r>
        <w:rPr>
          <w:rFonts w:ascii="Consolas" w:hAnsi="Consolas"/>
          <w:sz w:val="18"/>
        </w:rPr>
        <w:t>OX457074.1 Hyperoodon ampullatus genome assembly, chromosome: 19      55.4    3e-05</w:t>
      </w:r>
    </w:p>
    <w:p>
      <w:r>
        <w:rPr>
          <w:rFonts w:ascii="Consolas" w:hAnsi="Consolas"/>
          <w:sz w:val="18"/>
        </w:rPr>
        <w:t>OX457070.1 Hyperoodon ampullatus genome assembly, chromosome: 15      55.4    3e-05</w:t>
      </w:r>
    </w:p>
    <w:p>
      <w:r>
        <w:rPr>
          <w:rFonts w:ascii="Consolas" w:hAnsi="Consolas"/>
          <w:sz w:val="18"/>
        </w:rPr>
        <w:t>OX457068.1 Hyperoodon ampullatus genome assembly, chromosome: 13      55.4    3e-05</w:t>
      </w:r>
    </w:p>
    <w:p>
      <w:r>
        <w:rPr>
          <w:rFonts w:ascii="Consolas" w:hAnsi="Consolas"/>
          <w:sz w:val="18"/>
        </w:rPr>
        <w:t>OX457062.1 Hyperoodon ampullatus genome assembly, chromosome: 7       55.4    3e-05</w:t>
      </w:r>
    </w:p>
    <w:p>
      <w:r>
        <w:rPr>
          <w:rFonts w:ascii="Consolas" w:hAnsi="Consolas"/>
          <w:sz w:val="18"/>
        </w:rPr>
        <w:t>OX457058.1 Hyperoodon ampullatus genome assembly, chromosome: 3       55.4    3e-05</w:t>
      </w:r>
    </w:p>
    <w:p>
      <w:r>
        <w:rPr>
          <w:rFonts w:ascii="Consolas" w:hAnsi="Consolas"/>
          <w:sz w:val="18"/>
        </w:rPr>
        <w:t>OX457067.1 Hyperoodon ampullatus genome assembly, chromosome: 12      53.6    1e-04</w:t>
      </w:r>
    </w:p>
    <w:p>
      <w:r>
        <w:rPr>
          <w:rFonts w:ascii="Consolas" w:hAnsi="Consolas"/>
          <w:sz w:val="18"/>
        </w:rPr>
        <w:t>OX457066.1 Hyperoodon ampullatus genome assembly, chromosome: 11      53.6    1e-04</w:t>
      </w:r>
    </w:p>
    <w:p>
      <w:r>
        <w:rPr>
          <w:rFonts w:ascii="Consolas" w:hAnsi="Consolas"/>
          <w:sz w:val="18"/>
        </w:rPr>
        <w:t>OX457061.1 Hyperoodon ampullatus genome assembly, chromosome: 6       52.7    4e-04</w:t>
      </w:r>
    </w:p>
    <w:p>
      <w:r>
        <w:rPr>
          <w:rFonts w:ascii="Consolas" w:hAnsi="Consolas"/>
          <w:sz w:val="18"/>
        </w:rPr>
        <w:t>OX457060.1 Hyperoodon ampullatus genome assembly, chromosome: 5       52.7    4e-04</w:t>
      </w:r>
    </w:p>
    <w:p>
      <w:r>
        <w:rPr>
          <w:rFonts w:ascii="Consolas" w:hAnsi="Consolas"/>
          <w:sz w:val="18"/>
        </w:rPr>
        <w:t>OX457063.1 Hyperoodon ampullatus genome assembly, chromosome: 8     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248        CTCTGGAACCCTGAAACCAGTTACCTAACCTCTCTGTGCCTTATTTTTCACATTTATAAA  307</w:t>
      </w:r>
    </w:p>
    <w:p>
      <w:r>
        <w:rPr>
          <w:rFonts w:ascii="Consolas" w:hAnsi="Consolas"/>
          <w:sz w:val="18"/>
        </w:rPr>
        <w:t>OX457057.1  22516373                     ...C..T..............T.CC...A..T.....G....  22516332</w:t>
      </w:r>
    </w:p>
    <w:p>
      <w:r>
        <w:rPr>
          <w:rFonts w:ascii="Consolas" w:hAnsi="Consolas"/>
          <w:sz w:val="18"/>
        </w:rPr>
        <w:t>OX457057.1  28741825                     .....T..................GGC..C....C..G....  28741784</w:t>
      </w:r>
    </w:p>
    <w:p>
      <w:r>
        <w:rPr>
          <w:rFonts w:ascii="Consolas" w:hAnsi="Consolas"/>
          <w:sz w:val="18"/>
        </w:rPr>
        <w:t>OX457057.1  170858989             .....--......T................C..C....T...C......  170859035</w:t>
      </w:r>
    </w:p>
    <w:p>
      <w:r>
        <w:rPr>
          <w:rFonts w:ascii="Consolas" w:hAnsi="Consolas"/>
          <w:sz w:val="18"/>
        </w:rPr>
        <w:t>OX457057.1  19251317                  ..A...G..T...........G......A.....T...C......  19251361</w:t>
      </w:r>
    </w:p>
    <w:p>
      <w:r>
        <w:rPr>
          <w:rFonts w:ascii="Consolas" w:hAnsi="Consolas"/>
          <w:sz w:val="18"/>
        </w:rPr>
        <w:t>OX457057.1  13300515                     ......T.......C........C.C.G....A..C......  13300556</w:t>
      </w:r>
    </w:p>
    <w:p>
      <w:r>
        <w:rPr>
          <w:rFonts w:ascii="Consolas" w:hAnsi="Consolas"/>
          <w:sz w:val="18"/>
        </w:rPr>
        <w:t>OX457064.1  61497978                 ...A......T.......C..A.....C.G.....C...C.C....  61498023</w:t>
      </w:r>
    </w:p>
    <w:p>
      <w:r>
        <w:rPr>
          <w:rFonts w:ascii="Consolas" w:hAnsi="Consolas"/>
          <w:sz w:val="18"/>
        </w:rPr>
        <w:t>OX457064.1  6073842                   ..T..G..A..................GG...C.T.....G....  6073886</w:t>
      </w:r>
    </w:p>
    <w:p>
      <w:r>
        <w:rPr>
          <w:rFonts w:ascii="Consolas" w:hAnsi="Consolas"/>
          <w:sz w:val="18"/>
        </w:rPr>
        <w:t>OX457064.1  49288256                     ..C....C...........A.....G...C.....C.G....  49288215</w:t>
      </w:r>
    </w:p>
    <w:p>
      <w:r>
        <w:rPr>
          <w:rFonts w:ascii="Consolas" w:hAnsi="Consolas"/>
          <w:sz w:val="18"/>
        </w:rPr>
        <w:t>OX457064.1  100155965                    .......................C.G..C..T..CC.G....  100156006</w:t>
      </w:r>
    </w:p>
    <w:p>
      <w:r>
        <w:rPr>
          <w:rFonts w:ascii="Consolas" w:hAnsi="Consolas"/>
          <w:sz w:val="18"/>
        </w:rPr>
        <w:t>OX457064.1  60566520                   ........T..................G.....T..-..G....  60566478</w:t>
      </w:r>
    </w:p>
    <w:p>
      <w:r>
        <w:rPr>
          <w:rFonts w:ascii="Consolas" w:hAnsi="Consolas"/>
          <w:sz w:val="18"/>
        </w:rPr>
        <w:t>OX457071.1  13171201                      .....T...........A.....GG...C...T...GC...  13171161</w:t>
      </w:r>
    </w:p>
    <w:p>
      <w:r>
        <w:rPr>
          <w:rFonts w:ascii="Consolas" w:hAnsi="Consolas"/>
          <w:sz w:val="18"/>
        </w:rPr>
        <w:t>OX457071.1  52134121                     ....T.T..................A.....T.....G....  52134080</w:t>
      </w:r>
    </w:p>
    <w:p>
      <w:r>
        <w:rPr>
          <w:rFonts w:ascii="Consolas" w:hAnsi="Consolas"/>
          <w:sz w:val="18"/>
        </w:rPr>
        <w:t>OX457069.1  83095130                  .....GG..T................C.G..CC.C...C.G..T.  83095174</w:t>
      </w:r>
    </w:p>
    <w:p>
      <w:r>
        <w:rPr>
          <w:rFonts w:ascii="Consolas" w:hAnsi="Consolas"/>
          <w:sz w:val="18"/>
        </w:rPr>
        <w:t>OX457069.1  73153934            ...C.G.......G.T...........A....C.G.....T.C.C......  73153984</w:t>
      </w:r>
    </w:p>
    <w:p>
      <w:r>
        <w:rPr>
          <w:rFonts w:ascii="Consolas" w:hAnsi="Consolas"/>
          <w:sz w:val="18"/>
        </w:rPr>
        <w:t>OX457069.1  66817245            ...C..G.A......T................C.C.....C...G.G..T.  66817295</w:t>
      </w:r>
    </w:p>
    <w:p>
      <w:r>
        <w:rPr>
          <w:rFonts w:ascii="Consolas" w:hAnsi="Consolas"/>
          <w:sz w:val="18"/>
        </w:rPr>
        <w:t>OX457069.1  71460236                  ..A......T.........CA.....C.G.....T...C.G....  71460280</w:t>
      </w:r>
    </w:p>
    <w:p>
      <w:r>
        <w:rPr>
          <w:rFonts w:ascii="Consolas" w:hAnsi="Consolas"/>
          <w:sz w:val="18"/>
        </w:rPr>
        <w:t>OX457069.1  74254408   ..G..C....T..G.-.A...C..T..............T.C.......C.....G....  74254466</w:t>
      </w:r>
    </w:p>
    <w:p>
      <w:r>
        <w:rPr>
          <w:rFonts w:ascii="Consolas" w:hAnsi="Consolas"/>
          <w:sz w:val="18"/>
        </w:rPr>
        <w:t>OX457069.1  39716654                     ......T.G..............C.G.....T...C.G....  39716695</w:t>
      </w:r>
    </w:p>
    <w:p>
      <w:r>
        <w:rPr>
          <w:rFonts w:ascii="Consolas" w:hAnsi="Consolas"/>
          <w:sz w:val="18"/>
        </w:rPr>
        <w:t>OX457069.1  41426979                            ..........A.....C.G...C.....C......  41427013</w:t>
      </w:r>
    </w:p>
    <w:p>
      <w:r>
        <w:rPr>
          <w:rFonts w:ascii="Consolas" w:hAnsi="Consolas"/>
          <w:sz w:val="18"/>
        </w:rPr>
        <w:t>OX457055.1  106844389                 ..A...A..T...T............C.......T...C......  106844433</w:t>
      </w:r>
    </w:p>
    <w:p>
      <w:r>
        <w:rPr>
          <w:rFonts w:ascii="Consolas" w:hAnsi="Consolas"/>
          <w:sz w:val="18"/>
        </w:rPr>
        <w:t>OX457055.1  118343285                 ..A......T.............T..C.G.....T...C.G....  118343329</w:t>
      </w:r>
    </w:p>
    <w:p>
      <w:r>
        <w:rPr>
          <w:rFonts w:ascii="Consolas" w:hAnsi="Consolas"/>
          <w:sz w:val="18"/>
        </w:rPr>
        <w:t>OX457065.1  78319444                     ....G.T...........G....C.......T...A......  78319485</w:t>
      </w:r>
    </w:p>
    <w:p>
      <w:r>
        <w:rPr>
          <w:rFonts w:ascii="Consolas" w:hAnsi="Consolas"/>
          <w:sz w:val="18"/>
        </w:rPr>
        <w:t>OX457065.1  82242783                      ....TT................C.G......T..C.G....  82242743</w:t>
      </w:r>
    </w:p>
    <w:p>
      <w:r>
        <w:rPr>
          <w:rFonts w:ascii="Consolas" w:hAnsi="Consolas"/>
          <w:sz w:val="18"/>
        </w:rPr>
        <w:t>OX457059.1  56472969                     ....T.T.....G.....A......G.....T...C.GC...  56472928</w:t>
      </w:r>
    </w:p>
    <w:p>
      <w:r>
        <w:rPr>
          <w:rFonts w:ascii="Consolas" w:hAnsi="Consolas"/>
          <w:sz w:val="18"/>
        </w:rPr>
        <w:t>OX457059.1  155647069                    .....T.....T...........C.G..C..T..........  155647028</w:t>
      </w:r>
    </w:p>
    <w:p>
      <w:r>
        <w:rPr>
          <w:rFonts w:ascii="Consolas" w:hAnsi="Consolas"/>
          <w:sz w:val="18"/>
        </w:rPr>
        <w:t>OX457059.1  115687975                   .......T............A...C.G.....C..CC......  115688017</w:t>
      </w:r>
    </w:p>
    <w:p>
      <w:r>
        <w:rPr>
          <w:rFonts w:ascii="Consolas" w:hAnsi="Consolas"/>
          <w:sz w:val="18"/>
        </w:rPr>
        <w:t>OX457059.1  97836412                     ...........T......A....C.G.....T.G........  97836371</w:t>
      </w:r>
    </w:p>
    <w:p>
      <w:r>
        <w:rPr>
          <w:rFonts w:ascii="Consolas" w:hAnsi="Consolas"/>
          <w:sz w:val="18"/>
        </w:rPr>
        <w:t>OX457056.1  151100673                    ......T..T.T.....T.....C.......T.....G....  151100632</w:t>
      </w:r>
    </w:p>
    <w:p>
      <w:r>
        <w:rPr>
          <w:rFonts w:ascii="Consolas" w:hAnsi="Consolas"/>
          <w:sz w:val="18"/>
        </w:rPr>
        <w:t>OX457056.1  137922843                    ......T................C.G...C..A..C.G...G  137922802</w:t>
      </w:r>
    </w:p>
    <w:p>
      <w:r>
        <w:rPr>
          <w:rFonts w:ascii="Consolas" w:hAnsi="Consolas"/>
          <w:sz w:val="18"/>
        </w:rPr>
        <w:t>OX457074.1  7314841                   ..A.....TG................C.......T..CC.G....  7314885</w:t>
      </w:r>
    </w:p>
    <w:p>
      <w:r>
        <w:rPr>
          <w:rFonts w:ascii="Consolas" w:hAnsi="Consolas"/>
          <w:sz w:val="18"/>
        </w:rPr>
        <w:t>OX457070.1  58937104                     ......T................C.C.....T...C.C....  58937145</w:t>
      </w:r>
    </w:p>
    <w:p>
      <w:r>
        <w:rPr>
          <w:rFonts w:ascii="Consolas" w:hAnsi="Consolas"/>
          <w:sz w:val="18"/>
        </w:rPr>
        <w:t>OX457068.1  19265260                      ..G..T...A............C.G.....T...C.G....  19265300</w:t>
      </w:r>
    </w:p>
    <w:p>
      <w:r>
        <w:rPr>
          <w:rFonts w:ascii="Consolas" w:hAnsi="Consolas"/>
          <w:sz w:val="18"/>
        </w:rPr>
        <w:t>OX457068.1  6016546                    .....C.......T..........AC.G...C.T.....G....  6016503</w:t>
      </w:r>
    </w:p>
    <w:p>
      <w:r>
        <w:rPr>
          <w:rFonts w:ascii="Consolas" w:hAnsi="Consolas"/>
          <w:sz w:val="18"/>
        </w:rPr>
        <w:t>OX457068.1  37017135                       ....A................C.G...C.T.....G..C.  37017096</w:t>
      </w:r>
    </w:p>
    <w:p>
      <w:r>
        <w:rPr>
          <w:rFonts w:ascii="Consolas" w:hAnsi="Consolas"/>
          <w:sz w:val="18"/>
        </w:rPr>
        <w:t>OX457068.1  21626233                     ......T.................GG...CTT.C........  21626274</w:t>
      </w:r>
    </w:p>
    <w:p>
      <w:r>
        <w:rPr>
          <w:rFonts w:ascii="Consolas" w:hAnsi="Consolas"/>
          <w:sz w:val="18"/>
        </w:rPr>
        <w:t>OX457062.1  59215749                   ...C....T....T.........T...G.....C.....G....  59215706</w:t>
      </w:r>
    </w:p>
    <w:p>
      <w:r>
        <w:rPr>
          <w:rFonts w:ascii="Consolas" w:hAnsi="Consolas"/>
          <w:sz w:val="18"/>
        </w:rPr>
        <w:t>OX457062.1  68478624                     ..................AAA....G...C.T.....T....  68478665</w:t>
      </w:r>
    </w:p>
    <w:p>
      <w:r>
        <w:rPr>
          <w:rFonts w:ascii="Consolas" w:hAnsi="Consolas"/>
          <w:sz w:val="18"/>
        </w:rPr>
        <w:t>OX457062.1  93302305                     ......T................C.G.....T...C.G....  93302346</w:t>
      </w:r>
    </w:p>
    <w:p>
      <w:r>
        <w:rPr>
          <w:rFonts w:ascii="Consolas" w:hAnsi="Consolas"/>
          <w:sz w:val="18"/>
        </w:rPr>
        <w:t>OX457058.1  136276281                    .....T.....T...........C.G..CC.T.....G....  136276322</w:t>
      </w:r>
    </w:p>
    <w:p>
      <w:r>
        <w:rPr>
          <w:rFonts w:ascii="Consolas" w:hAnsi="Consolas"/>
          <w:sz w:val="18"/>
        </w:rPr>
        <w:t>OX457058.1  153576248                    ..C...T.............A....G.....T...C.G....  153576289</w:t>
      </w:r>
    </w:p>
    <w:p>
      <w:r>
        <w:rPr>
          <w:rFonts w:ascii="Consolas" w:hAnsi="Consolas"/>
          <w:sz w:val="18"/>
        </w:rPr>
        <w:t>OX457058.1  135621205                    ......T...A..............G.....T...C.G....  135621246</w:t>
      </w:r>
    </w:p>
    <w:p>
      <w:r>
        <w:rPr>
          <w:rFonts w:ascii="Consolas" w:hAnsi="Consolas"/>
          <w:sz w:val="18"/>
        </w:rPr>
        <w:t>OX457067.1  23828431   ..G..T....T..G.-.A.A.....G...............C.G.....T...A.G....  23828489</w:t>
      </w:r>
    </w:p>
    <w:p>
      <w:r>
        <w:rPr>
          <w:rFonts w:ascii="Consolas" w:hAnsi="Consolas"/>
          <w:sz w:val="18"/>
        </w:rPr>
        <w:t>OX457066.1  58548980                  ..A.....TT...........AT.....G.....T.....G....  58549024</w:t>
      </w:r>
    </w:p>
    <w:p>
      <w:r>
        <w:rPr>
          <w:rFonts w:ascii="Consolas" w:hAnsi="Consolas"/>
          <w:sz w:val="18"/>
        </w:rPr>
        <w:t>OX457061.1  55731423                       ....T...........A..T.C.G.....T...C......  55731462</w:t>
      </w:r>
    </w:p>
    <w:p>
      <w:r>
        <w:rPr>
          <w:rFonts w:ascii="Consolas" w:hAnsi="Consolas"/>
          <w:sz w:val="18"/>
        </w:rPr>
        <w:t>OX457061.1  4646063                                  ...........C.....C.T..........  4646092</w:t>
      </w:r>
    </w:p>
    <w:p>
      <w:r>
        <w:rPr>
          <w:rFonts w:ascii="Consolas" w:hAnsi="Consolas"/>
          <w:sz w:val="18"/>
        </w:rPr>
        <w:t>OX457060.1  59267378                     ........C..T......G....C.G.....T.....G....  59267419</w:t>
      </w:r>
    </w:p>
    <w:p>
      <w:r>
        <w:rPr>
          <w:rFonts w:ascii="Consolas" w:hAnsi="Consolas"/>
          <w:sz w:val="18"/>
        </w:rPr>
        <w:t>OX457060.1  18525680                            ................C.G.....T.....G....  18525714</w:t>
      </w:r>
    </w:p>
    <w:p>
      <w:r>
        <w:rPr>
          <w:rFonts w:ascii="Consolas" w:hAnsi="Consolas"/>
          <w:sz w:val="18"/>
        </w:rPr>
        <w:t>OX457063.1  38360228                         ...............C.....G.....T.....G....  38360265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308        ATGGGGGTTCCAACAGGAACTCATTCTTAGGGAAGCTGTGGGGATTAAAG-GAGA  361</w:t>
      </w:r>
    </w:p>
    <w:p>
      <w:r>
        <w:rPr>
          <w:rFonts w:ascii="Consolas" w:hAnsi="Consolas"/>
          <w:sz w:val="18"/>
        </w:rPr>
        <w:t>OX457057.1  22516331   ...AT.A.AAT.......C..A...TA....ACT.....                  22516293</w:t>
      </w:r>
    </w:p>
    <w:p>
      <w:r>
        <w:rPr>
          <w:rFonts w:ascii="Consolas" w:hAnsi="Consolas"/>
          <w:sz w:val="18"/>
        </w:rPr>
        <w:t>OX457057.1  28741783   ....A...A.T..A..                                         28741768</w:t>
      </w:r>
    </w:p>
    <w:p>
      <w:r>
        <w:rPr>
          <w:rFonts w:ascii="Consolas" w:hAnsi="Consolas"/>
          <w:sz w:val="18"/>
        </w:rPr>
        <w:t>OX457057.1  170859036  ......                                                   170859041</w:t>
      </w:r>
    </w:p>
    <w:p>
      <w:r>
        <w:rPr>
          <w:rFonts w:ascii="Consolas" w:hAnsi="Consolas"/>
          <w:sz w:val="18"/>
        </w:rPr>
        <w:t>OX457057.1  19251362   ...                                                      19251364</w:t>
      </w:r>
    </w:p>
    <w:p>
      <w:r>
        <w:rPr>
          <w:rFonts w:ascii="Consolas" w:hAnsi="Consolas"/>
          <w:sz w:val="18"/>
        </w:rPr>
        <w:t>OX457057.1  13300557   .....                                                    13300561</w:t>
      </w:r>
    </w:p>
    <w:p>
      <w:r>
        <w:rPr>
          <w:rFonts w:ascii="Consolas" w:hAnsi="Consolas"/>
          <w:sz w:val="18"/>
        </w:rPr>
        <w:t>OX457064.1  61498024   .....T..GAT....-.T..C....G...                            61498051</w:t>
      </w:r>
    </w:p>
    <w:p>
      <w:r>
        <w:rPr>
          <w:rFonts w:ascii="Consolas" w:hAnsi="Consolas"/>
          <w:sz w:val="18"/>
        </w:rPr>
        <w:t>OX457064.1  6073887    .......                                                  6073893</w:t>
      </w:r>
    </w:p>
    <w:p>
      <w:r>
        <w:rPr>
          <w:rFonts w:ascii="Consolas" w:hAnsi="Consolas"/>
          <w:sz w:val="18"/>
        </w:rPr>
        <w:t>OX457064.1  49288214   ..A...                                                   49288209</w:t>
      </w:r>
    </w:p>
    <w:p>
      <w:r>
        <w:rPr>
          <w:rFonts w:ascii="Consolas" w:hAnsi="Consolas"/>
          <w:sz w:val="18"/>
        </w:rPr>
        <w:t>OX457064.1  100156007  .....                                                    100156011</w:t>
      </w:r>
    </w:p>
    <w:p>
      <w:r>
        <w:rPr>
          <w:rFonts w:ascii="Consolas" w:hAnsi="Consolas"/>
          <w:sz w:val="18"/>
        </w:rPr>
        <w:t>OX457064.1  60566477   ..A....                                                  60566471</w:t>
      </w:r>
    </w:p>
    <w:p>
      <w:r>
        <w:rPr>
          <w:rFonts w:ascii="Consolas" w:hAnsi="Consolas"/>
          <w:sz w:val="18"/>
        </w:rPr>
        <w:t>OX457071.1  13171160   ......A...A..                                            13171148</w:t>
      </w:r>
    </w:p>
    <w:p>
      <w:r>
        <w:rPr>
          <w:rFonts w:ascii="Consolas" w:hAnsi="Consolas"/>
          <w:sz w:val="18"/>
        </w:rPr>
        <w:t>OX457071.1  52134079   ...A..A..                                                52134071</w:t>
      </w:r>
    </w:p>
    <w:p>
      <w:r>
        <w:rPr>
          <w:rFonts w:ascii="Consolas" w:hAnsi="Consolas"/>
          <w:sz w:val="18"/>
        </w:rPr>
        <w:t>OX457069.1  83095175   .......GA.A..T..C.C..GT...C.....TT....G.A.....C..        83095223</w:t>
      </w:r>
    </w:p>
    <w:p>
      <w:r>
        <w:rPr>
          <w:rFonts w:ascii="Consolas" w:hAnsi="Consolas"/>
          <w:sz w:val="18"/>
        </w:rPr>
        <w:t>OX457069.1  73153985   ..A.....G.T..T...                                        73154001</w:t>
      </w:r>
    </w:p>
    <w:p>
      <w:r>
        <w:rPr>
          <w:rFonts w:ascii="Consolas" w:hAnsi="Consolas"/>
          <w:sz w:val="18"/>
        </w:rPr>
        <w:t>OX457069.1  66817296   ...A..                                                   66817301</w:t>
      </w:r>
    </w:p>
    <w:p>
      <w:r>
        <w:rPr>
          <w:rFonts w:ascii="Consolas" w:hAnsi="Consolas"/>
          <w:sz w:val="18"/>
        </w:rPr>
        <w:t>OX457069.1  71460281   .......                                                  71460287</w:t>
      </w:r>
    </w:p>
    <w:p>
      <w:r>
        <w:rPr>
          <w:rFonts w:ascii="Consolas" w:hAnsi="Consolas"/>
          <w:sz w:val="18"/>
        </w:rPr>
        <w:t>OX457069.1  74254467   .....                                                    74254471</w:t>
      </w:r>
    </w:p>
    <w:p>
      <w:r>
        <w:rPr>
          <w:rFonts w:ascii="Consolas" w:hAnsi="Consolas"/>
          <w:sz w:val="18"/>
        </w:rPr>
        <w:t>OX457069.1  39716696   ......                                                   39716701</w:t>
      </w:r>
    </w:p>
    <w:p>
      <w:r>
        <w:rPr>
          <w:rFonts w:ascii="Consolas" w:hAnsi="Consolas"/>
          <w:sz w:val="18"/>
        </w:rPr>
        <w:t>OX457069.1  41427014   ......                                                   41427019</w:t>
      </w:r>
    </w:p>
    <w:p>
      <w:r>
        <w:rPr>
          <w:rFonts w:ascii="Consolas" w:hAnsi="Consolas"/>
          <w:sz w:val="18"/>
        </w:rPr>
        <w:t>OX457055.1  106844434  ....                                                     106844437</w:t>
      </w:r>
    </w:p>
    <w:p>
      <w:r>
        <w:rPr>
          <w:rFonts w:ascii="Consolas" w:hAnsi="Consolas"/>
          <w:sz w:val="18"/>
        </w:rPr>
        <w:t>OX457055.1  118343330  ...                                                      118343332</w:t>
      </w:r>
    </w:p>
    <w:p>
      <w:r>
        <w:rPr>
          <w:rFonts w:ascii="Consolas" w:hAnsi="Consolas"/>
          <w:sz w:val="18"/>
        </w:rPr>
        <w:t>OX457065.1  78319486   ...T..A..                                                78319494</w:t>
      </w:r>
    </w:p>
    <w:p>
      <w:r>
        <w:rPr>
          <w:rFonts w:ascii="Consolas" w:hAnsi="Consolas"/>
          <w:sz w:val="18"/>
        </w:rPr>
        <w:t>OX457065.1  82242742   ......                                                   82242737</w:t>
      </w:r>
    </w:p>
    <w:p>
      <w:r>
        <w:rPr>
          <w:rFonts w:ascii="Consolas" w:hAnsi="Consolas"/>
          <w:sz w:val="18"/>
        </w:rPr>
        <w:t>OX457059.1  56472927   ......A...T..T..T.C..ACAG.AA....TT........CG.A....A....  56472873</w:t>
      </w:r>
    </w:p>
    <w:p>
      <w:r>
        <w:rPr>
          <w:rFonts w:ascii="Consolas" w:hAnsi="Consolas"/>
          <w:sz w:val="18"/>
        </w:rPr>
        <w:t>OX457059.1  155647027  ....                                                     155647024</w:t>
      </w:r>
    </w:p>
    <w:p>
      <w:r>
        <w:rPr>
          <w:rFonts w:ascii="Consolas" w:hAnsi="Consolas"/>
          <w:sz w:val="18"/>
        </w:rPr>
        <w:t>OX457059.1  115688018  ...                                                      115688020</w:t>
      </w:r>
    </w:p>
    <w:p>
      <w:r>
        <w:rPr>
          <w:rFonts w:ascii="Consolas" w:hAnsi="Consolas"/>
          <w:sz w:val="18"/>
        </w:rPr>
        <w:t>OX457059.1  97836370   ...                                                      97836368</w:t>
      </w:r>
    </w:p>
    <w:p>
      <w:r>
        <w:rPr>
          <w:rFonts w:ascii="Consolas" w:hAnsi="Consolas"/>
          <w:sz w:val="18"/>
        </w:rPr>
        <w:t>OX457056.1  151100631  ......                                                   151100626</w:t>
      </w:r>
    </w:p>
    <w:p>
      <w:r>
        <w:rPr>
          <w:rFonts w:ascii="Consolas" w:hAnsi="Consolas"/>
          <w:sz w:val="18"/>
        </w:rPr>
        <w:t>OX457056.1  137922801  ......                                                   137922796</w:t>
      </w:r>
    </w:p>
    <w:p>
      <w:r>
        <w:rPr>
          <w:rFonts w:ascii="Consolas" w:hAnsi="Consolas"/>
          <w:sz w:val="18"/>
        </w:rPr>
        <w:t>OX457074.1  7314886    .....                                                    7314890</w:t>
      </w:r>
    </w:p>
    <w:p>
      <w:r>
        <w:rPr>
          <w:rFonts w:ascii="Consolas" w:hAnsi="Consolas"/>
          <w:sz w:val="18"/>
        </w:rPr>
        <w:t>OX457070.1  58937146   ...                                                      58937148</w:t>
      </w:r>
    </w:p>
    <w:p>
      <w:r>
        <w:rPr>
          <w:rFonts w:ascii="Consolas" w:hAnsi="Consolas"/>
          <w:sz w:val="18"/>
        </w:rPr>
        <w:t>OX457068.1  19265301   ......T..GT....--.C......                                19265323</w:t>
      </w:r>
    </w:p>
    <w:p>
      <w:r>
        <w:rPr>
          <w:rFonts w:ascii="Consolas" w:hAnsi="Consolas"/>
          <w:sz w:val="18"/>
        </w:rPr>
        <w:t>OX457068.1  6016502    ......                                                   6016497</w:t>
      </w:r>
    </w:p>
    <w:p>
      <w:r>
        <w:rPr>
          <w:rFonts w:ascii="Consolas" w:hAnsi="Consolas"/>
          <w:sz w:val="18"/>
        </w:rPr>
        <w:t>OX457068.1  37017095   ......T..                                                37017087</w:t>
      </w:r>
    </w:p>
    <w:p>
      <w:r>
        <w:rPr>
          <w:rFonts w:ascii="Consolas" w:hAnsi="Consolas"/>
          <w:sz w:val="18"/>
        </w:rPr>
        <w:t>OX457068.1  21626275   G.....                                                   21626280</w:t>
      </w:r>
    </w:p>
    <w:p>
      <w:r>
        <w:rPr>
          <w:rFonts w:ascii="Consolas" w:hAnsi="Consolas"/>
          <w:sz w:val="18"/>
        </w:rPr>
        <w:t>OX457062.1  59215705   G....                                                    59215701</w:t>
      </w:r>
    </w:p>
    <w:p>
      <w:r>
        <w:rPr>
          <w:rFonts w:ascii="Consolas" w:hAnsi="Consolas"/>
          <w:sz w:val="18"/>
        </w:rPr>
        <w:t>OX457062.1  68478666   .....                                                    68478670</w:t>
      </w:r>
    </w:p>
    <w:p>
      <w:r>
        <w:rPr>
          <w:rFonts w:ascii="Consolas" w:hAnsi="Consolas"/>
          <w:sz w:val="18"/>
        </w:rPr>
        <w:t>OX457062.1  93302347   ...                                                      93302349</w:t>
      </w:r>
    </w:p>
    <w:p>
      <w:r>
        <w:rPr>
          <w:rFonts w:ascii="Consolas" w:hAnsi="Consolas"/>
          <w:sz w:val="18"/>
        </w:rPr>
        <w:t>OX457058.1  136276323  ......                                                   136276328</w:t>
      </w:r>
    </w:p>
    <w:p>
      <w:r>
        <w:rPr>
          <w:rFonts w:ascii="Consolas" w:hAnsi="Consolas"/>
          <w:sz w:val="18"/>
        </w:rPr>
        <w:t>OX457058.1  153576290  ....                                                     153576293</w:t>
      </w:r>
    </w:p>
    <w:p>
      <w:r>
        <w:rPr>
          <w:rFonts w:ascii="Consolas" w:hAnsi="Consolas"/>
          <w:sz w:val="18"/>
        </w:rPr>
        <w:t>OX457058.1  135621247  ...                                                      135621249</w:t>
      </w:r>
    </w:p>
    <w:p>
      <w:r>
        <w:rPr>
          <w:rFonts w:ascii="Consolas" w:hAnsi="Consolas"/>
          <w:sz w:val="18"/>
        </w:rPr>
        <w:t>OX457067.1  23828490   ...A..                                                   23828495</w:t>
      </w:r>
    </w:p>
    <w:p>
      <w:r>
        <w:rPr>
          <w:rFonts w:ascii="Consolas" w:hAnsi="Consolas"/>
          <w:sz w:val="18"/>
        </w:rPr>
        <w:t>OX457066.1  58549025   ....                                                     58549028</w:t>
      </w:r>
    </w:p>
    <w:p>
      <w:r>
        <w:rPr>
          <w:rFonts w:ascii="Consolas" w:hAnsi="Consolas"/>
          <w:sz w:val="18"/>
        </w:rPr>
        <w:t>OX457061.1  55731463   ......                                                   55731468</w:t>
      </w:r>
    </w:p>
    <w:p>
      <w:r>
        <w:rPr>
          <w:rFonts w:ascii="Consolas" w:hAnsi="Consolas"/>
          <w:sz w:val="18"/>
        </w:rPr>
        <w:t>OX457061.1  4646093    ......                                                   4646098</w:t>
      </w:r>
    </w:p>
    <w:p>
      <w:r>
        <w:rPr>
          <w:rFonts w:ascii="Consolas" w:hAnsi="Consolas"/>
          <w:sz w:val="18"/>
        </w:rPr>
        <w:t>OX457060.1  59267420   ..AA.....                                                59267428</w:t>
      </w:r>
    </w:p>
    <w:p>
      <w:r>
        <w:rPr>
          <w:rFonts w:ascii="Consolas" w:hAnsi="Consolas"/>
          <w:sz w:val="18"/>
        </w:rPr>
        <w:t>OX457060.1  18525715   ...                                                      18525717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1569948750840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AGAGCGAAATCATGGAGCCTTCCAAGACCTTCATGAGAAACCTGCCAATCACACCAGGCT  60</w:t>
      </w:r>
    </w:p>
    <w:p>
      <w:r>
        <w:rPr>
          <w:rFonts w:ascii="Consolas" w:hAnsi="Consolas"/>
          <w:sz w:val="18"/>
        </w:rPr>
        <w:t>OX457056.1  215346904  ....AA...........T.....G..............C.....................  215346845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 ATAG  64</w:t>
      </w:r>
    </w:p>
    <w:p>
      <w:r>
        <w:rPr>
          <w:rFonts w:ascii="Consolas" w:hAnsi="Consolas"/>
          <w:sz w:val="18"/>
        </w:rPr>
        <w:t>OX457056.1  215346844  .C..  215346841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104663334083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531802602060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 AATGCAAATATGTAAAGAAACCTCTCCAGGAGCCCCCGATCCCTGGCTGGGCAGGCTACC  60</w:t>
      </w:r>
    </w:p>
    <w:p>
      <w:r>
        <w:rPr>
          <w:rFonts w:ascii="Consolas" w:hAnsi="Consolas"/>
          <w:sz w:val="18"/>
        </w:rPr>
        <w:t>OX457056.1  215342794  .......G..CA.............T...........C.....C........----....  215342739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 TGCCGAGAGCCAAGGTCACTGAATTTGGCTGTGGCACGAGATACACTGTCATGGCCAAAA  120</w:t>
      </w:r>
    </w:p>
    <w:p>
      <w:r>
        <w:rPr>
          <w:rFonts w:ascii="Consolas" w:hAnsi="Consolas"/>
          <w:sz w:val="18"/>
        </w:rPr>
        <w:t>OX457056.1  215342738  ............G............A.......C....C.G.....C..........G..  215342679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 ACTGCTACAAGGACTTCCTGGAGATCACGGAGAGGGCCAAGAAGGCACATCTGAAACCAT  180</w:t>
      </w:r>
    </w:p>
    <w:p>
      <w:r>
        <w:rPr>
          <w:rFonts w:ascii="Consolas" w:hAnsi="Consolas"/>
          <w:sz w:val="18"/>
        </w:rPr>
        <w:t>OX457056.1  215342678  .........G............C...GT...CCA........GA.....C..........  215342619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181        ATGAAGA  187</w:t>
      </w:r>
    </w:p>
    <w:p>
      <w:r>
        <w:rPr>
          <w:rFonts w:ascii="Consolas" w:hAnsi="Consolas"/>
          <w:sz w:val="18"/>
        </w:rPr>
        <w:t>OX457056.1  215342618  ....G..  215342612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441283010220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71.6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35         CCGTCTCCAAAAGTTTTGCAGCATGAAGAGCTGCTGCCAAAATATCCCGATTTTTCTATT  94</w:t>
      </w:r>
    </w:p>
    <w:p>
      <w:r>
        <w:rPr>
          <w:rFonts w:ascii="Consolas" w:hAnsi="Consolas"/>
          <w:sz w:val="18"/>
        </w:rPr>
        <w:t>OX457056.1  215342068  ..T.........AG.....T.......AG............G.....G...C.C......  215342009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95         CCAG  98</w:t>
      </w:r>
    </w:p>
    <w:p>
      <w:r>
        <w:rPr>
          <w:rFonts w:ascii="Consolas" w:hAnsi="Consolas"/>
          <w:sz w:val="18"/>
        </w:rPr>
        <w:t>OX457056.1  215342008  ....  215342005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192354184136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475227857160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472399119915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