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56.0    2e-05</w:t>
      </w:r>
    </w:p>
    <w:p>
      <w:r>
        <w:rPr>
          <w:rFonts w:ascii="Consolas" w:hAnsi="Consolas"/>
          <w:sz w:val="18"/>
        </w:rPr>
        <w:t>OX457057.1 Hyperoodon ampullatus genome assembly, chromosome: 2       56.0    2e-05</w:t>
      </w:r>
    </w:p>
    <w:p>
      <w:r>
        <w:rPr>
          <w:rFonts w:ascii="Consolas" w:hAnsi="Consolas"/>
          <w:sz w:val="18"/>
        </w:rPr>
        <w:t>OX457066.1 Hyperoodon ampullatus genome assembly, chromosome: 11      54.0    9e-05</w:t>
      </w:r>
    </w:p>
    <w:p>
      <w:r>
        <w:rPr>
          <w:rFonts w:ascii="Consolas" w:hAnsi="Consolas"/>
          <w:sz w:val="18"/>
        </w:rPr>
        <w:t>OX457071.1 Hyperoodon ampullatus genome assembly, chromosome: 16      52.0    3e-04</w:t>
      </w:r>
    </w:p>
    <w:p>
      <w:r>
        <w:rPr>
          <w:rFonts w:ascii="Consolas" w:hAnsi="Consolas"/>
          <w:sz w:val="18"/>
        </w:rPr>
        <w:t>OX457064.1 Hyperoodon ampullatus genome assembly, chromosome: 9       52.0    3e-04</w:t>
      </w:r>
    </w:p>
    <w:p>
      <w:r>
        <w:rPr>
          <w:rFonts w:ascii="Consolas" w:hAnsi="Consolas"/>
          <w:sz w:val="18"/>
        </w:rPr>
        <w:t>OX457059.1 Hyperoodon ampullatus genome assembly, chromosome: 4       52.0    3e-04</w:t>
      </w:r>
    </w:p>
    <w:p>
      <w:r>
        <w:rPr>
          <w:rFonts w:ascii="Consolas" w:hAnsi="Consolas"/>
          <w:sz w:val="18"/>
        </w:rPr>
        <w:t>OX457058.1 Hyperoodon ampullatus genome assembly, chromosome: 3     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263        ACCAGTTACCTAACCTCTCTGTGCCTTATTTTTCACATTTATAAAATGGGG  313</w:t>
      </w:r>
    </w:p>
    <w:p>
      <w:r>
        <w:rPr>
          <w:rFonts w:ascii="Consolas" w:hAnsi="Consolas"/>
          <w:sz w:val="18"/>
        </w:rPr>
        <w:t>OX457060.1  9669801       ..................A......A...C.T...C............  9669848</w:t>
      </w:r>
    </w:p>
    <w:p>
      <w:r>
        <w:rPr>
          <w:rFonts w:ascii="Consolas" w:hAnsi="Consolas"/>
          <w:sz w:val="18"/>
        </w:rPr>
        <w:t>OX457057.1  31283581      ......T.............T....G.....C...C............  31283534</w:t>
      </w:r>
    </w:p>
    <w:p>
      <w:r>
        <w:rPr>
          <w:rFonts w:ascii="Consolas" w:hAnsi="Consolas"/>
          <w:sz w:val="18"/>
        </w:rPr>
        <w:t>OX457057.1  170858994     ......T................C..C....T...C............  170859041</w:t>
      </w:r>
    </w:p>
    <w:p>
      <w:r>
        <w:rPr>
          <w:rFonts w:ascii="Consolas" w:hAnsi="Consolas"/>
          <w:sz w:val="18"/>
        </w:rPr>
        <w:t>OX457066.1  40157674   ...........................                          40157700</w:t>
      </w:r>
    </w:p>
    <w:p>
      <w:r>
        <w:rPr>
          <w:rFonts w:ascii="Consolas" w:hAnsi="Consolas"/>
          <w:sz w:val="18"/>
        </w:rPr>
        <w:t>OX457071.1  52134114             ..................A.....T.....G.......     52134077</w:t>
      </w:r>
    </w:p>
    <w:p>
      <w:r>
        <w:rPr>
          <w:rFonts w:ascii="Consolas" w:hAnsi="Consolas"/>
          <w:sz w:val="18"/>
        </w:rPr>
        <w:t>OX457064.1  60566520    ........T..................G.....T....              60566483</w:t>
      </w:r>
    </w:p>
    <w:p>
      <w:r>
        <w:rPr>
          <w:rFonts w:ascii="Consolas" w:hAnsi="Consolas"/>
          <w:sz w:val="18"/>
        </w:rPr>
        <w:t>OX457059.1  46913069     .......T....T.T...........G......T............     46913024</w:t>
      </w:r>
    </w:p>
    <w:p>
      <w:r>
        <w:rPr>
          <w:rFonts w:ascii="Consolas" w:hAnsi="Consolas"/>
          <w:sz w:val="18"/>
        </w:rPr>
        <w:t>OX457058.1  15423168                   ............C.....T...............   15423135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1601069565290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          AAATCATGGAGCCTTCCAAGACCTTCATGAGAAACCTGCCAATCACACCAGGCTA  61</w:t>
      </w:r>
    </w:p>
    <w:p>
      <w:r>
        <w:rPr>
          <w:rFonts w:ascii="Consolas" w:hAnsi="Consolas"/>
          <w:sz w:val="18"/>
        </w:rPr>
        <w:t>OX457056.1  215346898  ...........T.....G..............C......................  215346844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132951077463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97.6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53         CCACTGTGTGAAAACCTTCCAGGAGAAAACACAGCGCTATAAAGAACAGCTGCGGGAATT  112</w:t>
      </w:r>
    </w:p>
    <w:p>
      <w:r>
        <w:rPr>
          <w:rFonts w:ascii="Consolas" w:hAnsi="Consolas"/>
          <w:sz w:val="18"/>
        </w:rPr>
        <w:t>OX457056.1  215344395  .......C......T............C........GA.......C......GA......  215344336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113        GTGCTGCGCAGTGGCCACTGCCCCGAAACTGAAACCTGTCAACTCCGAGGAGACGGTCCT  172</w:t>
      </w:r>
    </w:p>
    <w:p>
      <w:r>
        <w:rPr>
          <w:rFonts w:ascii="Consolas" w:hAnsi="Consolas"/>
          <w:sz w:val="18"/>
        </w:rPr>
        <w:t>OX457056.1  215344335  AC.....T...................-..A..G..C...TG...AA.............  215344277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173        GCAGGCCCTGCACCAGTACAATCTGCAGTACCACCCC  209</w:t>
      </w:r>
    </w:p>
    <w:p>
      <w:r>
        <w:rPr>
          <w:rFonts w:ascii="Consolas" w:hAnsi="Consolas"/>
          <w:sz w:val="18"/>
        </w:rPr>
        <w:t>OX457056.1  215344276  .TG.A.............TT.C.G.............  215344240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562920368828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149     6e-34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         TAAAGAAACCTCTCCAGGAGCCCCCGATCCCTGGCTGGGCAGGCTACCTGCCGAGAGCCA  72</w:t>
      </w:r>
    </w:p>
    <w:p>
      <w:r>
        <w:rPr>
          <w:rFonts w:ascii="Consolas" w:hAnsi="Consolas"/>
          <w:sz w:val="18"/>
        </w:rPr>
        <w:t>OX457056.1  215342782  .............T...........C.....C.....----...................  215342727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73         AGGTCACTGAATTTGGCTGTGGCACGAGATACACTGTCATGGCCAAAAACTGCTACAAGG  132</w:t>
      </w:r>
    </w:p>
    <w:p>
      <w:r>
        <w:rPr>
          <w:rFonts w:ascii="Consolas" w:hAnsi="Consolas"/>
          <w:sz w:val="18"/>
        </w:rPr>
        <w:t>OX457056.1  215342726  G............A.......C....C.G.....C..........G...........G..  215342667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133        ACTTCCTGGAGATCACGGAGAGGGCCAAGAAGGCACATCTGAAACCATATGA  184</w:t>
      </w:r>
    </w:p>
    <w:p>
      <w:r>
        <w:rPr>
          <w:rFonts w:ascii="Consolas" w:hAnsi="Consolas"/>
          <w:sz w:val="18"/>
        </w:rPr>
        <w:t>OX457056.1  215342666  ..........C...GT...CCA........GA.....C..............  215342615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472400510524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38         TCTCCAAAAGTTTTGCAGCATGAAGAGCTGCTGCCAAAATATCCCGATTTTTCTATTCCA  97</w:t>
      </w:r>
    </w:p>
    <w:p>
      <w:r>
        <w:rPr>
          <w:rFonts w:ascii="Consolas" w:hAnsi="Consolas"/>
          <w:sz w:val="18"/>
        </w:rPr>
        <w:t>OX457056.1  215342065  .........AG.....T.......AG............G.....G...C.C.........  215342006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98         G  98</w:t>
      </w:r>
    </w:p>
    <w:p>
      <w:r>
        <w:rPr>
          <w:rFonts w:ascii="Consolas" w:hAnsi="Consolas"/>
          <w:sz w:val="18"/>
        </w:rPr>
        <w:t>OX457056.1  215342005  .  215342005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223470959991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506345457388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503516711816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