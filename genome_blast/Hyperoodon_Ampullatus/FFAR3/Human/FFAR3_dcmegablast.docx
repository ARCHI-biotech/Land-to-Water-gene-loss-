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145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22        GCCCTGGCAACGGAGCTCAAGGCATCTAT-GTGCCACTGCTCAACAGTGAGTGACGTCAT  80</w:t>
      </w:r>
    </w:p>
    <w:p>
      <w:r>
        <w:rPr>
          <w:rFonts w:ascii="Consolas" w:hAnsi="Consolas"/>
          <w:sz w:val="18"/>
        </w:rPr>
        <w:t>OX457073.1  46894694  ..A...CT...A.....A.........T.T......T......G...C.......A.T..  46894753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81        GGGCACGGCCAGGTCTTTATCAGTTCTGCCGGATAAATAGCCAACTGCACTAGGTCTGGA  140</w:t>
      </w:r>
    </w:p>
    <w:p>
      <w:r>
        <w:rPr>
          <w:rFonts w:ascii="Consolas" w:hAnsi="Consolas"/>
          <w:sz w:val="18"/>
        </w:rPr>
        <w:t>OX457073.1  46894754  ......T.......T...............A...-C.....TC..C.G...T.T......  46894812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141       -GAGACAGCAAGGTGCTGTGCGGCAGAGCATTTGGGGTCTCAAAGAAGCAG  190</w:t>
      </w:r>
    </w:p>
    <w:p>
      <w:r>
        <w:rPr>
          <w:rFonts w:ascii="Consolas" w:hAnsi="Consolas"/>
          <w:sz w:val="18"/>
        </w:rPr>
        <w:t>OX457073.1  46894813  G...CT......T.....AA........A.C.....T.......CC.....  46894863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449769221955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755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TGGCCACCACCATGGATACAGGCCCCGACCAGTCCTACTTCTCCGGCAATCACTGGTTCG  60</w:t>
      </w:r>
    </w:p>
    <w:p>
      <w:r>
        <w:rPr>
          <w:rFonts w:ascii="Consolas" w:hAnsi="Consolas"/>
          <w:sz w:val="18"/>
        </w:rPr>
        <w:t>OX457073.1  46895130  .....GTG...G..A.C..CA..T.A.G..G.....T....CT..........G..C..T  46895189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TCTTCTCGGTGTACCTTCTCACTTTCCTGGTGGGGCTCCCCCTCAACCTGCTGGCCCTGG  120</w:t>
      </w:r>
    </w:p>
    <w:p>
      <w:r>
        <w:rPr>
          <w:rFonts w:ascii="Consolas" w:hAnsi="Consolas"/>
          <w:sz w:val="18"/>
        </w:rPr>
        <w:t>OX457073.1  46895190  A......C........CG....C.....C........T........G...GA........  46895249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TGGTCTTCGTGGGCAAGCTGCAGCGCCGCCCGGTGGCCGTGGACGTGCTCCTGCTCAACC  180</w:t>
      </w:r>
    </w:p>
    <w:p>
      <w:r>
        <w:rPr>
          <w:rFonts w:ascii="Consolas" w:hAnsi="Consolas"/>
          <w:sz w:val="18"/>
        </w:rPr>
        <w:t>OX457073.1  46895250  ..A..C......A....T........T.T............CG....T..TC...G....  46895309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 TGACCGCCTCGGACCTGCTCC-TGCTGCTGTTCCTGCCTTTCCGCATGGTGGAGGCAGCC  239</w:t>
      </w:r>
    </w:p>
    <w:p>
      <w:r>
        <w:rPr>
          <w:rFonts w:ascii="Consolas" w:hAnsi="Consolas"/>
          <w:sz w:val="18"/>
        </w:rPr>
        <w:t>OX457073.1  46895310  .....CTA....C..C..G..C..T....C........G......GC....A.......G  46895369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240       AATGGCATGCACTGGCCCCTGCCCTTCATCCTCTGCCCACTCTCTGGATTCATCTTCTTC  299</w:t>
      </w:r>
    </w:p>
    <w:p>
      <w:r>
        <w:rPr>
          <w:rFonts w:ascii="Consolas" w:hAnsi="Consolas"/>
          <w:sz w:val="18"/>
        </w:rPr>
        <w:t>OX457073.1  46895370  .G.....C..G....T......G......TG.......CG....CA.G...C........  46895429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300       ACCACCATCTATCTCACCGCCCTCTTCCTGGCAGCTGTGAGCATTGAACGCTTCCTGAGT  359</w:t>
      </w:r>
    </w:p>
    <w:p>
      <w:r>
        <w:rPr>
          <w:rFonts w:ascii="Consolas" w:hAnsi="Consolas"/>
          <w:sz w:val="18"/>
        </w:rPr>
        <w:t>OX457073.1  46895430  ..........G...T..AT.......................GAC..G...........A  46895489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360       GTGGCCCACCCACTGTGGTACAAGACCCGGCCGAGGCTGGGGCAGGCAGGTCTGGTGAGT  419</w:t>
      </w:r>
    </w:p>
    <w:p>
      <w:r>
        <w:rPr>
          <w:rFonts w:ascii="Consolas" w:hAnsi="Consolas"/>
          <w:sz w:val="18"/>
        </w:rPr>
        <w:t>OX457073.1  46895490  ......T....G..T...........A.....A....C...A.G...T..C.....C..C  46895549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420       GTGGCCTGCTGGCTGTTGGCCTCTGCTCACTGCAGCGTGGTCTACGTCATAGAATTCTCA  479</w:t>
      </w:r>
    </w:p>
    <w:p>
      <w:r>
        <w:rPr>
          <w:rFonts w:ascii="Consolas" w:hAnsi="Consolas"/>
          <w:sz w:val="18"/>
        </w:rPr>
        <w:t>OX457073.1  46895550  .G......A.....CC.....G.C...........G........T....CT........G  46895609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480       GGGGACATCTCCCACAGCCAGGGCACCAATGGGACCTGCTACCTGGAGTTCCGGAAGGAC  539</w:t>
      </w:r>
    </w:p>
    <w:p>
      <w:r>
        <w:rPr>
          <w:rFonts w:ascii="Consolas" w:hAnsi="Consolas"/>
          <w:sz w:val="18"/>
        </w:rPr>
        <w:t>OX457073.1  46895610  ...TG.TC.....CG.C......T.T...C.................A...T.......T  46895669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540       CAGCT-------------------------------------AGCCATCCTCCTGCCCGT  562</w:t>
      </w:r>
    </w:p>
    <w:p>
      <w:r>
        <w:rPr>
          <w:rFonts w:ascii="Consolas" w:hAnsi="Consolas"/>
          <w:sz w:val="18"/>
        </w:rPr>
        <w:t>OX457073.1  46895670  .....GGCGGGACCTGCTACCTGGAATTCTGGCAGGATCAGCG...T.T...........  46895729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563       GCGGCTGGAGATGGCTGTGGTCCTCTTTGTGGTCCCGCTGATCATCACCAGCTACTGCTA  622</w:t>
      </w:r>
    </w:p>
    <w:p>
      <w:r>
        <w:rPr>
          <w:rFonts w:ascii="Consolas" w:hAnsi="Consolas"/>
          <w:sz w:val="18"/>
        </w:rPr>
        <w:t>OX457073.1  46895730  C.A........C.....C......T....G...G..C...C...................  46895789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623       CAGCCGCCTGGTGTGGATCCTCGGCAGAGGGGGCAGCCACCGCCGGCAGAGGAGGGTGGC  682</w:t>
      </w:r>
    </w:p>
    <w:p>
      <w:r>
        <w:rPr>
          <w:rFonts w:ascii="Consolas" w:hAnsi="Consolas"/>
          <w:sz w:val="18"/>
        </w:rPr>
        <w:t>OX457073.1  46895790  T..........C...C..A.....T.AG..A.C......G.......G..A.........  46895849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683       GGGGCTGTTGGCGGCCACGCTGCTCAACTTCCTTGTCTGCTTTGGGCCCTACAACGTGTC  742</w:t>
      </w:r>
    </w:p>
    <w:p>
      <w:r>
        <w:rPr>
          <w:rFonts w:ascii="Consolas" w:hAnsi="Consolas"/>
          <w:sz w:val="18"/>
        </w:rPr>
        <w:t>OX457073.1  46895850  -.....CGCA..A....T...............CA.........................  46895908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OX457073.1  46921349  .......G...TT.TG..C...T....T.....G..A..T......A.......T.....  46921408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743       CCATGTCGTGGGCTATATCTGCGGTGAAAGCCCGGCGTGGAGGATCTACGTGACGCTTCT  802</w:t>
      </w:r>
    </w:p>
    <w:p>
      <w:r>
        <w:rPr>
          <w:rFonts w:ascii="Consolas" w:hAnsi="Consolas"/>
          <w:sz w:val="18"/>
        </w:rPr>
        <w:t>OX457073.1  46895909  ......T....T...C.G.CAG............AA......A.GT......CT..CC..  46895968</w:t>
      </w:r>
    </w:p>
    <w:p>
      <w:r>
        <w:rPr>
          <w:rFonts w:ascii="Consolas" w:hAnsi="Consolas"/>
          <w:sz w:val="18"/>
        </w:rPr>
        <w:t>OX457073.1  46921409  T..C..GA....G..                                               46921423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803       CAGCACCCTGAACTCCTGTGTCGACCCCTTTGTCTACTACTTCTCCTCCTCCGGGTTCCA  862</w:t>
      </w:r>
    </w:p>
    <w:p>
      <w:r>
        <w:rPr>
          <w:rFonts w:ascii="Consolas" w:hAnsi="Consolas"/>
          <w:sz w:val="18"/>
        </w:rPr>
        <w:t>OX457073.1  46895969  ..A.........T..............AC.........GT.....A..A..T........  46896028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863       AGCCGACTTTCATGAGCTGCTGAGGAGGTTGTGTGGGCTCTGGGGCCAGTGGCAGCAGGA  922</w:t>
      </w:r>
    </w:p>
    <w:p>
      <w:r>
        <w:rPr>
          <w:rFonts w:ascii="Consolas" w:hAnsi="Consolas"/>
          <w:sz w:val="18"/>
        </w:rPr>
        <w:t>OX457073.1  46896029  ...T.....C..G.G.......G.....C..ACC..AGC...T....CT...AG......  46896088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923       GAGCAGCATGGAGCTGAAG-GAGCAGAAGGGAGGGGAGGAGCAGAGAGCGGACCGACCAG  981</w:t>
      </w:r>
    </w:p>
    <w:p>
      <w:r>
        <w:rPr>
          <w:rFonts w:ascii="Consolas" w:hAnsi="Consolas"/>
          <w:sz w:val="18"/>
        </w:rPr>
        <w:t>OX457073.1  46896089  AG.....G..ACA......A.T....G..A.-...CC.CCA...-....T.--------T  46896138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982       CTGAAAGAAAGACC----AGTGAACACTCACAGGGCTGTGGAACTGGTGGCCAGGTGGCC  1037</w:t>
      </w:r>
    </w:p>
    <w:p>
      <w:r>
        <w:rPr>
          <w:rFonts w:ascii="Consolas" w:hAnsi="Consolas"/>
          <w:sz w:val="18"/>
        </w:rPr>
        <w:t>OX457073.1  46896139  ..A.C.T.G..G..AGGT.......T..AGG......C....G.A......T......A.  46896198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1038      TGTGCTG-AAAGC  1049</w:t>
      </w:r>
    </w:p>
    <w:p>
      <w:r>
        <w:rPr>
          <w:rFonts w:ascii="Consolas" w:hAnsi="Consolas"/>
          <w:sz w:val="18"/>
        </w:rPr>
        <w:t>OX457073.1  46896199  ..GC...C.....  46896211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2882481709889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