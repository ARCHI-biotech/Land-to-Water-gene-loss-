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        GAGCTCAAGGCATCTAT-GTGCCACTGCTCAACAGTGAGTGACGTCATGGGCACGGCCAG  92</w:t>
      </w:r>
    </w:p>
    <w:p>
      <w:r>
        <w:rPr>
          <w:rFonts w:ascii="Consolas" w:hAnsi="Consolas"/>
          <w:sz w:val="18"/>
        </w:rPr>
        <w:t>OX457073.1  46894706  .....A.........T.T......T......G...C.......A.T........T.....  46894765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93        GTCTTTATCAGTTCTGCC  110</w:t>
      </w:r>
    </w:p>
    <w:p>
      <w:r>
        <w:rPr>
          <w:rFonts w:ascii="Consolas" w:hAnsi="Consolas"/>
          <w:sz w:val="18"/>
        </w:rPr>
        <w:t>OX457073.1  46894766  ..T...............  46894783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480886747240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218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44        CGGCAATCACTGGTTCGTCTTCTCGGTGTACCTTCTCACTTTCCTGGTGGGGCTCCCCCT  103</w:t>
      </w:r>
    </w:p>
    <w:p>
      <w:r>
        <w:rPr>
          <w:rFonts w:ascii="Consolas" w:hAnsi="Consolas"/>
          <w:sz w:val="18"/>
        </w:rPr>
        <w:t>OX457073.1  46895173  ..........G..C..TA......C........CG....C.....C........T.....  46895232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104       CAACCTGCTGGCCCTGGTGGTCTTCGTGGGCAAGCTGCAGCGCCGCCCGGTGGCCGTGGA  163</w:t>
      </w:r>
    </w:p>
    <w:p>
      <w:r>
        <w:rPr>
          <w:rFonts w:ascii="Consolas" w:hAnsi="Consolas"/>
          <w:sz w:val="18"/>
        </w:rPr>
        <w:t>OX457073.1  46895233  ...G...GA..........A..C......A....T........T.T............CG  46895292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164       CGTGCTCCTGCTCAACCTGACCGCCTCGGACCTGCTCC-TGCTGCTGTTCCTGCCTTTCC  222</w:t>
      </w:r>
    </w:p>
    <w:p>
      <w:r>
        <w:rPr>
          <w:rFonts w:ascii="Consolas" w:hAnsi="Consolas"/>
          <w:sz w:val="18"/>
        </w:rPr>
        <w:t>OX457073.1  46895293  ....T..TC...G.........CTA....C..C..G..C..T....C........G....  46895352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223       GCATGGTGGAGGCAGCCAATGGCATGCACTGGCCCCTGCCCTTCATCCTCTGCCCACTCT  282</w:t>
      </w:r>
    </w:p>
    <w:p>
      <w:r>
        <w:rPr>
          <w:rFonts w:ascii="Consolas" w:hAnsi="Consolas"/>
          <w:sz w:val="18"/>
        </w:rPr>
        <w:t>OX457073.1  46895353  ..GC....A.......G.G.....C..G....T......G......TG.......CG...  46895412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283       CTGGATTCATCTTCTTCACCACCATCTATCTCACCGCCCTCTTCCTGGCAGCTGTGAGCA  342</w:t>
      </w:r>
    </w:p>
    <w:p>
      <w:r>
        <w:rPr>
          <w:rFonts w:ascii="Consolas" w:hAnsi="Consolas"/>
          <w:sz w:val="18"/>
        </w:rPr>
        <w:t>OX457073.1  46895413  .CA.G...C..................G...T..AT.......................G  46895472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343       TTGAACGCTTCCTGAGTGTGGCCCACCCACTGTGGTACAAGACCCGGCCGAGGCTGGGGC  402</w:t>
      </w:r>
    </w:p>
    <w:p>
      <w:r>
        <w:rPr>
          <w:rFonts w:ascii="Consolas" w:hAnsi="Consolas"/>
          <w:sz w:val="18"/>
        </w:rPr>
        <w:t>OX457073.1  46895473  AC..G...........A......T....G..T...........A.....A....C...A.  46895532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403       AGGCAGGTCTGGTGAGTGTGGCCTGCTGGCTGTTGGCCTCTGCTCACTGCAGCGTGGTCT  462</w:t>
      </w:r>
    </w:p>
    <w:p>
      <w:r>
        <w:rPr>
          <w:rFonts w:ascii="Consolas" w:hAnsi="Consolas"/>
          <w:sz w:val="18"/>
        </w:rPr>
        <w:t>OX457073.1  46895533  G...T..C.....C..C.G......A.....CC.....G.C...........G.......  46895592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463       ACGTCATAGAATTCTCAGGGGACATCTCCCACAGCCAGGGCACCAATGGGACCTGCTACC  522</w:t>
      </w:r>
    </w:p>
    <w:p>
      <w:r>
        <w:rPr>
          <w:rFonts w:ascii="Consolas" w:hAnsi="Consolas"/>
          <w:sz w:val="18"/>
        </w:rPr>
        <w:t>OX457073.1  46895593  .T....CT........G...TG.TC.....CG.C......T.T...C.............  46895652</w:t>
      </w:r>
    </w:p>
    <w:p>
      <w:r>
        <w:rPr>
          <w:rFonts w:ascii="Consolas" w:hAnsi="Consolas"/>
          <w:sz w:val="18"/>
        </w:rPr>
        <w:t>OX457073.1  46895678                                                 .............  46895690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523       TGGAGTTCCGGAAGGACCAGCTAGCCATCCTCCTGCCCGTGCGGCTGGAGATGGCTGTGG  582</w:t>
      </w:r>
    </w:p>
    <w:p>
      <w:r>
        <w:rPr>
          <w:rFonts w:ascii="Consolas" w:hAnsi="Consolas"/>
          <w:sz w:val="18"/>
        </w:rPr>
        <w:t>OX457073.1  46895653  ....A...T.......T.....                                        46895674</w:t>
      </w:r>
    </w:p>
    <w:p>
      <w:r>
        <w:rPr>
          <w:rFonts w:ascii="Consolas" w:hAnsi="Consolas"/>
          <w:sz w:val="18"/>
        </w:rPr>
        <w:t>OX457073.1  46895691  ....A...T..C....T....G-...T.T...........C.A........C.....C..  46895749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583       TCCTCTTTGTGGTCCCGCTGATCATCACCAGCTACTGCTACAGCCGCCTGGTGTGGATCC  642</w:t>
      </w:r>
    </w:p>
    <w:p>
      <w:r>
        <w:rPr>
          <w:rFonts w:ascii="Consolas" w:hAnsi="Consolas"/>
          <w:sz w:val="18"/>
        </w:rPr>
        <w:t>OX457073.1  46895750  ....T....G...G..C...C...................T..........C...C..A.  46895809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643       TCGGCAGAGGGGGCAGCCACCGCCGGCAGAGGAGGGTGGCGGGGCTGTTGGCGGCCACGC  702</w:t>
      </w:r>
    </w:p>
    <w:p>
      <w:r>
        <w:rPr>
          <w:rFonts w:ascii="Consolas" w:hAnsi="Consolas"/>
          <w:sz w:val="18"/>
        </w:rPr>
        <w:t>OX457073.1  46895810  ....T.AG..A.C......G.......G..A............-..CGCA..A....T..  46895868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703       TGCTCAACTTCCTTGTCTGCTTTGGGCCCTACAACGTGTCCCATGTCGTGGGCTATATCT  762</w:t>
      </w:r>
    </w:p>
    <w:p>
      <w:r>
        <w:rPr>
          <w:rFonts w:ascii="Consolas" w:hAnsi="Consolas"/>
          <w:sz w:val="18"/>
        </w:rPr>
        <w:t>OX457073.1  46895869  .............CA...............................T....T...C.G.C  46895928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763       GCGGTGAAAGCCCGGCGTGGAGGATCTACGTGACGCTTCTCAGCACCCTGAACTCCTGTG  822</w:t>
      </w:r>
    </w:p>
    <w:p>
      <w:r>
        <w:rPr>
          <w:rFonts w:ascii="Consolas" w:hAnsi="Consolas"/>
          <w:sz w:val="18"/>
        </w:rPr>
        <w:t>OX457073.1  46895929  AG............AA......A.GT......CT..CC....A.........T.......  46895988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823       TCGACCCCTTTGTCTACTACTTCTCCTCCTCCGGGTTCCAAGCCGACTTTCATGAGCTGC  882</w:t>
      </w:r>
    </w:p>
    <w:p>
      <w:r>
        <w:rPr>
          <w:rFonts w:ascii="Consolas" w:hAnsi="Consolas"/>
          <w:sz w:val="18"/>
        </w:rPr>
        <w:t>OX457073.1  46895989  .......AC.........GT.....A..A..T...........T.....C..G.G.....  46896048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883       TGAGGAGG  890</w:t>
      </w:r>
    </w:p>
    <w:p>
      <w:r>
        <w:rPr>
          <w:rFonts w:ascii="Consolas" w:hAnsi="Consolas"/>
          <w:sz w:val="18"/>
        </w:rPr>
        <w:t>OX457073.1  46896049  ..G.....  46896056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2916435904265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