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458255801592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331     4e-88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510       GGGACCTGCTACCTGGAGTTCCGGAAGGACCAGCTAGCCATCCTCCTGCCCGTGCGGCTG  569</w:t>
      </w:r>
    </w:p>
    <w:p>
      <w:r>
        <w:rPr>
          <w:rFonts w:ascii="Consolas" w:hAnsi="Consolas"/>
          <w:sz w:val="18"/>
        </w:rPr>
        <w:t>OX457073.1  46895678  .................A...T..C....T....-G...T.T...........C.A....  46895736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570       GAGATGGCTGTGGTCCTCTTTGTGGTCCCGCTGATCATCACCAGCTACTGCTACAGCCGC  629</w:t>
      </w:r>
    </w:p>
    <w:p>
      <w:r>
        <w:rPr>
          <w:rFonts w:ascii="Consolas" w:hAnsi="Consolas"/>
          <w:sz w:val="18"/>
        </w:rPr>
        <w:t>OX457073.1  46895737  ....C.....C......T....G...G..C...C...................T......  46895796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630       CTGGTGTGGATCCTCGGCAGAGGG-GGCAGCCACCGCCGGCAGAGGAGGGTGGCGGGGCT  688</w:t>
      </w:r>
    </w:p>
    <w:p>
      <w:r>
        <w:rPr>
          <w:rFonts w:ascii="Consolas" w:hAnsi="Consolas"/>
          <w:sz w:val="18"/>
        </w:rPr>
        <w:t>OX457073.1  46895797  ....C...C..A.....T.-....A.C......G.......G..A............-..  46895854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689       GTTGGCGGCCACGCTGCTCAACTTCCTTGTCTGCTTTGGGCCCTACAACGTGTCCCATGT  748</w:t>
      </w:r>
    </w:p>
    <w:p>
      <w:r>
        <w:rPr>
          <w:rFonts w:ascii="Consolas" w:hAnsi="Consolas"/>
          <w:sz w:val="18"/>
        </w:rPr>
        <w:t>OX457073.1  46895855  CGCA..A....T...............CA...............................  46895914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749       CGTGGGCTATATCTGCGGTGAAAGCCCGGCGTGGAGGATCTACGTGACGCTTCTCAGCAC  808</w:t>
      </w:r>
    </w:p>
    <w:p>
      <w:r>
        <w:rPr>
          <w:rFonts w:ascii="Consolas" w:hAnsi="Consolas"/>
          <w:sz w:val="18"/>
        </w:rPr>
        <w:t>OX457073.1  46895915  T....T...C.G.CAG............AA......A.GT......CT..CC....A...  46895974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809       CCTGAACTCCTGTGTCGACCCCTTTGTCTACTACTTCTCCTCCTCCGGGTTCCAAGCCGA  868</w:t>
      </w:r>
    </w:p>
    <w:p>
      <w:r>
        <w:rPr>
          <w:rFonts w:ascii="Consolas" w:hAnsi="Consolas"/>
          <w:sz w:val="18"/>
        </w:rPr>
        <w:t>OX457073.1  46895975  ......T..............AC.........GT.....A..A..T...........T..  46896034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869       CTTTCATGAGCTGCTGAGGAGGTTGTGTGG-GCTCTGGGGCCAGTGGCAGCAGGAGAGCA  927</w:t>
      </w:r>
    </w:p>
    <w:p>
      <w:r>
        <w:rPr>
          <w:rFonts w:ascii="Consolas" w:hAnsi="Consolas"/>
          <w:sz w:val="18"/>
        </w:rPr>
        <w:t>OX457073.1  46896035  ...C..G.G.......G.....C..ACC..A..-...T....CT...AG......AG...  46896093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928       GCATGGAGCTGAAG-GAGCAG  947</w:t>
      </w:r>
    </w:p>
    <w:p>
      <w:r>
        <w:rPr>
          <w:rFonts w:ascii="Consolas" w:hAnsi="Consolas"/>
          <w:sz w:val="18"/>
        </w:rPr>
        <w:t>OX457073.1  46896094  ..G..ACA......A.T....  46896114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2890970238044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