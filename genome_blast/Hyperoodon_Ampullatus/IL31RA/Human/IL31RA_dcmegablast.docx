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155     2e-35</w:t>
      </w:r>
    </w:p>
    <w:p>
      <w:r>
        <w:rPr>
          <w:rFonts w:ascii="Consolas" w:hAnsi="Consolas"/>
          <w:sz w:val="18"/>
        </w:rPr>
        <w:t>OX457072.1 Hyperoodon ampullatus genome assembly, chromosome: 17      150     9e-34</w:t>
      </w:r>
    </w:p>
    <w:p>
      <w:r>
        <w:rPr>
          <w:rFonts w:ascii="Consolas" w:hAnsi="Consolas"/>
          <w:sz w:val="18"/>
        </w:rPr>
        <w:t>OX457074.1 Hyperoodon ampullatus genome assembly, chromosome: 19      148     3e-33</w:t>
      </w:r>
    </w:p>
    <w:p>
      <w:r>
        <w:rPr>
          <w:rFonts w:ascii="Consolas" w:hAnsi="Consolas"/>
          <w:sz w:val="18"/>
        </w:rPr>
        <w:t>OX457055.1 Hyperoodon ampullatus genome assembly, chromosome: X       146     1e-32</w:t>
      </w:r>
    </w:p>
    <w:p>
      <w:r>
        <w:rPr>
          <w:rFonts w:ascii="Consolas" w:hAnsi="Consolas"/>
          <w:sz w:val="18"/>
        </w:rPr>
        <w:t>OX457070.1 Hyperoodon ampullatus genome assembly, chromosome: 15      138     2e-30</w:t>
      </w:r>
    </w:p>
    <w:p>
      <w:r>
        <w:rPr>
          <w:rFonts w:ascii="Consolas" w:hAnsi="Consolas"/>
          <w:sz w:val="18"/>
        </w:rPr>
        <w:t>OX457059.1 Hyperoodon ampullatus genome assembly, chromosome: 4       133     7e-29</w:t>
      </w:r>
    </w:p>
    <w:p>
      <w:r>
        <w:rPr>
          <w:rFonts w:ascii="Consolas" w:hAnsi="Consolas"/>
          <w:sz w:val="18"/>
        </w:rPr>
        <w:t>OX457056.1 Hyperoodon ampullatus genome assembly, chromosome: 1       132     2e-28</w:t>
      </w:r>
    </w:p>
    <w:p>
      <w:r>
        <w:rPr>
          <w:rFonts w:ascii="Consolas" w:hAnsi="Consolas"/>
          <w:sz w:val="18"/>
        </w:rPr>
        <w:t>OX457067.1 Hyperoodon ampullatus genome assembly, chromosome: 12      129     8e-28</w:t>
      </w:r>
    </w:p>
    <w:p>
      <w:r>
        <w:rPr>
          <w:rFonts w:ascii="Consolas" w:hAnsi="Consolas"/>
          <w:sz w:val="18"/>
        </w:rPr>
        <w:t>OX457068.1 Hyperoodon ampullatus genome assembly, chromosome: 13      127     3e-27</w:t>
      </w:r>
    </w:p>
    <w:p>
      <w:r>
        <w:rPr>
          <w:rFonts w:ascii="Consolas" w:hAnsi="Consolas"/>
          <w:sz w:val="18"/>
        </w:rPr>
        <w:t>OX457064.1 Hyperoodon ampullatus genome assembly, chromosome: 9       126     1e-26</w:t>
      </w:r>
    </w:p>
    <w:p>
      <w:r>
        <w:rPr>
          <w:rFonts w:ascii="Consolas" w:hAnsi="Consolas"/>
          <w:sz w:val="18"/>
        </w:rPr>
        <w:t>OX457063.1 Hyperoodon ampullatus genome assembly, chromosome: 8       123     1e-25</w:t>
      </w:r>
    </w:p>
    <w:p>
      <w:r>
        <w:rPr>
          <w:rFonts w:ascii="Consolas" w:hAnsi="Consolas"/>
          <w:sz w:val="18"/>
        </w:rPr>
        <w:t>OX457058.1 Hyperoodon ampullatus genome assembly, chromosome: 3       117     5e-24</w:t>
      </w:r>
    </w:p>
    <w:p>
      <w:r>
        <w:rPr>
          <w:rFonts w:ascii="Consolas" w:hAnsi="Consolas"/>
          <w:sz w:val="18"/>
        </w:rPr>
        <w:t>OX457066.1 Hyperoodon ampullatus genome assembly, chromosome: 11      116     5e-24</w:t>
      </w:r>
    </w:p>
    <w:p>
      <w:r>
        <w:rPr>
          <w:rFonts w:ascii="Consolas" w:hAnsi="Consolas"/>
          <w:sz w:val="18"/>
        </w:rPr>
        <w:t>OX457069.1 Hyperoodon ampullatus genome assembly, chromosome: 14      110     8e-22</w:t>
      </w:r>
    </w:p>
    <w:p>
      <w:r>
        <w:rPr>
          <w:rFonts w:ascii="Consolas" w:hAnsi="Consolas"/>
          <w:sz w:val="18"/>
        </w:rPr>
        <w:t>OX457061.1 Hyperoodon ampullatus genome assembly, chromosome: 6       104     3e-20</w:t>
      </w:r>
    </w:p>
    <w:p>
      <w:r>
        <w:rPr>
          <w:rFonts w:ascii="Consolas" w:hAnsi="Consolas"/>
          <w:sz w:val="18"/>
        </w:rPr>
        <w:t>OX457060.1 Hyperoodon ampullatus genome assembly, chromosome: 5       104     3e-20</w:t>
      </w:r>
    </w:p>
    <w:p>
      <w:r>
        <w:rPr>
          <w:rFonts w:ascii="Consolas" w:hAnsi="Consolas"/>
          <w:sz w:val="18"/>
        </w:rPr>
        <w:t>OX457062.1 Hyperoodon ampullatus genome assembly, chromosome: 7       103     1e-19</w:t>
      </w:r>
    </w:p>
    <w:p>
      <w:r>
        <w:rPr>
          <w:rFonts w:ascii="Consolas" w:hAnsi="Consolas"/>
          <w:sz w:val="18"/>
        </w:rPr>
        <w:t>OX457057.1 Hyperoodon ampullatus genome assembly, chromosome: 2       103     1e-19</w:t>
      </w:r>
    </w:p>
    <w:p>
      <w:r>
        <w:rPr>
          <w:rFonts w:ascii="Consolas" w:hAnsi="Consolas"/>
          <w:sz w:val="18"/>
        </w:rPr>
        <w:t>OX457065.1 Hyperoodon ampullatus genome assembly, chromosome: 10      97.8    5e-18</w:t>
      </w:r>
    </w:p>
    <w:p>
      <w:r>
        <w:rPr>
          <w:rFonts w:ascii="Consolas" w:hAnsi="Consolas"/>
          <w:sz w:val="18"/>
        </w:rPr>
        <w:t>OX457071.1 Hyperoodon ampullatus genome assembly, chromosome: 16      96.9    5e-18</w:t>
      </w:r>
    </w:p>
    <w:p>
      <w:r>
        <w:rPr>
          <w:rFonts w:ascii="Consolas" w:hAnsi="Consolas"/>
          <w:sz w:val="18"/>
        </w:rPr>
        <w:t>OX457075.1 Hyperoodon ampullatus genome assembly, chromosome: 20      92.4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          ACAGCCT-C-CTTCTG--CTTAGGAACACCAGACAGCACTCCAGCA---CT-CTGCTTGG  52</w:t>
      </w:r>
    </w:p>
    <w:p>
      <w:r>
        <w:rPr>
          <w:rFonts w:ascii="Consolas" w:hAnsi="Consolas"/>
          <w:sz w:val="18"/>
        </w:rPr>
        <w:t>OX457073.1  23898864   .....T.-T-...G.A--....CT...TAT.....ATG..A...T.---.C-A.....TC  23898813</w:t>
      </w:r>
    </w:p>
    <w:p>
      <w:r>
        <w:rPr>
          <w:rFonts w:ascii="Consolas" w:hAnsi="Consolas"/>
          <w:sz w:val="18"/>
        </w:rPr>
        <w:t>OX457073.1  44573548     .....-T-...GCA--........A..T..........G.....---..-A.......  44573499</w:t>
      </w:r>
    </w:p>
    <w:p>
      <w:r>
        <w:rPr>
          <w:rFonts w:ascii="Consolas" w:hAnsi="Consolas"/>
          <w:sz w:val="18"/>
        </w:rPr>
        <w:t>OX457073.1  32060724    ......-T-T..G..--...G.......TG.........T.....---..-A..T..C.  32060774</w:t>
      </w:r>
    </w:p>
    <w:p>
      <w:r>
        <w:rPr>
          <w:rFonts w:ascii="Consolas" w:hAnsi="Consolas"/>
          <w:sz w:val="18"/>
        </w:rPr>
        <w:t>OX457073.1  6353437    .......-T-..G-..--...G..G....T....T.TG..T...T.---T.-ACA.C..T  6353487</w:t>
      </w:r>
    </w:p>
    <w:p>
      <w:r>
        <w:rPr>
          <w:rFonts w:ascii="Consolas" w:hAnsi="Consolas"/>
          <w:sz w:val="18"/>
        </w:rPr>
        <w:t>OX457073.1  46518581     .....-T-...GCA--....CA...G.T..........T..A..---..-G....C..  46518532</w:t>
      </w:r>
    </w:p>
    <w:p>
      <w:r>
        <w:rPr>
          <w:rFonts w:ascii="Consolas" w:hAnsi="Consolas"/>
          <w:sz w:val="18"/>
        </w:rPr>
        <w:t>OX457073.1  46414156     .....-T-...GCA--....CA.....T..........T.....---..-G....C..  46414107</w:t>
      </w:r>
    </w:p>
    <w:p>
      <w:r>
        <w:rPr>
          <w:rFonts w:ascii="Consolas" w:hAnsi="Consolas"/>
          <w:sz w:val="18"/>
        </w:rPr>
        <w:t>OX457072.1  60592162                     ..........TT........T.T.....---..-A..T....  60592199</w:t>
      </w:r>
    </w:p>
    <w:p>
      <w:r>
        <w:rPr>
          <w:rFonts w:ascii="Consolas" w:hAnsi="Consolas"/>
          <w:sz w:val="18"/>
        </w:rPr>
        <w:t>OX457072.1  26920810   ....A..-T-...G..--...........T..........T.....---A.-T..T...A  26920861</w:t>
      </w:r>
    </w:p>
    <w:p>
      <w:r>
        <w:rPr>
          <w:rFonts w:ascii="Consolas" w:hAnsi="Consolas"/>
          <w:sz w:val="18"/>
        </w:rPr>
        <w:t>OX457072.1  24404868    ......-T-...G..--T....A.G..T...........TA..T.TGA.A-.AC..-..  24404920</w:t>
      </w:r>
    </w:p>
    <w:p>
      <w:r>
        <w:rPr>
          <w:rFonts w:ascii="Consolas" w:hAnsi="Consolas"/>
          <w:sz w:val="18"/>
        </w:rPr>
        <w:t>OX457072.1  39294412   .......-T-...GCA--T..........T......G.........---T.-A...C.-.  39294362</w:t>
      </w:r>
    </w:p>
    <w:p>
      <w:r>
        <w:rPr>
          <w:rFonts w:ascii="Consolas" w:hAnsi="Consolas"/>
          <w:sz w:val="18"/>
        </w:rPr>
        <w:t>OX457074.1  42631950      ....-T-...G.A--...........T..G...T...TA.A..---..-G..T..A.  42631902</w:t>
      </w:r>
    </w:p>
    <w:p>
      <w:r>
        <w:rPr>
          <w:rFonts w:ascii="Consolas" w:hAnsi="Consolas"/>
          <w:sz w:val="18"/>
        </w:rPr>
        <w:t>OX457055.1  83486845   .......-T-.C.GCA--......................T.....---..-G.......  83486896</w:t>
      </w:r>
    </w:p>
    <w:p>
      <w:r>
        <w:rPr>
          <w:rFonts w:ascii="Consolas" w:hAnsi="Consolas"/>
          <w:sz w:val="18"/>
        </w:rPr>
        <w:t>OX457055.1  47624431   .......-T-...G.A--.....A..T..T...T......T.....---..-A.T.....  47624482</w:t>
      </w:r>
    </w:p>
    <w:p>
      <w:r>
        <w:rPr>
          <w:rFonts w:ascii="Consolas" w:hAnsi="Consolas"/>
          <w:sz w:val="18"/>
        </w:rPr>
        <w:t>OX457055.1  39004493   ...A...-T-...GCA--...........T.CC.......T.....---..-AC......  39004442</w:t>
      </w:r>
    </w:p>
    <w:p>
      <w:r>
        <w:rPr>
          <w:rFonts w:ascii="Consolas" w:hAnsi="Consolas"/>
          <w:sz w:val="18"/>
        </w:rPr>
        <w:t>OX457055.1  85278172       ...-.T...T..--.....A....GT..........T.....---..-A.......  85278124</w:t>
      </w:r>
    </w:p>
    <w:p>
      <w:r>
        <w:rPr>
          <w:rFonts w:ascii="Consolas" w:hAnsi="Consolas"/>
          <w:sz w:val="18"/>
        </w:rPr>
        <w:t>OX457055.1  39792139   .....T.-T-...G.A--........TC.T.A.G......T.....---..-A....C.A  39792190</w:t>
      </w:r>
    </w:p>
    <w:p>
      <w:r>
        <w:rPr>
          <w:rFonts w:ascii="Consolas" w:hAnsi="Consolas"/>
          <w:sz w:val="18"/>
        </w:rPr>
        <w:t>OX457055.1  84160615   .......-T-T..GA.--..-..A.....TT.........T.....---..-AG......  84160665</w:t>
      </w:r>
    </w:p>
    <w:p>
      <w:r>
        <w:rPr>
          <w:rFonts w:ascii="Consolas" w:hAnsi="Consolas"/>
          <w:sz w:val="18"/>
        </w:rPr>
        <w:t>OX457070.1  42934092   .......-T-...G.A--G....T.....T.A........T.....---.C-A....GA.  42934041</w:t>
      </w:r>
    </w:p>
    <w:p>
      <w:r>
        <w:rPr>
          <w:rFonts w:ascii="Consolas" w:hAnsi="Consolas"/>
          <w:sz w:val="18"/>
        </w:rPr>
        <w:t>OX457070.1  27529245     .....-T-...GA.--..C.AA.....T..........T.....---..-A.......  27529196</w:t>
      </w:r>
    </w:p>
    <w:p>
      <w:r>
        <w:rPr>
          <w:rFonts w:ascii="Consolas" w:hAnsi="Consolas"/>
          <w:sz w:val="18"/>
        </w:rPr>
        <w:t>OX457070.1  88386937             ...G..--.....C.....T..C.......A.....---A.-A...C...  88386894</w:t>
      </w:r>
    </w:p>
    <w:p>
      <w:r>
        <w:rPr>
          <w:rFonts w:ascii="Consolas" w:hAnsi="Consolas"/>
          <w:sz w:val="18"/>
        </w:rPr>
        <w:t>OX457070.1  59186224     .....-T-...GCA--...........T.........AT.....---..-A.......  59186273</w:t>
      </w:r>
    </w:p>
    <w:p>
      <w:r>
        <w:rPr>
          <w:rFonts w:ascii="Consolas" w:hAnsi="Consolas"/>
          <w:sz w:val="18"/>
        </w:rPr>
        <w:t>OX457070.1  18161327                     .......G...T..........T.....---..-A.......  18161290</w:t>
      </w:r>
    </w:p>
    <w:p>
      <w:r>
        <w:rPr>
          <w:rFonts w:ascii="Consolas" w:hAnsi="Consolas"/>
          <w:sz w:val="18"/>
        </w:rPr>
        <w:t>OX457070.1  77317739                     .........G.T..........T....T---..-A.......  77317702</w:t>
      </w:r>
    </w:p>
    <w:p>
      <w:r>
        <w:rPr>
          <w:rFonts w:ascii="Consolas" w:hAnsi="Consolas"/>
          <w:sz w:val="18"/>
        </w:rPr>
        <w:t>OX457059.1  43698125           .-...G..--......G....T.A........T.....---..-AGA.C...  43698081</w:t>
      </w:r>
    </w:p>
    <w:p>
      <w:r>
        <w:rPr>
          <w:rFonts w:ascii="Consolas" w:hAnsi="Consolas"/>
          <w:sz w:val="18"/>
        </w:rPr>
        <w:t>OX457059.1  70291221   .......-T-...A..--.....A.....TG.........T.....---..-A.....--  70291270</w:t>
      </w:r>
    </w:p>
    <w:p>
      <w:r>
        <w:rPr>
          <w:rFonts w:ascii="Consolas" w:hAnsi="Consolas"/>
          <w:sz w:val="18"/>
        </w:rPr>
        <w:t>OX457059.1  21444668       ...-.-..G.A---...........T.....A..T.G.....---..-A.......  21444714</w:t>
      </w:r>
    </w:p>
    <w:p>
      <w:r>
        <w:rPr>
          <w:rFonts w:ascii="Consolas" w:hAnsi="Consolas"/>
          <w:sz w:val="18"/>
        </w:rPr>
        <w:t>OX457059.1  21712651       ...-.-..G.A---........A..T.....A..T.A.....---..-A.......  21712697</w:t>
      </w:r>
    </w:p>
    <w:p>
      <w:r>
        <w:rPr>
          <w:rFonts w:ascii="Consolas" w:hAnsi="Consolas"/>
          <w:sz w:val="18"/>
        </w:rPr>
        <w:t>OX457059.1  22182329       ...-.-..G.A---........A..T.....A..T.A.....---..-A.......  22182283</w:t>
      </w:r>
    </w:p>
    <w:p>
      <w:r>
        <w:rPr>
          <w:rFonts w:ascii="Consolas" w:hAnsi="Consolas"/>
          <w:sz w:val="18"/>
        </w:rPr>
        <w:t>OX457059.1  15964495    ..T...-T-...GA.--G.......A.GT..........A.....---..-A.......  15964545</w:t>
      </w:r>
    </w:p>
    <w:p>
      <w:r>
        <w:rPr>
          <w:rFonts w:ascii="Consolas" w:hAnsi="Consolas"/>
          <w:sz w:val="18"/>
        </w:rPr>
        <w:t>OX457059.1  3305565    ...A...-T-...G..--..C........T.....A....T....T---..-A.......  3305616</w:t>
      </w:r>
    </w:p>
    <w:p>
      <w:r>
        <w:rPr>
          <w:rFonts w:ascii="Consolas" w:hAnsi="Consolas"/>
          <w:sz w:val="18"/>
        </w:rPr>
        <w:t>OX457059.1  56636480   .......-T-...G..--...........T..........T.....---..-ACA.....  56636531</w:t>
      </w:r>
    </w:p>
    <w:p>
      <w:r>
        <w:rPr>
          <w:rFonts w:ascii="Consolas" w:hAnsi="Consolas"/>
          <w:sz w:val="18"/>
        </w:rPr>
        <w:t>OX457059.1  15668436   .......-T-...GAA--.......G...T.........CT....G---..-A.......  15668487</w:t>
      </w:r>
    </w:p>
    <w:p>
      <w:r>
        <w:rPr>
          <w:rFonts w:ascii="Consolas" w:hAnsi="Consolas"/>
          <w:sz w:val="18"/>
        </w:rPr>
        <w:t>OX457059.1  87041792   .......-.-...GA.--.A..A...T..T..G.......T.....---..-.......A  87041741</w:t>
      </w:r>
    </w:p>
    <w:p>
      <w:r>
        <w:rPr>
          <w:rFonts w:ascii="Consolas" w:hAnsi="Consolas"/>
          <w:sz w:val="18"/>
        </w:rPr>
        <w:t>OX457059.1  132847199          .-......--.......C...T..........T....G---..-A.......  132847155</w:t>
      </w:r>
    </w:p>
    <w:p>
      <w:r>
        <w:rPr>
          <w:rFonts w:ascii="Consolas" w:hAnsi="Consolas"/>
          <w:sz w:val="18"/>
        </w:rPr>
        <w:t>OX457059.1  34023258    ......-T-..CAC.--..........GG..........T.....---..-AC......  34023308</w:t>
      </w:r>
    </w:p>
    <w:p>
      <w:r>
        <w:rPr>
          <w:rFonts w:ascii="Consolas" w:hAnsi="Consolas"/>
          <w:sz w:val="18"/>
        </w:rPr>
        <w:t>OX457056.1  6911667      .....-T-...GCA--...........T.....A.....TG...---..-.......T  6911618</w:t>
      </w:r>
    </w:p>
    <w:p>
      <w:r>
        <w:rPr>
          <w:rFonts w:ascii="Consolas" w:hAnsi="Consolas"/>
          <w:sz w:val="18"/>
        </w:rPr>
        <w:t>OX457056.1  74079707   ...A...-T-...G.A--G....C..TG.T..........T...T.---..-........  74079758</w:t>
      </w:r>
    </w:p>
    <w:p>
      <w:r>
        <w:rPr>
          <w:rFonts w:ascii="Consolas" w:hAnsi="Consolas"/>
          <w:sz w:val="18"/>
        </w:rPr>
        <w:t>OX457056.1  26552895   ...C...-T-...G.A--...........T......TG..T....T---..-A.......  26552844</w:t>
      </w:r>
    </w:p>
    <w:p>
      <w:r>
        <w:rPr>
          <w:rFonts w:ascii="Consolas" w:hAnsi="Consolas"/>
          <w:sz w:val="18"/>
        </w:rPr>
        <w:t>OX457056.1  80898861   .......-T-...GCA--...........T..G.......T.....---..-ACA.....  80898810</w:t>
      </w:r>
    </w:p>
    <w:p>
      <w:r>
        <w:rPr>
          <w:rFonts w:ascii="Consolas" w:hAnsi="Consolas"/>
          <w:sz w:val="18"/>
        </w:rPr>
        <w:t>OX457056.1  121960166  .......-T-...GCC--.......G..............T.....---..-.A..A...  121960217</w:t>
      </w:r>
    </w:p>
    <w:p>
      <w:r>
        <w:rPr>
          <w:rFonts w:ascii="Consolas" w:hAnsi="Consolas"/>
          <w:sz w:val="18"/>
        </w:rPr>
        <w:t>OX457056.1  105832070    .....-T-...G..--...........TG.....G...T.....---..-A.......  105832119</w:t>
      </w:r>
    </w:p>
    <w:p>
      <w:r>
        <w:rPr>
          <w:rFonts w:ascii="Consolas" w:hAnsi="Consolas"/>
          <w:sz w:val="18"/>
        </w:rPr>
        <w:t>OX457056.1  156745721                    ...G.......TG.....T...T.....---..-G...CG..  156745684</w:t>
      </w:r>
    </w:p>
    <w:p>
      <w:r>
        <w:rPr>
          <w:rFonts w:ascii="Consolas" w:hAnsi="Consolas"/>
          <w:sz w:val="18"/>
        </w:rPr>
        <w:t>OX457056.1  151388972  .......----.....AG.....A.....T..........T....C---..-A.....A.  151388921</w:t>
      </w:r>
    </w:p>
    <w:p>
      <w:r>
        <w:rPr>
          <w:rFonts w:ascii="Consolas" w:hAnsi="Consolas"/>
          <w:sz w:val="18"/>
        </w:rPr>
        <w:t>OX457067.1  73490665                     ..C........T..........T.....---..-A.......  73490628</w:t>
      </w:r>
    </w:p>
    <w:p>
      <w:r>
        <w:rPr>
          <w:rFonts w:ascii="Consolas" w:hAnsi="Consolas"/>
          <w:sz w:val="18"/>
        </w:rPr>
        <w:t>OX457067.1  60845463   ...A...-T-.....A--...........T..........TT....---..-ACA...CA  60845412</w:t>
      </w:r>
    </w:p>
    <w:p>
      <w:r>
        <w:rPr>
          <w:rFonts w:ascii="Consolas" w:hAnsi="Consolas"/>
          <w:sz w:val="18"/>
        </w:rPr>
        <w:t>OX457067.1  61368232    ....TG-.-...G..--...........T.A....TG..T...-.---..-ACT.....  61368183</w:t>
      </w:r>
    </w:p>
    <w:p>
      <w:r>
        <w:rPr>
          <w:rFonts w:ascii="Consolas" w:hAnsi="Consolas"/>
          <w:sz w:val="18"/>
        </w:rPr>
        <w:t>OX457067.1  37181491   .......-T-...GCA--...........T..G....T..T.....---..-GG..C.-.  37181441</w:t>
      </w:r>
    </w:p>
    <w:p>
      <w:r>
        <w:rPr>
          <w:rFonts w:ascii="Consolas" w:hAnsi="Consolas"/>
          <w:sz w:val="18"/>
        </w:rPr>
        <w:t>OX457068.1  63042038   .......-T-G..GCA--.G...A.....T.......T...T....---..-A.......  63041987</w:t>
      </w:r>
    </w:p>
    <w:p>
      <w:r>
        <w:rPr>
          <w:rFonts w:ascii="Consolas" w:hAnsi="Consolas"/>
          <w:sz w:val="18"/>
        </w:rPr>
        <w:t>OX457068.1  36378678   ...A...-T-...G..--..A........A.......G..T.....---..-GC......  36378729</w:t>
      </w:r>
    </w:p>
    <w:p>
      <w:r>
        <w:rPr>
          <w:rFonts w:ascii="Consolas" w:hAnsi="Consolas"/>
          <w:sz w:val="18"/>
        </w:rPr>
        <w:t>OX457068.1  76709620      ....-T-...AGA--.....A.....TC.........T....C---..-A.......  76709668</w:t>
      </w:r>
    </w:p>
    <w:p>
      <w:r>
        <w:rPr>
          <w:rFonts w:ascii="Consolas" w:hAnsi="Consolas"/>
          <w:sz w:val="18"/>
        </w:rPr>
        <w:t>OX457068.1  45220102     .....-T-...G..--........T..T...TCATG..T....C---..-G.......  45220151</w:t>
      </w:r>
    </w:p>
    <w:p>
      <w:r>
        <w:rPr>
          <w:rFonts w:ascii="Consolas" w:hAnsi="Consolas"/>
          <w:sz w:val="18"/>
        </w:rPr>
        <w:t>OX457068.1  29050789                     ...........A..G......GT.....---..-GC......  29050752</w:t>
      </w:r>
    </w:p>
    <w:p>
      <w:r>
        <w:rPr>
          <w:rFonts w:ascii="Consolas" w:hAnsi="Consolas"/>
          <w:sz w:val="18"/>
        </w:rPr>
        <w:t>OX457064.1  53537044     .....-T-......--....A....TTT..G..A..TG......---..-A.......  53537093</w:t>
      </w:r>
    </w:p>
    <w:p>
      <w:r>
        <w:rPr>
          <w:rFonts w:ascii="Consolas" w:hAnsi="Consolas"/>
          <w:sz w:val="18"/>
        </w:rPr>
        <w:t>OX457064.1  61567136   .......-T-...G..--..C.A......T....G.....T.....---..-A.......  61567187</w:t>
      </w:r>
    </w:p>
    <w:p>
      <w:r>
        <w:rPr>
          <w:rFonts w:ascii="Consolas" w:hAnsi="Consolas"/>
          <w:sz w:val="18"/>
        </w:rPr>
        <w:t>OX457064.1  50485177   ...A...-T-......--..........GT....CA....T.....---..-A.....A.  50485126</w:t>
      </w:r>
    </w:p>
    <w:p>
      <w:r>
        <w:rPr>
          <w:rFonts w:ascii="Consolas" w:hAnsi="Consolas"/>
          <w:sz w:val="18"/>
        </w:rPr>
        <w:t>OX457064.1  28756538                  .--...........G.....A....T.....---..-A.....-A  28756501</w:t>
      </w:r>
    </w:p>
    <w:p>
      <w:r>
        <w:rPr>
          <w:rFonts w:ascii="Consolas" w:hAnsi="Consolas"/>
          <w:sz w:val="18"/>
        </w:rPr>
        <w:t>OX457064.1  94868915   .....T.-.-...GCA--...........T.......C..T..T..---..-A.......  94868864</w:t>
      </w:r>
    </w:p>
    <w:p>
      <w:r>
        <w:rPr>
          <w:rFonts w:ascii="Consolas" w:hAnsi="Consolas"/>
          <w:sz w:val="18"/>
        </w:rPr>
        <w:t>OX457064.1  82403729   .......-T-...G..--.........T......CA.C........---..-A.....A.  82403780</w:t>
      </w:r>
    </w:p>
    <w:p>
      <w:r>
        <w:rPr>
          <w:rFonts w:ascii="Consolas" w:hAnsi="Consolas"/>
          <w:sz w:val="18"/>
        </w:rPr>
        <w:t>OX457063.1  58874309   ....TG.-T-...GA.--........T..G..........TT....---AG-ACA.A...  58874258</w:t>
      </w:r>
    </w:p>
    <w:p>
      <w:r>
        <w:rPr>
          <w:rFonts w:ascii="Consolas" w:hAnsi="Consolas"/>
          <w:sz w:val="18"/>
        </w:rPr>
        <w:t>OX457063.1  82990992   .......-T-...GCA--...G.A.....T........G.T.....---..-T.....A.  82990941</w:t>
      </w:r>
    </w:p>
    <w:p>
      <w:r>
        <w:rPr>
          <w:rFonts w:ascii="Consolas" w:hAnsi="Consolas"/>
          <w:sz w:val="18"/>
        </w:rPr>
        <w:t>OX457063.1  97161706     .....-T-...A.A--G..........T.C........T.....---.G-A.......  97161755</w:t>
      </w:r>
    </w:p>
    <w:p>
      <w:r>
        <w:rPr>
          <w:rFonts w:ascii="Consolas" w:hAnsi="Consolas"/>
          <w:sz w:val="18"/>
        </w:rPr>
        <w:t>OX457063.1  48930222      ..T.-.-...GAA--.......G...T...T..T..--.....---..-A.A.C...  48930268</w:t>
      </w:r>
    </w:p>
    <w:p>
      <w:r>
        <w:rPr>
          <w:rFonts w:ascii="Consolas" w:hAnsi="Consolas"/>
          <w:sz w:val="18"/>
        </w:rPr>
        <w:t>OX457063.1  68533555   .......-T-.CA...--.....C...CA...........T.....---..A.AT...-.  68533504</w:t>
      </w:r>
    </w:p>
    <w:p>
      <w:r>
        <w:rPr>
          <w:rFonts w:ascii="Consolas" w:hAnsi="Consolas"/>
          <w:sz w:val="18"/>
        </w:rPr>
        <w:t>OX457063.1  76159453                     ........T.............T.....---..-ACA.....  76159416</w:t>
      </w:r>
    </w:p>
    <w:p>
      <w:r>
        <w:rPr>
          <w:rFonts w:ascii="Consolas" w:hAnsi="Consolas"/>
          <w:sz w:val="18"/>
        </w:rPr>
        <w:t>OX457063.1  85594549   .......-.-....CA--...........T..........T.....---..-A..A..A.  85594600</w:t>
      </w:r>
    </w:p>
    <w:p>
      <w:r>
        <w:rPr>
          <w:rFonts w:ascii="Consolas" w:hAnsi="Consolas"/>
          <w:sz w:val="18"/>
        </w:rPr>
        <w:t>OX457063.1  52919188                                 ..........T.....---T.-A.......  52919163</w:t>
      </w:r>
    </w:p>
    <w:p>
      <w:r>
        <w:rPr>
          <w:rFonts w:ascii="Consolas" w:hAnsi="Consolas"/>
          <w:sz w:val="18"/>
        </w:rPr>
        <w:t>OX457063.1  9701662    .......-T-...G..--........A..T..........T.....---..-A.A...--  9701711</w:t>
      </w:r>
    </w:p>
    <w:p>
      <w:r>
        <w:rPr>
          <w:rFonts w:ascii="Consolas" w:hAnsi="Consolas"/>
          <w:sz w:val="18"/>
        </w:rPr>
        <w:t>OX457058.1  38727164   .......-T-...GCT--........GT.T..........T...TG---..-A.......  38727113</w:t>
      </w:r>
    </w:p>
    <w:p>
      <w:r>
        <w:rPr>
          <w:rFonts w:ascii="Consolas" w:hAnsi="Consolas"/>
          <w:sz w:val="18"/>
        </w:rPr>
        <w:t>OX457058.1  81537514   .......-T-..CGAA--.........T.T..G.......T.....---..-A.......  81537565</w:t>
      </w:r>
    </w:p>
    <w:p>
      <w:r>
        <w:rPr>
          <w:rFonts w:ascii="Consolas" w:hAnsi="Consolas"/>
          <w:sz w:val="18"/>
        </w:rPr>
        <w:t>OX457058.1  76043617   .......-T-...GCA--....A..T...T..CAT.....TT...T---..-A..T..T.  76043668</w:t>
      </w:r>
    </w:p>
    <w:p>
      <w:r>
        <w:rPr>
          <w:rFonts w:ascii="Consolas" w:hAnsi="Consolas"/>
          <w:sz w:val="18"/>
        </w:rPr>
        <w:t>OX457058.1  88549640   .......-T-...GCA--...........T..........T.....---..-ACA.....  88549589</w:t>
      </w:r>
    </w:p>
    <w:p>
      <w:r>
        <w:rPr>
          <w:rFonts w:ascii="Consolas" w:hAnsi="Consolas"/>
          <w:sz w:val="18"/>
        </w:rPr>
        <w:t>OX457058.1  19594387    ......-T-...GA.--..C..A.....T........T.T.....---..-A.......  19594337</w:t>
      </w:r>
    </w:p>
    <w:p>
      <w:r>
        <w:rPr>
          <w:rFonts w:ascii="Consolas" w:hAnsi="Consolas"/>
          <w:sz w:val="18"/>
        </w:rPr>
        <w:t>OX457066.1  351032     .....T.-T-...G..--..A..A.....T........G.T.....---..-A.....A.  350981</w:t>
      </w:r>
    </w:p>
    <w:p>
      <w:r>
        <w:rPr>
          <w:rFonts w:ascii="Consolas" w:hAnsi="Consolas"/>
          <w:sz w:val="18"/>
        </w:rPr>
        <w:t>OX457066.1  30669543   .......-G-...GG.--G....C................T....C---..-AC......  30669594</w:t>
      </w:r>
    </w:p>
    <w:p>
      <w:r>
        <w:rPr>
          <w:rFonts w:ascii="Consolas" w:hAnsi="Consolas"/>
          <w:sz w:val="18"/>
        </w:rPr>
        <w:t>OX457066.1  82851908   .......-T-...GC.--..GG....T..T.....A....T.....---..-G....C..  82851857</w:t>
      </w:r>
    </w:p>
    <w:p>
      <w:r>
        <w:rPr>
          <w:rFonts w:ascii="Consolas" w:hAnsi="Consolas"/>
          <w:sz w:val="18"/>
        </w:rPr>
        <w:t>OX457066.1  6632454    .....T.-T-...A..--........T..T.......TT.......---..-G.......  6632505</w:t>
      </w:r>
    </w:p>
    <w:p>
      <w:r>
        <w:rPr>
          <w:rFonts w:ascii="Consolas" w:hAnsi="Consolas"/>
          <w:sz w:val="18"/>
        </w:rPr>
        <w:t>OX457066.1  79264872   .......-T-...TCA--T..........T..........T.....---G.-A...C...  79264821</w:t>
      </w:r>
    </w:p>
    <w:p>
      <w:r>
        <w:rPr>
          <w:rFonts w:ascii="Consolas" w:hAnsi="Consolas"/>
          <w:sz w:val="18"/>
        </w:rPr>
        <w:t>OX457066.1  16544117   .....A.-T-T.....--........T..T...T..A.T.T.....---T.-A.....-.  16544067</w:t>
      </w:r>
    </w:p>
    <w:p>
      <w:r>
        <w:rPr>
          <w:rFonts w:ascii="Consolas" w:hAnsi="Consolas"/>
          <w:sz w:val="18"/>
        </w:rPr>
        <w:t>OX457069.1  15715271   .......-T-...GC.--A.......T..A..........T....G---..-A.......  15715220</w:t>
      </w:r>
    </w:p>
    <w:p>
      <w:r>
        <w:rPr>
          <w:rFonts w:ascii="Consolas" w:hAnsi="Consolas"/>
          <w:sz w:val="18"/>
        </w:rPr>
        <w:t>OX457069.1  48613193    ......-.-...GCA--...G...............T..T.....---G.-A.......  48613143</w:t>
      </w:r>
    </w:p>
    <w:p>
      <w:r>
        <w:rPr>
          <w:rFonts w:ascii="Consolas" w:hAnsi="Consolas"/>
          <w:sz w:val="18"/>
        </w:rPr>
        <w:t>OX457069.1  61392778     ...T.-T-...GA.--.....T.............C..T.....---G.-A.....-.  61392730</w:t>
      </w:r>
    </w:p>
    <w:p>
      <w:r>
        <w:rPr>
          <w:rFonts w:ascii="Consolas" w:hAnsi="Consolas"/>
          <w:sz w:val="18"/>
        </w:rPr>
        <w:t>OX457061.1  30125281                     ........A..T..C.....T.T.....---T.-ACATG...  30125244</w:t>
      </w:r>
    </w:p>
    <w:p>
      <w:r>
        <w:rPr>
          <w:rFonts w:ascii="Consolas" w:hAnsi="Consolas"/>
          <w:sz w:val="18"/>
        </w:rPr>
        <w:t>OX457061.1  32038712           .-...G..--..GG.................CT..A..---..-ACA.....  32038668</w:t>
      </w:r>
    </w:p>
    <w:p>
      <w:r>
        <w:rPr>
          <w:rFonts w:ascii="Consolas" w:hAnsi="Consolas"/>
          <w:sz w:val="18"/>
        </w:rPr>
        <w:t>OX457061.1  77708149   ...A...-T-...GCA--...........T..........T.....---..-A..T....  77708098</w:t>
      </w:r>
    </w:p>
    <w:p>
      <w:r>
        <w:rPr>
          <w:rFonts w:ascii="Consolas" w:hAnsi="Consolas"/>
          <w:sz w:val="18"/>
        </w:rPr>
        <w:t>OX457061.1  88716389   .......-T-...G..--......G....T........T.T.....---..-A.......  88716338</w:t>
      </w:r>
    </w:p>
    <w:p>
      <w:r>
        <w:rPr>
          <w:rFonts w:ascii="Consolas" w:hAnsi="Consolas"/>
          <w:sz w:val="18"/>
        </w:rPr>
        <w:t>OX457061.1  106685297  .......-T-..GG..--..........TA..........T.....---..-G.....-.  106685247</w:t>
      </w:r>
    </w:p>
    <w:p>
      <w:r>
        <w:rPr>
          <w:rFonts w:ascii="Consolas" w:hAnsi="Consolas"/>
          <w:sz w:val="18"/>
        </w:rPr>
        <w:t>OX457061.1  113177327  .......-T-...GCA--.A.........T...T......T.....---G.-A.....-.  113177277</w:t>
      </w:r>
    </w:p>
    <w:p>
      <w:r>
        <w:rPr>
          <w:rFonts w:ascii="Consolas" w:hAnsi="Consolas"/>
          <w:sz w:val="18"/>
        </w:rPr>
        <w:t>OX457060.1  144885574  .......-T-...GCA--...........T..........T.....---..-A..T....  144885625</w:t>
      </w:r>
    </w:p>
    <w:p>
      <w:r>
        <w:rPr>
          <w:rFonts w:ascii="Consolas" w:hAnsi="Consolas"/>
          <w:sz w:val="18"/>
        </w:rPr>
        <w:t>OX457060.1  96985252   ...A...-T-...AG.--...........T..........T.....---..-G.....A.  96985201</w:t>
      </w:r>
    </w:p>
    <w:p>
      <w:r>
        <w:rPr>
          <w:rFonts w:ascii="Consolas" w:hAnsi="Consolas"/>
          <w:sz w:val="18"/>
        </w:rPr>
        <w:t>OX457060.1  30546589    ......-G-.C.G.T--...........AG.....A...G..C..---..-A.......  30546539</w:t>
      </w:r>
    </w:p>
    <w:p>
      <w:r>
        <w:rPr>
          <w:rFonts w:ascii="Consolas" w:hAnsi="Consolas"/>
          <w:sz w:val="18"/>
        </w:rPr>
        <w:t>OX457060.1  11638562                     ...T.A.....T........T.T.....---..-A..T....  11638525</w:t>
      </w:r>
    </w:p>
    <w:p>
      <w:r>
        <w:rPr>
          <w:rFonts w:ascii="Consolas" w:hAnsi="Consolas"/>
          <w:sz w:val="18"/>
        </w:rPr>
        <w:t>OX457060.1  51338407   .......-T-...-..--...........T......G...T.....---..-ACA.....  51338457</w:t>
      </w:r>
    </w:p>
    <w:p>
      <w:r>
        <w:rPr>
          <w:rFonts w:ascii="Consolas" w:hAnsi="Consolas"/>
          <w:sz w:val="18"/>
        </w:rPr>
        <w:t>OX457060.1  136014439    .....-T-...G..--AG..A......T.........GT.....---..-GC......  136014488</w:t>
      </w:r>
    </w:p>
    <w:p>
      <w:r>
        <w:rPr>
          <w:rFonts w:ascii="Consolas" w:hAnsi="Consolas"/>
          <w:sz w:val="18"/>
        </w:rPr>
        <w:t>OX457060.1  66300730   .......-.-.G.G..--....A..T...T....C.A..CT.....---..-A..G....  66300679</w:t>
      </w:r>
    </w:p>
    <w:p>
      <w:r>
        <w:rPr>
          <w:rFonts w:ascii="Consolas" w:hAnsi="Consolas"/>
          <w:sz w:val="18"/>
        </w:rPr>
        <w:t>OX457060.1  30729339   .......-T-..G.-.--....C..C.-.T..........T.....---..-AG......  30729290</w:t>
      </w:r>
    </w:p>
    <w:p>
      <w:r>
        <w:rPr>
          <w:rFonts w:ascii="Consolas" w:hAnsi="Consolas"/>
          <w:sz w:val="18"/>
        </w:rPr>
        <w:t>OX457060.1  52789191      ...G-.-...G..--...........T.......TT.T.....---..-A....--.  52789237</w:t>
      </w:r>
    </w:p>
    <w:p>
      <w:r>
        <w:rPr>
          <w:rFonts w:ascii="Consolas" w:hAnsi="Consolas"/>
          <w:sz w:val="18"/>
        </w:rPr>
        <w:t>OX457062.1  73712631   .......-T-.C.G..--....CA.....T...........T....---.A-ACA.G...  73712580</w:t>
      </w:r>
    </w:p>
    <w:p>
      <w:r>
        <w:rPr>
          <w:rFonts w:ascii="Consolas" w:hAnsi="Consolas"/>
          <w:sz w:val="18"/>
        </w:rPr>
        <w:t>OX457057.1  61505293       ...-T-...G..--.....A..A..T.....A....T..A..---T.-T......C  61505246</w:t>
      </w:r>
    </w:p>
    <w:p>
      <w:r>
        <w:rPr>
          <w:rFonts w:ascii="Consolas" w:hAnsi="Consolas"/>
          <w:sz w:val="18"/>
        </w:rPr>
        <w:t>OX457057.1  28835861   ...A...-T-.C.A..--...G..............T...T...TG---..-ACC.....  28835810</w:t>
      </w:r>
    </w:p>
    <w:p>
      <w:r>
        <w:rPr>
          <w:rFonts w:ascii="Consolas" w:hAnsi="Consolas"/>
          <w:sz w:val="18"/>
        </w:rPr>
        <w:t>OX457057.1  185671433  ....T..-T-...T.A--.......G...T......TGA.T.....---..-GA......  185671382</w:t>
      </w:r>
    </w:p>
    <w:p>
      <w:r>
        <w:rPr>
          <w:rFonts w:ascii="Consolas" w:hAnsi="Consolas"/>
          <w:sz w:val="18"/>
        </w:rPr>
        <w:t>OX457057.1  77547147                      ....T.....T..........TT..T.---..-A.......  77547183</w:t>
      </w:r>
    </w:p>
    <w:p>
      <w:r>
        <w:rPr>
          <w:rFonts w:ascii="Consolas" w:hAnsi="Consolas"/>
          <w:sz w:val="18"/>
        </w:rPr>
        <w:t>OX457057.1  182532351       ..-T-...G..--...........T...T....T.T.....---G.-A.......  182532305</w:t>
      </w:r>
    </w:p>
    <w:p>
      <w:r>
        <w:rPr>
          <w:rFonts w:ascii="Consolas" w:hAnsi="Consolas"/>
          <w:sz w:val="18"/>
        </w:rPr>
        <w:t>OX457057.1  48271932                     ...C.A.....T........T.......---..-A..T....  48271895</w:t>
      </w:r>
    </w:p>
    <w:p>
      <w:r>
        <w:rPr>
          <w:rFonts w:ascii="Consolas" w:hAnsi="Consolas"/>
          <w:sz w:val="18"/>
        </w:rPr>
        <w:t>OX457065.1  64609281                           .....T..........G.....---..-AG....A.  64609312</w:t>
      </w:r>
    </w:p>
    <w:p>
      <w:r>
        <w:rPr>
          <w:rFonts w:ascii="Consolas" w:hAnsi="Consolas"/>
          <w:sz w:val="18"/>
        </w:rPr>
        <w:t>OX457065.1  102354981  .......T.-..G..---......G....TG.....G...T.....---..-AG..C...  102354930</w:t>
      </w:r>
    </w:p>
    <w:p>
      <w:r>
        <w:rPr>
          <w:rFonts w:ascii="Consolas" w:hAnsi="Consolas"/>
          <w:sz w:val="18"/>
        </w:rPr>
        <w:t>OX457071.1  58345242   .......-T-..CACA--...........T..........T.....---..-AA.T....  58345293</w:t>
      </w:r>
    </w:p>
    <w:p>
      <w:r>
        <w:rPr>
          <w:rFonts w:ascii="Consolas" w:hAnsi="Consolas"/>
          <w:sz w:val="18"/>
        </w:rPr>
        <w:t>OX457071.1  5387057    .......-T-.A.GCA--..G........A.....C.T..T.....---..-A.....A.  5387006</w:t>
      </w:r>
    </w:p>
    <w:p>
      <w:r>
        <w:rPr>
          <w:rFonts w:ascii="Consolas" w:hAnsi="Consolas"/>
          <w:sz w:val="18"/>
        </w:rPr>
        <w:t>OX457071.1  9902086                      ......G....TG..T......T.....---..-G.A.....  9902049</w:t>
      </w:r>
    </w:p>
    <w:p>
      <w:r>
        <w:rPr>
          <w:rFonts w:ascii="Consolas" w:hAnsi="Consolas"/>
          <w:sz w:val="18"/>
        </w:rPr>
        <w:t>OX457071.1  68701738                     ...........A.......T..T.....---..-ACC.....  68701701</w:t>
      </w:r>
    </w:p>
    <w:p>
      <w:r>
        <w:rPr>
          <w:rFonts w:ascii="Consolas" w:hAnsi="Consolas"/>
          <w:sz w:val="18"/>
        </w:rPr>
        <w:t>OX457071.1  76876092    ......-.-..G.A---...G...-....G.......TCT.G...---.C-.G..CCC.  76876140</w:t>
      </w:r>
    </w:p>
    <w:p>
      <w:r>
        <w:rPr>
          <w:rFonts w:ascii="Consolas" w:hAnsi="Consolas"/>
          <w:sz w:val="18"/>
        </w:rPr>
        <w:t>OX457075.1  5063159    .......-T-.C.G..--.C.G..G....TG......T..T-..TC---..-A.T.....  5063109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53         GGG--GC-A-T-TCGAAACAGCAAAAT--CA-C---TCA--T-A------AAA--G--GC  88</w:t>
      </w:r>
    </w:p>
    <w:p>
      <w:r>
        <w:rPr>
          <w:rFonts w:ascii="Consolas" w:hAnsi="Consolas"/>
          <w:sz w:val="18"/>
        </w:rPr>
        <w:t>OX457073.1  23898812   ...--..-.-.-.TT............--T.-T---CA.--C-.------T..--A--..  23898777</w:t>
      </w:r>
    </w:p>
    <w:p>
      <w:r>
        <w:rPr>
          <w:rFonts w:ascii="Consolas" w:hAnsi="Consolas"/>
          <w:sz w:val="18"/>
        </w:rPr>
        <w:t>OX457073.1  44573498   ...--C.-.-C-.TT......G.....--..-.---CA.--C-G------...--A--C.  44573463</w:t>
      </w:r>
    </w:p>
    <w:p>
      <w:r>
        <w:rPr>
          <w:rFonts w:ascii="Consolas" w:hAnsi="Consolas"/>
          <w:sz w:val="18"/>
        </w:rPr>
        <w:t>OX457073.1  32060775   ...--TG-.-.-.GT............--..-.---CA.--C-.------G..--A--..  32060810</w:t>
      </w:r>
    </w:p>
    <w:p>
      <w:r>
        <w:rPr>
          <w:rFonts w:ascii="Consolas" w:hAnsi="Consolas"/>
          <w:sz w:val="18"/>
        </w:rPr>
        <w:t>OX457073.1  6353488    ...--C.-.-.-.TT............--TG-.---CA.--C-.------...--A--..  6353523</w:t>
      </w:r>
    </w:p>
    <w:p>
      <w:r>
        <w:rPr>
          <w:rFonts w:ascii="Consolas" w:hAnsi="Consolas"/>
          <w:sz w:val="18"/>
        </w:rPr>
        <w:t>OX457073.1  46518531   ...--C.-.-.-.TTC...........--..-.---C..--A-.------..-------.  46518499</w:t>
      </w:r>
    </w:p>
    <w:p>
      <w:r>
        <w:rPr>
          <w:rFonts w:ascii="Consolas" w:hAnsi="Consolas"/>
          <w:sz w:val="18"/>
        </w:rPr>
        <w:t>OX457073.1  46414106   ...--C.-.-.-.TTC...........--..-.---C..--A-.------..-------.  46414074</w:t>
      </w:r>
    </w:p>
    <w:p>
      <w:r>
        <w:rPr>
          <w:rFonts w:ascii="Consolas" w:hAnsi="Consolas"/>
          <w:sz w:val="18"/>
        </w:rPr>
        <w:t>OX457072.1  60592200   ...--T.-.-.-..T............--..-.---CA.--C-.------GC.--A--..  60592235</w:t>
      </w:r>
    </w:p>
    <w:p>
      <w:r>
        <w:rPr>
          <w:rFonts w:ascii="Consolas" w:hAnsi="Consolas"/>
          <w:sz w:val="18"/>
        </w:rPr>
        <w:t>OX457072.1  26920862   ...--C.-.-.-.TC...T........--..-.---CA.--C-.------...------.  26920895</w:t>
      </w:r>
    </w:p>
    <w:p>
      <w:r>
        <w:rPr>
          <w:rFonts w:ascii="Consolas" w:hAnsi="Consolas"/>
          <w:sz w:val="18"/>
        </w:rPr>
        <w:t>OX457072.1  24404921   A..--..-.-.-.TT............--..-.---CA.--C-.------...--A--..  24404956</w:t>
      </w:r>
    </w:p>
    <w:p>
      <w:r>
        <w:rPr>
          <w:rFonts w:ascii="Consolas" w:hAnsi="Consolas"/>
          <w:sz w:val="18"/>
        </w:rPr>
        <w:t>OX457072.1  39294361   A..--C.-.-.-.TT......TG....--..-.---CA.--A-.G-----...--.T-..  39294324</w:t>
      </w:r>
    </w:p>
    <w:p>
      <w:r>
        <w:rPr>
          <w:rFonts w:ascii="Consolas" w:hAnsi="Consolas"/>
          <w:sz w:val="18"/>
        </w:rPr>
        <w:t>OX457074.1  42631901   ...--C.-.-.-.AT.........C..--..-.---CA.--.-.------...-----..  42631867</w:t>
      </w:r>
    </w:p>
    <w:p>
      <w:r>
        <w:rPr>
          <w:rFonts w:ascii="Consolas" w:hAnsi="Consolas"/>
          <w:sz w:val="18"/>
        </w:rPr>
        <w:t>OX457055.1  83486897   ...--T.-.C.-.TA...A.......C--..-.---C..----.------...--A--..  83486932</w:t>
      </w:r>
    </w:p>
    <w:p>
      <w:r>
        <w:rPr>
          <w:rFonts w:ascii="Consolas" w:hAnsi="Consolas"/>
          <w:sz w:val="18"/>
        </w:rPr>
        <w:t>OX457055.1  47624483   ...--C.-.-.-.TTT.....TG....--..-.---CA.--C-.------...--.--T.  47624518</w:t>
      </w:r>
    </w:p>
    <w:p>
      <w:r>
        <w:rPr>
          <w:rFonts w:ascii="Consolas" w:hAnsi="Consolas"/>
          <w:sz w:val="18"/>
        </w:rPr>
        <w:t>OX457055.1  39004441   ...--C.-.-C-.TT...........A--..-.---CA.--.-.------...-------  39004409</w:t>
      </w:r>
    </w:p>
    <w:p>
      <w:r>
        <w:rPr>
          <w:rFonts w:ascii="Consolas" w:hAnsi="Consolas"/>
          <w:sz w:val="18"/>
        </w:rPr>
        <w:t>OX457055.1  85278123   ...--C.-.-.-.TT..G...TG....--T.-.----..--G-.------...CTA--..  85278087</w:t>
      </w:r>
    </w:p>
    <w:p>
      <w:r>
        <w:rPr>
          <w:rFonts w:ascii="Consolas" w:hAnsi="Consolas"/>
          <w:sz w:val="18"/>
        </w:rPr>
        <w:t>OX457055.1  39792191   ...--C.-.-.-.TTC..-..T.....--..-.----..----.------...--.----  39792221</w:t>
      </w:r>
    </w:p>
    <w:p>
      <w:r>
        <w:rPr>
          <w:rFonts w:ascii="Consolas" w:hAnsi="Consolas"/>
          <w:sz w:val="18"/>
        </w:rPr>
        <w:t>OX457055.1  84160666   ...--C.-.-.-.T.......G.....--..-.---CA.--C-.------...--A--..  84160701</w:t>
      </w:r>
    </w:p>
    <w:p>
      <w:r>
        <w:rPr>
          <w:rFonts w:ascii="Consolas" w:hAnsi="Consolas"/>
          <w:sz w:val="18"/>
        </w:rPr>
        <w:t>OX457070.1  42934040   ...--C.-.-.-.TT.......G....--..-.---CA.--A-.------...--A--..  42934005</w:t>
      </w:r>
    </w:p>
    <w:p>
      <w:r>
        <w:rPr>
          <w:rFonts w:ascii="Consolas" w:hAnsi="Consolas"/>
          <w:sz w:val="18"/>
        </w:rPr>
        <w:t>OX457070.1  27529195   ..A--C.-.-.-.TT......A.....--..-.---C..--A-.------..G--.--..  27529160</w:t>
      </w:r>
    </w:p>
    <w:p>
      <w:r>
        <w:rPr>
          <w:rFonts w:ascii="Consolas" w:hAnsi="Consolas"/>
          <w:sz w:val="18"/>
        </w:rPr>
        <w:t>OX457070.1  88386893   ...--C.-.-.-.TT....CT......--..-T---C.C--A-.------.C.--T--..  88386858</w:t>
      </w:r>
    </w:p>
    <w:p>
      <w:r>
        <w:rPr>
          <w:rFonts w:ascii="Consolas" w:hAnsi="Consolas"/>
          <w:sz w:val="18"/>
        </w:rPr>
        <w:t>OX457070.1  59186274   ...--C.-.-.-.TT..G...AG....--..-.----..--C-.------...         59186305</w:t>
      </w:r>
    </w:p>
    <w:p>
      <w:r>
        <w:rPr>
          <w:rFonts w:ascii="Consolas" w:hAnsi="Consolas"/>
          <w:sz w:val="18"/>
        </w:rPr>
        <w:t>OX457070.1  18161289   ...--CT-.-.----..G...TG....--..-.---CG.--C-.------...--A--.T  18161257</w:t>
      </w:r>
    </w:p>
    <w:p>
      <w:r>
        <w:rPr>
          <w:rFonts w:ascii="Consolas" w:hAnsi="Consolas"/>
          <w:sz w:val="18"/>
        </w:rPr>
        <w:t>OX457070.1  77317701   .T.CCA.-.-.-.TT......TG....--..-.---CA.--A-.TAAAAT...--A--..  77317658</w:t>
      </w:r>
    </w:p>
    <w:p>
      <w:r>
        <w:rPr>
          <w:rFonts w:ascii="Consolas" w:hAnsi="Consolas"/>
          <w:sz w:val="18"/>
        </w:rPr>
        <w:t>OX457059.1  43698080   ...--CT-.-.-.TT......TGGG..--..-T---CA.--C-.------...--A--..  43698045</w:t>
      </w:r>
    </w:p>
    <w:p>
      <w:r>
        <w:rPr>
          <w:rFonts w:ascii="Consolas" w:hAnsi="Consolas"/>
          <w:sz w:val="18"/>
        </w:rPr>
        <w:t>OX457059.1  70291271   ...--C.-.-.-.TT...TCA......--A.-.---CA.--G-.------...--A--..  70291306</w:t>
      </w:r>
    </w:p>
    <w:p>
      <w:r>
        <w:rPr>
          <w:rFonts w:ascii="Consolas" w:hAnsi="Consolas"/>
          <w:sz w:val="18"/>
        </w:rPr>
        <w:t>OX457059.1  21444715   ...--C.-.-.-.T.G.....T.CT..--T.-.---CTT--C-.------...--.--A.  21444750</w:t>
      </w:r>
    </w:p>
    <w:p>
      <w:r>
        <w:rPr>
          <w:rFonts w:ascii="Consolas" w:hAnsi="Consolas"/>
          <w:sz w:val="18"/>
        </w:rPr>
        <w:t>OX457059.1  21712698   ...--C.-.-.-.T.G.....T.CT..--T.-.---CTT--C-.------...--.--A.  21712733</w:t>
      </w:r>
    </w:p>
    <w:p>
      <w:r>
        <w:rPr>
          <w:rFonts w:ascii="Consolas" w:hAnsi="Consolas"/>
          <w:sz w:val="18"/>
        </w:rPr>
        <w:t>OX457059.1  22182282   ...--C.-.-.-.T.G.....T.CT..--T.-.---CTT--C-.------...--.--A.  22182247</w:t>
      </w:r>
    </w:p>
    <w:p>
      <w:r>
        <w:rPr>
          <w:rFonts w:ascii="Consolas" w:hAnsi="Consolas"/>
          <w:sz w:val="18"/>
        </w:rPr>
        <w:t>OX457059.1  15964546   ...--C.-.-.-.T.......TG....--..-.----..--.C.------...--A--..  15964581</w:t>
      </w:r>
    </w:p>
    <w:p>
      <w:r>
        <w:rPr>
          <w:rFonts w:ascii="Consolas" w:hAnsi="Consolas"/>
          <w:sz w:val="18"/>
        </w:rPr>
        <w:t>OX457059.1  3305617    ...--C.-.-.-.TT......TG....--.--.---A..----.------...--.--TA  3305650</w:t>
      </w:r>
    </w:p>
    <w:p>
      <w:r>
        <w:rPr>
          <w:rFonts w:ascii="Consolas" w:hAnsi="Consolas"/>
          <w:sz w:val="18"/>
        </w:rPr>
        <w:t>OX457059.1  56636532   ...--CT-.-G-.TT......TG....CC.C-.---C..--G-.------...--.AA..  56636571</w:t>
      </w:r>
    </w:p>
    <w:p>
      <w:r>
        <w:rPr>
          <w:rFonts w:ascii="Consolas" w:hAnsi="Consolas"/>
          <w:sz w:val="18"/>
        </w:rPr>
        <w:t>OX457059.1  15668488   ...A-T.-G-.-.TTC.....TG....--..-.---CA.--C-.------...--A--..  15668524</w:t>
      </w:r>
    </w:p>
    <w:p>
      <w:r>
        <w:rPr>
          <w:rFonts w:ascii="Consolas" w:hAnsi="Consolas"/>
          <w:sz w:val="18"/>
        </w:rPr>
        <w:t>OX457059.1  87041740   ...--T.-.-.-.TT...-......G.--T.-.----..--.CG------...--A--..  87041706</w:t>
      </w:r>
    </w:p>
    <w:p>
      <w:r>
        <w:rPr>
          <w:rFonts w:ascii="Consolas" w:hAnsi="Consolas"/>
          <w:sz w:val="18"/>
        </w:rPr>
        <w:t>OX457059.1  132847154  ...--C.-.-.-.TT......---...--..-.----..--.-----------------.  132847129</w:t>
      </w:r>
    </w:p>
    <w:p>
      <w:r>
        <w:rPr>
          <w:rFonts w:ascii="Consolas" w:hAnsi="Consolas"/>
          <w:sz w:val="18"/>
        </w:rPr>
        <w:t>OX457059.1  34023309   ...--C.-.-.A.G..TT..-......--..-.---CA.--C-.------...--A--..  34023344</w:t>
      </w:r>
    </w:p>
    <w:p>
      <w:r>
        <w:rPr>
          <w:rFonts w:ascii="Consolas" w:hAnsi="Consolas"/>
          <w:sz w:val="18"/>
        </w:rPr>
        <w:t>OX457056.1  6911617    ...--T.-.-.-.TT......TG....--..-.---CAG--C-.------...--A--..  6911582</w:t>
      </w:r>
    </w:p>
    <w:p>
      <w:r>
        <w:rPr>
          <w:rFonts w:ascii="Consolas" w:hAnsi="Consolas"/>
          <w:sz w:val="18"/>
        </w:rPr>
        <w:t>OX457056.1  74079759   ...--C.-.-.-.TT......T.....--..-T---CA.--C-.------...--A--..  74079794</w:t>
      </w:r>
    </w:p>
    <w:p>
      <w:r>
        <w:rPr>
          <w:rFonts w:ascii="Consolas" w:hAnsi="Consolas"/>
          <w:sz w:val="18"/>
        </w:rPr>
        <w:t>OX457056.1  26552843   ...--..-.-.-.TT............--..-.--------C-.------.C.--.----  26552813</w:t>
      </w:r>
    </w:p>
    <w:p>
      <w:r>
        <w:rPr>
          <w:rFonts w:ascii="Consolas" w:hAnsi="Consolas"/>
          <w:sz w:val="18"/>
        </w:rPr>
        <w:t>OX457056.1  80898809   ...--C.-.-.-.TT............--..-.--------C-.------.C.--.--.A  80898777</w:t>
      </w:r>
    </w:p>
    <w:p>
      <w:r>
        <w:rPr>
          <w:rFonts w:ascii="Consolas" w:hAnsi="Consolas"/>
          <w:sz w:val="18"/>
        </w:rPr>
        <w:t>OX457056.1  121960218  ..A--C.-T-.-.TT.....AT...G.--..-.----..GCA-.------...--T--..  121960254</w:t>
      </w:r>
    </w:p>
    <w:p>
      <w:r>
        <w:rPr>
          <w:rFonts w:ascii="Consolas" w:hAnsi="Consolas"/>
          <w:sz w:val="18"/>
        </w:rPr>
        <w:t>OX457056.1  105832120  ...--..-C-A-.TTT.....TG....--..-.----..--A-.------.G.--A--..  105832154</w:t>
      </w:r>
    </w:p>
    <w:p>
      <w:r>
        <w:rPr>
          <w:rFonts w:ascii="Consolas" w:hAnsi="Consolas"/>
          <w:sz w:val="18"/>
        </w:rPr>
        <w:t>OX457056.1  156745683  ...--C.-.-.-.TT............--..-.--------------------------.  156745658</w:t>
      </w:r>
    </w:p>
    <w:p>
      <w:r>
        <w:rPr>
          <w:rFonts w:ascii="Consolas" w:hAnsi="Consolas"/>
          <w:sz w:val="18"/>
        </w:rPr>
        <w:t>OX457056.1  151388920  ...--C.-.-.-.TT...........                                    151388900</w:t>
      </w:r>
    </w:p>
    <w:p>
      <w:r>
        <w:rPr>
          <w:rFonts w:ascii="Consolas" w:hAnsi="Consolas"/>
          <w:sz w:val="18"/>
        </w:rPr>
        <w:t>OX457067.1  73490627   ...--T.-.-.-CGT............--..-.---CA.--.-.------...--A--..  73490592</w:t>
      </w:r>
    </w:p>
    <w:p>
      <w:r>
        <w:rPr>
          <w:rFonts w:ascii="Consolas" w:hAnsi="Consolas"/>
          <w:sz w:val="18"/>
        </w:rPr>
        <w:t>OX457067.1  60845411   ...--T.-.-C-.-...CT........--..-------.--C-.------...--A--..  60845380</w:t>
      </w:r>
    </w:p>
    <w:p>
      <w:r>
        <w:rPr>
          <w:rFonts w:ascii="Consolas" w:hAnsi="Consolas"/>
          <w:sz w:val="18"/>
        </w:rPr>
        <w:t>OX457067.1  61368182   ..A--C.-.-.-.TT............--T.-.---CA.C-.-.------.C.--.--.T  61368146</w:t>
      </w:r>
    </w:p>
    <w:p>
      <w:r>
        <w:rPr>
          <w:rFonts w:ascii="Consolas" w:hAnsi="Consolas"/>
          <w:sz w:val="18"/>
        </w:rPr>
        <w:t>OX457067.1  37181440   ...--C.-T-.-.TT......TG....--..-.---.A.--C-.------...         37181408</w:t>
      </w:r>
    </w:p>
    <w:p>
      <w:r>
        <w:rPr>
          <w:rFonts w:ascii="Consolas" w:hAnsi="Consolas"/>
          <w:sz w:val="18"/>
        </w:rPr>
        <w:t>OX457068.1  63041986   A..--T.-.-.-.TA..G.........--..-.---CA.--C-.------...--A--..  63041951</w:t>
      </w:r>
    </w:p>
    <w:p>
      <w:r>
        <w:rPr>
          <w:rFonts w:ascii="Consolas" w:hAnsi="Consolas"/>
          <w:sz w:val="18"/>
        </w:rPr>
        <w:t>OX457068.1  36378730   ...--C.-.-.-.TT.....ATG....--..-.---CA.--C-.------...--A--..  36378765</w:t>
      </w:r>
    </w:p>
    <w:p>
      <w:r>
        <w:rPr>
          <w:rFonts w:ascii="Consolas" w:hAnsi="Consolas"/>
          <w:sz w:val="18"/>
        </w:rPr>
        <w:t>OX457068.1  76709669   ...--C.-.-.-.TT......TG..C.--..-.---CA.--.-.------...--A--A.  76709704</w:t>
      </w:r>
    </w:p>
    <w:p>
      <w:r>
        <w:rPr>
          <w:rFonts w:ascii="Consolas" w:hAnsi="Consolas"/>
          <w:sz w:val="18"/>
        </w:rPr>
        <w:t>OX457068.1  45220152   ...--..-.-.-CT....T..TG..C.--..-.---.A.--C-.------...--A--..  45220187</w:t>
      </w:r>
    </w:p>
    <w:p>
      <w:r>
        <w:rPr>
          <w:rFonts w:ascii="Consolas" w:hAnsi="Consolas"/>
          <w:sz w:val="18"/>
        </w:rPr>
        <w:t>OX457068.1  29050751   ...--C.-.-.-.TT.......G....--A.-T---CA.--C-.------C..--A--.A  29050716</w:t>
      </w:r>
    </w:p>
    <w:p>
      <w:r>
        <w:rPr>
          <w:rFonts w:ascii="Consolas" w:hAnsi="Consolas"/>
          <w:sz w:val="18"/>
        </w:rPr>
        <w:t>OX457064.1  53537094   ..A--CT-G-.-.TT..G.T.......--..-.---CA.--C-.------...--A--..  53537129</w:t>
      </w:r>
    </w:p>
    <w:p>
      <w:r>
        <w:rPr>
          <w:rFonts w:ascii="Consolas" w:hAnsi="Consolas"/>
          <w:sz w:val="18"/>
        </w:rPr>
        <w:t>OX457064.1  61567188   .A.--T.-C-.-.TT...T......G.--T.-.---CA.--.-.------...-----..  61567222</w:t>
      </w:r>
    </w:p>
    <w:p>
      <w:r>
        <w:rPr>
          <w:rFonts w:ascii="Consolas" w:hAnsi="Consolas"/>
          <w:sz w:val="18"/>
        </w:rPr>
        <w:t>OX457064.1  50485125   ...--C.-.-.-.TAG...........--..-.                             50485101</w:t>
      </w:r>
    </w:p>
    <w:p>
      <w:r>
        <w:rPr>
          <w:rFonts w:ascii="Consolas" w:hAnsi="Consolas"/>
          <w:sz w:val="18"/>
        </w:rPr>
        <w:t>OX457064.1  28756500   ...--..-C-.-.T...T.....C.G.--..-.---.A.--C-.------...--A--..  28756465</w:t>
      </w:r>
    </w:p>
    <w:p>
      <w:r>
        <w:rPr>
          <w:rFonts w:ascii="Consolas" w:hAnsi="Consolas"/>
          <w:sz w:val="18"/>
        </w:rPr>
        <w:t>OX457064.1  94868863   ...--T.-.-.-.-------TA.....--.--.---C..-------------------..  94868842</w:t>
      </w:r>
    </w:p>
    <w:p>
      <w:r>
        <w:rPr>
          <w:rFonts w:ascii="Consolas" w:hAnsi="Consolas"/>
          <w:sz w:val="18"/>
        </w:rPr>
        <w:t>OX457064.1  82403781   ...--A.T.-.-.TT..G.........--..-.---CA.--C-.------...--A--.T  82403817</w:t>
      </w:r>
    </w:p>
    <w:p>
      <w:r>
        <w:rPr>
          <w:rFonts w:ascii="Consolas" w:hAnsi="Consolas"/>
          <w:sz w:val="18"/>
        </w:rPr>
        <w:t>OX457063.1  58874257   ...--C.-.-.-.TT.......C....--..-.---CA.--C-.------G..--A--..  58874222</w:t>
      </w:r>
    </w:p>
    <w:p>
      <w:r>
        <w:rPr>
          <w:rFonts w:ascii="Consolas" w:hAnsi="Consolas"/>
          <w:sz w:val="18"/>
        </w:rPr>
        <w:t>OX457063.1  82990940   A..--C.-.-C-.TT............--..-.---CA.--G-G------..G--A--.A  82990905</w:t>
      </w:r>
    </w:p>
    <w:p>
      <w:r>
        <w:rPr>
          <w:rFonts w:ascii="Consolas" w:hAnsi="Consolas"/>
          <w:sz w:val="18"/>
        </w:rPr>
        <w:t>OX457063.1  97161756   A..--C.-.-.-.TT............--A.-.---C..--G-.------.G.--A--..  97161791</w:t>
      </w:r>
    </w:p>
    <w:p>
      <w:r>
        <w:rPr>
          <w:rFonts w:ascii="Consolas" w:hAnsi="Consolas"/>
          <w:sz w:val="18"/>
        </w:rPr>
        <w:t>OX457063.1  48930269   T..--C.-.-.-.TT..GT..TG....--A.-T---CA.--C-.------...--A--..  48930304</w:t>
      </w:r>
    </w:p>
    <w:p>
      <w:r>
        <w:rPr>
          <w:rFonts w:ascii="Consolas" w:hAnsi="Consolas"/>
          <w:sz w:val="18"/>
        </w:rPr>
        <w:t>OX457063.1  68533503   ...--C.-.-.-.TA....T.--....--..-.---CA.--G-.------...--A--..  68533470</w:t>
      </w:r>
    </w:p>
    <w:p>
      <w:r>
        <w:rPr>
          <w:rFonts w:ascii="Consolas" w:hAnsi="Consolas"/>
          <w:sz w:val="18"/>
        </w:rPr>
        <w:t>OX457063.1  76159415   ...--C.-T-C-..T............--..-.---C.-----.------...--A--..  76159382</w:t>
      </w:r>
    </w:p>
    <w:p>
      <w:r>
        <w:rPr>
          <w:rFonts w:ascii="Consolas" w:hAnsi="Consolas"/>
          <w:sz w:val="18"/>
        </w:rPr>
        <w:t>OX457063.1  85594601   ...--CT-.-.-..                                                85594609</w:t>
      </w:r>
    </w:p>
    <w:p>
      <w:r>
        <w:rPr>
          <w:rFonts w:ascii="Consolas" w:hAnsi="Consolas"/>
          <w:sz w:val="18"/>
        </w:rPr>
        <w:t>OX457063.1  52919162   ...--T.-.-.-.TT............--..-.---CA.C-G-.------...--.C-T.  52919125</w:t>
      </w:r>
    </w:p>
    <w:p>
      <w:r>
        <w:rPr>
          <w:rFonts w:ascii="Consolas" w:hAnsi="Consolas"/>
          <w:sz w:val="18"/>
        </w:rPr>
        <w:t>OX457063.1  9701712    -..--C.-.-.-.TT............--..-.---CA.--C-.------...--A--..  9701746</w:t>
      </w:r>
    </w:p>
    <w:p>
      <w:r>
        <w:rPr>
          <w:rFonts w:ascii="Consolas" w:hAnsi="Consolas"/>
          <w:sz w:val="18"/>
        </w:rPr>
        <w:t>OX457058.1  38727112   ...--C.-.-.-C.T............--..-.---C..--C-.------C..--A--.T  38727077</w:t>
      </w:r>
    </w:p>
    <w:p>
      <w:r>
        <w:rPr>
          <w:rFonts w:ascii="Consolas" w:hAnsi="Consolas"/>
          <w:sz w:val="18"/>
        </w:rPr>
        <w:t>OX457058.1  81537566   ...--C.-G-.-.TC........G...--..-.---CA.--C-.------...--A--..  81537601</w:t>
      </w:r>
    </w:p>
    <w:p>
      <w:r>
        <w:rPr>
          <w:rFonts w:ascii="Consolas" w:hAnsi="Consolas"/>
          <w:sz w:val="18"/>
        </w:rPr>
        <w:t>OX457058.1  76043669   ...--.T-.-.-.TT...TGA.G....--..-.---CA.--C-.------...--.--A.  76043704</w:t>
      </w:r>
    </w:p>
    <w:p>
      <w:r>
        <w:rPr>
          <w:rFonts w:ascii="Consolas" w:hAnsi="Consolas"/>
          <w:sz w:val="18"/>
        </w:rPr>
        <w:t>OX457058.1  88549588   ...--T.-.-.-.TT.........GG.--..-----..-----.------.G.--.--.-  88549557</w:t>
      </w:r>
    </w:p>
    <w:p>
      <w:r>
        <w:rPr>
          <w:rFonts w:ascii="Consolas" w:hAnsi="Consolas"/>
          <w:sz w:val="18"/>
        </w:rPr>
        <w:t>OX457058.1  19594336   .CA--C.-T-.-.TTC...........--..                               19594313</w:t>
      </w:r>
    </w:p>
    <w:p>
      <w:r>
        <w:rPr>
          <w:rFonts w:ascii="Consolas" w:hAnsi="Consolas"/>
          <w:sz w:val="18"/>
        </w:rPr>
        <w:t>OX457066.1  350980     ...--C.-.-C-.TT....T.TG....--.T-.---.A.--C-.------...--A--..  350945</w:t>
      </w:r>
    </w:p>
    <w:p>
      <w:r>
        <w:rPr>
          <w:rFonts w:ascii="Consolas" w:hAnsi="Consolas"/>
          <w:sz w:val="18"/>
        </w:rPr>
        <w:t>OX457066.1  30669595   .A.--T.-.-.-.TT.....ATG....--..-.---CA.--C-.------C..--.--.G  30669630</w:t>
      </w:r>
    </w:p>
    <w:p>
      <w:r>
        <w:rPr>
          <w:rFonts w:ascii="Consolas" w:hAnsi="Consolas"/>
          <w:sz w:val="18"/>
        </w:rPr>
        <w:t>OX457066.1  82851856   T..--T.-.-.-.TT........G...--..-.CGAAG.--A-.------...--.--..  82851818</w:t>
      </w:r>
    </w:p>
    <w:p>
      <w:r>
        <w:rPr>
          <w:rFonts w:ascii="Consolas" w:hAnsi="Consolas"/>
          <w:sz w:val="18"/>
        </w:rPr>
        <w:t>OX457066.1  6632506    ...--T.-.-.-.TT...TG.T.....--..-.                             6632530</w:t>
      </w:r>
    </w:p>
    <w:p>
      <w:r>
        <w:rPr>
          <w:rFonts w:ascii="Consolas" w:hAnsi="Consolas"/>
          <w:sz w:val="18"/>
        </w:rPr>
        <w:t>OX457066.1  79264820   ..A--C.-.-.-.TT.G...A.G....--..-.----..--.C.------.T.--A--..  79264785</w:t>
      </w:r>
    </w:p>
    <w:p>
      <w:r>
        <w:rPr>
          <w:rFonts w:ascii="Consolas" w:hAnsi="Consolas"/>
          <w:sz w:val="18"/>
        </w:rPr>
        <w:t>OX457066.1  16544066   ...--C.-.-.-.TT............--..-.---CA.--C-.------...--.--..  16544031</w:t>
      </w:r>
    </w:p>
    <w:p>
      <w:r>
        <w:rPr>
          <w:rFonts w:ascii="Consolas" w:hAnsi="Consolas"/>
          <w:sz w:val="18"/>
        </w:rPr>
        <w:t>OX457069.1  15715219   ...--C.-.-.-CTT......GG....--.T-.---CA.--C-.------GG.--A--..  15715184</w:t>
      </w:r>
    </w:p>
    <w:p>
      <w:r>
        <w:rPr>
          <w:rFonts w:ascii="Consolas" w:hAnsi="Consolas"/>
          <w:sz w:val="18"/>
        </w:rPr>
        <w:t>OX457069.1  48613142   ...--C.-.-.-..A............                                   48613121</w:t>
      </w:r>
    </w:p>
    <w:p>
      <w:r>
        <w:rPr>
          <w:rFonts w:ascii="Consolas" w:hAnsi="Consolas"/>
          <w:sz w:val="18"/>
        </w:rPr>
        <w:t>OX457069.1  61392729   A.A--C.-G-.-.TT......AG....--..-.---CA.--.-G------...--A--..  61392694</w:t>
      </w:r>
    </w:p>
    <w:p>
      <w:r>
        <w:rPr>
          <w:rFonts w:ascii="Consolas" w:hAnsi="Consolas"/>
          <w:sz w:val="18"/>
        </w:rPr>
        <w:t>OX457061.1  30125243   A..--TT-.-.-..T............--..-.---CA.--A-.------G..--.--.G  30125208</w:t>
      </w:r>
    </w:p>
    <w:p>
      <w:r>
        <w:rPr>
          <w:rFonts w:ascii="Consolas" w:hAnsi="Consolas"/>
          <w:sz w:val="18"/>
        </w:rPr>
        <w:t>OX457061.1  32038667   ...--C.-.-.-.TT......TG....--..-.---CA.--C-.------...--A--..  32038632</w:t>
      </w:r>
    </w:p>
    <w:p>
      <w:r>
        <w:rPr>
          <w:rFonts w:ascii="Consolas" w:hAnsi="Consolas"/>
          <w:sz w:val="18"/>
        </w:rPr>
        <w:t>OX457061.1  77708097   ...--C.-.---..TG....ATG.CG.--..-.---CA.--C-.------...--A--.T  77708063</w:t>
      </w:r>
    </w:p>
    <w:p>
      <w:r>
        <w:rPr>
          <w:rFonts w:ascii="Consolas" w:hAnsi="Consolas"/>
          <w:sz w:val="18"/>
        </w:rPr>
        <w:t>OX457061.1  88716337   .A.-----.-A-.TTT.........C.--G.-.---CA.--.-G------...--A--..  88716304</w:t>
      </w:r>
    </w:p>
    <w:p>
      <w:r>
        <w:rPr>
          <w:rFonts w:ascii="Consolas" w:hAnsi="Consolas"/>
          <w:sz w:val="18"/>
        </w:rPr>
        <w:t>OX457061.1  106685246  ...--C.-.-.-..T............--..-.---CA.--C-.------...--A--..  106685211</w:t>
      </w:r>
    </w:p>
    <w:p>
      <w:r>
        <w:rPr>
          <w:rFonts w:ascii="Consolas" w:hAnsi="Consolas"/>
          <w:sz w:val="18"/>
        </w:rPr>
        <w:t>OX457061.1  113177276  ...--C.-.-.-.TT...........                                    113177256</w:t>
      </w:r>
    </w:p>
    <w:p>
      <w:r>
        <w:rPr>
          <w:rFonts w:ascii="Consolas" w:hAnsi="Consolas"/>
          <w:sz w:val="18"/>
        </w:rPr>
        <w:t>OX457060.1  144885626  .A.--C.-.-.-.TC..G......GG.--..-.---CAG--.-G------...--A--..  144885661</w:t>
      </w:r>
    </w:p>
    <w:p>
      <w:r>
        <w:rPr>
          <w:rFonts w:ascii="Consolas" w:hAnsi="Consolas"/>
          <w:sz w:val="18"/>
        </w:rPr>
        <w:t>OX457060.1  96985200   ...--C.-C-.-.TT.....A......--..---------------------------A.  96985175</w:t>
      </w:r>
    </w:p>
    <w:p>
      <w:r>
        <w:rPr>
          <w:rFonts w:ascii="Consolas" w:hAnsi="Consolas"/>
          <w:sz w:val="18"/>
        </w:rPr>
        <w:t>OX457060.1  30546538   ...--CA-.-C-.TT.T....TG....--..-.---CA.--C-.------...--A--..  30546503</w:t>
      </w:r>
    </w:p>
    <w:p>
      <w:r>
        <w:rPr>
          <w:rFonts w:ascii="Consolas" w:hAnsi="Consolas"/>
          <w:sz w:val="18"/>
        </w:rPr>
        <w:t>OX457060.1  11638524   ...--CT-.-.-.TT.....T......--..-.---CA.--.-C------...--A--..  11638489</w:t>
      </w:r>
    </w:p>
    <w:p>
      <w:r>
        <w:rPr>
          <w:rFonts w:ascii="Consolas" w:hAnsi="Consolas"/>
          <w:sz w:val="18"/>
        </w:rPr>
        <w:t>OX457060.1  51338458   ...--C.-.-.-.T....T........--..-.---C..--C-.------...--A--.G  51338493</w:t>
      </w:r>
    </w:p>
    <w:p>
      <w:r>
        <w:rPr>
          <w:rFonts w:ascii="Consolas" w:hAnsi="Consolas"/>
          <w:sz w:val="18"/>
        </w:rPr>
        <w:t>OX457060.1  136014489  ...--C.-.-.-.TT......TG..G.--..---------------------------..  136014514</w:t>
      </w:r>
    </w:p>
    <w:p>
      <w:r>
        <w:rPr>
          <w:rFonts w:ascii="Consolas" w:hAnsi="Consolas"/>
          <w:sz w:val="18"/>
        </w:rPr>
        <w:t>OX457060.1  66300678   ...--TT-.-.-.-T......TG....--..-.----..---------------------  66300653</w:t>
      </w:r>
    </w:p>
    <w:p>
      <w:r>
        <w:rPr>
          <w:rFonts w:ascii="Consolas" w:hAnsi="Consolas"/>
          <w:sz w:val="18"/>
        </w:rPr>
        <w:t>OX457060.1  30729289   ...--C.-.-.-.TT..G.........--..-.--------------------------.  30729264</w:t>
      </w:r>
    </w:p>
    <w:p>
      <w:r>
        <w:rPr>
          <w:rFonts w:ascii="Consolas" w:hAnsi="Consolas"/>
          <w:sz w:val="18"/>
        </w:rPr>
        <w:t>OX457060.1  52789238   ...--AT-.-.-.TT...T........--..-.---CA.--C-.------...--A--..  52789273</w:t>
      </w:r>
    </w:p>
    <w:p>
      <w:r>
        <w:rPr>
          <w:rFonts w:ascii="Consolas" w:hAnsi="Consolas"/>
          <w:sz w:val="18"/>
        </w:rPr>
        <w:t>OX457062.1  73712579   ...--A.-.-.-.TT............--..-.---CA.--C-.------G..--A--..  73712544</w:t>
      </w:r>
    </w:p>
    <w:p>
      <w:r>
        <w:rPr>
          <w:rFonts w:ascii="Consolas" w:hAnsi="Consolas"/>
          <w:sz w:val="18"/>
        </w:rPr>
        <w:t>OX457062.1  103277584                                           .-.------...--A--..  103277577</w:t>
      </w:r>
    </w:p>
    <w:p>
      <w:r>
        <w:rPr>
          <w:rFonts w:ascii="Consolas" w:hAnsi="Consolas"/>
          <w:sz w:val="18"/>
        </w:rPr>
        <w:t>OX457057.1  61505245   A..--C.-.-.-ATT......TG....--..-.---CA.--G-.------...--A--.T  61505210</w:t>
      </w:r>
    </w:p>
    <w:p>
      <w:r>
        <w:rPr>
          <w:rFonts w:ascii="Consolas" w:hAnsi="Consolas"/>
          <w:sz w:val="18"/>
        </w:rPr>
        <w:t>OX457057.1  28835809   ...--C.-.-G-.TT............--..-.---CTT--C-C------.C.--A--..  28835774</w:t>
      </w:r>
    </w:p>
    <w:p>
      <w:r>
        <w:rPr>
          <w:rFonts w:ascii="Consolas" w:hAnsi="Consolas"/>
          <w:sz w:val="18"/>
        </w:rPr>
        <w:t>OX457057.1  185671381  ...--C.-.-.-.TC.G.........C--..-.---CA.--C-.------...--A--..  185671346</w:t>
      </w:r>
    </w:p>
    <w:p>
      <w:r>
        <w:rPr>
          <w:rFonts w:ascii="Consolas" w:hAnsi="Consolas"/>
          <w:sz w:val="18"/>
        </w:rPr>
        <w:t>OX457057.1  77547184   ...--C.-.-.-..T...G...G....--..-.---CA.--C-.------...--A--..  77547219</w:t>
      </w:r>
    </w:p>
    <w:p>
      <w:r>
        <w:rPr>
          <w:rFonts w:ascii="Consolas" w:hAnsi="Consolas"/>
          <w:sz w:val="18"/>
        </w:rPr>
        <w:t>OX457057.1  182532304  ..T--CT-.-C-.TT...A..AG....--..-.---CA.--C-.------...         182532272</w:t>
      </w:r>
    </w:p>
    <w:p>
      <w:r>
        <w:rPr>
          <w:rFonts w:ascii="Consolas" w:hAnsi="Consolas"/>
          <w:sz w:val="18"/>
        </w:rPr>
        <w:t>OX457057.1  48271894   ...--C.-.-.-.TT............--..-.                             48271870</w:t>
      </w:r>
    </w:p>
    <w:p>
      <w:r>
        <w:rPr>
          <w:rFonts w:ascii="Consolas" w:hAnsi="Consolas"/>
          <w:sz w:val="18"/>
        </w:rPr>
        <w:t>OX457065.1  64609313   ...--C.-.-.-.TA...T........--..-.---CA.--C-.------...         64609345</w:t>
      </w:r>
    </w:p>
    <w:p>
      <w:r>
        <w:rPr>
          <w:rFonts w:ascii="Consolas" w:hAnsi="Consolas"/>
          <w:sz w:val="18"/>
        </w:rPr>
        <w:t>OX457065.1  102354929  ...--C.-.-.-.-T............--..-.---C..--C-.------...--A--..  102354895</w:t>
      </w:r>
    </w:p>
    <w:p>
      <w:r>
        <w:rPr>
          <w:rFonts w:ascii="Consolas" w:hAnsi="Consolas"/>
          <w:sz w:val="18"/>
        </w:rPr>
        <w:t>OX457071.1  58345294   ...--C.-.-.-.TT.....A......--..-.---CA.--C-.------...-------  58345326</w:t>
      </w:r>
    </w:p>
    <w:p>
      <w:r>
        <w:rPr>
          <w:rFonts w:ascii="Consolas" w:hAnsi="Consolas"/>
          <w:sz w:val="18"/>
        </w:rPr>
        <w:t>OX457071.1  5387005    ...--C.-.-.-.TT..GT..TG....--..-.---CA.--C-.------...         5386973</w:t>
      </w:r>
    </w:p>
    <w:p>
      <w:r>
        <w:rPr>
          <w:rFonts w:ascii="Consolas" w:hAnsi="Consolas"/>
          <w:sz w:val="18"/>
        </w:rPr>
        <w:t>OX457071.1  9902048    ...--C.-.-.C.AA.....TTG....--..-.---CA.--C-.------...--A--..  9902012</w:t>
      </w:r>
    </w:p>
    <w:p>
      <w:r>
        <w:rPr>
          <w:rFonts w:ascii="Consolas" w:hAnsi="Consolas"/>
          <w:sz w:val="18"/>
        </w:rPr>
        <w:t>OX457071.1  68701700   ...--A.-.-.-.TT..G.........--..G.---AAC--.-.------...------.  68701666</w:t>
      </w:r>
    </w:p>
    <w:p>
      <w:r>
        <w:rPr>
          <w:rFonts w:ascii="Consolas" w:hAnsi="Consolas"/>
          <w:sz w:val="18"/>
        </w:rPr>
        <w:t>OX457071.1  76876141   ...--T.-.-.-..T..C........C--..-.----..--C-C------...--A--..  76876175</w:t>
      </w:r>
    </w:p>
    <w:p>
      <w:r>
        <w:rPr>
          <w:rFonts w:ascii="Consolas" w:hAnsi="Consolas"/>
          <w:sz w:val="18"/>
        </w:rPr>
        <w:t>OX457075.1  5063108    ...--CT-.-A-..........G....--..-.---CA.--C-.------...--A--..  5063073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89         A-AAAAAT-TGCAAAA-AAAAAT-AGTAATAACC--AGCATGGCACTAAAT---AGA-C-  137</w:t>
      </w:r>
    </w:p>
    <w:p>
      <w:r>
        <w:rPr>
          <w:rFonts w:ascii="Consolas" w:hAnsi="Consolas"/>
          <w:sz w:val="18"/>
        </w:rPr>
        <w:t>OX457073.1  23898776   .-C....A-.......-..GG-------------------...........---...-.-  23898744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  <w:t>OX457073.1  44573462   .-C....A-.......-....------------.--CC......G.....C---...-.-  44573425</w:t>
      </w:r>
    </w:p>
    <w:p>
      <w:r>
        <w:rPr>
          <w:rFonts w:ascii="Consolas" w:hAnsi="Consolas"/>
          <w:sz w:val="18"/>
        </w:rPr>
        <w:t>OX457073.1  32060811   .-C....A-.......C...C.A-.CA..C..A.AA.A.............---...-.-  32060862</w:t>
      </w:r>
    </w:p>
    <w:p>
      <w:r>
        <w:rPr>
          <w:rFonts w:ascii="Consolas" w:hAnsi="Consolas"/>
          <w:sz w:val="18"/>
        </w:rPr>
        <w:t>OX457073.1  6353524    .-C....A-......G-......------------------..........---.---.-  6353555</w:t>
      </w:r>
    </w:p>
    <w:p>
      <w:r>
        <w:rPr>
          <w:rFonts w:ascii="Consolas" w:hAnsi="Consolas"/>
          <w:sz w:val="18"/>
        </w:rPr>
        <w:t>OX457073.1  46518498   .-C....A-.A.....-.------------------..TG..........G---...-T-  46518465</w:t>
      </w:r>
    </w:p>
    <w:p>
      <w:r>
        <w:rPr>
          <w:rFonts w:ascii="Consolas" w:hAnsi="Consolas"/>
          <w:sz w:val="18"/>
        </w:rPr>
        <w:t>OX457073.1  46414073   .-C....A-.A.....-..                                           46414058</w:t>
      </w:r>
    </w:p>
    <w:p>
      <w:r>
        <w:rPr>
          <w:rFonts w:ascii="Consolas" w:hAnsi="Consolas"/>
          <w:sz w:val="18"/>
        </w:rPr>
        <w:t>OX457072.1  60592236   .-C....A-.......-...------G.....AA--..-G..AT.T.....---...-.-  60592278</w:t>
      </w:r>
    </w:p>
    <w:p>
      <w:r>
        <w:rPr>
          <w:rFonts w:ascii="Consolas" w:hAnsi="Consolas"/>
          <w:sz w:val="18"/>
        </w:rPr>
        <w:t>OX457072.1  26920896   .-C....G-.A.....-..                                           26920911</w:t>
      </w:r>
    </w:p>
    <w:p>
      <w:r>
        <w:rPr>
          <w:rFonts w:ascii="Consolas" w:hAnsi="Consolas"/>
          <w:sz w:val="18"/>
        </w:rPr>
        <w:t>OX457072.1  28545710                                         .......A.....---...-.-  28545726</w:t>
      </w:r>
    </w:p>
    <w:p>
      <w:r>
        <w:rPr>
          <w:rFonts w:ascii="Consolas" w:hAnsi="Consolas"/>
          <w:sz w:val="18"/>
        </w:rPr>
        <w:t>OX457072.1  24404957   .-..C..A-..--...-..C...-GAA...GC..--CA..----..A....---...-T-  24404999</w:t>
      </w:r>
    </w:p>
    <w:p>
      <w:r>
        <w:rPr>
          <w:rFonts w:ascii="Consolas" w:hAnsi="Consolas"/>
          <w:sz w:val="18"/>
        </w:rPr>
        <w:t>OX457072.1  39294323   .-G..GC.-..A....                                              39294310</w:t>
      </w:r>
    </w:p>
    <w:p>
      <w:r>
        <w:rPr>
          <w:rFonts w:ascii="Consolas" w:hAnsi="Consolas"/>
          <w:sz w:val="18"/>
        </w:rPr>
        <w:t>OX457074.1  42631866   .-C....C-.......-.....-----..A..----..--...T......C---...-.-  42631826</w:t>
      </w:r>
    </w:p>
    <w:p>
      <w:r>
        <w:rPr>
          <w:rFonts w:ascii="Consolas" w:hAnsi="Consolas"/>
          <w:sz w:val="18"/>
        </w:rPr>
        <w:t>OX457055.1  83486933   .-C....A-..---.G-......----------------....T.......---..G-T-  83486965</w:t>
      </w:r>
    </w:p>
    <w:p>
      <w:r>
        <w:rPr>
          <w:rFonts w:ascii="Consolas" w:hAnsi="Consolas"/>
          <w:sz w:val="18"/>
        </w:rPr>
        <w:t>OX457055.1  47624519   .-C.....--------------------..G.AA--...............---.C.-.-  47624550</w:t>
      </w:r>
    </w:p>
    <w:p>
      <w:r>
        <w:rPr>
          <w:rFonts w:ascii="Consolas" w:hAnsi="Consolas"/>
          <w:sz w:val="18"/>
        </w:rPr>
        <w:t>OX457055.1  39004408   .-..-------..C.C-...C.C-.CA..A...-----.............ATC...-.-  39004366</w:t>
      </w:r>
    </w:p>
    <w:p>
      <w:r>
        <w:rPr>
          <w:rFonts w:ascii="Consolas" w:hAnsi="Consolas"/>
          <w:sz w:val="18"/>
        </w:rPr>
        <w:t>OX457055.1  85278086   .-....---.......-.CC.-----....--------------.....G.---...---  85278057</w:t>
      </w:r>
    </w:p>
    <w:p>
      <w:r>
        <w:rPr>
          <w:rFonts w:ascii="Consolas" w:hAnsi="Consolas"/>
          <w:sz w:val="18"/>
        </w:rPr>
        <w:t>OX457055.1  39792222   -----..-----.C.C-......-.CG..A...------............---.A.-T-  39792258</w:t>
      </w:r>
    </w:p>
    <w:p>
      <w:r>
        <w:rPr>
          <w:rFonts w:ascii="Consolas" w:hAnsi="Consolas"/>
          <w:sz w:val="18"/>
        </w:rPr>
        <w:t>OX457055.1  84160702   .C.....A-..T.GC.-.C....-..                                    84160724</w:t>
      </w:r>
    </w:p>
    <w:p>
      <w:r>
        <w:rPr>
          <w:rFonts w:ascii="Consolas" w:hAnsi="Consolas"/>
          <w:sz w:val="18"/>
        </w:rPr>
        <w:t>OX457070.1  42934004   .-C....A-..AG...-..-------------------.............---.A.-.-  42933972</w:t>
      </w:r>
    </w:p>
    <w:p>
      <w:r>
        <w:rPr>
          <w:rFonts w:ascii="Consolas" w:hAnsi="Consolas"/>
          <w:sz w:val="18"/>
        </w:rPr>
        <w:t>OX457070.1  27529159   .-C....A-.......-..                                           27529144</w:t>
      </w:r>
    </w:p>
    <w:p>
      <w:r>
        <w:rPr>
          <w:rFonts w:ascii="Consolas" w:hAnsi="Consolas"/>
          <w:sz w:val="18"/>
        </w:rPr>
        <w:t>OX457070.1  88386857   .-C....A-.......-..                                           88386842</w:t>
      </w:r>
    </w:p>
    <w:p>
      <w:r>
        <w:rPr>
          <w:rFonts w:ascii="Consolas" w:hAnsi="Consolas"/>
          <w:sz w:val="18"/>
        </w:rPr>
        <w:t>OX457070.1  18161256   .-C.G..A-...G..                                               18161244</w:t>
      </w:r>
    </w:p>
    <w:p>
      <w:r>
        <w:rPr>
          <w:rFonts w:ascii="Consolas" w:hAnsi="Consolas"/>
          <w:sz w:val="18"/>
        </w:rPr>
        <w:t>OX457070.1  77317657   .-CT...A-.......-.....-----..A..------------.AA...A---...---  77317624</w:t>
      </w:r>
    </w:p>
    <w:p>
      <w:r>
        <w:rPr>
          <w:rFonts w:ascii="Consolas" w:hAnsi="Consolas"/>
          <w:sz w:val="18"/>
        </w:rPr>
        <w:t>OX457059.1  43698044   .-C....A-......------------------.--.ATG.........G.---...-.T  43698011</w:t>
      </w:r>
    </w:p>
    <w:p>
      <w:r>
        <w:rPr>
          <w:rFonts w:ascii="Consolas" w:hAnsi="Consolas"/>
          <w:sz w:val="18"/>
        </w:rPr>
        <w:t>OX457059.1  70291307   .-C....A-.......--------------------..AG.........G.---...---  70291338</w:t>
      </w:r>
    </w:p>
    <w:p>
      <w:r>
        <w:rPr>
          <w:rFonts w:ascii="Consolas" w:hAnsi="Consolas"/>
          <w:sz w:val="18"/>
        </w:rPr>
        <w:t>OX457059.1  21444751   .-....                                                        21444755</w:t>
      </w:r>
    </w:p>
    <w:p>
      <w:r>
        <w:rPr>
          <w:rFonts w:ascii="Consolas" w:hAnsi="Consolas"/>
          <w:sz w:val="18"/>
        </w:rPr>
        <w:t>OX457059.1  21712734   .-....                                                        21712738</w:t>
      </w:r>
    </w:p>
    <w:p>
      <w:r>
        <w:rPr>
          <w:rFonts w:ascii="Consolas" w:hAnsi="Consolas"/>
          <w:sz w:val="18"/>
        </w:rPr>
        <w:t>OX457059.1  22182246   .-....                                                        22182242</w:t>
      </w:r>
    </w:p>
    <w:p>
      <w:r>
        <w:rPr>
          <w:rFonts w:ascii="Consolas" w:hAnsi="Consolas"/>
          <w:sz w:val="18"/>
        </w:rPr>
        <w:t>OX457059.1  15964582   .-C....A-..                                                   15964590</w:t>
      </w:r>
    </w:p>
    <w:p>
      <w:r>
        <w:rPr>
          <w:rFonts w:ascii="Consolas" w:hAnsi="Consolas"/>
          <w:sz w:val="18"/>
        </w:rPr>
        <w:t>OX457059.1  3305651    C-......-.--C...-...TG.-G........----T..----....------------  3305684</w:t>
      </w:r>
    </w:p>
    <w:p>
      <w:r>
        <w:rPr>
          <w:rFonts w:ascii="Consolas" w:hAnsi="Consolas"/>
          <w:sz w:val="18"/>
        </w:rPr>
        <w:t>OX457059.1  56636572   .-C..G.--.......-..                                           56636586</w:t>
      </w:r>
    </w:p>
    <w:p>
      <w:r>
        <w:rPr>
          <w:rFonts w:ascii="Consolas" w:hAnsi="Consolas"/>
          <w:sz w:val="18"/>
        </w:rPr>
        <w:t>OX457059.1  15668525   C-CT...A-..--.G.-......----------------......T.....---...-.-  15668558</w:t>
      </w:r>
    </w:p>
    <w:p>
      <w:r>
        <w:rPr>
          <w:rFonts w:ascii="Consolas" w:hAnsi="Consolas"/>
          <w:sz w:val="18"/>
        </w:rPr>
        <w:t>OX457059.1  87041705   .-C....A-.......--------------------..TG...A.......---...-.-  87041673</w:t>
      </w:r>
    </w:p>
    <w:p>
      <w:r>
        <w:rPr>
          <w:rFonts w:ascii="Consolas" w:hAnsi="Consolas"/>
          <w:sz w:val="18"/>
        </w:rPr>
        <w:t>OX457059.1  132847128  .-....----...C..-...----C..G.A...-----TG.........GC---...-.-  132847089</w:t>
      </w:r>
    </w:p>
    <w:p>
      <w:r>
        <w:rPr>
          <w:rFonts w:ascii="Consolas" w:hAnsi="Consolas"/>
          <w:sz w:val="18"/>
        </w:rPr>
        <w:t>OX457059.1  34023345   .-C....----A.G.G-......----------------G.....T....C---.C.-.-  34023377</w:t>
      </w:r>
    </w:p>
    <w:p>
      <w:r>
        <w:rPr>
          <w:rFonts w:ascii="Consolas" w:hAnsi="Consolas"/>
          <w:sz w:val="18"/>
        </w:rPr>
        <w:t>OX457056.1  6911581    .-C..C.A-.......-..-------------------.............---...-.-  6911549</w:t>
      </w:r>
    </w:p>
    <w:p>
      <w:r>
        <w:rPr>
          <w:rFonts w:ascii="Consolas" w:hAnsi="Consolas"/>
          <w:sz w:val="18"/>
        </w:rPr>
        <w:t>OX457056.1  74079795   .-C....A-.....                                                74079806</w:t>
      </w:r>
    </w:p>
    <w:p>
      <w:r>
        <w:rPr>
          <w:rFonts w:ascii="Consolas" w:hAnsi="Consolas"/>
          <w:sz w:val="18"/>
        </w:rPr>
        <w:t>OX457056.1  26552812   --..C...------.T-....G.-.-.G.A...-----TG......C..G.---...GT-  26552773</w:t>
      </w:r>
    </w:p>
    <w:p>
      <w:r>
        <w:rPr>
          <w:rFonts w:ascii="Consolas" w:hAnsi="Consolas"/>
          <w:sz w:val="18"/>
        </w:rPr>
        <w:t>OX457056.1  80898776   .-.G...----A....-G.GGC.-..A...---------G......-...A---...-T-  80898739</w:t>
      </w:r>
    </w:p>
    <w:p>
      <w:r>
        <w:rPr>
          <w:rFonts w:ascii="Consolas" w:hAnsi="Consolas"/>
          <w:sz w:val="18"/>
        </w:rPr>
        <w:t>OX457056.1  121960255  .-.....                                                       121960260</w:t>
      </w:r>
    </w:p>
    <w:p>
      <w:r>
        <w:rPr>
          <w:rFonts w:ascii="Consolas" w:hAnsi="Consolas"/>
          <w:sz w:val="18"/>
        </w:rPr>
        <w:t>OX457056.1  105832155  .-C..GCA-..GT.CT-.T.T..--CCC..G.AA--.A.G...T.......---.T.-.-  105832202</w:t>
      </w:r>
    </w:p>
    <w:p>
      <w:r>
        <w:rPr>
          <w:rFonts w:ascii="Consolas" w:hAnsi="Consolas"/>
          <w:sz w:val="18"/>
        </w:rPr>
        <w:t>OX457056.1  156745657  .-.C...A-A.A..C.-.....A-..C..-...----A...A........C---..G-.-  156745612</w:t>
      </w:r>
    </w:p>
    <w:p>
      <w:r>
        <w:rPr>
          <w:rFonts w:ascii="Consolas" w:hAnsi="Consolas"/>
          <w:sz w:val="18"/>
        </w:rPr>
        <w:t>OX457067.1  73490591   .-C....A-.......--------------------.CT............---...-.-  73490559</w:t>
      </w:r>
    </w:p>
    <w:p>
      <w:r>
        <w:rPr>
          <w:rFonts w:ascii="Consolas" w:hAnsi="Consolas"/>
          <w:sz w:val="18"/>
        </w:rPr>
        <w:t>OX457067.1  60845379   .-C....A-.......-..TG-------------------...T...G...---T.C-.T  60845346</w:t>
      </w:r>
    </w:p>
    <w:p>
      <w:r>
        <w:rPr>
          <w:rFonts w:ascii="Consolas" w:hAnsi="Consolas"/>
          <w:sz w:val="18"/>
        </w:rPr>
        <w:t>OX457067.1  61368145   C-..-----..TG...-..-------------------.......A....G---..G-T-  61368117</w:t>
      </w:r>
    </w:p>
    <w:p>
      <w:r>
        <w:rPr>
          <w:rFonts w:ascii="Consolas" w:hAnsi="Consolas"/>
          <w:sz w:val="18"/>
        </w:rPr>
        <w:t>OX457068.1  63041950   .-T....A-..T....--------..A..A....--.-..--.........---...-.-  63041911</w:t>
      </w:r>
    </w:p>
    <w:p>
      <w:r>
        <w:rPr>
          <w:rFonts w:ascii="Consolas" w:hAnsi="Consolas"/>
          <w:sz w:val="18"/>
        </w:rPr>
        <w:t>OX457068.1  36378766   .-C....A-.......--------------------.....A.A.T.C...---TTT-.-  36378798</w:t>
      </w:r>
    </w:p>
    <w:p>
      <w:r>
        <w:rPr>
          <w:rFonts w:ascii="Consolas" w:hAnsi="Consolas"/>
          <w:sz w:val="18"/>
        </w:rPr>
        <w:t>OX457068.1  76709705   .-C....A-...C...-..                                           76709720</w:t>
      </w:r>
    </w:p>
    <w:p>
      <w:r>
        <w:rPr>
          <w:rFonts w:ascii="Consolas" w:hAnsi="Consolas"/>
          <w:sz w:val="18"/>
        </w:rPr>
        <w:t>OX457068.1  45220188   .-C.G..A-.......--------------------......A........---C..-.-  45220220</w:t>
      </w:r>
    </w:p>
    <w:p>
      <w:r>
        <w:rPr>
          <w:rFonts w:ascii="Consolas" w:hAnsi="Consolas"/>
          <w:sz w:val="18"/>
        </w:rPr>
        <w:t>OX457068.1  29050715   .-C....A-....G..-..                                           29050700</w:t>
      </w:r>
    </w:p>
    <w:p>
      <w:r>
        <w:rPr>
          <w:rFonts w:ascii="Consolas" w:hAnsi="Consolas"/>
          <w:sz w:val="18"/>
        </w:rPr>
        <w:t>OX457064.1  53537130   .-.....--.......-G.-------------------...........G.---...-.-  53537161</w:t>
      </w:r>
    </w:p>
    <w:p>
      <w:r>
        <w:rPr>
          <w:rFonts w:ascii="Consolas" w:hAnsi="Consolas"/>
          <w:sz w:val="18"/>
        </w:rPr>
        <w:t>OX457064.1  61567223   .-C...GA-....G..-..-------------------TG.........G.---...-.-  61567255</w:t>
      </w:r>
    </w:p>
    <w:p>
      <w:r>
        <w:rPr>
          <w:rFonts w:ascii="Consolas" w:hAnsi="Consolas"/>
          <w:sz w:val="18"/>
        </w:rPr>
        <w:t>OX457064.1  28756464   .-C..C.G-.----.T-G.....-G.---------------..........---...-.-  28756433</w:t>
      </w:r>
    </w:p>
    <w:p>
      <w:r>
        <w:rPr>
          <w:rFonts w:ascii="Consolas" w:hAnsi="Consolas"/>
          <w:sz w:val="18"/>
        </w:rPr>
        <w:t>OX457064.1  73674142                                            ......GC..---..C-.-  73674155</w:t>
      </w:r>
    </w:p>
    <w:p>
      <w:r>
        <w:rPr>
          <w:rFonts w:ascii="Consolas" w:hAnsi="Consolas"/>
          <w:sz w:val="18"/>
        </w:rPr>
        <w:t>OX457064.1  94868841   .-.....G-.A.C...-...TG.--.A..-------.A.G...T.......---...-.-  94868799</w:t>
      </w:r>
    </w:p>
    <w:p>
      <w:r>
        <w:rPr>
          <w:rFonts w:ascii="Consolas" w:hAnsi="Consolas"/>
          <w:sz w:val="18"/>
        </w:rPr>
        <w:t>OX457064.1  82403818   .-C...GA-..T....-...                                          82403834</w:t>
      </w:r>
    </w:p>
    <w:p>
      <w:r>
        <w:rPr>
          <w:rFonts w:ascii="Consolas" w:hAnsi="Consolas"/>
          <w:sz w:val="18"/>
        </w:rPr>
        <w:t>OX457063.1  58874221   .-C...TA-..---.G-......--...--------------.T......A---...-.-  58874189</w:t>
      </w:r>
    </w:p>
    <w:p>
      <w:r>
        <w:rPr>
          <w:rFonts w:ascii="Consolas" w:hAnsi="Consolas"/>
          <w:sz w:val="18"/>
        </w:rPr>
        <w:t>OX457063.1  82990904   .-C....A-..---..-C.....----------------G...TT......---.C.-.-  82990872</w:t>
      </w:r>
    </w:p>
    <w:p>
      <w:r>
        <w:rPr>
          <w:rFonts w:ascii="Consolas" w:hAnsi="Consolas"/>
          <w:sz w:val="18"/>
        </w:rPr>
        <w:t>OX457063.1  97161792   .-C....A-..---------------.G..-------------......G.---...-T-  97161816</w:t>
      </w:r>
    </w:p>
    <w:p>
      <w:r>
        <w:rPr>
          <w:rFonts w:ascii="Consolas" w:hAnsi="Consolas"/>
          <w:sz w:val="18"/>
        </w:rPr>
        <w:t>OX457063.1  48930305   .-T....A-.......-.G.G-------------------..T........---..T-T-  48930337</w:t>
      </w:r>
    </w:p>
    <w:p>
      <w:r>
        <w:rPr>
          <w:rFonts w:ascii="Consolas" w:hAnsi="Consolas"/>
          <w:sz w:val="18"/>
        </w:rPr>
        <w:t>OX457063.1  68533469   .TG...CG-..------......--...--------------...T.....---G..-.-  68533438</w:t>
      </w:r>
    </w:p>
    <w:p>
      <w:r>
        <w:rPr>
          <w:rFonts w:ascii="Consolas" w:hAnsi="Consolas"/>
          <w:sz w:val="18"/>
        </w:rPr>
        <w:t>OX457063.1  76159381   .-C....A-..T....-.....-----------.--C.........C.G..---...-.-  76159343</w:t>
      </w:r>
    </w:p>
    <w:p>
      <w:r>
        <w:rPr>
          <w:rFonts w:ascii="Consolas" w:hAnsi="Consolas"/>
          <w:sz w:val="18"/>
        </w:rPr>
        <w:t>OX457063.1  52919124   .-......-.--....-..-------------------....T.C......---...-.-  52919094</w:t>
      </w:r>
    </w:p>
    <w:p>
      <w:r>
        <w:rPr>
          <w:rFonts w:ascii="Consolas" w:hAnsi="Consolas"/>
          <w:sz w:val="18"/>
        </w:rPr>
        <w:t>OX457063.1  9701747    .-C.G..A-..---.G-G.G...----------------G.......G...---..G-.-  9701779</w:t>
      </w:r>
    </w:p>
    <w:p>
      <w:r>
        <w:rPr>
          <w:rFonts w:ascii="Consolas" w:hAnsi="Consolas"/>
          <w:sz w:val="18"/>
        </w:rPr>
        <w:t>OX457058.1  38727076   .-C.G.TA-..T.C..-..-------------------.G..T........---...-G-  38727044</w:t>
      </w:r>
    </w:p>
    <w:p>
      <w:r>
        <w:rPr>
          <w:rFonts w:ascii="Consolas" w:hAnsi="Consolas"/>
          <w:sz w:val="18"/>
        </w:rPr>
        <w:t>OX457058.1  81537602   .-C....A-....                                                 81537612</w:t>
      </w:r>
    </w:p>
    <w:p>
      <w:r>
        <w:rPr>
          <w:rFonts w:ascii="Consolas" w:hAnsi="Consolas"/>
          <w:sz w:val="18"/>
        </w:rPr>
        <w:t>OX457058.1  76043705   .-C....--.......                                              76043717</w:t>
      </w:r>
    </w:p>
    <w:p>
      <w:r>
        <w:rPr>
          <w:rFonts w:ascii="Consolas" w:hAnsi="Consolas"/>
          <w:sz w:val="18"/>
        </w:rPr>
        <w:t>OX457058.1  88549556   -------.-A...T..-...TG.GC.A...---------G.........G.---...-.-  88549520</w:t>
      </w:r>
    </w:p>
    <w:p>
      <w:r>
        <w:rPr>
          <w:rFonts w:ascii="Consolas" w:hAnsi="Consolas"/>
          <w:sz w:val="18"/>
        </w:rPr>
        <w:t>OX457058.1  25876523                                           ......A....---...-.-  25876509</w:t>
      </w:r>
    </w:p>
    <w:p>
      <w:r>
        <w:rPr>
          <w:rFonts w:ascii="Consolas" w:hAnsi="Consolas"/>
          <w:sz w:val="18"/>
        </w:rPr>
        <w:t>OX457066.1  350944     C-C.G..A-....GGG-GG...-----......-------...........---...-T-  350905</w:t>
      </w:r>
    </w:p>
    <w:p>
      <w:r>
        <w:rPr>
          <w:rFonts w:ascii="Consolas" w:hAnsi="Consolas"/>
          <w:sz w:val="18"/>
        </w:rPr>
        <w:t>OX457066.1  30669631   .-C....A-.......                                              30669644</w:t>
      </w:r>
    </w:p>
    <w:p>
      <w:r>
        <w:rPr>
          <w:rFonts w:ascii="Consolas" w:hAnsi="Consolas"/>
          <w:sz w:val="18"/>
        </w:rPr>
        <w:t>OX457066.1  82851817   .-C....A-.......-..                                           82851802</w:t>
      </w:r>
    </w:p>
    <w:p>
      <w:r>
        <w:rPr>
          <w:rFonts w:ascii="Consolas" w:hAnsi="Consolas"/>
          <w:sz w:val="18"/>
        </w:rPr>
        <w:t>OX457066.1  79264784   .-C....A-.A.....-..                                           79264769</w:t>
      </w:r>
    </w:p>
    <w:p>
      <w:r>
        <w:rPr>
          <w:rFonts w:ascii="Consolas" w:hAnsi="Consolas"/>
          <w:sz w:val="18"/>
        </w:rPr>
        <w:t>OX457066.1  16544030   .-C....A-..-------------..-..A....--.----....T....C---...-.-  16543998</w:t>
      </w:r>
    </w:p>
    <w:p>
      <w:r>
        <w:rPr>
          <w:rFonts w:ascii="Consolas" w:hAnsi="Consolas"/>
          <w:sz w:val="18"/>
        </w:rPr>
        <w:t>OX457069.1  15715183   .-C....C-..TG...-..                                           15715168</w:t>
      </w:r>
    </w:p>
    <w:p>
      <w:r>
        <w:rPr>
          <w:rFonts w:ascii="Consolas" w:hAnsi="Consolas"/>
          <w:sz w:val="18"/>
        </w:rPr>
        <w:t>OX457069.1  61392693   .C......G.....----------------------...............---...-T-  61392661</w:t>
      </w:r>
    </w:p>
    <w:p>
      <w:r>
        <w:rPr>
          <w:rFonts w:ascii="Consolas" w:hAnsi="Consolas"/>
          <w:sz w:val="18"/>
        </w:rPr>
        <w:t>OX457061.1  30125207   G-G.G..A-.......-.--------------------T..A.........---...-.-  30125176</w:t>
      </w:r>
    </w:p>
    <w:p>
      <w:r>
        <w:rPr>
          <w:rFonts w:ascii="Consolas" w:hAnsi="Consolas"/>
          <w:sz w:val="18"/>
        </w:rPr>
        <w:t>OX457061.1  32038631   .----------..C.G-......-GAA...---------G.........G.---GT.-.-  32038598</w:t>
      </w:r>
    </w:p>
    <w:p>
      <w:r>
        <w:rPr>
          <w:rFonts w:ascii="Consolas" w:hAnsi="Consolas"/>
          <w:sz w:val="18"/>
        </w:rPr>
        <w:t>OX457061.1  77708062   .-C....A-.......-..-------------------.............---...-.-  77708030</w:t>
      </w:r>
    </w:p>
    <w:p>
      <w:r>
        <w:rPr>
          <w:rFonts w:ascii="Consolas" w:hAnsi="Consolas"/>
          <w:sz w:val="18"/>
        </w:rPr>
        <w:t>OX457061.1  88716303   .                                                             88716303</w:t>
      </w:r>
    </w:p>
    <w:p>
      <w:r>
        <w:rPr>
          <w:rFonts w:ascii="Consolas" w:hAnsi="Consolas"/>
          <w:sz w:val="18"/>
        </w:rPr>
        <w:t>OX457061.1  106685210  .-C.....                                                      106685204</w:t>
      </w:r>
    </w:p>
    <w:p>
      <w:r>
        <w:rPr>
          <w:rFonts w:ascii="Consolas" w:hAnsi="Consolas"/>
          <w:sz w:val="18"/>
        </w:rPr>
        <w:t>OX457060.1  144885662  .-C....A-..                                                   144885670</w:t>
      </w:r>
    </w:p>
    <w:p>
      <w:r>
        <w:rPr>
          <w:rFonts w:ascii="Consolas" w:hAnsi="Consolas"/>
          <w:sz w:val="18"/>
        </w:rPr>
        <w:t>OX457060.1  96985174   .-.C...C-A...C.T-...T..--.A..-------.A.............---..G-.-  96985132</w:t>
      </w:r>
    </w:p>
    <w:p>
      <w:r>
        <w:rPr>
          <w:rFonts w:ascii="Consolas" w:hAnsi="Consolas"/>
          <w:sz w:val="18"/>
        </w:rPr>
        <w:t>OX457060.1  30546502   .-C..                                                         30546499</w:t>
      </w:r>
    </w:p>
    <w:p>
      <w:r>
        <w:rPr>
          <w:rFonts w:ascii="Consolas" w:hAnsi="Consolas"/>
          <w:sz w:val="18"/>
        </w:rPr>
        <w:t>OX457060.1  11638488   .-C....A-..TG...-..                                           11638473</w:t>
      </w:r>
    </w:p>
    <w:p>
      <w:r>
        <w:rPr>
          <w:rFonts w:ascii="Consolas" w:hAnsi="Consolas"/>
          <w:sz w:val="18"/>
        </w:rPr>
        <w:t>OX457060.1  51338494   .-C....A-..-----------------------------.....T.....---T..-.-  51338517</w:t>
      </w:r>
    </w:p>
    <w:p>
      <w:r>
        <w:rPr>
          <w:rFonts w:ascii="Consolas" w:hAnsi="Consolas"/>
          <w:sz w:val="18"/>
        </w:rPr>
        <w:t>OX457060.1  136014515  .-.....---...C..-..-----------------.C.T.....T.G...---...-.-  136014547</w:t>
      </w:r>
    </w:p>
    <w:p>
      <w:r>
        <w:rPr>
          <w:rFonts w:ascii="Consolas" w:hAnsi="Consolas"/>
          <w:sz w:val="18"/>
        </w:rPr>
        <w:t>OX457060.1  66300652   .-T....A-.......-.--------------------.............---...-.-  66300621</w:t>
      </w:r>
    </w:p>
    <w:p>
      <w:r>
        <w:rPr>
          <w:rFonts w:ascii="Consolas" w:hAnsi="Consolas"/>
          <w:sz w:val="18"/>
        </w:rPr>
        <w:t>OX457060.1  30729263   .-.C.C.A-A...C..-....TG-T...--------.A...A......G..---...-A-  30729221</w:t>
      </w:r>
    </w:p>
    <w:p>
      <w:r>
        <w:rPr>
          <w:rFonts w:ascii="Consolas" w:hAnsi="Consolas"/>
          <w:sz w:val="18"/>
        </w:rPr>
        <w:t>OX457060.1  52789274   .-CC...A-.A.....-.--------------------TG...........---G..-.-  52789305</w:t>
      </w:r>
    </w:p>
    <w:p>
      <w:r>
        <w:rPr>
          <w:rFonts w:ascii="Consolas" w:hAnsi="Consolas"/>
          <w:sz w:val="18"/>
        </w:rPr>
        <w:t>OX457062.1  73712543   .C.G...A-......                                               73712530</w:t>
      </w:r>
    </w:p>
    <w:p>
      <w:r>
        <w:rPr>
          <w:rFonts w:ascii="Consolas" w:hAnsi="Consolas"/>
          <w:sz w:val="18"/>
        </w:rPr>
        <w:t>OX457062.1  103277576  .-...T-.-.C.....-...-----..G.A..A---..T.--...G....A---...-.-  103277536</w:t>
      </w:r>
    </w:p>
    <w:p>
      <w:r>
        <w:rPr>
          <w:rFonts w:ascii="Consolas" w:hAnsi="Consolas"/>
          <w:sz w:val="18"/>
        </w:rPr>
        <w:t>OX457057.1  61505209   .-C..T.A-.A.....-..TGT.-------------------.........---..G-.-  61505177</w:t>
      </w:r>
    </w:p>
    <w:p>
      <w:r>
        <w:rPr>
          <w:rFonts w:ascii="Consolas" w:hAnsi="Consolas"/>
          <w:sz w:val="18"/>
        </w:rPr>
        <w:t>OX457057.1  28835773   .-C....A-.......-..                                           28835758</w:t>
      </w:r>
    </w:p>
    <w:p>
      <w:r>
        <w:rPr>
          <w:rFonts w:ascii="Consolas" w:hAnsi="Consolas"/>
          <w:sz w:val="18"/>
        </w:rPr>
        <w:t>OX457057.1  185671345  .-C....A-...-..G-..CTG.-....C..----------------....---.T.-.-  185671312</w:t>
      </w:r>
    </w:p>
    <w:p>
      <w:r>
        <w:rPr>
          <w:rFonts w:ascii="Consolas" w:hAnsi="Consolas"/>
          <w:sz w:val="18"/>
        </w:rPr>
        <w:t>OX457057.1  77547220   .-C....A-.......-..-------------------TG.....T.....---...-.-  77547252</w:t>
      </w:r>
    </w:p>
    <w:p>
      <w:r>
        <w:rPr>
          <w:rFonts w:ascii="Consolas" w:hAnsi="Consolas"/>
          <w:sz w:val="18"/>
        </w:rPr>
        <w:t>OX457065.1  102354894  .-C....A-.A.....                                              102354881</w:t>
      </w:r>
    </w:p>
    <w:p>
      <w:r>
        <w:rPr>
          <w:rFonts w:ascii="Consolas" w:hAnsi="Consolas"/>
          <w:sz w:val="18"/>
        </w:rPr>
        <w:t>OX457071.1  58345327   .-.C...A-.A.....-..                                           58345342</w:t>
      </w:r>
    </w:p>
    <w:p>
      <w:r>
        <w:rPr>
          <w:rFonts w:ascii="Consolas" w:hAnsi="Consolas"/>
          <w:sz w:val="18"/>
        </w:rPr>
        <w:t>OX457071.1  9902011    .-C....A-.......--------T...-----.--.-----....C..G.---.T.-T-  9901979</w:t>
      </w:r>
    </w:p>
    <w:p>
      <w:r>
        <w:rPr>
          <w:rFonts w:ascii="Consolas" w:hAnsi="Consolas"/>
          <w:sz w:val="18"/>
        </w:rPr>
        <w:t>OX457071.1  68701665   .-....CA-..A....                                              68701652</w:t>
      </w:r>
    </w:p>
    <w:p>
      <w:r>
        <w:rPr>
          <w:rFonts w:ascii="Consolas" w:hAnsi="Consolas"/>
          <w:sz w:val="18"/>
        </w:rPr>
        <w:t>OX457071.1  76876176   .-C....                                                       76876181</w:t>
      </w:r>
    </w:p>
    <w:p>
      <w:r>
        <w:rPr>
          <w:rFonts w:ascii="Consolas" w:hAnsi="Consolas"/>
          <w:sz w:val="18"/>
        </w:rPr>
        <w:t>OX457075.1  5063072    .-C....A-.......-.G..------------------G...........---..G-T-  5063039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138        -C-A-T-G-A-A-A-A--G-A-CA--TG--TGTGTGCA-G-TA---TGA-AA-ATTG-AG  173</w:t>
      </w:r>
    </w:p>
    <w:p>
      <w:r>
        <w:rPr>
          <w:rFonts w:ascii="Consolas" w:hAnsi="Consolas"/>
          <w:sz w:val="18"/>
        </w:rPr>
        <w:t>OX457073.1  23898743   -.-.-.-.-.-.-.-.A-.-.-..--C-------.A..-.-..---...-..-G...-.A  23898712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5 bp – frameshift]</w:t>
      </w:r>
    </w:p>
    <w:p>
      <w:r>
        <w:rPr>
          <w:rFonts w:ascii="Consolas" w:hAnsi="Consolas"/>
          <w:sz w:val="18"/>
        </w:rPr>
        <w:t>OX457073.1  44573424   -T-G-.-.-.-.-.---------.--..--AC.C..T.-.-.C---...-G.-GC..-.A  44573393</w:t>
      </w:r>
    </w:p>
    <w:p>
      <w:r>
        <w:rPr>
          <w:rFonts w:ascii="Consolas" w:hAnsi="Consolas"/>
          <w:sz w:val="18"/>
        </w:rPr>
        <w:t>OX457073.1  32060863   -.-.-C-A-.-.-.-.G-.-.-..--CT--...TCA..-.T.C---...-G.-GC..-.A  32060900</w:t>
      </w:r>
    </w:p>
    <w:p>
      <w:r>
        <w:rPr>
          <w:rFonts w:ascii="Consolas" w:hAnsi="Consolas"/>
          <w:sz w:val="18"/>
        </w:rPr>
        <w:t>OX457073.1  6353556    -.-.-C-T-.-.-.-.--.G.-..--.T--..CT....-.-..---...-G.-GC..-.A  6353592</w:t>
      </w:r>
    </w:p>
    <w:p>
      <w:r>
        <w:rPr>
          <w:rFonts w:ascii="Consolas" w:hAnsi="Consolas"/>
          <w:sz w:val="18"/>
        </w:rPr>
        <w:t>OX457073.1  46518464   -T-G-.-.-.-.-.-.G-.-.-..-------C.T.AT.-A-..---...-..-GC..-.C  46518431</w:t>
      </w:r>
    </w:p>
    <w:p>
      <w:r>
        <w:rPr>
          <w:rFonts w:ascii="Consolas" w:hAnsi="Consolas"/>
          <w:sz w:val="18"/>
        </w:rPr>
        <w:t>OX457072.1  60592279   -.-.-.-.-.-.-.TG--.-.-T.--..--...T.A..-.-.G---...-G.-GC..-.C  60592315</w:t>
      </w:r>
    </w:p>
    <w:p>
      <w:r>
        <w:rPr>
          <w:rFonts w:ascii="Consolas" w:hAnsi="Consolas"/>
          <w:sz w:val="18"/>
        </w:rPr>
        <w:t>OX457072.1  28545727   -.-.-.-.-.-.-T-.--.-GT..--CT--...T.A..-.-.G---...-G.-G...-.A  28545763</w:t>
      </w:r>
    </w:p>
    <w:p>
      <w:r>
        <w:rPr>
          <w:rFonts w:ascii="Consolas" w:hAnsi="Consolas"/>
          <w:sz w:val="18"/>
        </w:rPr>
        <w:t>OX457072.1  24405000   -.-G-A-.-.-.-.-.G-.-.-..------CA.T.A.C-A-..---...-G.-...--.A  24405033</w:t>
      </w:r>
    </w:p>
    <w:p>
      <w:r>
        <w:rPr>
          <w:rFonts w:ascii="Consolas" w:hAnsi="Consolas"/>
          <w:sz w:val="18"/>
        </w:rPr>
        <w:t>OX457074.1  42631825   -.-.-.-.-.-.-.-.G-.-.-..--CT--A..T.A..-.-..---...-G.-GC..-.A  42631789</w:t>
      </w:r>
    </w:p>
    <w:p>
      <w:r>
        <w:rPr>
          <w:rFonts w:ascii="Consolas" w:hAnsi="Consolas"/>
          <w:sz w:val="18"/>
        </w:rPr>
        <w:t>OX457055.1  83486966   -T-G-C-A-.-.-.-G--.-.-..--CT--...T.A..-.-.G---...-G.-GC..-.A  83487001</w:t>
      </w:r>
    </w:p>
    <w:p>
      <w:r>
        <w:rPr>
          <w:rFonts w:ascii="Consolas" w:hAnsi="Consolas"/>
          <w:sz w:val="18"/>
        </w:rPr>
        <w:t>OX457055.1  47624551   -.-.CA-.-.-.-.-G--.-.-T.--CT--...T.A..-.-..---...-TC-....-.A  47624587</w:t>
      </w:r>
    </w:p>
    <w:p>
      <w:r>
        <w:rPr>
          <w:rFonts w:ascii="Consolas" w:hAnsi="Consolas"/>
          <w:sz w:val="18"/>
        </w:rPr>
        <w:t>OX457055.1  39004365   -T-G-C-A-.-.-.-.G-.-.-..--CT--...T.A..-.-..---...-GC-.C..-.A  39004329</w:t>
      </w:r>
    </w:p>
    <w:p>
      <w:r>
        <w:rPr>
          <w:rFonts w:ascii="Consolas" w:hAnsi="Consolas"/>
          <w:sz w:val="18"/>
        </w:rPr>
        <w:t>OX457055.1  85278056   -T-.-.-.A.-.-.-.--.-.-T.--CA--...T.AT.-.-..---...-G.-GC.A-GA  85278020</w:t>
      </w:r>
    </w:p>
    <w:p>
      <w:r>
        <w:rPr>
          <w:rFonts w:ascii="Consolas" w:hAnsi="Consolas"/>
          <w:sz w:val="18"/>
        </w:rPr>
        <w:t>OX457055.1  39792259   -T-G-.-.-.-.-.-.--.G.-G.--.T--.A.T.AT.-.-..---...-G.-GCCA-.A  39792295</w:t>
      </w:r>
    </w:p>
    <w:p>
      <w:r>
        <w:rPr>
          <w:rFonts w:ascii="Consolas" w:hAnsi="Consolas"/>
          <w:sz w:val="18"/>
        </w:rPr>
        <w:t>OX457070.1  42933971   -.-.CA-.-.-.-.-T--.-.-..--CT--...T.A..-.-..---...-G.---G.-..  42933937</w:t>
      </w:r>
    </w:p>
    <w:p>
      <w:r>
        <w:rPr>
          <w:rFonts w:ascii="Consolas" w:hAnsi="Consolas"/>
          <w:sz w:val="18"/>
        </w:rPr>
        <w:t>OX457070.1  77317623   -.-.-G-C-.-C-.-.--.-.---------A..T.A..TC-.C---...-G.-.G..-..  77317591</w:t>
      </w:r>
    </w:p>
    <w:p>
      <w:r>
        <w:rPr>
          <w:rFonts w:ascii="Consolas" w:hAnsi="Consolas"/>
          <w:sz w:val="18"/>
        </w:rPr>
        <w:t>OX457059.1  43698010   G.-.---.-G-.-.-G--.-.-..--CT--.ACC....-.-.T---...-G.-GC..-.A  43697975</w:t>
      </w:r>
    </w:p>
    <w:p>
      <w:r>
        <w:rPr>
          <w:rFonts w:ascii="Consolas" w:hAnsi="Consolas"/>
          <w:sz w:val="18"/>
        </w:rPr>
        <w:t>OX457059.1  70291339   ---------.-.-.-G--.-.-..--CT--...T.A..-.-..---...-G.-GC..-GA  70291370</w:t>
      </w:r>
    </w:p>
    <w:p>
      <w:r>
        <w:rPr>
          <w:rFonts w:ascii="Consolas" w:hAnsi="Consolas"/>
          <w:sz w:val="18"/>
        </w:rPr>
        <w:t>OX457059.1  3305685    ---T-G-.-.-.-.-G--.-.-..--.T--...T.A..-.-.C---...-G.-GC..-G.  3305719</w:t>
      </w:r>
    </w:p>
    <w:p>
      <w:r>
        <w:rPr>
          <w:rFonts w:ascii="Consolas" w:hAnsi="Consolas"/>
          <w:sz w:val="18"/>
        </w:rPr>
        <w:t>OX457059.1  15668559   -T-T-A-C-.-.-.-.AG.-.-..--CT--.T.TCAT.-A-C.---..G-G.-GC..-..  15668596</w:t>
      </w:r>
    </w:p>
    <w:p>
      <w:r>
        <w:rPr>
          <w:rFonts w:ascii="Consolas" w:hAnsi="Consolas"/>
          <w:sz w:val="18"/>
        </w:rPr>
        <w:t>OX457059.1  87041672   -T-.-C-A-.-.-.---------.--A.--A..T.A..-.-..---GA.-G.-GC..-.A  87041641</w:t>
      </w:r>
    </w:p>
    <w:p>
      <w:r>
        <w:rPr>
          <w:rFonts w:ascii="Consolas" w:hAnsi="Consolas"/>
          <w:sz w:val="18"/>
        </w:rPr>
        <w:t>OX457059.1  132847088  -.-.-.-.-.-.-.-.--.---G.--C.--.....A..-.-..---C..-------.-..  132847059</w:t>
      </w:r>
    </w:p>
    <w:p>
      <w:r>
        <w:rPr>
          <w:rFonts w:ascii="Consolas" w:hAnsi="Consolas"/>
          <w:sz w:val="18"/>
        </w:rPr>
        <w:t>OX457059.1  34023378   -.A.-A-.-.-.-.-G--.-.-..--CT--.A.------T-..---..---C-GC..-..  34023407</w:t>
      </w:r>
    </w:p>
    <w:p>
      <w:r>
        <w:rPr>
          <w:rFonts w:ascii="Consolas" w:hAnsi="Consolas"/>
          <w:sz w:val="18"/>
        </w:rPr>
        <w:t>OX457056.1  6911548    -.-.-.G.-.-.-.-.--.-.-..--CT--...T.A..-C-..---...-G.-GC..-.A  6911512</w:t>
      </w:r>
    </w:p>
    <w:p>
      <w:r>
        <w:rPr>
          <w:rFonts w:ascii="Consolas" w:hAnsi="Consolas"/>
          <w:sz w:val="18"/>
        </w:rPr>
        <w:t>OX457056.1  26552772   -.-.-----.-.-.-.--.-.T..--CT--C.CT.A..-.-.G---..C-G.-G...-..  26552738</w:t>
      </w:r>
    </w:p>
    <w:p>
      <w:r>
        <w:rPr>
          <w:rFonts w:ascii="Consolas" w:hAnsi="Consolas"/>
          <w:sz w:val="18"/>
        </w:rPr>
        <w:t>OX457056.1  80898738   -.-.-C-A-.-.-.-.G-.-.-..--CC--...T.T..-.-..---...-G.-GC..-.A  80898702</w:t>
      </w:r>
    </w:p>
    <w:p>
      <w:r>
        <w:rPr>
          <w:rFonts w:ascii="Consolas" w:hAnsi="Consolas"/>
          <w:sz w:val="18"/>
        </w:rPr>
        <w:t>OX457056.1  105832203  -.-.-.-.-.-.-.-.--.---G.--..CTA.CT..GT-A-..---...-G.-GC..-.A  105832239</w:t>
      </w:r>
    </w:p>
    <w:p>
      <w:r>
        <w:rPr>
          <w:rFonts w:ascii="Consolas" w:hAnsi="Consolas"/>
          <w:sz w:val="18"/>
        </w:rPr>
        <w:t>OX457056.1  156745611  -.-.-C-C-.-.-.-.G-.-.-..--CT--.C.T.A..-.-..---...-G.-GC..-.A  156745575</w:t>
      </w:r>
    </w:p>
    <w:p>
      <w:r>
        <w:rPr>
          <w:rFonts w:ascii="Consolas" w:hAnsi="Consolas"/>
          <w:sz w:val="18"/>
        </w:rPr>
        <w:t>OX457067.1  73490558   -.-C-.-A-.-.-.-.AG.-.-..--G.--...T.AT.-.-..---G..-C.-GC..-.A  73490521</w:t>
      </w:r>
    </w:p>
    <w:p>
      <w:r>
        <w:rPr>
          <w:rFonts w:ascii="Consolas" w:hAnsi="Consolas"/>
          <w:sz w:val="18"/>
        </w:rPr>
        <w:t>OX457067.1  60845345   T.-.---.-.-.-.-G--.-.-..--CT--...T.A..-.-C.---...-G.-.C..-..  60845310</w:t>
      </w:r>
    </w:p>
    <w:p>
      <w:r>
        <w:rPr>
          <w:rFonts w:ascii="Consolas" w:hAnsi="Consolas"/>
          <w:sz w:val="18"/>
        </w:rPr>
        <w:t>OX457067.1  61368116   -.-.-.-.-.-.-.-.--.-GG..--CT--..CT.AT.-.-..---...-G.-GC..-.A  61368080</w:t>
      </w:r>
    </w:p>
    <w:p>
      <w:r>
        <w:rPr>
          <w:rFonts w:ascii="Consolas" w:hAnsi="Consolas"/>
          <w:sz w:val="18"/>
        </w:rPr>
        <w:t>OX457068.1  63041910   -.-.CA-C-.-.-.-G--.-.-..--CT--.A.TCATC-.-.G---...-G.-GC..-.A  63041874</w:t>
      </w:r>
    </w:p>
    <w:p>
      <w:r>
        <w:rPr>
          <w:rFonts w:ascii="Consolas" w:hAnsi="Consolas"/>
          <w:sz w:val="18"/>
        </w:rPr>
        <w:t>OX457068.1  36378799   -.-.-.-.-.-.-.-.G-.-.-..--CT--.C.T.A..-.-..---...-G.-CC.A-.A  36378835</w:t>
      </w:r>
    </w:p>
    <w:p>
      <w:r>
        <w:rPr>
          <w:rFonts w:ascii="Consolas" w:hAnsi="Consolas"/>
          <w:sz w:val="18"/>
        </w:rPr>
        <w:t>OX457068.1  45220221   -G-G-C-C-.G.-.-C--.-.-..--.T--...T.A..-.-..---G..-G.-.C..-.A  45220257</w:t>
      </w:r>
    </w:p>
    <w:p>
      <w:r>
        <w:rPr>
          <w:rFonts w:ascii="Consolas" w:hAnsi="Consolas"/>
          <w:sz w:val="18"/>
        </w:rPr>
        <w:t>OX457064.1  53537162   -G-.-.-.A.-.-.-.--.-.-T.--CT--..ATCA..-.-..---G..-G.-GC..-.A  53537198</w:t>
      </w:r>
    </w:p>
    <w:p>
      <w:r>
        <w:rPr>
          <w:rFonts w:ascii="Consolas" w:hAnsi="Consolas"/>
          <w:sz w:val="18"/>
        </w:rPr>
        <w:t>OX457064.1  61567256   -T-G-C-C-.-.-.-.--.---G.--..CT...T.A..-T-..---G..-G.-GC..-GA  61567292</w:t>
      </w:r>
    </w:p>
    <w:p>
      <w:r>
        <w:rPr>
          <w:rFonts w:ascii="Consolas" w:hAnsi="Consolas"/>
          <w:sz w:val="18"/>
        </w:rPr>
        <w:t>OX457064.1  28756432   -.-.-.-.-.-.-.-.G-.-.-T.--CC--...T.A..-.-..---...-G.-GC..-.A  28756396</w:t>
      </w:r>
    </w:p>
    <w:p>
      <w:r>
        <w:rPr>
          <w:rFonts w:ascii="Consolas" w:hAnsi="Consolas"/>
          <w:sz w:val="18"/>
        </w:rPr>
        <w:t>OX457064.1  73674156   -.-.-C-T-.-.-.-.--.G.-..--.T--.....A..-.-..---C..-G.-GC..-.A  73674192</w:t>
      </w:r>
    </w:p>
    <w:p>
      <w:r>
        <w:rPr>
          <w:rFonts w:ascii="Consolas" w:hAnsi="Consolas"/>
          <w:sz w:val="18"/>
        </w:rPr>
        <w:t>OX457064.1  94868798   -.-.-C-.-G-.-.-.--.T.-GG--CT--..CT.AT.-.-..---.A.-G.-GC..-.A  94868762</w:t>
      </w:r>
    </w:p>
    <w:p>
      <w:r>
        <w:rPr>
          <w:rFonts w:ascii="Consolas" w:hAnsi="Consolas"/>
          <w:sz w:val="18"/>
        </w:rPr>
        <w:t>OX457063.1  58874188   -.-.-G-.-.-.-.-.G-.-.-A.--.T--...A.A..-.-..---.T.-..-G.G.-.A  58874152</w:t>
      </w:r>
    </w:p>
    <w:p>
      <w:r>
        <w:rPr>
          <w:rFonts w:ascii="Consolas" w:hAnsi="Consolas"/>
          <w:sz w:val="18"/>
        </w:rPr>
        <w:t>OX457063.1  82990871   -T-G-.-.A.-.-.-.--.-.-..--CT--...-.AT.-.-..---...-G.-GC..C..  82990835</w:t>
      </w:r>
    </w:p>
    <w:p>
      <w:r>
        <w:rPr>
          <w:rFonts w:ascii="Consolas" w:hAnsi="Consolas"/>
          <w:sz w:val="18"/>
        </w:rPr>
        <w:t>OX457063.1  97161817   -.-.-.-.-.-.-.-T--C-.-.T--..--.T.A--..-.-..---C..-GG-.C..-.A  97161850</w:t>
      </w:r>
    </w:p>
    <w:p>
      <w:r>
        <w:rPr>
          <w:rFonts w:ascii="Consolas" w:hAnsi="Consolas"/>
          <w:sz w:val="18"/>
        </w:rPr>
        <w:t>OX457063.1  48930338   -G---.-.-.G.-.-.--.-G-..--.T--.....AT.-.-..---...-G.-GC..-..  48930373</w:t>
      </w:r>
    </w:p>
    <w:p>
      <w:r>
        <w:rPr>
          <w:rFonts w:ascii="Consolas" w:hAnsi="Consolas"/>
          <w:sz w:val="18"/>
        </w:rPr>
        <w:t>OX457063.1  68533437   -.-.-.-.-.-.-.TT--.-.-..--.T--...T.AA.-.-G.CAT.A.-G.-....-.A  68533398</w:t>
      </w:r>
    </w:p>
    <w:p>
      <w:r>
        <w:rPr>
          <w:rFonts w:ascii="Consolas" w:hAnsi="Consolas"/>
          <w:sz w:val="18"/>
        </w:rPr>
        <w:t>OX457063.1  76159342   -.-.-C-A-.-.-.-.G-.-.-..--.T--...T.A..-.-..---...-G.-GC..-GA  76159306</w:t>
      </w:r>
    </w:p>
    <w:p>
      <w:r>
        <w:rPr>
          <w:rFonts w:ascii="Consolas" w:hAnsi="Consolas"/>
          <w:sz w:val="18"/>
        </w:rPr>
        <w:t>OX457063.1  52919093   -T-G-.-.-G-.-G-.----T-G.--..C-...T....-.-C.---...-G.-GC..-.A  52919058</w:t>
      </w:r>
    </w:p>
    <w:p>
      <w:r>
        <w:rPr>
          <w:rFonts w:ascii="Consolas" w:hAnsi="Consolas"/>
          <w:sz w:val="18"/>
        </w:rPr>
        <w:t>OX457063.1  9701780    -.-.-.G.-.-.-.-G--.-.-..--CT--...T.A..-.-..---..---.-GC..-.A  9701814</w:t>
      </w:r>
    </w:p>
    <w:p>
      <w:r>
        <w:rPr>
          <w:rFonts w:ascii="Consolas" w:hAnsi="Consolas"/>
          <w:sz w:val="18"/>
        </w:rPr>
        <w:t>OX457058.1  38727043   -.-.-A-A-.-.-.-G--.-C-..--CT--.A.T.AT.-.-..---...-G.-GC..-..  38727008</w:t>
      </w:r>
    </w:p>
    <w:p>
      <w:r>
        <w:rPr>
          <w:rFonts w:ascii="Consolas" w:hAnsi="Consolas"/>
          <w:sz w:val="18"/>
        </w:rPr>
        <w:t>OX457058.1  88549519   -.-.-C-A-.-.-.-G--T-T-..--CT--...T.A..-.-..---..---.-GC..-.A  88549486</w:t>
      </w:r>
    </w:p>
    <w:p>
      <w:r>
        <w:rPr>
          <w:rFonts w:ascii="Consolas" w:hAnsi="Consolas"/>
          <w:sz w:val="18"/>
        </w:rPr>
        <w:t>OX457058.1  25876508   -T-G-.-.-.-.-.-.--.C.-..--C.--..CAG.T.-.-.G---...-----------  25876480</w:t>
      </w:r>
    </w:p>
    <w:p>
      <w:r>
        <w:rPr>
          <w:rFonts w:ascii="Consolas" w:hAnsi="Consolas"/>
          <w:sz w:val="18"/>
        </w:rPr>
        <w:t>OX457066.1  350904     -.-.-.-.-.-.G.-G--.-.-..--CT--...C.A.G-.-..---CA.-G.-GC..-.A  350868</w:t>
      </w:r>
    </w:p>
    <w:p>
      <w:r>
        <w:rPr>
          <w:rFonts w:ascii="Consolas" w:hAnsi="Consolas"/>
          <w:sz w:val="18"/>
        </w:rPr>
        <w:t>OX457066.1  16543997   -.-.-C-A-.-.-.G.--.-.-..CT.T--.T.T.A..-.-..---..G-G.-GCA.-.A  16543959</w:t>
      </w:r>
    </w:p>
    <w:p>
      <w:r>
        <w:rPr>
          <w:rFonts w:ascii="Consolas" w:hAnsi="Consolas"/>
          <w:sz w:val="18"/>
        </w:rPr>
        <w:t>OX457069.1  26358241                                                          ..-.A  26358244</w:t>
      </w:r>
    </w:p>
    <w:p>
      <w:r>
        <w:rPr>
          <w:rFonts w:ascii="Consolas" w:hAnsi="Consolas"/>
          <w:sz w:val="18"/>
        </w:rPr>
        <w:t>OX457069.1  61392660   -.-.-C-A-.-.C.-G--.-.-..--CT--...T.A..-.-C.---...-G.-G.A.-.A  61392624</w:t>
      </w:r>
    </w:p>
    <w:p>
      <w:r>
        <w:rPr>
          <w:rFonts w:ascii="Consolas" w:hAnsi="Consolas"/>
          <w:sz w:val="18"/>
        </w:rPr>
        <w:t>OX457061.1  30125175   -.-.-.-.-.-.-.-.--.-.-A.--AC--.TGT.TT.-.-..---...-G.-GC..-.A  30125140</w:t>
      </w:r>
    </w:p>
    <w:p>
      <w:r>
        <w:rPr>
          <w:rFonts w:ascii="Consolas" w:hAnsi="Consolas"/>
          <w:sz w:val="18"/>
        </w:rPr>
        <w:t>OX457061.1  32038597   -T-G-C-A-.-.-.-G--.-.-..------C..T.A..-.-..---...-G.-.C..-.A  32038564</w:t>
      </w:r>
    </w:p>
    <w:p>
      <w:r>
        <w:rPr>
          <w:rFonts w:ascii="Consolas" w:hAnsi="Consolas"/>
          <w:sz w:val="18"/>
        </w:rPr>
        <w:t>OX457061.1  26104879                                 ...T....-.-.C---...-G.-GC..-.A  26104900</w:t>
      </w:r>
    </w:p>
    <w:p>
      <w:r>
        <w:rPr>
          <w:rFonts w:ascii="Consolas" w:hAnsi="Consolas"/>
          <w:sz w:val="18"/>
        </w:rPr>
        <w:t>OX457061.1  77708029   -.-.-.-.-.-.-.-.--.A.-T.--CT--...T.A..-.-..---A..GG.-GC..-.A  77707992</w:t>
      </w:r>
    </w:p>
    <w:p>
      <w:r>
        <w:rPr>
          <w:rFonts w:ascii="Consolas" w:hAnsi="Consolas"/>
          <w:sz w:val="18"/>
        </w:rPr>
        <w:t>OX457060.1  96985131   -T-T-C-A-.-.-.-G--.-.-..--GT--.T.T.A..-.-.C---.A.-G.-GC..-.A  96985096</w:t>
      </w:r>
    </w:p>
    <w:p>
      <w:r>
        <w:rPr>
          <w:rFonts w:ascii="Consolas" w:hAnsi="Consolas"/>
          <w:sz w:val="18"/>
        </w:rPr>
        <w:t>OX457060.1  51338518   -A-.-.G.-.-.-.-G--.-T-.T--CT--...T.A..-.T..---...-..-.C..-.A  51338555</w:t>
      </w:r>
    </w:p>
    <w:p>
      <w:r>
        <w:rPr>
          <w:rFonts w:ascii="Consolas" w:hAnsi="Consolas"/>
          <w:sz w:val="18"/>
        </w:rPr>
        <w:t>OX457060.1  136014548  -T-G-.-.A.-.-.-.--.-.-..--CT--...T.A..-.-C.---...-C.-GC..-.A  136014584</w:t>
      </w:r>
    </w:p>
    <w:p>
      <w:r>
        <w:rPr>
          <w:rFonts w:ascii="Consolas" w:hAnsi="Consolas"/>
          <w:sz w:val="18"/>
        </w:rPr>
        <w:t>OX457060.1  66300620   -.-.-.-A-.-.-.-.G-.-.-.C--CT--...T.A..-.-G.---...-G.-GC..-.-  66300585</w:t>
      </w:r>
    </w:p>
    <w:p>
      <w:r>
        <w:rPr>
          <w:rFonts w:ascii="Consolas" w:hAnsi="Consolas"/>
          <w:sz w:val="18"/>
        </w:rPr>
        <w:t>OX457060.1  30729220   -.-.-G-.-------.--T-.-.T--..--.T.A.--.-A-..---C..-G.-GC..-GA  30729190</w:t>
      </w:r>
    </w:p>
    <w:p>
      <w:r>
        <w:rPr>
          <w:rFonts w:ascii="Consolas" w:hAnsi="Consolas"/>
          <w:sz w:val="18"/>
        </w:rPr>
        <w:t>OX457060.1  52789306   -.-.CA-C-.-G-.-G--.-.-..--.T--...T.A..-.-A.---...-G.-GC..-.A  52789342</w:t>
      </w:r>
    </w:p>
    <w:p>
      <w:r>
        <w:rPr>
          <w:rFonts w:ascii="Consolas" w:hAnsi="Consolas"/>
          <w:sz w:val="18"/>
        </w:rPr>
        <w:t>OX457062.1  103277535  -.-.-.-.-.-.-.-G--.G.-..--CT--...T.A..-.-.C---...-..T.A..-.A  103277498</w:t>
      </w:r>
    </w:p>
    <w:p>
      <w:r>
        <w:rPr>
          <w:rFonts w:ascii="Consolas" w:hAnsi="Consolas"/>
          <w:sz w:val="18"/>
        </w:rPr>
        <w:t>OX457057.1  61505176   -.-.-.-.-G-.-.-G--.-.A..--.T--...T.A..-.-..---..G-G.-GC..-.A  61505140</w:t>
      </w:r>
    </w:p>
    <w:p>
      <w:r>
        <w:rPr>
          <w:rFonts w:ascii="Consolas" w:hAnsi="Consolas"/>
          <w:sz w:val="18"/>
        </w:rPr>
        <w:t>OX457057.1  185671311  -.-.-.-.-.-.-.TG--.-.-..--CT--.A.T.A..-.-.G---...-G.-....-.-  185671276</w:t>
      </w:r>
    </w:p>
    <w:p>
      <w:r>
        <w:rPr>
          <w:rFonts w:ascii="Consolas" w:hAnsi="Consolas"/>
          <w:sz w:val="18"/>
        </w:rPr>
        <w:t>OX457057.1  77547253   -T-G-.-.-.-.-.-.--.---G.--..CT...TCA..-.-C.---..---.-GC..-.-  77547286</w:t>
      </w:r>
    </w:p>
    <w:p>
      <w:r>
        <w:rPr>
          <w:rFonts w:ascii="Consolas" w:hAnsi="Consolas"/>
          <w:sz w:val="18"/>
        </w:rPr>
        <w:t>OX457065.1  39270462                                                          ..-.A  39270459</w:t>
      </w:r>
    </w:p>
    <w:p>
      <w:r>
        <w:rPr>
          <w:rFonts w:ascii="Consolas" w:hAnsi="Consolas"/>
          <w:sz w:val="18"/>
        </w:rPr>
        <w:t>OX457071.1  9901978    -T-G-G-.-.-.-.-.G-.-.-..--CT--...T.A..-.-CG---.A.-G.-GC..-.A  9901942</w:t>
      </w:r>
    </w:p>
    <w:p>
      <w:r>
        <w:rPr>
          <w:rFonts w:ascii="Consolas" w:hAnsi="Consolas"/>
          <w:sz w:val="18"/>
        </w:rPr>
        <w:t>OX457075.1  5063038    -.-.-C-.-.-.-.-.G-.-.-..--.C--.A.T.A..-.-G.---G..-.---------  5063009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174        ACAGGAA-GGCAGAGT-G--TCAG-CTTG-TTCCACCTC---A-GCTGGGA--A--TGT-  218</w:t>
      </w:r>
    </w:p>
    <w:p>
      <w:r>
        <w:rPr>
          <w:rFonts w:ascii="Consolas" w:hAnsi="Consolas"/>
          <w:sz w:val="18"/>
        </w:rPr>
        <w:t>OX457073.1  23898711   ...A...-..T....C-A--.TTC-....-...A.....---.-.......GC.--...-  23898665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OX457073.1  44573392   ...C...-A...CT.C-A--...C-...A-..TG.....---.-.......AC.--CAC-  44573346</w:t>
      </w:r>
    </w:p>
    <w:p>
      <w:r>
        <w:rPr>
          <w:rFonts w:ascii="Consolas" w:hAnsi="Consolas"/>
          <w:sz w:val="18"/>
        </w:rPr>
        <w:t>OX457073.1  32060901   ...A...-A.......-.--...T-....T..TG.....---.-.....A.AC.--C..-  32060948</w:t>
      </w:r>
    </w:p>
    <w:p>
      <w:r>
        <w:rPr>
          <w:rFonts w:ascii="Consolas" w:hAnsi="Consolas"/>
          <w:sz w:val="18"/>
        </w:rPr>
        <w:t>OX457073.1  6353593    .G.A...-........-.--...C-....-..                              6353618</w:t>
      </w:r>
    </w:p>
    <w:p>
      <w:r>
        <w:rPr>
          <w:rFonts w:ascii="Consolas" w:hAnsi="Consolas"/>
          <w:sz w:val="18"/>
        </w:rPr>
        <w:t>OX457073.1  46518430   ..CA..G-........-.--A..C-.G..-..TG....T---.-.....T.--.--CA.-  46518386</w:t>
      </w:r>
    </w:p>
    <w:p>
      <w:r>
        <w:rPr>
          <w:rFonts w:ascii="Consolas" w:hAnsi="Consolas"/>
          <w:sz w:val="18"/>
        </w:rPr>
        <w:t>OX457072.1  60592316   ...A...-......---A--...C-....-...T.....---.-..CT...--.--..G-  60592358</w:t>
      </w:r>
    </w:p>
    <w:p>
      <w:r>
        <w:rPr>
          <w:rFonts w:ascii="Consolas" w:hAnsi="Consolas"/>
          <w:sz w:val="18"/>
        </w:rPr>
        <w:t>OX457072.1  28545764   ...A...-........-.--..TC-....-...A.....---.-.......AC.--...-  28545810</w:t>
      </w:r>
    </w:p>
    <w:p>
      <w:r>
        <w:rPr>
          <w:rFonts w:ascii="Consolas" w:hAnsi="Consolas"/>
          <w:sz w:val="18"/>
        </w:rPr>
        <w:t>OX457072.1  24405034   ...A...-.C.....C-A--.TGC-....-...A.G...---.-.......--.--CA.-  24405078</w:t>
      </w:r>
    </w:p>
    <w:p>
      <w:r>
        <w:rPr>
          <w:rFonts w:ascii="Consolas" w:hAnsi="Consolas"/>
          <w:sz w:val="18"/>
        </w:rPr>
        <w:t>OX457074.1  42631788   ..---..-.A.....G-.CA.TGA-....-.C.A..T..---.-.......--.--CA.-  42631745</w:t>
      </w:r>
    </w:p>
    <w:p>
      <w:r>
        <w:rPr>
          <w:rFonts w:ascii="Consolas" w:hAnsi="Consolas"/>
          <w:sz w:val="18"/>
        </w:rPr>
        <w:t>OX457055.1  83487002   ...A...-....C...-.--..CC-....-...A.....---.-.T...A.--.--CA.-  83487046</w:t>
      </w:r>
    </w:p>
    <w:p>
      <w:r>
        <w:rPr>
          <w:rFonts w:ascii="Consolas" w:hAnsi="Consolas"/>
          <w:sz w:val="18"/>
        </w:rPr>
        <w:t>OX457055.1  47624588   ...A...-.A..A.A.-.--....-....-..TG.....---.-A......AC.--..C-  47624634</w:t>
      </w:r>
    </w:p>
    <w:p>
      <w:r>
        <w:rPr>
          <w:rFonts w:ascii="Consolas" w:hAnsi="Consolas"/>
          <w:sz w:val="18"/>
        </w:rPr>
        <w:t>OX457055.1  39004328   ...A...-.......G-.--.TGC-...A-...G.....---.-.......--.G-...-  39004283</w:t>
      </w:r>
    </w:p>
    <w:p>
      <w:r>
        <w:rPr>
          <w:rFonts w:ascii="Consolas" w:hAnsi="Consolas"/>
          <w:sz w:val="18"/>
        </w:rPr>
        <w:t>OX457055.1  85278019   ...A...-.A......-.--.TGA-....-...T.....---.-..CA...G-G--...-  85277974</w:t>
      </w:r>
    </w:p>
    <w:p>
      <w:r>
        <w:rPr>
          <w:rFonts w:ascii="Consolas" w:hAnsi="Consolas"/>
          <w:sz w:val="18"/>
        </w:rPr>
        <w:t>OX457055.1  39792296   ...A...-.......A-.--...T-....-...A.....---.-....A..--.--...G  39792341</w:t>
      </w:r>
    </w:p>
    <w:p>
      <w:r>
        <w:rPr>
          <w:rFonts w:ascii="Consolas" w:hAnsi="Consolas"/>
          <w:sz w:val="18"/>
        </w:rPr>
        <w:t>OX457070.1  42933936   .---...-........-.--.TGC-....T..GA.....---.-...A.T.--.--...-  42933894</w:t>
      </w:r>
    </w:p>
    <w:p>
      <w:r>
        <w:rPr>
          <w:rFonts w:ascii="Consolas" w:hAnsi="Consolas"/>
          <w:sz w:val="18"/>
        </w:rPr>
        <w:t>OX457070.1  77317590   ...-A..-A.T....C-A--...T-..GA-...T....T---.-.......--.--C..-  77317547</w:t>
      </w:r>
    </w:p>
    <w:p>
      <w:r>
        <w:rPr>
          <w:rFonts w:ascii="Consolas" w:hAnsi="Consolas"/>
          <w:sz w:val="18"/>
        </w:rPr>
        <w:t>OX457059.1  43697974   C..A...-A..G....-.--..TC-....-..TA.....---.T.T...AC--.--...-  43697929</w:t>
      </w:r>
    </w:p>
    <w:p>
      <w:r>
        <w:rPr>
          <w:rFonts w:ascii="Consolas" w:hAnsi="Consolas"/>
          <w:sz w:val="18"/>
        </w:rPr>
        <w:t>OX457059.1  70291371   ...A...-.......C-A--...T-.C..-.C.......---.-..CA.A.--.--...-  70291415</w:t>
      </w:r>
    </w:p>
    <w:p>
      <w:r>
        <w:rPr>
          <w:rFonts w:ascii="Consolas" w:hAnsi="Consolas"/>
          <w:sz w:val="18"/>
        </w:rPr>
        <w:t>OX457059.1  3305720    ...CA..-.A......----A..C-....-.........---.-.......AC.--..A-  3305765</w:t>
      </w:r>
    </w:p>
    <w:p>
      <w:r>
        <w:rPr>
          <w:rFonts w:ascii="Consolas" w:hAnsi="Consolas"/>
          <w:sz w:val="18"/>
        </w:rPr>
        <w:t>OX457059.1  15668597   ..CA...-AA......-.--..GC-..A.-..TG....T---.-.......AC.--...-  15668643</w:t>
      </w:r>
    </w:p>
    <w:p>
      <w:r>
        <w:rPr>
          <w:rFonts w:ascii="Consolas" w:hAnsi="Consolas"/>
          <w:sz w:val="18"/>
        </w:rPr>
        <w:t>OX457059.1  87041640   ...AA..-...C...C-A--.-..-...--...A.....---.-.T..A..--.TG...-  87041596</w:t>
      </w:r>
    </w:p>
    <w:p>
      <w:r>
        <w:rPr>
          <w:rFonts w:ascii="Consolas" w:hAnsi="Consolas"/>
          <w:sz w:val="18"/>
        </w:rPr>
        <w:t>OX457059.1  132847058  ------------C...-.--.AGC-....-...A.....---.-.......--.--...-  132847025</w:t>
      </w:r>
    </w:p>
    <w:p>
      <w:r>
        <w:rPr>
          <w:rFonts w:ascii="Consolas" w:hAnsi="Consolas"/>
          <w:sz w:val="18"/>
        </w:rPr>
        <w:t>OX457059.1  34023408   ...A...-...G....-.--.------------.G....---.-.......--.--C..-  34023442</w:t>
      </w:r>
    </w:p>
    <w:p>
      <w:r>
        <w:rPr>
          <w:rFonts w:ascii="Consolas" w:hAnsi="Consolas"/>
          <w:sz w:val="18"/>
        </w:rPr>
        <w:t>OX457056.1  6911511    ...A...-........-C--....-..                                   6911490</w:t>
      </w:r>
    </w:p>
    <w:p>
      <w:r>
        <w:rPr>
          <w:rFonts w:ascii="Consolas" w:hAnsi="Consolas"/>
          <w:sz w:val="18"/>
        </w:rPr>
        <w:t>OX457056.1  26552737   ...A...-..T.....-.--..GT-....-..AG..T..---.-.......--.--C..-  26552693</w:t>
      </w:r>
    </w:p>
    <w:p>
      <w:r>
        <w:rPr>
          <w:rFonts w:ascii="Consolas" w:hAnsi="Consolas"/>
          <w:sz w:val="18"/>
        </w:rPr>
        <w:t>OX457056.1  80898701   ..G....-......A.-A--.T.C-...A-...A.A...---.-.......--.--CAC-  80898657</w:t>
      </w:r>
    </w:p>
    <w:p>
      <w:r>
        <w:rPr>
          <w:rFonts w:ascii="Consolas" w:hAnsi="Consolas"/>
          <w:sz w:val="18"/>
        </w:rPr>
        <w:t>OX457056.1  105832240  ...A.G.-.......C-A--.TGC-...T-...AT...T---G-.......--.--AT.-  105832284</w:t>
      </w:r>
    </w:p>
    <w:p>
      <w:r>
        <w:rPr>
          <w:rFonts w:ascii="Consolas" w:hAnsi="Consolas"/>
          <w:sz w:val="18"/>
        </w:rPr>
        <w:t>OX457056.1  156745574  ...CA..-A..--------------....-...A..T..---.-.......--.--...   156745540</w:t>
      </w:r>
    </w:p>
    <w:p>
      <w:r>
        <w:rPr>
          <w:rFonts w:ascii="Consolas" w:hAnsi="Consolas"/>
          <w:sz w:val="18"/>
        </w:rPr>
        <w:t>OX457067.1  73490520   ....A..-.....G..CC--...C-....--..TGT..G---.-C...A.T--C--C.A-  73490476</w:t>
      </w:r>
    </w:p>
    <w:p>
      <w:r>
        <w:rPr>
          <w:rFonts w:ascii="Consolas" w:hAnsi="Consolas"/>
          <w:sz w:val="18"/>
        </w:rPr>
        <w:t>OX457067.1  60845309   ...A...-.....G.C-A--...C-.C..-...A.....---.-.......--.CT..C-  60845263</w:t>
      </w:r>
    </w:p>
    <w:p>
      <w:r>
        <w:rPr>
          <w:rFonts w:ascii="Consolas" w:hAnsi="Consolas"/>
          <w:sz w:val="18"/>
        </w:rPr>
        <w:t>OX457067.1  61368079   ...A...-......A.-.--...C-....-..TG.....---.-.......--.--C..-  61368035</w:t>
      </w:r>
    </w:p>
    <w:p>
      <w:r>
        <w:rPr>
          <w:rFonts w:ascii="Consolas" w:hAnsi="Consolas"/>
          <w:sz w:val="18"/>
        </w:rPr>
        <w:t>OX457068.1  63041873   ...A.G.-.....G.C-A--C.GT-....-..TA.....---.-.....C.AC.--...-  63041827</w:t>
      </w:r>
    </w:p>
    <w:p>
      <w:r>
        <w:rPr>
          <w:rFonts w:ascii="Consolas" w:hAnsi="Consolas"/>
          <w:sz w:val="18"/>
        </w:rPr>
        <w:t>OX457068.1  36378836   ...A...-...G...C-A--CTGC-....-C.GG.....---.-.....A.--.--C..-  36378880</w:t>
      </w:r>
    </w:p>
    <w:p>
      <w:r>
        <w:rPr>
          <w:rFonts w:ascii="Consolas" w:hAnsi="Consolas"/>
          <w:sz w:val="18"/>
        </w:rPr>
        <w:t>OX457068.1  45220258   ...A...-..-T....-.--...C-T...-...A.....ACA.-C......--G--G..-  45220304</w:t>
      </w:r>
    </w:p>
    <w:p>
      <w:r>
        <w:rPr>
          <w:rFonts w:ascii="Consolas" w:hAnsi="Consolas"/>
          <w:sz w:val="18"/>
        </w:rPr>
        <w:t>OX457064.1  53537199   ...A...-.......C-A--.TGC-....-..TG..T..---T-A......--.--..C-  53537243</w:t>
      </w:r>
    </w:p>
    <w:p>
      <w:r>
        <w:rPr>
          <w:rFonts w:ascii="Consolas" w:hAnsi="Consolas"/>
          <w:sz w:val="18"/>
        </w:rPr>
        <w:t>OX457064.1  61567293   ...A...-...--...-.--.TGC-..C.-..TG.....---.-....A..--.--...-  61567335</w:t>
      </w:r>
    </w:p>
    <w:p>
      <w:r>
        <w:rPr>
          <w:rFonts w:ascii="Consolas" w:hAnsi="Consolas"/>
          <w:sz w:val="18"/>
        </w:rPr>
        <w:t>OX457064.1  28756395   ...AC..-.....T..-A--...C-....-AC.G..A..---.-T......--.--...-  28756351</w:t>
      </w:r>
    </w:p>
    <w:p>
      <w:r>
        <w:rPr>
          <w:rFonts w:ascii="Consolas" w:hAnsi="Consolas"/>
          <w:sz w:val="18"/>
        </w:rPr>
        <w:t>OX457064.1  73674193   ...A...-........-.--...C-....-...A.....---.-...A...--.--...-  73674237</w:t>
      </w:r>
    </w:p>
    <w:p>
      <w:r>
        <w:rPr>
          <w:rFonts w:ascii="Consolas" w:hAnsi="Consolas"/>
          <w:sz w:val="18"/>
        </w:rPr>
        <w:t>OX457064.1  94868761   G..A...-.......C-C--.G.C-..CT-..TG.....---.-A......--.        94868720</w:t>
      </w:r>
    </w:p>
    <w:p>
      <w:r>
        <w:rPr>
          <w:rFonts w:ascii="Consolas" w:hAnsi="Consolas"/>
          <w:sz w:val="18"/>
        </w:rPr>
        <w:t>OX457063.1  58874151   ...AA..-.......C-A--.TGC-....-..TG.....---.-.......--.--G..-  58874107</w:t>
      </w:r>
    </w:p>
    <w:p>
      <w:r>
        <w:rPr>
          <w:rFonts w:ascii="Consolas" w:hAnsi="Consolas"/>
          <w:sz w:val="18"/>
        </w:rPr>
        <w:t>OX457063.1  82990834   TG.-...-...--...-.--...A-....-..TG.....---.-....A..--.--CC.-  82990793</w:t>
      </w:r>
    </w:p>
    <w:p>
      <w:r>
        <w:rPr>
          <w:rFonts w:ascii="Consolas" w:hAnsi="Consolas"/>
          <w:sz w:val="18"/>
        </w:rPr>
        <w:t>OX457063.1  97161851   ...A...-...T...A-.--C..C-....-...A.....---.-T......--.CG...-  97161897</w:t>
      </w:r>
    </w:p>
    <w:p>
      <w:r>
        <w:rPr>
          <w:rFonts w:ascii="Consolas" w:hAnsi="Consolas"/>
          <w:sz w:val="18"/>
        </w:rPr>
        <w:t>OX457063.1  48930374   ...A...-.......C-A--..GT-....-..TG.T...---.-.......--.--...-  48930418</w:t>
      </w:r>
    </w:p>
    <w:p>
      <w:r>
        <w:rPr>
          <w:rFonts w:ascii="Consolas" w:hAnsi="Consolas"/>
          <w:sz w:val="18"/>
        </w:rPr>
        <w:t>OX457063.1  68533397   G..AA..-......AC-.--.A.C-....-C..A.....---.-.G.....--.--CAC-  68533353</w:t>
      </w:r>
    </w:p>
    <w:p>
      <w:r>
        <w:rPr>
          <w:rFonts w:ascii="Consolas" w:hAnsi="Consolas"/>
          <w:sz w:val="18"/>
        </w:rPr>
        <w:t>OX457063.1  76159305   ...A..-----...C.-.--.----...A-..TG.....---.-.....A.--.--CA.-  76159268</w:t>
      </w:r>
    </w:p>
    <w:p>
      <w:r>
        <w:rPr>
          <w:rFonts w:ascii="Consolas" w:hAnsi="Consolas"/>
          <w:sz w:val="18"/>
        </w:rPr>
        <w:t>OX457063.1  52919057   ...A...-....A.A.-A--....-A...-..TA.....---.-..                52919022</w:t>
      </w:r>
    </w:p>
    <w:p>
      <w:r>
        <w:rPr>
          <w:rFonts w:ascii="Consolas" w:hAnsi="Consolas"/>
          <w:sz w:val="18"/>
        </w:rPr>
        <w:t>OX457063.1  9701815    ...A.G.-...G...C-A--...C-T...-A..                             9701841</w:t>
      </w:r>
    </w:p>
    <w:p>
      <w:r>
        <w:rPr>
          <w:rFonts w:ascii="Consolas" w:hAnsi="Consolas"/>
          <w:sz w:val="18"/>
        </w:rPr>
        <w:t>OX457058.1  38727007   .T.A...-.....G.C-A--.T.C-....-.C.......---.-.                 38726973</w:t>
      </w:r>
    </w:p>
    <w:p>
      <w:r>
        <w:rPr>
          <w:rFonts w:ascii="Consolas" w:hAnsi="Consolas"/>
          <w:sz w:val="18"/>
        </w:rPr>
        <w:t>OX457058.1  88549485   ...A...-A.......-.--..GC-....-..TG.....---.-.......--.--...-  88549441</w:t>
      </w:r>
    </w:p>
    <w:p>
      <w:r>
        <w:rPr>
          <w:rFonts w:ascii="Consolas" w:hAnsi="Consolas"/>
          <w:sz w:val="18"/>
        </w:rPr>
        <w:t>OX457058.1  25876479   ----...-......C.-.--...T-..G.-.C.A.....---.-.......--.--G..-  25876439</w:t>
      </w:r>
    </w:p>
    <w:p>
      <w:r>
        <w:rPr>
          <w:rFonts w:ascii="Consolas" w:hAnsi="Consolas"/>
          <w:sz w:val="18"/>
        </w:rPr>
        <w:t>OX457066.1  350867     ...A.T.-.A..A.AC-A--...T-....-..TG.....---.-.......AC.--GT.-  350821</w:t>
      </w:r>
    </w:p>
    <w:p>
      <w:r>
        <w:rPr>
          <w:rFonts w:ascii="Consolas" w:hAnsi="Consolas"/>
          <w:sz w:val="18"/>
        </w:rPr>
        <w:t>OX457066.1  16543958   ...A...-.......                                               16543945</w:t>
      </w:r>
    </w:p>
    <w:p>
      <w:r>
        <w:rPr>
          <w:rFonts w:ascii="Consolas" w:hAnsi="Consolas"/>
          <w:sz w:val="18"/>
        </w:rPr>
        <w:t>OX457069.1  26358245   ...A...-.T.....C-A--.TGC-....-...TG....---.-.......--.--...-  26358289</w:t>
      </w:r>
    </w:p>
    <w:p>
      <w:r>
        <w:rPr>
          <w:rFonts w:ascii="Consolas" w:hAnsi="Consolas"/>
          <w:sz w:val="18"/>
        </w:rPr>
        <w:t>OX457069.1  61392623   ...A...-...--.T.-.--....---..-A.....T..---.-.......--.--...-  61392583</w:t>
      </w:r>
    </w:p>
    <w:p>
      <w:r>
        <w:rPr>
          <w:rFonts w:ascii="Consolas" w:hAnsi="Consolas"/>
          <w:sz w:val="18"/>
        </w:rPr>
        <w:t>OX457061.1  30125139   G..A...-........-.--...C-TG..-.CTG.....---.-.......--.--...-  30125095</w:t>
      </w:r>
    </w:p>
    <w:p>
      <w:r>
        <w:rPr>
          <w:rFonts w:ascii="Consolas" w:hAnsi="Consolas"/>
          <w:sz w:val="18"/>
        </w:rPr>
        <w:t>OX457061.1  32038563   .A.A...-.......C-A--.TGC-....-..TG.....---.-......G--.--CA.-  32038519</w:t>
      </w:r>
    </w:p>
    <w:p>
      <w:r>
        <w:rPr>
          <w:rFonts w:ascii="Consolas" w:hAnsi="Consolas"/>
          <w:sz w:val="18"/>
        </w:rPr>
        <w:t>OX457061.1  26104901   ...T...-........-.--...C-....-...G.....---.-.......--.--...-  26104945</w:t>
      </w:r>
    </w:p>
    <w:p>
      <w:r>
        <w:rPr>
          <w:rFonts w:ascii="Consolas" w:hAnsi="Consolas"/>
          <w:sz w:val="18"/>
        </w:rPr>
        <w:t>OX457061.1  77707991   ...A...-........-.--..                                        77707974</w:t>
      </w:r>
    </w:p>
    <w:p>
      <w:r>
        <w:rPr>
          <w:rFonts w:ascii="Consolas" w:hAnsi="Consolas"/>
          <w:sz w:val="18"/>
        </w:rPr>
        <w:t>OX457060.1  96985095   .T.A...-.......C-A--...C-....-.C.A.A...---.-T......GC.--..C-  96985049</w:t>
      </w:r>
    </w:p>
    <w:p>
      <w:r>
        <w:rPr>
          <w:rFonts w:ascii="Consolas" w:hAnsi="Consolas"/>
          <w:sz w:val="18"/>
        </w:rPr>
        <w:t>OX457060.1  51338556   ...A...-A.....CC-A--.TGC-..C.-..TG..T..---.-.......GCT--...-  51338602</w:t>
      </w:r>
    </w:p>
    <w:p>
      <w:r>
        <w:rPr>
          <w:rFonts w:ascii="Consolas" w:hAnsi="Consolas"/>
          <w:sz w:val="18"/>
        </w:rPr>
        <w:t>OX457060.1  136014585  .T.A...-........-.---...C...A-...A.....---.-.A...----.--...-  136014627</w:t>
      </w:r>
    </w:p>
    <w:p>
      <w:r>
        <w:rPr>
          <w:rFonts w:ascii="Consolas" w:hAnsi="Consolas"/>
          <w:sz w:val="18"/>
        </w:rPr>
        <w:t>OX457060.1  66300584   --.A...-A.......-.--...C-....-..TT.T...---.-T......AC.--...-  66300540</w:t>
      </w:r>
    </w:p>
    <w:p>
      <w:r>
        <w:rPr>
          <w:rFonts w:ascii="Consolas" w:hAnsi="Consolas"/>
          <w:sz w:val="18"/>
        </w:rPr>
        <w:t>OX457060.1  30729189   ...--.G-.T......-.--...--.C..-.GTG....T---.-.......--.--...-  30729148</w:t>
      </w:r>
    </w:p>
    <w:p>
      <w:r>
        <w:rPr>
          <w:rFonts w:ascii="Consolas" w:hAnsi="Consolas"/>
          <w:sz w:val="18"/>
        </w:rPr>
        <w:t>OX457060.1  52789343   ...AT..-........-.                                            52789358</w:t>
      </w:r>
    </w:p>
    <w:p>
      <w:r>
        <w:rPr>
          <w:rFonts w:ascii="Consolas" w:hAnsi="Consolas"/>
          <w:sz w:val="18"/>
        </w:rPr>
        <w:t>OX457062.1  103277497  .T.A...-........-A--...C-....-..TG.....---.-......G--.--...-  103277453</w:t>
      </w:r>
    </w:p>
    <w:p>
      <w:r>
        <w:rPr>
          <w:rFonts w:ascii="Consolas" w:hAnsi="Consolas"/>
          <w:sz w:val="18"/>
        </w:rPr>
        <w:t>OX457057.1  61505139   ...AA..A........-.--...C-....-..TG.G...---.-.T.....--.--...-  61505094</w:t>
      </w:r>
    </w:p>
    <w:p>
      <w:r>
        <w:rPr>
          <w:rFonts w:ascii="Consolas" w:hAnsi="Consolas"/>
          <w:sz w:val="18"/>
        </w:rPr>
        <w:t>OX457057.1  185671275  --.AT..-.......C-A--.GGC-T...-...A..T..---.-.T.....--.TG...-  185671231</w:t>
      </w:r>
    </w:p>
    <w:p>
      <w:r>
        <w:rPr>
          <w:rFonts w:ascii="Consolas" w:hAnsi="Consolas"/>
          <w:sz w:val="18"/>
        </w:rPr>
        <w:t>OX457057.1  77547287   --..C..-...--...-.--...C-T...-.CTG....T---G-.......--.TG...-  77547329</w:t>
      </w:r>
    </w:p>
    <w:p>
      <w:r>
        <w:rPr>
          <w:rFonts w:ascii="Consolas" w:hAnsi="Consolas"/>
          <w:sz w:val="18"/>
        </w:rPr>
        <w:t>OX457065.1  39270458   ...A..C-........-.--...C-..G.-.........---.-.......--.--...-  39270414</w:t>
      </w:r>
    </w:p>
    <w:p>
      <w:r>
        <w:rPr>
          <w:rFonts w:ascii="Consolas" w:hAnsi="Consolas"/>
          <w:sz w:val="18"/>
        </w:rPr>
        <w:t>OX457071.1  9901941    CA.A...-........-.--.G.C-...C-..TG.T..T---T-.......--.--...-  9901897</w:t>
      </w:r>
    </w:p>
    <w:p>
      <w:r>
        <w:rPr>
          <w:rFonts w:ascii="Consolas" w:hAnsi="Consolas"/>
          <w:sz w:val="18"/>
        </w:rPr>
        <w:t>OX457075.1  5063008    ...A..G-.......G-.--.T.C-...T-..TG.....---.-.......--.        5062967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219        -G----C-------A---T--C--A--G---G--CA--ACTC-A-AGTTT--T-T--CA-  242</w:t>
      </w:r>
    </w:p>
    <w:p>
      <w:r>
        <w:rPr>
          <w:rFonts w:ascii="Consolas" w:hAnsi="Consolas"/>
          <w:sz w:val="18"/>
        </w:rPr>
        <w:t>OX457073.1  23898664   -.                                                            23898664</w:t>
      </w:r>
    </w:p>
    <w:p>
      <w:r>
        <w:rPr>
          <w:rFonts w:ascii="Consolas" w:hAnsi="Consolas"/>
          <w:sz w:val="18"/>
        </w:rPr>
        <w:t>OX457073.1  44573345   -.----T-------.---.--.--.--A---.--..--...A-.-.AA..--.-.--..-  44573322</w:t>
      </w:r>
    </w:p>
    <w:p>
      <w:r>
        <w:rPr>
          <w:rFonts w:ascii="Consolas" w:hAnsi="Consolas"/>
          <w:sz w:val="18"/>
        </w:rPr>
        <w:t>OX457073.1  32060949   -.----T-------G---.--T--G--A---.--.G--....-.-.A...--.-.--TG-  32060972</w:t>
      </w:r>
    </w:p>
    <w:p>
      <w:r>
        <w:rPr>
          <w:rFonts w:ascii="Consolas" w:hAnsi="Consolas"/>
          <w:sz w:val="18"/>
        </w:rPr>
        <w:t>OX457073.1  46518385   -.----.-------.---.--G--.TG.---.--..--....-.-.A...--.-.--T.-  46518360</w:t>
      </w:r>
    </w:p>
    <w:p>
      <w:r>
        <w:rPr>
          <w:rFonts w:ascii="Consolas" w:hAnsi="Consolas"/>
          <w:sz w:val="18"/>
        </w:rPr>
        <w:t>OX457072.1  60592359   -.----.-------.                                               60592361</w:t>
      </w:r>
    </w:p>
    <w:p>
      <w:r>
        <w:rPr>
          <w:rFonts w:ascii="Consolas" w:hAnsi="Consolas"/>
          <w:sz w:val="18"/>
        </w:rPr>
        <w:t>OX457072.1  28545811   -.----.-------C---.--.--C--A---.--..--...T-.-.A...--.-.TG.T-  28545836</w:t>
      </w:r>
    </w:p>
    <w:p>
      <w:r>
        <w:rPr>
          <w:rFonts w:ascii="Consolas" w:hAnsi="Consolas"/>
          <w:sz w:val="18"/>
        </w:rPr>
        <w:t>OX457072.1  24405079   -.----.-------.---.                                           24405082</w:t>
      </w:r>
    </w:p>
    <w:p>
      <w:r>
        <w:rPr>
          <w:rFonts w:ascii="Consolas" w:hAnsi="Consolas"/>
          <w:sz w:val="18"/>
        </w:rPr>
        <w:t>OX457074.1  42631744   -.----.-------.---.GCT--G--.---.--TG--....-.-.A...--.-.--TG-  42631719</w:t>
      </w:r>
    </w:p>
    <w:p>
      <w:r>
        <w:rPr>
          <w:rFonts w:ascii="Consolas" w:hAnsi="Consolas"/>
          <w:sz w:val="18"/>
        </w:rPr>
        <w:t>OX457055.1  83487047   -.----.-------.---C--.GA.--.---A--..--....A.-.T...--.-.--..-  83487073</w:t>
      </w:r>
    </w:p>
    <w:p>
      <w:r>
        <w:rPr>
          <w:rFonts w:ascii="Consolas" w:hAnsi="Consolas"/>
          <w:sz w:val="18"/>
        </w:rPr>
        <w:t>OX457055.1  47624635   -A----.-------.---.--T--.--.---.--..--....-.-.A...--.-.       47624656</w:t>
      </w:r>
    </w:p>
    <w:p>
      <w:r>
        <w:rPr>
          <w:rFonts w:ascii="Consolas" w:hAnsi="Consolas"/>
          <w:sz w:val="18"/>
        </w:rPr>
        <w:t>OX457055.1  39004282   -.----T-------.---.--.--G--.---.--TG--....-.-.                39004267</w:t>
      </w:r>
    </w:p>
    <w:p>
      <w:r>
        <w:rPr>
          <w:rFonts w:ascii="Consolas" w:hAnsi="Consolas"/>
          <w:sz w:val="18"/>
        </w:rPr>
        <w:t>OX457055.1  85277973   -A----.-------C---.--T--T--.---.--TG--....-.-.A...--.-.--..-  85277950</w:t>
      </w:r>
    </w:p>
    <w:p>
      <w:r>
        <w:rPr>
          <w:rFonts w:ascii="Consolas" w:hAnsi="Consolas"/>
          <w:sz w:val="18"/>
        </w:rPr>
        <w:t>OX457055.1  39792342   A.----T-------T---.--.--.--A---.--AG--G...-.-.A.AG--.-.--..-  39792366</w:t>
      </w:r>
    </w:p>
    <w:p>
      <w:r>
        <w:rPr>
          <w:rFonts w:ascii="Consolas" w:hAnsi="Consolas"/>
          <w:sz w:val="18"/>
        </w:rPr>
        <w:t>OX457070.1  42933893   -.TGAT.-------.GG-.--.--.--.---.--..--....-.-.A...--.-.--..-  42933864</w:t>
      </w:r>
    </w:p>
    <w:p>
      <w:r>
        <w:rPr>
          <w:rFonts w:ascii="Consolas" w:hAnsi="Consolas"/>
          <w:sz w:val="18"/>
        </w:rPr>
        <w:t>OX457070.1  77317546   -.----.-------.CT-.--T--G--.---A--..--....-.-.AC..--.-.--..A  77317520</w:t>
      </w:r>
    </w:p>
    <w:p>
      <w:r>
        <w:rPr>
          <w:rFonts w:ascii="Consolas" w:hAnsi="Consolas"/>
          <w:sz w:val="18"/>
        </w:rPr>
        <w:t>OX457059.1  43697928   -A----T-------C---.--T--G--.---.--..--...A-.-.T...--.C.--GG-  43697904</w:t>
      </w:r>
    </w:p>
    <w:p>
      <w:r>
        <w:rPr>
          <w:rFonts w:ascii="Consolas" w:hAnsi="Consolas"/>
          <w:sz w:val="18"/>
        </w:rPr>
        <w:t>OX457059.1  70291416   -.----.-------.CT-.--T--G--A---.--..--....-.-.A...--.-.--.    70291440</w:t>
      </w:r>
    </w:p>
    <w:p>
      <w:r>
        <w:rPr>
          <w:rFonts w:ascii="Consolas" w:hAnsi="Consolas"/>
          <w:sz w:val="18"/>
        </w:rPr>
        <w:t>OX457059.1  3305766    -.----.-------.---.--T--G--.---.--AG--.G..-.-.....--.         3305786</w:t>
      </w:r>
    </w:p>
    <w:p>
      <w:r>
        <w:rPr>
          <w:rFonts w:ascii="Consolas" w:hAnsi="Consolas"/>
          <w:sz w:val="18"/>
        </w:rPr>
        <w:t>OX457059.1  15668644   -.----.-------G---.--.--G--.---A--TG--....-.-.....--.-.--..-  15668667</w:t>
      </w:r>
    </w:p>
    <w:p>
      <w:r>
        <w:rPr>
          <w:rFonts w:ascii="Consolas" w:hAnsi="Consolas"/>
          <w:sz w:val="18"/>
        </w:rPr>
        <w:t>OX457059.1  87041595   -.----T-------.---.--.--.--.---.--TG--....                    87041582</w:t>
      </w:r>
    </w:p>
    <w:p>
      <w:r>
        <w:rPr>
          <w:rFonts w:ascii="Consolas" w:hAnsi="Consolas"/>
          <w:sz w:val="18"/>
        </w:rPr>
        <w:t>OX457059.1  132847024  -.TA--.-------T---.--.--C--A---.--.G--....-.-..G..--.-.--..-  132846999</w:t>
      </w:r>
    </w:p>
    <w:p>
      <w:r>
        <w:rPr>
          <w:rFonts w:ascii="Consolas" w:hAnsi="Consolas"/>
          <w:sz w:val="18"/>
        </w:rPr>
        <w:t>OX457059.1  34023443   -.CA--.-------.---.--.--G--.---.--TG--....-.-.....TC.-G--..-  34023470</w:t>
      </w:r>
    </w:p>
    <w:p>
      <w:r>
        <w:rPr>
          <w:rFonts w:ascii="Consolas" w:hAnsi="Consolas"/>
          <w:sz w:val="18"/>
        </w:rPr>
        <w:t>OX457056.1  26552692   -.----.-------.------.--.--.AGA.--TG--G...-.-.A...--.-.--..-  26552667</w:t>
      </w:r>
    </w:p>
    <w:p>
      <w:r>
        <w:rPr>
          <w:rFonts w:ascii="Consolas" w:hAnsi="Consolas"/>
          <w:sz w:val="18"/>
        </w:rPr>
        <w:t>OX457056.1  80898656   -A----.-------.CG-C--.--.--.---.--..--.T..-.-.A...            80898635</w:t>
      </w:r>
    </w:p>
    <w:p>
      <w:r>
        <w:rPr>
          <w:rFonts w:ascii="Consolas" w:hAnsi="Consolas"/>
          <w:sz w:val="18"/>
        </w:rPr>
        <w:t>OX457056.1  105832285  -.----.-------.---C--.--.TG.---.--..--....-.-...A.--.-.--.    105832309</w:t>
      </w:r>
    </w:p>
    <w:p>
      <w:r>
        <w:rPr>
          <w:rFonts w:ascii="Consolas" w:hAnsi="Consolas"/>
          <w:sz w:val="18"/>
        </w:rPr>
        <w:t>OX457067.1  73490475   -.----T-------G---.--.--.--.---.--A.--....-.-.AA..--.-.--..   73490452</w:t>
      </w:r>
    </w:p>
    <w:p>
      <w:r>
        <w:rPr>
          <w:rFonts w:ascii="Consolas" w:hAnsi="Consolas"/>
          <w:sz w:val="18"/>
        </w:rPr>
        <w:t>OX457067.1  60845262   -A----.-------.---.--T--G--.---.--..--....-.-.....--.-.--..   60845239</w:t>
      </w:r>
    </w:p>
    <w:p>
      <w:r>
        <w:rPr>
          <w:rFonts w:ascii="Consolas" w:hAnsi="Consolas"/>
          <w:sz w:val="18"/>
        </w:rPr>
        <w:t>OX457067.1  61368034   -.----.-------C---.GCT--G--.---.--.T--....-.-.A...--.         61368012</w:t>
      </w:r>
    </w:p>
    <w:p>
      <w:r>
        <w:rPr>
          <w:rFonts w:ascii="Consolas" w:hAnsi="Consolas"/>
          <w:sz w:val="18"/>
        </w:rPr>
        <w:t>OX457068.1  63041826   -.----.-------.---.--.--.--.---A--..--G...-.-.A...--.-.--TG-  63041803</w:t>
      </w:r>
    </w:p>
    <w:p>
      <w:r>
        <w:rPr>
          <w:rFonts w:ascii="Consolas" w:hAnsi="Consolas"/>
          <w:sz w:val="18"/>
        </w:rPr>
        <w:t>OX457068.1  36378881   -.----.-------.CAG.--T--G--.---.--..--.G..-.-.C...--.-.--TG-  36378907</w:t>
      </w:r>
    </w:p>
    <w:p>
      <w:r>
        <w:rPr>
          <w:rFonts w:ascii="Consolas" w:hAnsi="Consolas"/>
          <w:sz w:val="18"/>
        </w:rPr>
        <w:t>OX457068.1  45220305   -.CA--.-------.---.--.--.--.---.--TG--.--.-.-.....--.-.--..-  45220328</w:t>
      </w:r>
    </w:p>
    <w:p>
      <w:r>
        <w:rPr>
          <w:rFonts w:ascii="Consolas" w:hAnsi="Consolas"/>
          <w:sz w:val="18"/>
        </w:rPr>
        <w:t>OX457064.1  53537244   -A----.-------.---.--G--T--.---.--G.TG....-.-.ACA.--.-.--..-  53537269</w:t>
      </w:r>
    </w:p>
    <w:p>
      <w:r>
        <w:rPr>
          <w:rFonts w:ascii="Consolas" w:hAnsi="Consolas"/>
          <w:sz w:val="18"/>
        </w:rPr>
        <w:t>OX457064.1  61567336   -.CA--.-------.---.--T--G--.---.--T.--....-.-.A..C--G-.--..-  61567361</w:t>
      </w:r>
    </w:p>
    <w:p>
      <w:r>
        <w:rPr>
          <w:rFonts w:ascii="Consolas" w:hAnsi="Consolas"/>
          <w:sz w:val="18"/>
        </w:rPr>
        <w:t>OX457064.1  28756350   -A----.-------.TG-.--T--G--.---.--..--....-.G.....--.-.       28756326</w:t>
      </w:r>
    </w:p>
    <w:p>
      <w:r>
        <w:rPr>
          <w:rFonts w:ascii="Consolas" w:hAnsi="Consolas"/>
          <w:sz w:val="18"/>
        </w:rPr>
        <w:t>OX457064.1  73674238   -.----.-------.TG-.--.--.--.---.--.C--.G..-.-.A.G.--.-.       73674261</w:t>
      </w:r>
    </w:p>
    <w:p>
      <w:r>
        <w:rPr>
          <w:rFonts w:ascii="Consolas" w:hAnsi="Consolas"/>
          <w:sz w:val="18"/>
        </w:rPr>
        <w:t>OX457063.1  58874106   -.----.-------.CG-.--.--.--.---.--..--....-.-.T.A.--.-.       58874083</w:t>
      </w:r>
    </w:p>
    <w:p>
      <w:r>
        <w:rPr>
          <w:rFonts w:ascii="Consolas" w:hAnsi="Consolas"/>
          <w:sz w:val="18"/>
        </w:rPr>
        <w:t>OX457063.1  82990792   -.----T-------G---.G-.--.--.---.GTG.--G..G-.-.-...--.-.--..-  82990767</w:t>
      </w:r>
    </w:p>
    <w:p>
      <w:r>
        <w:rPr>
          <w:rFonts w:ascii="Consolas" w:hAnsi="Consolas"/>
          <w:sz w:val="18"/>
        </w:rPr>
        <w:t>OX457063.1  97161898   -.----.-------.---.--T--G--.---.--.C--....-C-GA...--.-.       97161919</w:t>
      </w:r>
    </w:p>
    <w:p>
      <w:r>
        <w:rPr>
          <w:rFonts w:ascii="Consolas" w:hAnsi="Consolas"/>
          <w:sz w:val="18"/>
        </w:rPr>
        <w:t>OX457063.1  48930419   -.----.-------.                                               48930421</w:t>
      </w:r>
    </w:p>
    <w:p>
      <w:r>
        <w:rPr>
          <w:rFonts w:ascii="Consolas" w:hAnsi="Consolas"/>
          <w:sz w:val="18"/>
        </w:rPr>
        <w:t>OX457063.1  68533352   -.----.-------.---.--G--C--T---.--..GG....-.-.A...--.-.--TG-  68533327</w:t>
      </w:r>
    </w:p>
    <w:p>
      <w:r>
        <w:rPr>
          <w:rFonts w:ascii="Consolas" w:hAnsi="Consolas"/>
          <w:sz w:val="18"/>
        </w:rPr>
        <w:t>OX457063.1  76159267   -A----.GTATCAT.---.--.--.--.---.--TG--....-.-.C...--.-.       76159239</w:t>
      </w:r>
    </w:p>
    <w:p>
      <w:r>
        <w:rPr>
          <w:rFonts w:ascii="Consolas" w:hAnsi="Consolas"/>
          <w:sz w:val="18"/>
        </w:rPr>
        <w:t>OX457058.1  88549440   -.----.-------.                                               88549438</w:t>
      </w:r>
    </w:p>
    <w:p>
      <w:r>
        <w:rPr>
          <w:rFonts w:ascii="Consolas" w:hAnsi="Consolas"/>
          <w:sz w:val="18"/>
        </w:rPr>
        <w:t>OX457058.1  25876438   -.----.-------.                                               25876436</w:t>
      </w:r>
    </w:p>
    <w:p>
      <w:r>
        <w:rPr>
          <w:rFonts w:ascii="Consolas" w:hAnsi="Consolas"/>
          <w:sz w:val="18"/>
        </w:rPr>
        <w:t>OX457066.1  350820     -A----T-------.---.--.--.--.---.--TT--....-.-.A...--.-.--..-  350797</w:t>
      </w:r>
    </w:p>
    <w:p>
      <w:r>
        <w:rPr>
          <w:rFonts w:ascii="Consolas" w:hAnsi="Consolas"/>
          <w:sz w:val="18"/>
        </w:rPr>
        <w:t>OX457069.1  26358290   -.----T-------.---.--T--G--.---.--..--....-.-GA...--.-.--.    26358312</w:t>
      </w:r>
    </w:p>
    <w:p>
      <w:r>
        <w:rPr>
          <w:rFonts w:ascii="Consolas" w:hAnsi="Consolas"/>
          <w:sz w:val="18"/>
        </w:rPr>
        <w:t>OX457069.1  61392582   -.----G-------G---.G-T--C--.---.--TG--....-.-.A...--.-.--.T-  61392558</w:t>
      </w:r>
    </w:p>
    <w:p>
      <w:r>
        <w:rPr>
          <w:rFonts w:ascii="Consolas" w:hAnsi="Consolas"/>
          <w:sz w:val="18"/>
        </w:rPr>
        <w:t>OX457061.1  30125094   -.                                                            30125094</w:t>
      </w:r>
    </w:p>
    <w:p>
      <w:r>
        <w:rPr>
          <w:rFonts w:ascii="Consolas" w:hAnsi="Consolas"/>
          <w:sz w:val="18"/>
        </w:rPr>
        <w:t>OX457061.1  32038518   -.----.-------.CG-.--.--.--.---A--.G--....-.-.A...--.-.--TG-  32038493</w:t>
      </w:r>
    </w:p>
    <w:p>
      <w:r>
        <w:rPr>
          <w:rFonts w:ascii="Consolas" w:hAnsi="Consolas"/>
          <w:sz w:val="18"/>
        </w:rPr>
        <w:t>OX457061.1  26104946   -.----T-------G---.--G--.TG.---.--..--G...-.-.A...--.-.--T.-  26104971</w:t>
      </w:r>
    </w:p>
    <w:p>
      <w:r>
        <w:rPr>
          <w:rFonts w:ascii="Consolas" w:hAnsi="Consolas"/>
          <w:sz w:val="18"/>
        </w:rPr>
        <w:t>OX457060.1  96985048   -A----.-------.---C--T--G--.---.--TG--....-.-.AC..--.-.--..   96985025</w:t>
      </w:r>
    </w:p>
    <w:p>
      <w:r>
        <w:rPr>
          <w:rFonts w:ascii="Consolas" w:hAnsi="Consolas"/>
          <w:sz w:val="18"/>
        </w:rPr>
        <w:t>OX457060.1  51338603   -.----T-------G---.--.--.--.---.--TG--....-.-.A.A.--.-.       51338624</w:t>
      </w:r>
    </w:p>
    <w:p>
      <w:r>
        <w:rPr>
          <w:rFonts w:ascii="Consolas" w:hAnsi="Consolas"/>
          <w:sz w:val="18"/>
        </w:rPr>
        <w:t>OX457060.1  136014628  -.----T-------.---.                                           136014631</w:t>
      </w:r>
    </w:p>
    <w:p>
      <w:r>
        <w:rPr>
          <w:rFonts w:ascii="Consolas" w:hAnsi="Consolas"/>
          <w:sz w:val="18"/>
        </w:rPr>
        <w:t>OX457060.1  66300539   -.----.-------.---.--T--G--A---.--TG--....-.-.A...--.-.       66300518</w:t>
      </w:r>
    </w:p>
    <w:p>
      <w:r>
        <w:rPr>
          <w:rFonts w:ascii="Consolas" w:hAnsi="Consolas"/>
          <w:sz w:val="18"/>
        </w:rPr>
        <w:t>OX457060.1  30729147   -.CA--.-------.---.--.--.--C---A--T.--.G..-.-.CA..--.-.--TG-  30729122</w:t>
      </w:r>
    </w:p>
    <w:p>
      <w:r>
        <w:rPr>
          <w:rFonts w:ascii="Consolas" w:hAnsi="Consolas"/>
          <w:sz w:val="18"/>
        </w:rPr>
        <w:t>OX457062.1  103277452  -.----.-------.---.G-.--.--.A--.--TG--.T..-.-.A...--.-.--..-  103277427</w:t>
      </w:r>
    </w:p>
    <w:p>
      <w:r>
        <w:rPr>
          <w:rFonts w:ascii="Consolas" w:hAnsi="Consolas"/>
          <w:sz w:val="18"/>
        </w:rPr>
        <w:t>OX457057.1  61505093   -.----.CT-----G---.--.--.--A---.--TG--....-.-.A.G.--.-.       61505070</w:t>
      </w:r>
    </w:p>
    <w:p>
      <w:r>
        <w:rPr>
          <w:rFonts w:ascii="Consolas" w:hAnsi="Consolas"/>
          <w:sz w:val="18"/>
        </w:rPr>
        <w:t>OX457057.1  185671230  -.----T-------.---.--T--G--.---.--..--....-.-.AG..--.-A--..-  185671207</w:t>
      </w:r>
    </w:p>
    <w:p>
      <w:r>
        <w:rPr>
          <w:rFonts w:ascii="Consolas" w:hAnsi="Consolas"/>
          <w:sz w:val="18"/>
        </w:rPr>
        <w:t>OX457057.1  77547330   -.----.-------.---C--T--G--.---.--GC--....-.-.A...--.-.--..-  77547353</w:t>
      </w:r>
    </w:p>
    <w:p>
      <w:r>
        <w:rPr>
          <w:rFonts w:ascii="Consolas" w:hAnsi="Consolas"/>
          <w:sz w:val="18"/>
        </w:rPr>
        <w:t>OX457065.1  39270413   -A----.-------.---C--.--.--.---.--..--.T..-.-.A...--.-.--..-  39270390</w:t>
      </w:r>
    </w:p>
    <w:p>
      <w:r>
        <w:rPr>
          <w:rFonts w:ascii="Consolas" w:hAnsi="Consolas"/>
          <w:sz w:val="18"/>
        </w:rPr>
        <w:t>OX457071.1  9901896    -.AA--.-------C---.--.--.--.---.--..--....-.-.T...--.-.--..-  9901871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243        -C--CA--C----GGCA----TG------TGTCTGTGAATG-TCCGCAAAACA  275</w:t>
      </w:r>
    </w:p>
    <w:p>
      <w:r>
        <w:rPr>
          <w:rFonts w:ascii="Consolas" w:hAnsi="Consolas"/>
          <w:sz w:val="18"/>
        </w:rPr>
        <w:t>OX457073.1  44573321   -.                                                     44573321</w:t>
      </w:r>
    </w:p>
    <w:p>
      <w:r>
        <w:rPr>
          <w:rFonts w:ascii="Consolas" w:hAnsi="Consolas"/>
          <w:sz w:val="18"/>
        </w:rPr>
        <w:t>OX457073.1  32060973   -.--..--.----T.TT----..------C...CA......-A..          32060997</w:t>
      </w:r>
    </w:p>
    <w:p>
      <w:r>
        <w:rPr>
          <w:rFonts w:ascii="Consolas" w:hAnsi="Consolas"/>
          <w:sz w:val="18"/>
        </w:rPr>
        <w:t>OX457073.1  46518359   -T--..--.----T...----CA------......CA....-A.T......    46518329</w:t>
      </w:r>
    </w:p>
    <w:p>
      <w:r>
        <w:rPr>
          <w:rFonts w:ascii="Consolas" w:hAnsi="Consolas"/>
          <w:sz w:val="18"/>
        </w:rPr>
        <w:t>OX457072.1  28545837   -G--.T--.----T...CATG.A------......C.....AC..C.......  28545874</w:t>
      </w:r>
    </w:p>
    <w:p>
      <w:r>
        <w:rPr>
          <w:rFonts w:ascii="Consolas" w:hAnsi="Consolas"/>
          <w:sz w:val="18"/>
        </w:rPr>
        <w:t>OX457074.1  42631718   -.--.G--.TT--T...----C.------............-A..A.....    42631686</w:t>
      </w:r>
    </w:p>
    <w:p>
      <w:r>
        <w:rPr>
          <w:rFonts w:ascii="Consolas" w:hAnsi="Consolas"/>
          <w:sz w:val="18"/>
        </w:rPr>
        <w:t>OX457055.1  83487074   -.--..CT.----T...----C.TGCGCA.....C......-A..A.....    83487112</w:t>
      </w:r>
    </w:p>
    <w:p>
      <w:r>
        <w:rPr>
          <w:rFonts w:ascii="Consolas" w:hAnsi="Consolas"/>
          <w:sz w:val="18"/>
        </w:rPr>
        <w:t>OX457055.1  85277949   -.--T.--.                                              85277946</w:t>
      </w:r>
    </w:p>
    <w:p>
      <w:r>
        <w:rPr>
          <w:rFonts w:ascii="Consolas" w:hAnsi="Consolas"/>
          <w:sz w:val="18"/>
        </w:rPr>
        <w:t>OX457055.1  39792367   -.--..CT.----T...----CA------....CA......              39792390</w:t>
      </w:r>
    </w:p>
    <w:p>
      <w:r>
        <w:rPr>
          <w:rFonts w:ascii="Consolas" w:hAnsi="Consolas"/>
          <w:sz w:val="18"/>
        </w:rPr>
        <w:t>OX457070.1  42933863   -.--..--.                                              42933860</w:t>
      </w:r>
    </w:p>
    <w:p>
      <w:r>
        <w:rPr>
          <w:rFonts w:ascii="Consolas" w:hAnsi="Consolas"/>
          <w:sz w:val="18"/>
        </w:rPr>
        <w:t>OX457070.1  77317519   CG--.T--.----T...----CA------.....A......              77317497</w:t>
      </w:r>
    </w:p>
    <w:p>
      <w:r>
        <w:rPr>
          <w:rFonts w:ascii="Consolas" w:hAnsi="Consolas"/>
          <w:sz w:val="18"/>
        </w:rPr>
        <w:t>OX457059.1  43697903   -.--..--.TCTGA...------------............-A.T......    43697871</w:t>
      </w:r>
    </w:p>
    <w:p>
      <w:r>
        <w:rPr>
          <w:rFonts w:ascii="Consolas" w:hAnsi="Consolas"/>
          <w:sz w:val="18"/>
        </w:rPr>
        <w:t>OX457059.1  15668668   -.--..--.                                              15668671</w:t>
      </w:r>
    </w:p>
    <w:p>
      <w:r>
        <w:rPr>
          <w:rFonts w:ascii="Consolas" w:hAnsi="Consolas"/>
          <w:sz w:val="18"/>
        </w:rPr>
        <w:t>OX457059.1  132846998  -.--..--.----T..T----CA------............-A..          132846974</w:t>
      </w:r>
    </w:p>
    <w:p>
      <w:r>
        <w:rPr>
          <w:rFonts w:ascii="Consolas" w:hAnsi="Consolas"/>
          <w:sz w:val="18"/>
        </w:rPr>
        <w:t>OX457059.1  34023471   -G--.T--.----T.T.----CA------CT..........-A.T......    34023501</w:t>
      </w:r>
    </w:p>
    <w:p>
      <w:r>
        <w:rPr>
          <w:rFonts w:ascii="Consolas" w:hAnsi="Consolas"/>
          <w:sz w:val="18"/>
        </w:rPr>
        <w:t>OX457056.1  26552666   -.CT.T--.----T...----CA------......G.....-A.T......    26552634</w:t>
      </w:r>
    </w:p>
    <w:p>
      <w:r>
        <w:rPr>
          <w:rFonts w:ascii="Consolas" w:hAnsi="Consolas"/>
          <w:sz w:val="18"/>
        </w:rPr>
        <w:t>OX457068.1  63041802   -.--..--.                                              63041799</w:t>
      </w:r>
    </w:p>
    <w:p>
      <w:r>
        <w:rPr>
          <w:rFonts w:ascii="Consolas" w:hAnsi="Consolas"/>
          <w:sz w:val="18"/>
        </w:rPr>
        <w:t>OX457068.1  36378908   -.--..--.                                              36378911</w:t>
      </w:r>
    </w:p>
    <w:p>
      <w:r>
        <w:rPr>
          <w:rFonts w:ascii="Consolas" w:hAnsi="Consolas"/>
          <w:sz w:val="18"/>
        </w:rPr>
        <w:t>OX457068.1  45220329   -.--..--.                                              45220332</w:t>
      </w:r>
    </w:p>
    <w:p>
      <w:r>
        <w:rPr>
          <w:rFonts w:ascii="Consolas" w:hAnsi="Consolas"/>
          <w:sz w:val="18"/>
        </w:rPr>
        <w:t>OX457064.1  53537270   -.CT.T--.----T...----.T------.....ACA....-A..A.....    53537302</w:t>
      </w:r>
    </w:p>
    <w:p>
      <w:r>
        <w:rPr>
          <w:rFonts w:ascii="Consolas" w:hAnsi="Consolas"/>
          <w:sz w:val="18"/>
        </w:rPr>
        <w:t>OX457064.1  61567362   -T--..--.                                              61567365</w:t>
      </w:r>
    </w:p>
    <w:p>
      <w:r>
        <w:rPr>
          <w:rFonts w:ascii="Consolas" w:hAnsi="Consolas"/>
          <w:sz w:val="18"/>
        </w:rPr>
        <w:t>OX457063.1  82990766   -.--..--.                                              82990763</w:t>
      </w:r>
    </w:p>
    <w:p>
      <w:r>
        <w:rPr>
          <w:rFonts w:ascii="Consolas" w:hAnsi="Consolas"/>
          <w:sz w:val="18"/>
        </w:rPr>
        <w:t>OX457063.1  68533326   -.--..--.                                              68533323</w:t>
      </w:r>
    </w:p>
    <w:p>
      <w:r>
        <w:rPr>
          <w:rFonts w:ascii="Consolas" w:hAnsi="Consolas"/>
          <w:sz w:val="18"/>
        </w:rPr>
        <w:t>OX457066.1  350796     -.--..                                                 350794</w:t>
      </w:r>
    </w:p>
    <w:p>
      <w:r>
        <w:rPr>
          <w:rFonts w:ascii="Consolas" w:hAnsi="Consolas"/>
          <w:sz w:val="18"/>
        </w:rPr>
        <w:t>OX457069.1  61392557   -T--..CT.----T...----CA------....C.......-A..          61392531</w:t>
      </w:r>
    </w:p>
    <w:p>
      <w:r>
        <w:rPr>
          <w:rFonts w:ascii="Consolas" w:hAnsi="Consolas"/>
          <w:sz w:val="18"/>
        </w:rPr>
        <w:t>OX457061.1  32038492   -.--..--.                                              32038489</w:t>
      </w:r>
    </w:p>
    <w:p>
      <w:r>
        <w:rPr>
          <w:rFonts w:ascii="Consolas" w:hAnsi="Consolas"/>
          <w:sz w:val="18"/>
        </w:rPr>
        <w:t>OX457061.1  26104972   -.                                                     26104972</w:t>
      </w:r>
    </w:p>
    <w:p>
      <w:r>
        <w:rPr>
          <w:rFonts w:ascii="Consolas" w:hAnsi="Consolas"/>
          <w:sz w:val="18"/>
        </w:rPr>
        <w:t>OX457060.1  30729121   -.--..--.                                              30729118</w:t>
      </w:r>
    </w:p>
    <w:p>
      <w:r>
        <w:rPr>
          <w:rFonts w:ascii="Consolas" w:hAnsi="Consolas"/>
          <w:sz w:val="18"/>
        </w:rPr>
        <w:t>OX457062.1  103277426  -.--..--.----TT.G----CA------.......                   103277410</w:t>
      </w:r>
    </w:p>
    <w:p>
      <w:r>
        <w:rPr>
          <w:rFonts w:ascii="Consolas" w:hAnsi="Consolas"/>
          <w:sz w:val="18"/>
        </w:rPr>
        <w:t>OX457057.1  185671206  -.                                                     185671206</w:t>
      </w:r>
    </w:p>
    <w:p>
      <w:r>
        <w:rPr>
          <w:rFonts w:ascii="Consolas" w:hAnsi="Consolas"/>
          <w:sz w:val="18"/>
        </w:rPr>
        <w:t>OX457057.1  77547354   -.                                                     77547354</w:t>
      </w:r>
    </w:p>
    <w:p>
      <w:r>
        <w:rPr>
          <w:rFonts w:ascii="Consolas" w:hAnsi="Consolas"/>
          <w:sz w:val="18"/>
        </w:rPr>
        <w:t>OX457065.1  39270389   -.--..                                                 39270387</w:t>
      </w:r>
    </w:p>
    <w:p>
      <w:r>
        <w:rPr>
          <w:rFonts w:ascii="Consolas" w:hAnsi="Consolas"/>
          <w:sz w:val="18"/>
        </w:rPr>
        <w:t>OX457071.1  9901870    -.--..TT.----..TC----..------...                       9901856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695869362270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OX457070.1 Hyperoodon ampullatus genome assembly, chromosome: 15      82.4    4e-14</w:t>
      </w:r>
    </w:p>
    <w:p>
      <w:r>
        <w:rPr>
          <w:rFonts w:ascii="Consolas" w:hAnsi="Consolas"/>
          <w:sz w:val="18"/>
        </w:rPr>
        <w:t>OX457069.1 Hyperoodon ampullatus genome assembly, chromosome: 14      82.4    4e-14</w:t>
      </w:r>
    </w:p>
    <w:p>
      <w:r>
        <w:rPr>
          <w:rFonts w:ascii="Consolas" w:hAnsi="Consolas"/>
          <w:sz w:val="18"/>
        </w:rPr>
        <w:t>OX457067.1 Hyperoodon ampullatus genome assembly, chromosome: 12      82.4    4e-14</w:t>
      </w:r>
    </w:p>
    <w:p>
      <w:r>
        <w:rPr>
          <w:rFonts w:ascii="Consolas" w:hAnsi="Consolas"/>
          <w:sz w:val="18"/>
        </w:rPr>
        <w:t>OX457060.1 Hyperoodon ampullatus genome assembly, chromosome: 5       82.4    4e-14</w:t>
      </w:r>
    </w:p>
    <w:p>
      <w:r>
        <w:rPr>
          <w:rFonts w:ascii="Consolas" w:hAnsi="Consolas"/>
          <w:sz w:val="18"/>
        </w:rPr>
        <w:t>OX457059.1 Hyperoodon ampullatus genome assembly, chromosome: 4       82.4    4e-14</w:t>
      </w:r>
    </w:p>
    <w:p>
      <w:r>
        <w:rPr>
          <w:rFonts w:ascii="Consolas" w:hAnsi="Consolas"/>
          <w:sz w:val="18"/>
        </w:rPr>
        <w:t>OX457058.1 Hyperoodon ampullatus genome assembly, chromosome: 3       82.4    4e-14</w:t>
      </w:r>
    </w:p>
    <w:p>
      <w:r>
        <w:rPr>
          <w:rFonts w:ascii="Consolas" w:hAnsi="Consolas"/>
          <w:sz w:val="18"/>
        </w:rPr>
        <w:t>OX457056.1 Hyperoodon ampullatus genome assembly, chromosome: 1       82.4    4e-14</w:t>
      </w:r>
    </w:p>
    <w:p>
      <w:r>
        <w:rPr>
          <w:rFonts w:ascii="Consolas" w:hAnsi="Consolas"/>
          <w:sz w:val="18"/>
        </w:rPr>
        <w:t>OX457068.1 Hyperoodon ampullatus genome assembly, chromosome: 13      77.9    2e-12</w:t>
      </w:r>
    </w:p>
    <w:p>
      <w:r>
        <w:rPr>
          <w:rFonts w:ascii="Consolas" w:hAnsi="Consolas"/>
          <w:sz w:val="18"/>
        </w:rPr>
        <w:t>OX457066.1 Hyperoodon ampullatus genome assembly, chromosome: 11      77.9    2e-12</w:t>
      </w:r>
    </w:p>
    <w:p>
      <w:r>
        <w:rPr>
          <w:rFonts w:ascii="Consolas" w:hAnsi="Consolas"/>
          <w:sz w:val="18"/>
        </w:rPr>
        <w:t>OX457065.1 Hyperoodon ampullatus genome assembly, chromosome: 10      77.9    2e-12</w:t>
      </w:r>
    </w:p>
    <w:p>
      <w:r>
        <w:rPr>
          <w:rFonts w:ascii="Consolas" w:hAnsi="Consolas"/>
          <w:sz w:val="18"/>
        </w:rPr>
        <w:t>OX457062.1 Hyperoodon ampullatus genome assembly, chromosome: 7       77.9    2e-12</w:t>
      </w:r>
    </w:p>
    <w:p>
      <w:r>
        <w:rPr>
          <w:rFonts w:ascii="Consolas" w:hAnsi="Consolas"/>
          <w:sz w:val="18"/>
        </w:rPr>
        <w:t>OX457061.1 Hyperoodon ampullatus genome assembly, chromosome: 6       77.9    2e-12</w:t>
      </w:r>
    </w:p>
    <w:p>
      <w:r>
        <w:rPr>
          <w:rFonts w:ascii="Consolas" w:hAnsi="Consolas"/>
          <w:sz w:val="18"/>
        </w:rPr>
        <w:t>OX457057.1 Hyperoodon ampullatus genome assembly, chromosome: 2       77.9    2e-12</w:t>
      </w:r>
    </w:p>
    <w:p>
      <w:r>
        <w:rPr>
          <w:rFonts w:ascii="Consolas" w:hAnsi="Consolas"/>
          <w:sz w:val="18"/>
        </w:rPr>
        <w:t>OX457055.1 Hyperoodon ampullatus genome assembly, chromosome: X       71.6    7e-11</w:t>
      </w:r>
    </w:p>
    <w:p>
      <w:r>
        <w:rPr>
          <w:rFonts w:ascii="Consolas" w:hAnsi="Consolas"/>
          <w:sz w:val="18"/>
        </w:rPr>
        <w:t>OX457075.1 Hyperoodon ampullatus genome assembly, chromosome: 20      68.9    8e-10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64         CTCCCGGGTTCAAGCGATTCTCCTGCCTCAGCCTCCCGAGTAGCTGGGATTACAG  118</w:t>
      </w:r>
    </w:p>
    <w:p>
      <w:r>
        <w:rPr>
          <w:rFonts w:ascii="Consolas" w:hAnsi="Consolas"/>
          <w:sz w:val="18"/>
        </w:rPr>
        <w:t>OX457070.1  38998880   ....T...C.........C..............................C.....  38998934</w:t>
      </w:r>
    </w:p>
    <w:p>
      <w:r>
        <w:rPr>
          <w:rFonts w:ascii="Consolas" w:hAnsi="Consolas"/>
          <w:sz w:val="18"/>
        </w:rPr>
        <w:t>OX457070.1  10193719   ....T...C....T....C..............................C.....  10193665</w:t>
      </w:r>
    </w:p>
    <w:p>
      <w:r>
        <w:rPr>
          <w:rFonts w:ascii="Consolas" w:hAnsi="Consolas"/>
          <w:sz w:val="18"/>
        </w:rPr>
        <w:t>OX457069.1  29942527   ....T...C.........C..............................C.....  29942581</w:t>
      </w:r>
    </w:p>
    <w:p>
      <w:r>
        <w:rPr>
          <w:rFonts w:ascii="Consolas" w:hAnsi="Consolas"/>
          <w:sz w:val="18"/>
        </w:rPr>
        <w:t>OX457069.1  74895925   ....T...C..G......C..............................C.....  74895871</w:t>
      </w:r>
    </w:p>
    <w:p>
      <w:r>
        <w:rPr>
          <w:rFonts w:ascii="Consolas" w:hAnsi="Consolas"/>
          <w:sz w:val="18"/>
        </w:rPr>
        <w:t>OX457067.1  76014569   ....T...C.........C..............................C.....  76014515</w:t>
      </w:r>
    </w:p>
    <w:p>
      <w:r>
        <w:rPr>
          <w:rFonts w:ascii="Consolas" w:hAnsi="Consolas"/>
          <w:sz w:val="18"/>
        </w:rPr>
        <w:t>OX457060.1  19106862   ....T...C.........C..............................C.....  19106916</w:t>
      </w:r>
    </w:p>
    <w:p>
      <w:r>
        <w:rPr>
          <w:rFonts w:ascii="Consolas" w:hAnsi="Consolas"/>
          <w:sz w:val="18"/>
        </w:rPr>
        <w:t>OX457060.1  19593837   ....T...C....T.C.....................A...........C.....  19593891</w:t>
      </w:r>
    </w:p>
    <w:p>
      <w:r>
        <w:rPr>
          <w:rFonts w:ascii="Consolas" w:hAnsi="Consolas"/>
          <w:sz w:val="18"/>
        </w:rPr>
        <w:t>OX457059.1  110929071  ....T...C.........C..............................C.....  110929125</w:t>
      </w:r>
    </w:p>
    <w:p>
      <w:r>
        <w:rPr>
          <w:rFonts w:ascii="Consolas" w:hAnsi="Consolas"/>
          <w:sz w:val="18"/>
        </w:rPr>
        <w:t>OX457059.1  139716902       ...C......A..A.................T..........A.C.....  139716951</w:t>
      </w:r>
    </w:p>
    <w:p>
      <w:r>
        <w:rPr>
          <w:rFonts w:ascii="Consolas" w:hAnsi="Consolas"/>
          <w:sz w:val="18"/>
        </w:rPr>
        <w:t>OX457058.1  117557658  ....T...C.........C..............................C.....  117557604</w:t>
      </w:r>
    </w:p>
    <w:p>
      <w:r>
        <w:rPr>
          <w:rFonts w:ascii="Consolas" w:hAnsi="Consolas"/>
          <w:sz w:val="18"/>
        </w:rPr>
        <w:t>OX457058.1  129420290  ....T...C.........C..............................C.....  129420236</w:t>
      </w:r>
    </w:p>
    <w:p>
      <w:r>
        <w:rPr>
          <w:rFonts w:ascii="Consolas" w:hAnsi="Consolas"/>
          <w:sz w:val="18"/>
        </w:rPr>
        <w:t>OX457058.1  129620991  ....T...C.........C..............................C.....  129621045</w:t>
      </w:r>
    </w:p>
    <w:p>
      <w:r>
        <w:rPr>
          <w:rFonts w:ascii="Consolas" w:hAnsi="Consolas"/>
          <w:sz w:val="18"/>
        </w:rPr>
        <w:t>OX457058.1  129632732  ....T...C.........C..............................C.....  129632786</w:t>
      </w:r>
    </w:p>
    <w:p>
      <w:r>
        <w:rPr>
          <w:rFonts w:ascii="Consolas" w:hAnsi="Consolas"/>
          <w:sz w:val="18"/>
        </w:rPr>
        <w:t>OX457058.1  64035428   ....T...C.........C................T.............C.....  64035374</w:t>
      </w:r>
    </w:p>
    <w:p>
      <w:r>
        <w:rPr>
          <w:rFonts w:ascii="Consolas" w:hAnsi="Consolas"/>
          <w:sz w:val="18"/>
        </w:rPr>
        <w:t>OX457056.1  170390545  ....T...C.........C..............................C.....  170390491</w:t>
      </w:r>
    </w:p>
    <w:p>
      <w:r>
        <w:rPr>
          <w:rFonts w:ascii="Consolas" w:hAnsi="Consolas"/>
          <w:sz w:val="18"/>
        </w:rPr>
        <w:t>OX457068.1  78518164   ....T...C.........C............................A.C.....  78518218</w:t>
      </w:r>
    </w:p>
    <w:p>
      <w:r>
        <w:rPr>
          <w:rFonts w:ascii="Consolas" w:hAnsi="Consolas"/>
          <w:sz w:val="18"/>
        </w:rPr>
        <w:t>OX457066.1  16423946   ....T...C.........C..................A...........C.....  16424000</w:t>
      </w:r>
    </w:p>
    <w:p>
      <w:r>
        <w:rPr>
          <w:rFonts w:ascii="Consolas" w:hAnsi="Consolas"/>
          <w:sz w:val="18"/>
        </w:rPr>
        <w:t>OX457065.1  66848344   ....T...C.........C.................G............C.....  66848398</w:t>
      </w:r>
    </w:p>
    <w:p>
      <w:r>
        <w:rPr>
          <w:rFonts w:ascii="Consolas" w:hAnsi="Consolas"/>
          <w:sz w:val="18"/>
        </w:rPr>
        <w:t>OX457062.1  20317257   ....T...C......A..C..............................C.....  20317203</w:t>
      </w:r>
    </w:p>
    <w:p>
      <w:r>
        <w:rPr>
          <w:rFonts w:ascii="Consolas" w:hAnsi="Consolas"/>
          <w:sz w:val="18"/>
        </w:rPr>
        <w:t>OX457062.1  38671613   ....T...C.........C............T.................C.....  38671667</w:t>
      </w:r>
    </w:p>
    <w:p>
      <w:r>
        <w:rPr>
          <w:rFonts w:ascii="Consolas" w:hAnsi="Consolas"/>
          <w:sz w:val="18"/>
        </w:rPr>
        <w:t>OX457061.1  115510251  ....T...C.........C..................A...........C.....  115510305</w:t>
      </w:r>
    </w:p>
    <w:p>
      <w:r>
        <w:rPr>
          <w:rFonts w:ascii="Consolas" w:hAnsi="Consolas"/>
          <w:sz w:val="18"/>
        </w:rPr>
        <w:t>OX457057.1  82817119   ....T...C.........C....G.........................C.....  82817173</w:t>
      </w:r>
    </w:p>
    <w:p>
      <w:r>
        <w:rPr>
          <w:rFonts w:ascii="Consolas" w:hAnsi="Consolas"/>
          <w:sz w:val="18"/>
        </w:rPr>
        <w:t>OX457055.1  52296892    ...T...C.....AA..C..............................C.....  52296839</w:t>
      </w:r>
    </w:p>
    <w:p>
      <w:r>
        <w:rPr>
          <w:rFonts w:ascii="Consolas" w:hAnsi="Consolas"/>
          <w:sz w:val="18"/>
        </w:rPr>
        <w:t>OX457075.1  35278160   ....T...C...C..AG.C..............................C.....  35278106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248928944176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187     3e-45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4          ACAATAATGCAATCCATTTCCCAGCATAAGTGGGT-AAGTGCCACTTTGACTTGGGCTGG  62</w:t>
      </w:r>
    </w:p>
    <w:p>
      <w:r>
        <w:rPr>
          <w:rFonts w:ascii="Consolas" w:hAnsi="Consolas"/>
          <w:sz w:val="18"/>
        </w:rPr>
        <w:t>OX457059.1  132845573  ...........C..T.C..................T.........CC..G..........  132845514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63         GCTTAAAAGCACAAGAAAAGCTCGCAGACAATCAGAGTGGAAACACTCCCACATCTTAGT  122</w:t>
      </w:r>
    </w:p>
    <w:p>
      <w:r>
        <w:rPr>
          <w:rFonts w:ascii="Consolas" w:hAnsi="Consolas"/>
          <w:sz w:val="18"/>
        </w:rPr>
        <w:t>OX457059.1  132845513  ...........A.G.......C.CTG.....C.....A.....T.T..A..T.G..CTA.  132845454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123        GTGGATAAATTAAAGTCCAGATTGTTCTTCCTGTCCTGACTTGTGCTGTGGGAGGTGGAG  182</w:t>
      </w:r>
    </w:p>
    <w:p>
      <w:r>
        <w:rPr>
          <w:rFonts w:ascii="Consolas" w:hAnsi="Consolas"/>
          <w:sz w:val="18"/>
        </w:rPr>
        <w:t>OX457059.1  132845453  ............C..A...-----CC..C.....T..C...........A..G.ACA...  132845399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183        TTGCCTTTGATGCAAATCCTTTGAGCCAGCAGAACATCTGTGGAACATCCCCTGATACA  241</w:t>
      </w:r>
    </w:p>
    <w:p>
      <w:r>
        <w:rPr>
          <w:rFonts w:ascii="Consolas" w:hAnsi="Consolas"/>
          <w:sz w:val="18"/>
        </w:rPr>
        <w:t>OX457059.1  132845398  --A........T..G......C..A.....T.G..........G...C.AT........  132845342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608178507675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175381803058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248928944176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427139323995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345106036244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384708368272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144265676709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245     1e-62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 AAGGCAAGAGGAGCCCCAGTCCTAGAGAAAACACTTGGCTACAACATATGGTACTATCCA  60</w:t>
      </w:r>
    </w:p>
    <w:p>
      <w:r>
        <w:rPr>
          <w:rFonts w:ascii="Consolas" w:hAnsi="Consolas"/>
          <w:sz w:val="18"/>
        </w:rPr>
        <w:t>OX457059.1  132820651  .......A.........G.....G.....G..TT...................T.TC...  132820592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 GAAAGCAACACTAACCTCACAGAAACAATGAACACTACTAACCAGCAGCTTGAACTGCAT  120</w:t>
      </w:r>
    </w:p>
    <w:p>
      <w:r>
        <w:rPr>
          <w:rFonts w:ascii="Consolas" w:hAnsi="Consolas"/>
          <w:sz w:val="18"/>
        </w:rPr>
        <w:t>OX457059.1  132820591  ....A..........T.......G...........C...............A..T..T.C  132820532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121        CTGGGAGGCGAGAGCTTTTGGGTGTCTATGATTTCTTATAATTCTCTTGGGAAGTCTCCA  180</w:t>
      </w:r>
    </w:p>
    <w:p>
      <w:r>
        <w:rPr>
          <w:rFonts w:ascii="Consolas" w:hAnsi="Consolas"/>
          <w:sz w:val="18"/>
        </w:rPr>
        <w:t>OX457059.1  132820531  .........A...C..ACA....A.A.G..........C............-........  132820473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181        GTGGCCACCCTGAGGATTCCAGCTATTCAAGAAAA  215</w:t>
      </w:r>
    </w:p>
    <w:p>
      <w:r>
        <w:rPr>
          <w:rFonts w:ascii="Consolas" w:hAnsi="Consolas"/>
          <w:sz w:val="18"/>
        </w:rPr>
        <w:t>OX457059.1  132820472  ........G..T...............G.T.....  132820438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526145127570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429968061240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203669136144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330962346234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180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          CCAAGACAGTCAATTCCAGCATCTTGCAGTACGGCCTGGAGTCCCTGAAACGAAAGACCT  60</w:t>
      </w:r>
    </w:p>
    <w:p>
      <w:r>
        <w:rPr>
          <w:rFonts w:ascii="Consolas" w:hAnsi="Consolas"/>
          <w:sz w:val="18"/>
        </w:rPr>
        <w:t>OX457059.1  132815125  .............C.T.......C.......TA.......A.......C.T.........  132815066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61         CTTACATTGTTCAGGTCATGGCCAGCACCAGTGCTGGGGGAACCAACGGGACCAGCATAA  120</w:t>
      </w:r>
    </w:p>
    <w:p>
      <w:r>
        <w:rPr>
          <w:rFonts w:ascii="Consolas" w:hAnsi="Consolas"/>
          <w:sz w:val="18"/>
        </w:rPr>
        <w:t>OX457059.1  132815065  ......C....................................T.GT..C.....G....  132815006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121        ATTTCAAGACATTGTCA  137</w:t>
      </w:r>
    </w:p>
    <w:p>
      <w:r>
        <w:rPr>
          <w:rFonts w:ascii="Consolas" w:hAnsi="Consolas"/>
          <w:sz w:val="18"/>
        </w:rPr>
        <w:t>OX457059.1  132815005  .C...............  132814989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313989918222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105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          GTGTCTTTGAGATTATCCTCATAACTTCTCTGATTGGTGGAGGCCTTCTTATTCTCATTA  60</w:t>
      </w:r>
    </w:p>
    <w:p>
      <w:r>
        <w:rPr>
          <w:rFonts w:ascii="Consolas" w:hAnsi="Consolas"/>
          <w:sz w:val="18"/>
        </w:rPr>
        <w:t>OX457059.1  132809341  .........G....T..A.T............G....A..T......---........C.  132809285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61         TCCTGACAGTGGCATATGGTCTCAAAAAACCCAA  94</w:t>
      </w:r>
    </w:p>
    <w:p>
      <w:r>
        <w:rPr>
          <w:rFonts w:ascii="Consolas" w:hAnsi="Consolas"/>
          <w:sz w:val="18"/>
        </w:rPr>
        <w:t>OX457059.1  132809284  ......TG..........A...............  132809251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181039232128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99.6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          CAAATTGACTCATCTGTGTTGGCCCACCGTTCCCAACCCTGCTGAAAGTAGTATAGCCAC  60</w:t>
      </w:r>
    </w:p>
    <w:p>
      <w:r>
        <w:rPr>
          <w:rFonts w:ascii="Consolas" w:hAnsi="Consolas"/>
          <w:sz w:val="18"/>
        </w:rPr>
        <w:t>OX457059.1  132808070  ......A.AG..C.............AT..C.................C...........  132808011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61         ATGGCATGGAGATGATTTCAAG  82</w:t>
      </w:r>
    </w:p>
    <w:p>
      <w:r>
        <w:rPr>
          <w:rFonts w:ascii="Consolas" w:hAnsi="Consolas"/>
          <w:sz w:val="18"/>
        </w:rPr>
        <w:t>OX457059.1  132808010  ....TG............A...  132807989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149923154227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168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1          GATAAGCTAAACCTGAAGGAGTCTGATGACTCTGTGAACAC---AGAAGACAGGATCTTA  57</w:t>
      </w:r>
    </w:p>
    <w:p>
      <w:r>
        <w:rPr>
          <w:rFonts w:ascii="Consolas" w:hAnsi="Consolas"/>
          <w:sz w:val="18"/>
        </w:rPr>
        <w:t>OX457059.1  132806670  ...........T..........T..................AGA......TG....TC..  132806611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58         AAACCATGTTCCACCCCCAGTGACAAGTTGGTGATTGACAAGTTGGTGGTGAACTTTGGG  117</w:t>
      </w:r>
    </w:p>
    <w:p>
      <w:r>
        <w:rPr>
          <w:rFonts w:ascii="Consolas" w:hAnsi="Consolas"/>
          <w:sz w:val="18"/>
        </w:rPr>
        <w:t>OX457059.1  132806610  ...........TG...........------C.T.......G.........A..T....A.  132806557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118        AATGTTCTGCAAGAAATTTTCACAGATGAAGCCAGAACGGGTCAGGAAAACAATTTAGGA  177</w:t>
      </w:r>
    </w:p>
    <w:p>
      <w:r>
        <w:rPr>
          <w:rFonts w:ascii="Consolas" w:hAnsi="Consolas"/>
          <w:sz w:val="18"/>
        </w:rPr>
        <w:t>OX457059.1  132806556  ...T.....G...TGG...C......G...A.TGA..A...C........T.TC..G...  132806497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178        GGGGAAAAGAATG  190</w:t>
      </w:r>
    </w:p>
    <w:p>
      <w:r>
        <w:rPr>
          <w:rFonts w:ascii="Consolas" w:hAnsi="Consolas"/>
          <w:sz w:val="18"/>
        </w:rPr>
        <w:t>OX457059.1  132806496  .............  132806484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452597959200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28287402730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