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OX457065.1 Hyperoodon ampullatus genome assembly, chromosome: 10      81.8    2e-13</w:t>
      </w:r>
    </w:p>
    <w:p>
      <w:r>
        <w:rPr>
          <w:rFonts w:ascii="Consolas" w:hAnsi="Consolas"/>
          <w:sz w:val="18"/>
        </w:rPr>
        <w:t>OX457067.1 Hyperoodon ampullatus genome assembly, chromosome: 12      75.8    1e-11</w:t>
      </w:r>
    </w:p>
    <w:p>
      <w:r>
        <w:rPr>
          <w:rFonts w:ascii="Consolas" w:hAnsi="Consolas"/>
          <w:sz w:val="18"/>
        </w:rPr>
        <w:t>OX457072.1 Hyperoodon ampullatus genome assembly, chromosome: 17      73.8    4e-11</w:t>
      </w:r>
    </w:p>
    <w:p>
      <w:r>
        <w:rPr>
          <w:rFonts w:ascii="Consolas" w:hAnsi="Consolas"/>
          <w:sz w:val="18"/>
        </w:rPr>
        <w:t>OX457071.1 Hyperoodon ampullatus genome assembly, chromosome: 16      71.9    2e-10</w:t>
      </w:r>
    </w:p>
    <w:p>
      <w:r>
        <w:rPr>
          <w:rFonts w:ascii="Consolas" w:hAnsi="Consolas"/>
          <w:sz w:val="18"/>
        </w:rPr>
        <w:t>OX457061.1 Hyperoodon ampullatus genome assembly, chromosome: 6       67.9    3e-09</w:t>
      </w:r>
    </w:p>
    <w:p>
      <w:r>
        <w:rPr>
          <w:rFonts w:ascii="Consolas" w:hAnsi="Consolas"/>
          <w:sz w:val="18"/>
        </w:rPr>
        <w:t>OX457055.1 Hyperoodon ampullatus genome assembly, chromosome: X       65.9    1e-08</w:t>
      </w:r>
    </w:p>
    <w:p>
      <w:r>
        <w:rPr>
          <w:rFonts w:ascii="Consolas" w:hAnsi="Consolas"/>
          <w:sz w:val="18"/>
        </w:rPr>
        <w:t>OX457069.1 Hyperoodon ampullatus genome assembly, chromosome: 14      65.9    1e-08</w:t>
      </w:r>
    </w:p>
    <w:p>
      <w:r>
        <w:rPr>
          <w:rFonts w:ascii="Consolas" w:hAnsi="Consolas"/>
          <w:sz w:val="18"/>
        </w:rPr>
        <w:t>OX457064.1 Hyperoodon ampullatus genome assembly, chromosome: 9       65.9    1e-08</w:t>
      </w:r>
    </w:p>
    <w:p>
      <w:r>
        <w:rPr>
          <w:rFonts w:ascii="Consolas" w:hAnsi="Consolas"/>
          <w:sz w:val="18"/>
        </w:rPr>
        <w:t>OX457070.1 Hyperoodon ampullatus genome assembly, chromosome: 15      63.9    4e-08</w:t>
      </w:r>
    </w:p>
    <w:p>
      <w:r>
        <w:rPr>
          <w:rFonts w:ascii="Consolas" w:hAnsi="Consolas"/>
          <w:sz w:val="18"/>
        </w:rPr>
        <w:t>OX457056.1 Hyperoodon ampullatus genome assembly, chromosome: 1       61.9    2e-07</w:t>
      </w:r>
    </w:p>
    <w:p>
      <w:r>
        <w:rPr>
          <w:rFonts w:ascii="Consolas" w:hAnsi="Consolas"/>
          <w:sz w:val="18"/>
        </w:rPr>
        <w:t>OX457060.1 Hyperoodon ampullatus genome assembly, chromosome: 5       58.0    3e-06</w:t>
      </w:r>
    </w:p>
    <w:p>
      <w:r>
        <w:rPr>
          <w:rFonts w:ascii="Consolas" w:hAnsi="Consolas"/>
          <w:sz w:val="18"/>
        </w:rPr>
        <w:t>OX457059.1 Hyperoodon ampullatus genome assembly, chromosome: 4       58.0    3e-06</w:t>
      </w:r>
    </w:p>
    <w:p>
      <w:r>
        <w:rPr>
          <w:rFonts w:ascii="Consolas" w:hAnsi="Consolas"/>
          <w:sz w:val="18"/>
        </w:rPr>
        <w:t>OX457058.1 Hyperoodon ampullatus genome assembly, chromosome: 3       58.0    3e-06</w:t>
      </w:r>
    </w:p>
    <w:p>
      <w:r>
        <w:rPr>
          <w:rFonts w:ascii="Consolas" w:hAnsi="Consolas"/>
          <w:sz w:val="18"/>
        </w:rPr>
        <w:t>OX457057.1 Hyperoodon ampullatus genome assembly, chromosome: 2       58.0    3e-06</w:t>
      </w:r>
    </w:p>
    <w:p>
      <w:r>
        <w:rPr>
          <w:rFonts w:ascii="Consolas" w:hAnsi="Consolas"/>
          <w:sz w:val="18"/>
        </w:rPr>
        <w:t>OX457066.1 Hyperoodon ampullatus genome assembly, chromosome: 11      56.0    1e-05</w:t>
      </w:r>
    </w:p>
    <w:p>
      <w:r>
        <w:rPr>
          <w:rFonts w:ascii="Consolas" w:hAnsi="Consolas"/>
          <w:sz w:val="18"/>
        </w:rPr>
        <w:t>OX457063.1 Hyperoodon ampullatus genome assembly, chromosome: 8       56.0    1e-05</w:t>
      </w:r>
    </w:p>
    <w:p>
      <w:r>
        <w:rPr>
          <w:rFonts w:ascii="Consolas" w:hAnsi="Consolas"/>
          <w:sz w:val="18"/>
        </w:rPr>
        <w:t>OX457074.1 Hyperoodon ampullatus genome assembly, chromosome: 19      54.0    4e-05</w:t>
      </w:r>
    </w:p>
    <w:p>
      <w:r>
        <w:rPr>
          <w:rFonts w:ascii="Consolas" w:hAnsi="Consolas"/>
          <w:sz w:val="18"/>
        </w:rPr>
        <w:t>OX457073.1 Hyperoodon ampullatus genome assembly, chromosome: 18      54.0    4e-05</w:t>
      </w:r>
    </w:p>
    <w:p>
      <w:r>
        <w:rPr>
          <w:rFonts w:ascii="Consolas" w:hAnsi="Consolas"/>
          <w:sz w:val="18"/>
        </w:rPr>
        <w:t>OX457075.1 Hyperoodon ampullatus genome assembly, chromosome: 20      50.1    6e-04</w:t>
      </w:r>
    </w:p>
    <w:p>
      <w:r>
        <w:rPr>
          <w:rFonts w:ascii="Consolas" w:hAnsi="Consolas"/>
          <w:sz w:val="18"/>
        </w:rPr>
        <w:t>OX457062.1 Hyperoodon ampullatus genome assembly, chromosome: 7       50.1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 ACAGCCTCCTTCTGCTTAGGAACACCAGACAGCACTCCAG--CACTCTGCTTGG-GGGG-  56</w:t>
      </w:r>
    </w:p>
    <w:p>
      <w:r>
        <w:rPr>
          <w:rFonts w:ascii="Consolas" w:hAnsi="Consolas"/>
          <w:sz w:val="18"/>
        </w:rPr>
        <w:t>OX457065.1  5622940                 .......G....T..........G...--............-..     5622980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  <w:t>OX457067.1  73490662                    ........T..........T...--....A.......-...T-  73490624</w:t>
      </w:r>
    </w:p>
    <w:p>
      <w:r>
        <w:rPr>
          <w:rFonts w:ascii="Consolas" w:hAnsi="Consolas"/>
          <w:sz w:val="18"/>
        </w:rPr>
        <w:t>OX457067.1  63725844               .....G.......T..........T...--.......A..A.-..AC-  63725887</w:t>
      </w:r>
    </w:p>
    <w:p>
      <w:r>
        <w:rPr>
          <w:rFonts w:ascii="Consolas" w:hAnsi="Consolas"/>
          <w:sz w:val="18"/>
        </w:rPr>
        <w:t>OX457072.1  17247465               ........G....T.C.A......T...--....A.......-...C-  17247508</w:t>
      </w:r>
    </w:p>
    <w:p>
      <w:r>
        <w:rPr>
          <w:rFonts w:ascii="Consolas" w:hAnsi="Consolas"/>
          <w:sz w:val="18"/>
        </w:rPr>
        <w:t>OX457072.1  26920822               .............T..........T...--..A.T..T...A-...C-  26920865</w:t>
      </w:r>
    </w:p>
    <w:p>
      <w:r>
        <w:rPr>
          <w:rFonts w:ascii="Consolas" w:hAnsi="Consolas"/>
          <w:sz w:val="18"/>
        </w:rPr>
        <w:t>OX457072.1  60592162                 ..........TT........T.T...--....A..T....-...T-  60592203</w:t>
      </w:r>
    </w:p>
    <w:p>
      <w:r>
        <w:rPr>
          <w:rFonts w:ascii="Consolas" w:hAnsi="Consolas"/>
          <w:sz w:val="18"/>
        </w:rPr>
        <w:t>OX457072.1  62233310               .........-............TGT...--....G..G....-...A-  62233268</w:t>
      </w:r>
    </w:p>
    <w:p>
      <w:r>
        <w:rPr>
          <w:rFonts w:ascii="Consolas" w:hAnsi="Consolas"/>
          <w:sz w:val="18"/>
        </w:rPr>
        <w:t>OX457072.1  110172                   ...........T..........TT..--....A.......-...C-  110131</w:t>
      </w:r>
    </w:p>
    <w:p>
      <w:r>
        <w:rPr>
          <w:rFonts w:ascii="Consolas" w:hAnsi="Consolas"/>
          <w:sz w:val="18"/>
        </w:rPr>
        <w:t>OX457072.1  38696812                .........A..T..........T...--....A.......-..     38696852</w:t>
      </w:r>
    </w:p>
    <w:p>
      <w:r>
        <w:rPr>
          <w:rFonts w:ascii="Consolas" w:hAnsi="Consolas"/>
          <w:sz w:val="18"/>
        </w:rPr>
        <w:t>OX457071.1  37887536               .............T..........T...--......A.G...-..TC-  37887579</w:t>
      </w:r>
    </w:p>
    <w:p>
      <w:r>
        <w:rPr>
          <w:rFonts w:ascii="Consolas" w:hAnsi="Consolas"/>
          <w:sz w:val="18"/>
        </w:rPr>
        <w:t>OX457071.1  58345256                 ...........T..........T...--....AA.T....-...C-  58345297</w:t>
      </w:r>
    </w:p>
    <w:p>
      <w:r>
        <w:rPr>
          <w:rFonts w:ascii="Consolas" w:hAnsi="Consolas"/>
          <w:sz w:val="18"/>
        </w:rPr>
        <w:t>OX457071.1  57479969               ........G....TG.........T...--....A.......-...C-  57480012</w:t>
      </w:r>
    </w:p>
    <w:p>
      <w:r>
        <w:rPr>
          <w:rFonts w:ascii="Consolas" w:hAnsi="Consolas"/>
          <w:sz w:val="18"/>
        </w:rPr>
        <w:t>OX457071.1  28491247                ............T.......C..T...--......A.....-..     28491287</w:t>
      </w:r>
    </w:p>
    <w:p>
      <w:r>
        <w:rPr>
          <w:rFonts w:ascii="Consolas" w:hAnsi="Consolas"/>
          <w:sz w:val="18"/>
        </w:rPr>
        <w:t>OX457071.1  58524860                 ...............A......T...--.......A....-..     58524821</w:t>
      </w:r>
    </w:p>
    <w:p>
      <w:r>
        <w:rPr>
          <w:rFonts w:ascii="Consolas" w:hAnsi="Consolas"/>
          <w:sz w:val="18"/>
        </w:rPr>
        <w:t>OX457071.1  15015647                .......................T...--.C....              15015615</w:t>
      </w:r>
    </w:p>
    <w:p>
      <w:r>
        <w:rPr>
          <w:rFonts w:ascii="Consolas" w:hAnsi="Consolas"/>
          <w:sz w:val="18"/>
        </w:rPr>
        <w:t>OX457061.1  60375421                 ...........T..........T...--....A.....A.-T..T-  60375380</w:t>
      </w:r>
    </w:p>
    <w:p>
      <w:r>
        <w:rPr>
          <w:rFonts w:ascii="Consolas" w:hAnsi="Consolas"/>
          <w:sz w:val="18"/>
        </w:rPr>
        <w:t>OX457061.1  112692227  .......T...GA........G...T..........G...--....G.......-..     112692280</w:t>
      </w:r>
    </w:p>
    <w:p>
      <w:r>
        <w:rPr>
          <w:rFonts w:ascii="Consolas" w:hAnsi="Consolas"/>
          <w:sz w:val="18"/>
        </w:rPr>
        <w:t>OX457061.1  88716389   .......T...G........G....T........T.T...--....A.......-.      88716337</w:t>
      </w:r>
    </w:p>
    <w:p>
      <w:r>
        <w:rPr>
          <w:rFonts w:ascii="Consolas" w:hAnsi="Consolas"/>
          <w:sz w:val="18"/>
        </w:rPr>
        <w:t>OX457061.1  112202884                            .....A........--....T.......-...C-  112202855</w:t>
      </w:r>
    </w:p>
    <w:p>
      <w:r>
        <w:rPr>
          <w:rFonts w:ascii="Consolas" w:hAnsi="Consolas"/>
          <w:sz w:val="18"/>
        </w:rPr>
        <w:t>OX457061.1  77708135                 ...........T..........T...--....A..T....-...    77708095</w:t>
      </w:r>
    </w:p>
    <w:p>
      <w:r>
        <w:rPr>
          <w:rFonts w:ascii="Consolas" w:hAnsi="Consolas"/>
          <w:sz w:val="18"/>
        </w:rPr>
        <w:t>OX457061.1  107542735                ......................T...--....A.......-..     107542774</w:t>
      </w:r>
    </w:p>
    <w:p>
      <w:r>
        <w:rPr>
          <w:rFonts w:ascii="Consolas" w:hAnsi="Consolas"/>
          <w:sz w:val="18"/>
        </w:rPr>
        <w:t>OX457061.1  106685285              ............TA..........T...--....G.....-.-...C-  106685243</w:t>
      </w:r>
    </w:p>
    <w:p>
      <w:r>
        <w:rPr>
          <w:rFonts w:ascii="Consolas" w:hAnsi="Consolas"/>
          <w:sz w:val="18"/>
        </w:rPr>
        <w:t>OX457055.1  84160641                              .........T...--....AG......-...C-  84160669</w:t>
      </w:r>
    </w:p>
    <w:p>
      <w:r>
        <w:rPr>
          <w:rFonts w:ascii="Consolas" w:hAnsi="Consolas"/>
          <w:sz w:val="18"/>
        </w:rPr>
        <w:t>OX457055.1  83486859                 ......................T...--....G.......-...    83486899</w:t>
      </w:r>
    </w:p>
    <w:p>
      <w:r>
        <w:rPr>
          <w:rFonts w:ascii="Consolas" w:hAnsi="Consolas"/>
          <w:sz w:val="18"/>
        </w:rPr>
        <w:t>OX457069.1  48613193    ..........GCA...G...............T..T...--..G.A.......-...C-  48613139</w:t>
      </w:r>
    </w:p>
    <w:p>
      <w:r>
        <w:rPr>
          <w:rFonts w:ascii="Consolas" w:hAnsi="Consolas"/>
          <w:sz w:val="18"/>
        </w:rPr>
        <w:t>OX457064.1  50485169           ................GT....CA....T...--....A.....A.-...C-  50485122</w:t>
      </w:r>
    </w:p>
    <w:p>
      <w:r>
        <w:rPr>
          <w:rFonts w:ascii="Consolas" w:hAnsi="Consolas"/>
          <w:sz w:val="18"/>
        </w:rPr>
        <w:t>OX457064.1  66699407                 ...........T..........T..A--....A......A-....-  66699448</w:t>
      </w:r>
    </w:p>
    <w:p>
      <w:r>
        <w:rPr>
          <w:rFonts w:ascii="Consolas" w:hAnsi="Consolas"/>
          <w:sz w:val="18"/>
        </w:rPr>
        <w:t>OX457070.1  27529227                       .....T..........T...--....A.......-..AC-  27529192</w:t>
      </w:r>
    </w:p>
    <w:p>
      <w:r>
        <w:rPr>
          <w:rFonts w:ascii="Consolas" w:hAnsi="Consolas"/>
          <w:sz w:val="18"/>
        </w:rPr>
        <w:t>OX457070.1  59186236                 ...........T.........AT...--....A.......-...C-  59186277</w:t>
      </w:r>
    </w:p>
    <w:p>
      <w:r>
        <w:rPr>
          <w:rFonts w:ascii="Consolas" w:hAnsi="Consolas"/>
          <w:sz w:val="18"/>
        </w:rPr>
        <w:t>OX457070.1  18161327                 .......G...T..........T...--....A.......-...    18161287</w:t>
      </w:r>
    </w:p>
    <w:p>
      <w:r>
        <w:rPr>
          <w:rFonts w:ascii="Consolas" w:hAnsi="Consolas"/>
          <w:sz w:val="18"/>
        </w:rPr>
        <w:t>OX457056.1  26552881                 ...........T......TG..T...--.T..A.......-....-  26552840</w:t>
      </w:r>
    </w:p>
    <w:p>
      <w:r>
        <w:rPr>
          <w:rFonts w:ascii="Consolas" w:hAnsi="Consolas"/>
          <w:sz w:val="18"/>
        </w:rPr>
        <w:t>OX457056.1  80898847                 ...........T..G.......T...--....ACA.....-...C-  80898806</w:t>
      </w:r>
    </w:p>
    <w:p>
      <w:r>
        <w:rPr>
          <w:rFonts w:ascii="Consolas" w:hAnsi="Consolas"/>
          <w:sz w:val="18"/>
        </w:rPr>
        <w:t>OX457056.1  105832070    .....T...G.............TG.....G...T...--....A.......-....-  105832123</w:t>
      </w:r>
    </w:p>
    <w:p>
      <w:r>
        <w:rPr>
          <w:rFonts w:ascii="Consolas" w:hAnsi="Consolas"/>
          <w:sz w:val="18"/>
        </w:rPr>
        <w:t>OX457056.1  74079733                             ..........T...--T...........-...C-  74079762</w:t>
      </w:r>
    </w:p>
    <w:p>
      <w:r>
        <w:rPr>
          <w:rFonts w:ascii="Consolas" w:hAnsi="Consolas"/>
          <w:sz w:val="18"/>
        </w:rPr>
        <w:t>OX457056.1  161682183                 .....................T...--....AG......-..     161682221</w:t>
      </w:r>
    </w:p>
    <w:p>
      <w:r>
        <w:rPr>
          <w:rFonts w:ascii="Consolas" w:hAnsi="Consolas"/>
          <w:sz w:val="18"/>
        </w:rPr>
        <w:t>OX457056.1  59563772    ..........G.............T..........                          59563738</w:t>
      </w:r>
    </w:p>
    <w:p>
      <w:r>
        <w:rPr>
          <w:rFonts w:ascii="Consolas" w:hAnsi="Consolas"/>
          <w:sz w:val="18"/>
        </w:rPr>
        <w:t>OX457060.1  51338418               .............T......G...T...--....ACA.....-...C-  51338461</w:t>
      </w:r>
    </w:p>
    <w:p>
      <w:r>
        <w:rPr>
          <w:rFonts w:ascii="Consolas" w:hAnsi="Consolas"/>
          <w:sz w:val="18"/>
        </w:rPr>
        <w:t>OX457060.1  96985239                ............T..........T...--....G.....A.-...C-  96985197</w:t>
      </w:r>
    </w:p>
    <w:p>
      <w:r>
        <w:rPr>
          <w:rFonts w:ascii="Consolas" w:hAnsi="Consolas"/>
          <w:sz w:val="18"/>
        </w:rPr>
        <w:t>OX457060.1  59847348                 .............A........T...--....A.A...-.-...T-  59847388</w:t>
      </w:r>
    </w:p>
    <w:p>
      <w:r>
        <w:rPr>
          <w:rFonts w:ascii="Consolas" w:hAnsi="Consolas"/>
          <w:sz w:val="18"/>
        </w:rPr>
        <w:t>OX457059.1  75169129   .......T...A...C........TT..........T...--....A.......-..     75169076</w:t>
      </w:r>
    </w:p>
    <w:p>
      <w:r>
        <w:rPr>
          <w:rFonts w:ascii="Consolas" w:hAnsi="Consolas"/>
          <w:sz w:val="18"/>
        </w:rPr>
        <w:t>OX457059.1  132847199         ..............C...T..........T...--.G..A.......-...C-  132847151</w:t>
      </w:r>
    </w:p>
    <w:p>
      <w:r>
        <w:rPr>
          <w:rFonts w:ascii="Consolas" w:hAnsi="Consolas"/>
          <w:sz w:val="18"/>
        </w:rPr>
        <w:t>OX457059.1  70291221   .......T...A.......A.....TG.........T...--....A.......-.      70291273</w:t>
      </w:r>
    </w:p>
    <w:p>
      <w:r>
        <w:rPr>
          <w:rFonts w:ascii="Consolas" w:hAnsi="Consolas"/>
          <w:sz w:val="18"/>
        </w:rPr>
        <w:t>OX457059.1  15964520                             ..........A...--....A.......-...C-  15964549</w:t>
      </w:r>
    </w:p>
    <w:p>
      <w:r>
        <w:rPr>
          <w:rFonts w:ascii="Consolas" w:hAnsi="Consolas"/>
          <w:sz w:val="18"/>
        </w:rPr>
        <w:t>OX457059.1  56636480   .......T...G.............T..........T...--....                56636523</w:t>
      </w:r>
    </w:p>
    <w:p>
      <w:r>
        <w:rPr>
          <w:rFonts w:ascii="Consolas" w:hAnsi="Consolas"/>
          <w:sz w:val="18"/>
        </w:rPr>
        <w:t>OX457058.1  152292169                ........T..T..........T...--...AA.......-...C-  152292210</w:t>
      </w:r>
    </w:p>
    <w:p>
      <w:r>
        <w:rPr>
          <w:rFonts w:ascii="Consolas" w:hAnsi="Consolas"/>
          <w:sz w:val="18"/>
        </w:rPr>
        <w:t>OX457058.1  88549626                 ...........T..........T...--....ACA.....-...T-  88549585</w:t>
      </w:r>
    </w:p>
    <w:p>
      <w:r>
        <w:rPr>
          <w:rFonts w:ascii="Consolas" w:hAnsi="Consolas"/>
          <w:sz w:val="18"/>
        </w:rPr>
        <w:t>OX457058.1  11087235                 ...........G..-.......T...--.G..........-...C-  11087275</w:t>
      </w:r>
    </w:p>
    <w:p>
      <w:r>
        <w:rPr>
          <w:rFonts w:ascii="Consolas" w:hAnsi="Consolas"/>
          <w:sz w:val="18"/>
        </w:rPr>
        <w:t>OX457057.1  77547147                  ....T.....T..........TT..--T...A.......-...C-  77547187</w:t>
      </w:r>
    </w:p>
    <w:p>
      <w:r>
        <w:rPr>
          <w:rFonts w:ascii="Consolas" w:hAnsi="Consolas"/>
          <w:sz w:val="18"/>
        </w:rPr>
        <w:t>OX457057.1  48271926                       .....T........T.....--....A..T....-...C-  48271891</w:t>
      </w:r>
    </w:p>
    <w:p>
      <w:r>
        <w:rPr>
          <w:rFonts w:ascii="Consolas" w:hAnsi="Consolas"/>
          <w:sz w:val="18"/>
        </w:rPr>
        <w:t>OX457057.1  19879879                        ...............T...--....A.......-.A.C-  19879913</w:t>
      </w:r>
    </w:p>
    <w:p>
      <w:r>
        <w:rPr>
          <w:rFonts w:ascii="Consolas" w:hAnsi="Consolas"/>
          <w:sz w:val="18"/>
        </w:rPr>
        <w:t>OX457057.1  152214622             ........A.....A..........TT..--....A.......G....-  152214577</w:t>
      </w:r>
    </w:p>
    <w:p>
      <w:r>
        <w:rPr>
          <w:rFonts w:ascii="Consolas" w:hAnsi="Consolas"/>
          <w:sz w:val="18"/>
        </w:rPr>
        <w:t>OX457057.1  65138061                 ........A.............T...--....A.......-..     65138100</w:t>
      </w:r>
    </w:p>
    <w:p>
      <w:r>
        <w:rPr>
          <w:rFonts w:ascii="Consolas" w:hAnsi="Consolas"/>
          <w:sz w:val="18"/>
        </w:rPr>
        <w:t>OX457066.1  80184279                    ...................GT..--..T.........-..     80184243</w:t>
      </w:r>
    </w:p>
    <w:p>
      <w:r>
        <w:rPr>
          <w:rFonts w:ascii="Consolas" w:hAnsi="Consolas"/>
          <w:sz w:val="18"/>
        </w:rPr>
        <w:t>OX457063.1  76159453                 ........T.............T...--....ACA.....-...C-  76159412</w:t>
      </w:r>
    </w:p>
    <w:p>
      <w:r>
        <w:rPr>
          <w:rFonts w:ascii="Consolas" w:hAnsi="Consolas"/>
          <w:sz w:val="18"/>
        </w:rPr>
        <w:t>OX457063.1  52919188                             ..........T...--..T.A.......-...T-  52919159</w:t>
      </w:r>
    </w:p>
    <w:p>
      <w:r>
        <w:rPr>
          <w:rFonts w:ascii="Consolas" w:hAnsi="Consolas"/>
          <w:sz w:val="18"/>
        </w:rPr>
        <w:t>OX457063.1  85594549   ............CA...........T..........T...--....                85594592</w:t>
      </w:r>
    </w:p>
    <w:p>
      <w:r>
        <w:rPr>
          <w:rFonts w:ascii="Consolas" w:hAnsi="Consolas"/>
          <w:sz w:val="18"/>
        </w:rPr>
        <w:t>OX457063.1  95338703                        ....T..........T...--....A.......-....C  95338738</w:t>
      </w:r>
    </w:p>
    <w:p>
      <w:r>
        <w:rPr>
          <w:rFonts w:ascii="Consolas" w:hAnsi="Consolas"/>
          <w:sz w:val="18"/>
        </w:rPr>
        <w:t>OX457063.1  6124633    .......T...G....C....-...T............C.--............-.      6124582</w:t>
      </w:r>
    </w:p>
    <w:p>
      <w:r>
        <w:rPr>
          <w:rFonts w:ascii="Consolas" w:hAnsi="Consolas"/>
          <w:sz w:val="18"/>
        </w:rPr>
        <w:t>OX457074.1  16041476                ...........G...............--....                16041446</w:t>
      </w:r>
    </w:p>
    <w:p>
      <w:r>
        <w:rPr>
          <w:rFonts w:ascii="Consolas" w:hAnsi="Consolas"/>
          <w:sz w:val="18"/>
        </w:rPr>
        <w:t>OX457073.1  44573536                 ........A..T..........G...--....A.......-...C-  44573495</w:t>
      </w:r>
    </w:p>
    <w:p>
      <w:r>
        <w:rPr>
          <w:rFonts w:ascii="Consolas" w:hAnsi="Consolas"/>
          <w:sz w:val="18"/>
        </w:rPr>
        <w:t>OX457073.1  46414138                       .....T..........T...--....G....C..-...C-  46414103</w:t>
      </w:r>
    </w:p>
    <w:p>
      <w:r>
        <w:rPr>
          <w:rFonts w:ascii="Consolas" w:hAnsi="Consolas"/>
          <w:sz w:val="18"/>
        </w:rPr>
        <w:t>OX457073.1  37552762               .......T................T...--......T....         37552724</w:t>
      </w:r>
    </w:p>
    <w:p>
      <w:r>
        <w:rPr>
          <w:rFonts w:ascii="Consolas" w:hAnsi="Consolas"/>
          <w:sz w:val="18"/>
        </w:rPr>
        <w:t>OX457075.1  16009500                   .........T..........T...AG....ACA.....-...C-  16009541</w:t>
      </w:r>
    </w:p>
    <w:p>
      <w:r>
        <w:rPr>
          <w:rFonts w:ascii="Consolas" w:hAnsi="Consolas"/>
          <w:sz w:val="18"/>
        </w:rPr>
        <w:t>OX457062.1  110011117                  .........T..........T...--A..CA.......-...C-  110011078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57         CATTCGAAACAGCAAAATCACTCATAAAAGGCAAAAAATTGCAAAAAAAAATAGTAATAA  116</w:t>
      </w:r>
    </w:p>
    <w:p>
      <w:r>
        <w:rPr>
          <w:rFonts w:ascii="Consolas" w:hAnsi="Consolas"/>
          <w:sz w:val="18"/>
        </w:rPr>
        <w:t>OX457067.1  73490623   ...CGT...............CA......A...C....A........               73490577</w:t>
      </w:r>
    </w:p>
    <w:p>
      <w:r>
        <w:rPr>
          <w:rFonts w:ascii="Consolas" w:hAnsi="Consolas"/>
          <w:sz w:val="18"/>
        </w:rPr>
        <w:t>OX457067.1  63725888   ....TC......T........                                         63725908</w:t>
      </w:r>
    </w:p>
    <w:p>
      <w:r>
        <w:rPr>
          <w:rFonts w:ascii="Consolas" w:hAnsi="Consolas"/>
          <w:sz w:val="18"/>
        </w:rPr>
        <w:t>OX457072.1  17247509   ....TT.......C.......                                         17247529</w:t>
      </w:r>
    </w:p>
    <w:p>
      <w:r>
        <w:rPr>
          <w:rFonts w:ascii="Consolas" w:hAnsi="Consolas"/>
          <w:sz w:val="18"/>
        </w:rPr>
        <w:t>OX457072.1  26920866   ....TC...T...........                                         26920886</w:t>
      </w:r>
    </w:p>
    <w:p>
      <w:r>
        <w:rPr>
          <w:rFonts w:ascii="Consolas" w:hAnsi="Consolas"/>
          <w:sz w:val="18"/>
        </w:rPr>
        <w:t>OX457072.1  60592204   .....T...............                                         60592224</w:t>
      </w:r>
    </w:p>
    <w:p>
      <w:r>
        <w:rPr>
          <w:rFonts w:ascii="Consolas" w:hAnsi="Consolas"/>
          <w:sz w:val="18"/>
        </w:rPr>
        <w:t>OX457072.1  62233267   ....TT...............                                         62233247</w:t>
      </w:r>
    </w:p>
    <w:p>
      <w:r>
        <w:rPr>
          <w:rFonts w:ascii="Consolas" w:hAnsi="Consolas"/>
          <w:sz w:val="18"/>
        </w:rPr>
        <w:t>OX457072.1  110130     ....                                                          110127</w:t>
      </w:r>
    </w:p>
    <w:p>
      <w:r>
        <w:rPr>
          <w:rFonts w:ascii="Consolas" w:hAnsi="Consolas"/>
          <w:sz w:val="18"/>
        </w:rPr>
        <w:t>OX457071.1  37887580   ....TT...............CA..G...A...C...GA.............          37887631</w:t>
      </w:r>
    </w:p>
    <w:p>
      <w:r>
        <w:rPr>
          <w:rFonts w:ascii="Consolas" w:hAnsi="Consolas"/>
          <w:sz w:val="18"/>
        </w:rPr>
        <w:t>OX457071.1  58345298   ....TT.....A.........                                         58345318</w:t>
      </w:r>
    </w:p>
    <w:p>
      <w:r>
        <w:rPr>
          <w:rFonts w:ascii="Consolas" w:hAnsi="Consolas"/>
          <w:sz w:val="18"/>
        </w:rPr>
        <w:t>OX457071.1  57480013   ....TT.......                                                 57480025</w:t>
      </w:r>
    </w:p>
    <w:p>
      <w:r>
        <w:rPr>
          <w:rFonts w:ascii="Consolas" w:hAnsi="Consolas"/>
          <w:sz w:val="18"/>
        </w:rPr>
        <w:t>OX457061.1  60375379   ....T.......                                                  60375368</w:t>
      </w:r>
    </w:p>
    <w:p>
      <w:r>
        <w:rPr>
          <w:rFonts w:ascii="Consolas" w:hAnsi="Consolas"/>
          <w:sz w:val="18"/>
        </w:rPr>
        <w:t>OX457061.1  112202854  ....TT.G.............                                         112202834</w:t>
      </w:r>
    </w:p>
    <w:p>
      <w:r>
        <w:rPr>
          <w:rFonts w:ascii="Consolas" w:hAnsi="Consolas"/>
          <w:sz w:val="18"/>
        </w:rPr>
        <w:t>OX457061.1  106685242  .....T...............                                         106685222</w:t>
      </w:r>
    </w:p>
    <w:p>
      <w:r>
        <w:rPr>
          <w:rFonts w:ascii="Consolas" w:hAnsi="Consolas"/>
          <w:sz w:val="18"/>
        </w:rPr>
        <w:t>OX457055.1  84160670   ....T.......G........                                         84160690</w:t>
      </w:r>
    </w:p>
    <w:p>
      <w:r>
        <w:rPr>
          <w:rFonts w:ascii="Consolas" w:hAnsi="Consolas"/>
          <w:sz w:val="18"/>
        </w:rPr>
        <w:t>OX457069.1  48613138   .....A............                                            48613121</w:t>
      </w:r>
    </w:p>
    <w:p>
      <w:r>
        <w:rPr>
          <w:rFonts w:ascii="Consolas" w:hAnsi="Consolas"/>
          <w:sz w:val="18"/>
        </w:rPr>
        <w:t>OX457064.1  50485121   ....TAG..............                                         50485101</w:t>
      </w:r>
    </w:p>
    <w:p>
      <w:r>
        <w:rPr>
          <w:rFonts w:ascii="Consolas" w:hAnsi="Consolas"/>
          <w:sz w:val="18"/>
        </w:rPr>
        <w:t>OX457064.1  66699449   ....                                                          66699452</w:t>
      </w:r>
    </w:p>
    <w:p>
      <w:r>
        <w:rPr>
          <w:rFonts w:ascii="Consolas" w:hAnsi="Consolas"/>
          <w:sz w:val="18"/>
        </w:rPr>
        <w:t>OX457070.1  27529191   ....TT......A........C..A...G....C....A.........              27529144</w:t>
      </w:r>
    </w:p>
    <w:p>
      <w:r>
        <w:rPr>
          <w:rFonts w:ascii="Consolas" w:hAnsi="Consolas"/>
          <w:sz w:val="18"/>
        </w:rPr>
        <w:t>OX457070.1  59186278   ....                                                          59186281</w:t>
      </w:r>
    </w:p>
    <w:p>
      <w:r>
        <w:rPr>
          <w:rFonts w:ascii="Consolas" w:hAnsi="Consolas"/>
          <w:sz w:val="18"/>
        </w:rPr>
        <w:t>OX457056.1  26552839   ....TT...............                                         26552819</w:t>
      </w:r>
    </w:p>
    <w:p>
      <w:r>
        <w:rPr>
          <w:rFonts w:ascii="Consolas" w:hAnsi="Consolas"/>
          <w:sz w:val="18"/>
        </w:rPr>
        <w:t>OX457056.1  80898805   ....TT...............                                         80898785</w:t>
      </w:r>
    </w:p>
    <w:p>
      <w:r>
        <w:rPr>
          <w:rFonts w:ascii="Consolas" w:hAnsi="Consolas"/>
          <w:sz w:val="18"/>
        </w:rPr>
        <w:t>OX457056.1  105832124  .                                                             105832124</w:t>
      </w:r>
    </w:p>
    <w:p>
      <w:r>
        <w:rPr>
          <w:rFonts w:ascii="Consolas" w:hAnsi="Consolas"/>
          <w:sz w:val="18"/>
        </w:rPr>
        <w:t>OX457056.1  74079763   ....TT......T.......                                          74079782</w:t>
      </w:r>
    </w:p>
    <w:p>
      <w:r>
        <w:rPr>
          <w:rFonts w:ascii="Consolas" w:hAnsi="Consolas"/>
          <w:sz w:val="18"/>
        </w:rPr>
        <w:t>OX457060.1  51338462   ....T....T...........                                         51338482</w:t>
      </w:r>
    </w:p>
    <w:p>
      <w:r>
        <w:rPr>
          <w:rFonts w:ascii="Consolas" w:hAnsi="Consolas"/>
          <w:sz w:val="18"/>
        </w:rPr>
        <w:t>OX457060.1  96985196   .C..TT.....A........                                          96985177</w:t>
      </w:r>
    </w:p>
    <w:p>
      <w:r>
        <w:rPr>
          <w:rFonts w:ascii="Consolas" w:hAnsi="Consolas"/>
          <w:sz w:val="18"/>
        </w:rPr>
        <w:t>OX457060.1  59847389   ....TT..............                                          59847408</w:t>
      </w:r>
    </w:p>
    <w:p>
      <w:r>
        <w:rPr>
          <w:rFonts w:ascii="Consolas" w:hAnsi="Consolas"/>
          <w:sz w:val="18"/>
        </w:rPr>
        <w:t>OX457059.1  132847150  ....                                                          132847147</w:t>
      </w:r>
    </w:p>
    <w:p>
      <w:r>
        <w:rPr>
          <w:rFonts w:ascii="Consolas" w:hAnsi="Consolas"/>
          <w:sz w:val="18"/>
        </w:rPr>
        <w:t>OX457059.1  15964550   ....T.......TG.......                                         15964570</w:t>
      </w:r>
    </w:p>
    <w:p>
      <w:r>
        <w:rPr>
          <w:rFonts w:ascii="Consolas" w:hAnsi="Consolas"/>
          <w:sz w:val="18"/>
        </w:rPr>
        <w:t>OX457058.1  152292211  ....TT.............                                           152292229</w:t>
      </w:r>
    </w:p>
    <w:p>
      <w:r>
        <w:rPr>
          <w:rFonts w:ascii="Consolas" w:hAnsi="Consolas"/>
          <w:sz w:val="18"/>
        </w:rPr>
        <w:t>OX457058.1  88549584   ....TT.........                                               88549570</w:t>
      </w:r>
    </w:p>
    <w:p>
      <w:r>
        <w:rPr>
          <w:rFonts w:ascii="Consolas" w:hAnsi="Consolas"/>
          <w:sz w:val="18"/>
        </w:rPr>
        <w:t>OX457058.1  11087276   ....TT..C............                                         11087296</w:t>
      </w:r>
    </w:p>
    <w:p>
      <w:r>
        <w:rPr>
          <w:rFonts w:ascii="Consolas" w:hAnsi="Consolas"/>
          <w:sz w:val="18"/>
        </w:rPr>
        <w:t>OX457057.1  77547188   .....T...G...G.......CA.C....A...C....A.........              77547235</w:t>
      </w:r>
    </w:p>
    <w:p>
      <w:r>
        <w:rPr>
          <w:rFonts w:ascii="Consolas" w:hAnsi="Consolas"/>
          <w:sz w:val="18"/>
        </w:rPr>
        <w:t>OX457057.1  48271890   ....TT...............                                         48271870</w:t>
      </w:r>
    </w:p>
    <w:p>
      <w:r>
        <w:rPr>
          <w:rFonts w:ascii="Consolas" w:hAnsi="Consolas"/>
          <w:sz w:val="18"/>
        </w:rPr>
        <w:t>OX457057.1  19879914   ....TT.......G......                                          19879933</w:t>
      </w:r>
    </w:p>
    <w:p>
      <w:r>
        <w:rPr>
          <w:rFonts w:ascii="Consolas" w:hAnsi="Consolas"/>
          <w:sz w:val="18"/>
        </w:rPr>
        <w:t>OX457057.1  152214576  .....T......                                                  152214565</w:t>
      </w:r>
    </w:p>
    <w:p>
      <w:r>
        <w:rPr>
          <w:rFonts w:ascii="Consolas" w:hAnsi="Consolas"/>
          <w:sz w:val="18"/>
        </w:rPr>
        <w:t>OX457063.1  76159411   .TC..T...............                                         76159391</w:t>
      </w:r>
    </w:p>
    <w:p>
      <w:r>
        <w:rPr>
          <w:rFonts w:ascii="Consolas" w:hAnsi="Consolas"/>
          <w:sz w:val="18"/>
        </w:rPr>
        <w:t>OX457063.1  52919158   ....TT...............                                         52919138</w:t>
      </w:r>
    </w:p>
    <w:p>
      <w:r>
        <w:rPr>
          <w:rFonts w:ascii="Consolas" w:hAnsi="Consolas"/>
          <w:sz w:val="18"/>
        </w:rPr>
        <w:t>OX457063.1  95338739   .....C.........                                               95338753</w:t>
      </w:r>
    </w:p>
    <w:p>
      <w:r>
        <w:rPr>
          <w:rFonts w:ascii="Consolas" w:hAnsi="Consolas"/>
          <w:sz w:val="18"/>
        </w:rPr>
        <w:t>OX457073.1  44573494   ..C.TT......G........                                         44573474</w:t>
      </w:r>
    </w:p>
    <w:p>
      <w:r>
        <w:rPr>
          <w:rFonts w:ascii="Consolas" w:hAnsi="Consolas"/>
          <w:sz w:val="18"/>
        </w:rPr>
        <w:t>OX457073.1  46414102   ....TTC..............                                         46414082</w:t>
      </w:r>
    </w:p>
    <w:p>
      <w:r>
        <w:rPr>
          <w:rFonts w:ascii="Consolas" w:hAnsi="Consolas"/>
          <w:sz w:val="18"/>
        </w:rPr>
        <w:t>OX457075.1  16009542   ....TT..................C....C....                            16009575</w:t>
      </w:r>
    </w:p>
    <w:p>
      <w:r>
        <w:rPr>
          <w:rFonts w:ascii="Consolas" w:hAnsi="Consolas"/>
          <w:sz w:val="18"/>
        </w:rPr>
        <w:t>OX457062.1  110011077  ...CTT...............                                         110011057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117        CCAGCATGGCACTAAATAGACCATGAAAA-G-A-CATGTGTGTGCAGTATGAAAATTGAG  173</w:t>
      </w:r>
    </w:p>
    <w:p>
      <w:r>
        <w:rPr>
          <w:rFonts w:ascii="Consolas" w:hAnsi="Consolas"/>
          <w:sz w:val="18"/>
        </w:rPr>
        <w:t>OX457065.1  97025539       .......T.................-.A.-..CC...T.A........G.GC...A  97025592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  <w:t>OX457067.1  15595724                                                   .......C...A  15595713</w:t>
      </w:r>
    </w:p>
    <w:p>
      <w:r>
        <w:rPr>
          <w:rFonts w:ascii="Consolas" w:hAnsi="Consolas"/>
          <w:sz w:val="18"/>
        </w:rPr>
        <w:t>OX457072.1  28545710       .......A...............T.-.-GT..CT...T.A....G...G.G....A  28545763</w:t>
      </w:r>
    </w:p>
    <w:p>
      <w:r>
        <w:rPr>
          <w:rFonts w:ascii="Consolas" w:hAnsi="Consolas"/>
          <w:sz w:val="18"/>
        </w:rPr>
        <w:t>OX457072.1  38696903        ........................G.-.-..CT...T.A........G.GC....  38696955</w:t>
      </w:r>
    </w:p>
    <w:p>
      <w:r>
        <w:rPr>
          <w:rFonts w:ascii="Consolas" w:hAnsi="Consolas"/>
          <w:sz w:val="18"/>
        </w:rPr>
        <w:t>OX457061.1  77708046       .........................-.-.                             77708020</w:t>
      </w:r>
    </w:p>
    <w:p>
      <w:r>
        <w:rPr>
          <w:rFonts w:ascii="Consolas" w:hAnsi="Consolas"/>
          <w:sz w:val="18"/>
        </w:rPr>
        <w:t>OX457061.1  65142606       .........................-.                               65142581</w:t>
      </w:r>
    </w:p>
    <w:p>
      <w:r>
        <w:rPr>
          <w:rFonts w:ascii="Consolas" w:hAnsi="Consolas"/>
          <w:sz w:val="18"/>
        </w:rPr>
        <w:t>OX457061.1  43432340       .........................                                 43432316</w:t>
      </w:r>
    </w:p>
    <w:p>
      <w:r>
        <w:rPr>
          <w:rFonts w:ascii="Consolas" w:hAnsi="Consolas"/>
          <w:sz w:val="18"/>
        </w:rPr>
        <w:t>OX457069.1  10424814       .........................-.                               10424839</w:t>
      </w:r>
    </w:p>
    <w:p>
      <w:r>
        <w:rPr>
          <w:rFonts w:ascii="Consolas" w:hAnsi="Consolas"/>
          <w:sz w:val="18"/>
        </w:rPr>
        <w:t>OX457069.1  82839494       .........................-.                               82839519</w:t>
      </w:r>
    </w:p>
    <w:p>
      <w:r>
        <w:rPr>
          <w:rFonts w:ascii="Consolas" w:hAnsi="Consolas"/>
          <w:sz w:val="18"/>
        </w:rPr>
        <w:t>OX457064.1  62427005                                   .-...T.....A....G.....GG...A  62427031</w:t>
      </w:r>
    </w:p>
    <w:p>
      <w:r>
        <w:rPr>
          <w:rFonts w:ascii="Consolas" w:hAnsi="Consolas"/>
          <w:sz w:val="18"/>
        </w:rPr>
        <w:t>OX457059.1  92047946       .........................-.                               92047971</w:t>
      </w:r>
    </w:p>
    <w:p>
      <w:r>
        <w:rPr>
          <w:rFonts w:ascii="Consolas" w:hAnsi="Consolas"/>
          <w:sz w:val="18"/>
        </w:rPr>
        <w:t>OX457058.1  157454219        ...........G......A....T.-.-..CT...T.T......A....C...A  157454168</w:t>
      </w:r>
    </w:p>
    <w:p>
      <w:r>
        <w:rPr>
          <w:rFonts w:ascii="Consolas" w:hAnsi="Consolas"/>
          <w:sz w:val="18"/>
        </w:rPr>
        <w:t>OX457058.1  131495504      .........................-.-.                             131495478</w:t>
      </w:r>
    </w:p>
    <w:p>
      <w:r>
        <w:rPr>
          <w:rFonts w:ascii="Consolas" w:hAnsi="Consolas"/>
          <w:sz w:val="18"/>
        </w:rPr>
        <w:t>OX457073.1  46806231       .........................                                 46806255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174        ACAGGAAGGCAGAGTGTCAGCTTGTTCCACCTCAGCTGGGAATGTG--CA--TCAGGCAA  229</w:t>
      </w:r>
    </w:p>
    <w:p>
      <w:r>
        <w:rPr>
          <w:rFonts w:ascii="Consolas" w:hAnsi="Consolas"/>
          <w:sz w:val="18"/>
        </w:rPr>
        <w:t>OX457065.1  97025593   ...A..T........C...C.......A.G..............                  97025636</w:t>
      </w:r>
    </w:p>
    <w:p>
      <w:r>
        <w:rPr>
          <w:rFonts w:ascii="Consolas" w:hAnsi="Consolas"/>
          <w:sz w:val="18"/>
        </w:rPr>
        <w:t>OX457065.1  39270451          ............C..G......................A--..--C.......  39270403</w:t>
      </w:r>
    </w:p>
    <w:p>
      <w:r>
        <w:rPr>
          <w:rFonts w:ascii="Consolas" w:hAnsi="Consolas"/>
          <w:sz w:val="18"/>
        </w:rPr>
        <w:t>OX457065.1  11384927              ....T...C......TA..................TG..--........  11384881</w:t>
      </w:r>
    </w:p>
    <w:p>
      <w:r>
        <w:rPr>
          <w:rFonts w:ascii="Consolas" w:hAnsi="Consolas"/>
          <w:sz w:val="18"/>
        </w:rPr>
        <w:t>OX457067.1  15595712   ..............CA...C.......AGTT...............--..--.         15595664</w:t>
      </w:r>
    </w:p>
    <w:p>
      <w:r>
        <w:rPr>
          <w:rFonts w:ascii="Consolas" w:hAnsi="Consolas"/>
          <w:sz w:val="18"/>
        </w:rPr>
        <w:t>OX457072.1  28545764   ...A..............TC.......A..............                    28545805</w:t>
      </w:r>
    </w:p>
    <w:p>
      <w:r>
        <w:rPr>
          <w:rFonts w:ascii="Consolas" w:hAnsi="Consolas"/>
          <w:sz w:val="18"/>
        </w:rPr>
        <w:t>OX457072.1  38696956   ............-......T.-.....A................                  38696997</w:t>
      </w:r>
    </w:p>
    <w:p>
      <w:r>
        <w:rPr>
          <w:rFonts w:ascii="Consolas" w:hAnsi="Consolas"/>
          <w:sz w:val="18"/>
        </w:rPr>
        <w:t>OX457071.1  10498082       ..........CA...C..............A...........--..            10498039</w:t>
      </w:r>
    </w:p>
    <w:p>
      <w:r>
        <w:rPr>
          <w:rFonts w:ascii="Consolas" w:hAnsi="Consolas"/>
          <w:sz w:val="18"/>
        </w:rPr>
        <w:t>OX457061.1  26104905       ...............C.......G..................                26104946</w:t>
      </w:r>
    </w:p>
    <w:p>
      <w:r>
        <w:rPr>
          <w:rFonts w:ascii="Consolas" w:hAnsi="Consolas"/>
          <w:sz w:val="18"/>
        </w:rPr>
        <w:t>OX457055.1  39792300       ..........A....T.......A..........A.......                39792341</w:t>
      </w:r>
    </w:p>
    <w:p>
      <w:r>
        <w:rPr>
          <w:rFonts w:ascii="Consolas" w:hAnsi="Consolas"/>
          <w:sz w:val="18"/>
        </w:rPr>
        <w:t>OX457055.1  16117252                       ..........................                16117277</w:t>
      </w:r>
    </w:p>
    <w:p>
      <w:r>
        <w:rPr>
          <w:rFonts w:ascii="Consolas" w:hAnsi="Consolas"/>
          <w:sz w:val="18"/>
        </w:rPr>
        <w:t>OX457055.1  18408454                               ..............C...--..CA..G.....  18408425</w:t>
      </w:r>
    </w:p>
    <w:p>
      <w:r>
        <w:rPr>
          <w:rFonts w:ascii="Consolas" w:hAnsi="Consolas"/>
          <w:sz w:val="18"/>
        </w:rPr>
        <w:t>OX457064.1  62427032   ...A.........A.....C.......G..............                    62427073</w:t>
      </w:r>
    </w:p>
    <w:p>
      <w:r>
        <w:rPr>
          <w:rFonts w:ascii="Consolas" w:hAnsi="Consolas"/>
          <w:sz w:val="18"/>
        </w:rPr>
        <w:t>OX457064.1  73674197       ...............C.......A.........A........--..--.         73674241</w:t>
      </w:r>
    </w:p>
    <w:p>
      <w:r>
        <w:rPr>
          <w:rFonts w:ascii="Consolas" w:hAnsi="Consolas"/>
          <w:sz w:val="18"/>
        </w:rPr>
        <w:t>OX457070.1  10574745       .........A.....C...A...A..............C...--TG--....A...  10574694</w:t>
      </w:r>
    </w:p>
    <w:p>
      <w:r>
        <w:rPr>
          <w:rFonts w:ascii="Consolas" w:hAnsi="Consolas"/>
          <w:sz w:val="18"/>
        </w:rPr>
        <w:t>OX457056.1  152424227      .........A....GC.......TG.................--..--.         152424271</w:t>
      </w:r>
    </w:p>
    <w:p>
      <w:r>
        <w:rPr>
          <w:rFonts w:ascii="Consolas" w:hAnsi="Consolas"/>
          <w:sz w:val="18"/>
        </w:rPr>
        <w:t>OX457059.1  55937736       .......A.......C.............C........C...--..            55937779</w:t>
      </w:r>
    </w:p>
    <w:p>
      <w:r>
        <w:rPr>
          <w:rFonts w:ascii="Consolas" w:hAnsi="Consolas"/>
          <w:sz w:val="18"/>
        </w:rPr>
        <w:t>OX457059.1  38517927   ..................GC.....C.........A.....                     38517887</w:t>
      </w:r>
    </w:p>
    <w:p>
      <w:r>
        <w:rPr>
          <w:rFonts w:ascii="Consolas" w:hAnsi="Consolas"/>
          <w:sz w:val="18"/>
        </w:rPr>
        <w:t>OX457059.1  96105498       ...............C.....C.A.............                     96105534</w:t>
      </w:r>
    </w:p>
    <w:p>
      <w:r>
        <w:rPr>
          <w:rFonts w:ascii="Consolas" w:hAnsi="Consolas"/>
          <w:sz w:val="18"/>
        </w:rPr>
        <w:t>OX457059.1  41749167                       .......G..................--..--.         41749195</w:t>
      </w:r>
    </w:p>
    <w:p>
      <w:r>
        <w:rPr>
          <w:rFonts w:ascii="Consolas" w:hAnsi="Consolas"/>
          <w:sz w:val="18"/>
        </w:rPr>
        <w:t>OX457058.1  157454167  .......A......CA...C......GG...............A..--..            157454120</w:t>
      </w:r>
    </w:p>
    <w:p>
      <w:r>
        <w:rPr>
          <w:rFonts w:ascii="Consolas" w:hAnsi="Consolas"/>
          <w:sz w:val="18"/>
        </w:rPr>
        <w:t>OX457066.1  38921918                       ..........................--..            38921891</w:t>
      </w:r>
    </w:p>
    <w:p>
      <w:r>
        <w:rPr>
          <w:rFonts w:ascii="Consolas" w:hAnsi="Consolas"/>
          <w:sz w:val="18"/>
        </w:rPr>
        <w:t>OX457062.1  103277493      ...........A...C......TG............G.....--..--.         103277449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230        CTCAAGTTTTTCACCAC  246</w:t>
      </w:r>
    </w:p>
    <w:p>
      <w:r>
        <w:rPr>
          <w:rFonts w:ascii="Consolas" w:hAnsi="Consolas"/>
          <w:sz w:val="18"/>
        </w:rPr>
        <w:t>OX457065.1  39270402   T....A..........   39270387</w:t>
      </w:r>
    </w:p>
    <w:p>
      <w:r>
        <w:rPr>
          <w:rFonts w:ascii="Consolas" w:hAnsi="Consolas"/>
          <w:sz w:val="18"/>
        </w:rPr>
        <w:t>OX457065.1  11384880   .....A...........  11384864</w:t>
      </w:r>
    </w:p>
    <w:p>
      <w:r>
        <w:rPr>
          <w:rFonts w:ascii="Consolas" w:hAnsi="Consolas"/>
          <w:sz w:val="18"/>
        </w:rPr>
        <w:t>OX457055.1  18408424   ..............     18408411</w:t>
      </w:r>
    </w:p>
    <w:p>
      <w:r>
        <w:rPr>
          <w:rFonts w:ascii="Consolas" w:hAnsi="Consolas"/>
          <w:sz w:val="18"/>
        </w:rPr>
        <w:t>OX457070.1  10574693   ..G..AA..........  10574677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726987612004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OX457070.1 Hyperoodon ampullatus genome assembly, chromosome: 15      77.8    1e-12</w:t>
      </w:r>
    </w:p>
    <w:p>
      <w:r>
        <w:rPr>
          <w:rFonts w:ascii="Consolas" w:hAnsi="Consolas"/>
          <w:sz w:val="18"/>
        </w:rPr>
        <w:t>OX457069.1 Hyperoodon ampullatus genome assembly, chromosome: 14      77.8    1e-12</w:t>
      </w:r>
    </w:p>
    <w:p>
      <w:r>
        <w:rPr>
          <w:rFonts w:ascii="Consolas" w:hAnsi="Consolas"/>
          <w:sz w:val="18"/>
        </w:rPr>
        <w:t>OX457067.1 Hyperoodon ampullatus genome assembly, chromosome: 12      77.8    1e-12</w:t>
      </w:r>
    </w:p>
    <w:p>
      <w:r>
        <w:rPr>
          <w:rFonts w:ascii="Consolas" w:hAnsi="Consolas"/>
          <w:sz w:val="18"/>
        </w:rPr>
        <w:t>OX457060.1 Hyperoodon ampullatus genome assembly, chromosome: 5       77.8    1e-12</w:t>
      </w:r>
    </w:p>
    <w:p>
      <w:r>
        <w:rPr>
          <w:rFonts w:ascii="Consolas" w:hAnsi="Consolas"/>
          <w:sz w:val="18"/>
        </w:rPr>
        <w:t>OX457059.1 Hyperoodon ampullatus genome assembly, chromosome: 4       77.8    1e-12</w:t>
      </w:r>
    </w:p>
    <w:p>
      <w:r>
        <w:rPr>
          <w:rFonts w:ascii="Consolas" w:hAnsi="Consolas"/>
          <w:sz w:val="18"/>
        </w:rPr>
        <w:t>OX457058.1 Hyperoodon ampullatus genome assembly, chromosome: 3       77.8    1e-12</w:t>
      </w:r>
    </w:p>
    <w:p>
      <w:r>
        <w:rPr>
          <w:rFonts w:ascii="Consolas" w:hAnsi="Consolas"/>
          <w:sz w:val="18"/>
        </w:rPr>
        <w:t>OX457056.1 Hyperoodon ampullatus genome assembly, chromosome: 1       77.8    1e-12</w:t>
      </w:r>
    </w:p>
    <w:p>
      <w:r>
        <w:rPr>
          <w:rFonts w:ascii="Consolas" w:hAnsi="Consolas"/>
          <w:sz w:val="18"/>
        </w:rPr>
        <w:t>OX457068.1 Hyperoodon ampullatus genome assembly, chromosome: 13      69.9    3e-10</w:t>
      </w:r>
    </w:p>
    <w:p>
      <w:r>
        <w:rPr>
          <w:rFonts w:ascii="Consolas" w:hAnsi="Consolas"/>
          <w:sz w:val="18"/>
        </w:rPr>
        <w:t>OX457066.1 Hyperoodon ampullatus genome assembly, chromosome: 11      69.9    3e-10</w:t>
      </w:r>
    </w:p>
    <w:p>
      <w:r>
        <w:rPr>
          <w:rFonts w:ascii="Consolas" w:hAnsi="Consolas"/>
          <w:sz w:val="18"/>
        </w:rPr>
        <w:t>OX457065.1 Hyperoodon ampullatus genome assembly, chromosome: 10      69.9    3e-10</w:t>
      </w:r>
    </w:p>
    <w:p>
      <w:r>
        <w:rPr>
          <w:rFonts w:ascii="Consolas" w:hAnsi="Consolas"/>
          <w:sz w:val="18"/>
        </w:rPr>
        <w:t>OX457062.1 Hyperoodon ampullatus genome assembly, chromosome: 7       69.9    3e-10</w:t>
      </w:r>
    </w:p>
    <w:p>
      <w:r>
        <w:rPr>
          <w:rFonts w:ascii="Consolas" w:hAnsi="Consolas"/>
          <w:sz w:val="18"/>
        </w:rPr>
        <w:t>OX457061.1 Hyperoodon ampullatus genome assembly, chromosome: 6       69.9    3e-10</w:t>
      </w:r>
    </w:p>
    <w:p>
      <w:r>
        <w:rPr>
          <w:rFonts w:ascii="Consolas" w:hAnsi="Consolas"/>
          <w:sz w:val="18"/>
        </w:rPr>
        <w:t>OX457057.1 Hyperoodon ampullatus genome assembly, chromosome: 2       69.9    3e-10</w:t>
      </w:r>
    </w:p>
    <w:p>
      <w:r>
        <w:rPr>
          <w:rFonts w:ascii="Consolas" w:hAnsi="Consolas"/>
          <w:sz w:val="18"/>
        </w:rPr>
        <w:t>OX457055.1 Hyperoodon ampullatus genome assembly, chromosome: X       63.9    2e-08</w:t>
      </w:r>
    </w:p>
    <w:p>
      <w:r>
        <w:rPr>
          <w:rFonts w:ascii="Consolas" w:hAnsi="Consolas"/>
          <w:sz w:val="18"/>
        </w:rPr>
        <w:t>OX457075.1 Hyperoodon ampullatus genome assembly, chromosome: 20      63.9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64         CTCCCGGGTTCAAGCGATTCTCCTGCC-TCAGCCTCCCGAGTAGCTGGGATTACAG  118</w:t>
      </w:r>
    </w:p>
    <w:p>
      <w:r>
        <w:rPr>
          <w:rFonts w:ascii="Consolas" w:hAnsi="Consolas"/>
          <w:sz w:val="18"/>
        </w:rPr>
        <w:t>OX457070.1  38998880   ....T...C.........C........-......................C.....  38998934</w:t>
      </w:r>
    </w:p>
    <w:p>
      <w:r>
        <w:rPr>
          <w:rFonts w:ascii="Consolas" w:hAnsi="Consolas"/>
          <w:sz w:val="18"/>
        </w:rPr>
        <w:t>OX457070.1  10193719   ....T...C....T....C........-......................C.....  10193665</w:t>
      </w:r>
    </w:p>
    <w:p>
      <w:r>
        <w:rPr>
          <w:rFonts w:ascii="Consolas" w:hAnsi="Consolas"/>
          <w:sz w:val="18"/>
        </w:rPr>
        <w:t>OX457069.1  29942527   ....T...C.........C........-......................C.....  29942581</w:t>
      </w:r>
    </w:p>
    <w:p>
      <w:r>
        <w:rPr>
          <w:rFonts w:ascii="Consolas" w:hAnsi="Consolas"/>
          <w:sz w:val="18"/>
        </w:rPr>
        <w:t>OX457069.1  74895913               ......C........-......................C.....  74895871</w:t>
      </w:r>
    </w:p>
    <w:p>
      <w:r>
        <w:rPr>
          <w:rFonts w:ascii="Consolas" w:hAnsi="Consolas"/>
          <w:sz w:val="18"/>
        </w:rPr>
        <w:t>OX457067.1  76014569   ....T...C.........C........-......................C.....  76014515</w:t>
      </w:r>
    </w:p>
    <w:p>
      <w:r>
        <w:rPr>
          <w:rFonts w:ascii="Consolas" w:hAnsi="Consolas"/>
          <w:sz w:val="18"/>
        </w:rPr>
        <w:t>OX457060.1  19106862   ....T...C.........C........-......................C.....  19106916</w:t>
      </w:r>
    </w:p>
    <w:p>
      <w:r>
        <w:rPr>
          <w:rFonts w:ascii="Consolas" w:hAnsi="Consolas"/>
          <w:sz w:val="18"/>
        </w:rPr>
        <w:t>OX457060.1  19593853                   ...........-..........A...........C.....  19593891</w:t>
      </w:r>
    </w:p>
    <w:p>
      <w:r>
        <w:rPr>
          <w:rFonts w:ascii="Consolas" w:hAnsi="Consolas"/>
          <w:sz w:val="18"/>
        </w:rPr>
        <w:t>OX457060.1  37914559            .........C........C..........A...........        37914519</w:t>
      </w:r>
    </w:p>
    <w:p>
      <w:r>
        <w:rPr>
          <w:rFonts w:ascii="Consolas" w:hAnsi="Consolas"/>
          <w:sz w:val="18"/>
        </w:rPr>
        <w:t>OX457059.1  110929071  ....T...C.........C........-......................C.....  110929125</w:t>
      </w:r>
    </w:p>
    <w:p>
      <w:r>
        <w:rPr>
          <w:rFonts w:ascii="Consolas" w:hAnsi="Consolas"/>
          <w:sz w:val="18"/>
        </w:rPr>
        <w:t>OX457059.1  139716906           ......A..A........-.........T..........          139716943</w:t>
      </w:r>
    </w:p>
    <w:p>
      <w:r>
        <w:rPr>
          <w:rFonts w:ascii="Consolas" w:hAnsi="Consolas"/>
          <w:sz w:val="18"/>
        </w:rPr>
        <w:t>OX457058.1  117557658  ....T...C.........C........-......................C.....  117557604</w:t>
      </w:r>
    </w:p>
    <w:p>
      <w:r>
        <w:rPr>
          <w:rFonts w:ascii="Consolas" w:hAnsi="Consolas"/>
          <w:sz w:val="18"/>
        </w:rPr>
        <w:t>OX457058.1  129420290  ....T...C.........C........-......................C.....  129420236</w:t>
      </w:r>
    </w:p>
    <w:p>
      <w:r>
        <w:rPr>
          <w:rFonts w:ascii="Consolas" w:hAnsi="Consolas"/>
          <w:sz w:val="18"/>
        </w:rPr>
        <w:t>OX457058.1  129620991  ....T...C.........C........-......................C.....  129621045</w:t>
      </w:r>
    </w:p>
    <w:p>
      <w:r>
        <w:rPr>
          <w:rFonts w:ascii="Consolas" w:hAnsi="Consolas"/>
          <w:sz w:val="18"/>
        </w:rPr>
        <w:t>OX457058.1  129632732  ....T...C.........C........-......................C.....  129632786</w:t>
      </w:r>
    </w:p>
    <w:p>
      <w:r>
        <w:rPr>
          <w:rFonts w:ascii="Consolas" w:hAnsi="Consolas"/>
          <w:sz w:val="18"/>
        </w:rPr>
        <w:t>OX457058.1  64035428   ....T...C.........C........-........T.............C.....  64035374</w:t>
      </w:r>
    </w:p>
    <w:p>
      <w:r>
        <w:rPr>
          <w:rFonts w:ascii="Consolas" w:hAnsi="Consolas"/>
          <w:sz w:val="18"/>
        </w:rPr>
        <w:t>OX457056.1  170390545  ....T...C.........C........-......................C.....  170390491</w:t>
      </w:r>
    </w:p>
    <w:p>
      <w:r>
        <w:rPr>
          <w:rFonts w:ascii="Consolas" w:hAnsi="Consolas"/>
          <w:sz w:val="18"/>
        </w:rPr>
        <w:t>OX457068.1  78518164   ....T...C.........C........-....................          78518210</w:t>
      </w:r>
    </w:p>
    <w:p>
      <w:r>
        <w:rPr>
          <w:rFonts w:ascii="Consolas" w:hAnsi="Consolas"/>
          <w:sz w:val="18"/>
        </w:rPr>
        <w:t>OX457066.1  16423946   ....T...C.........C........-..........A...........C.....  16424000</w:t>
      </w:r>
    </w:p>
    <w:p>
      <w:r>
        <w:rPr>
          <w:rFonts w:ascii="Consolas" w:hAnsi="Consolas"/>
          <w:sz w:val="18"/>
        </w:rPr>
        <w:t>OX457065.1  66848344   ....T...C.........C........-.........G............C.....  66848398</w:t>
      </w:r>
    </w:p>
    <w:p>
      <w:r>
        <w:rPr>
          <w:rFonts w:ascii="Consolas" w:hAnsi="Consolas"/>
          <w:sz w:val="18"/>
        </w:rPr>
        <w:t>OX457062.1  20317257   ....T...C......A..C........-......................C.....  20317203</w:t>
      </w:r>
    </w:p>
    <w:p>
      <w:r>
        <w:rPr>
          <w:rFonts w:ascii="Consolas" w:hAnsi="Consolas"/>
          <w:sz w:val="18"/>
        </w:rPr>
        <w:t>OX457062.1  38671613   ....T...C.........C........-....T.................C.....  38671667</w:t>
      </w:r>
    </w:p>
    <w:p>
      <w:r>
        <w:rPr>
          <w:rFonts w:ascii="Consolas" w:hAnsi="Consolas"/>
          <w:sz w:val="18"/>
        </w:rPr>
        <w:t>OX457061.1  115510251  ....T...C.........C........-..........A...........C.....  115510305</w:t>
      </w:r>
    </w:p>
    <w:p>
      <w:r>
        <w:rPr>
          <w:rFonts w:ascii="Consolas" w:hAnsi="Consolas"/>
          <w:sz w:val="18"/>
        </w:rPr>
        <w:t>OX457057.1  82817119   ....T...C.........C....G...-......................C.....  82817173</w:t>
      </w:r>
    </w:p>
    <w:p>
      <w:r>
        <w:rPr>
          <w:rFonts w:ascii="Consolas" w:hAnsi="Consolas"/>
          <w:sz w:val="18"/>
        </w:rPr>
        <w:t>OX457055.1  52296874                      ........-......................C.....  52296839</w:t>
      </w:r>
    </w:p>
    <w:p>
      <w:r>
        <w:rPr>
          <w:rFonts w:ascii="Consolas" w:hAnsi="Consolas"/>
          <w:sz w:val="18"/>
        </w:rPr>
        <w:t>OX457075.1  35278141                      ........-......................C.....  35278106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280045886571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81.8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          ACAATAATGCAATCCATTTCCCAGCATAAGTGGGT-AAGTGCCACTTTGACTTGGGCTGG  62</w:t>
      </w:r>
    </w:p>
    <w:p>
      <w:r>
        <w:rPr>
          <w:rFonts w:ascii="Consolas" w:hAnsi="Consolas"/>
          <w:sz w:val="18"/>
        </w:rPr>
        <w:t>OX457059.1  132845573  ...........C..T.C..................T.........CC..G..........  132845514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63         GCTTAAAAGCACAAGAAAAGC  83</w:t>
      </w:r>
    </w:p>
    <w:p>
      <w:r>
        <w:rPr>
          <w:rFonts w:ascii="Consolas" w:hAnsi="Consolas"/>
          <w:sz w:val="18"/>
        </w:rPr>
        <w:t>OX457059.1  132845513  ...........A.G.......  132845493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639296499272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203669735688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280045886571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458256782664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373394415504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412996853512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58.0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         CTGGAACTGTGGAGAGTCCTGAAACCAGCTGAGGCGGATGGAAGAAGGCCAGTGCGGTTG  71</w:t>
      </w:r>
    </w:p>
    <w:p>
      <w:r>
        <w:rPr>
          <w:rFonts w:ascii="Consolas" w:hAnsi="Consolas"/>
          <w:sz w:val="18"/>
        </w:rPr>
        <w:t>OX457059.1  132822588  .....T......C........GG..T...C....T...................TA....  132822529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72         TTATGGAAG  80</w:t>
      </w:r>
    </w:p>
    <w:p>
      <w:r>
        <w:rPr>
          <w:rFonts w:ascii="Consolas" w:hAnsi="Consolas"/>
          <w:sz w:val="18"/>
        </w:rPr>
        <w:t>OX457059.1  132822528  C........  132822520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172553526069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172     5e-41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 AAGGCAAGAGGAGCCCCAGTCCTAGAGAAAACACTTGGCTACAACATATGGTACTATCCA  60</w:t>
      </w:r>
    </w:p>
    <w:p>
      <w:r>
        <w:rPr>
          <w:rFonts w:ascii="Consolas" w:hAnsi="Consolas"/>
          <w:sz w:val="18"/>
        </w:rPr>
        <w:t>OX457059.1  132820651  .......A.........G.....G.....G..TT...................T.TC...  132820592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 GAAAGCAACACTAACCTCACAGAAACAATGAACACTACTAACCAGCAGCTTGAACTGCAT  120</w:t>
      </w:r>
    </w:p>
    <w:p>
      <w:r>
        <w:rPr>
          <w:rFonts w:ascii="Consolas" w:hAnsi="Consolas"/>
          <w:sz w:val="18"/>
        </w:rPr>
        <w:t>OX457059.1  132820591  ....A..........T.......G...........C...............A..T..T.C  132820532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121        CTGGGAGGCGAGAGCTTTTGGGTGTCTATGATTTCTTATAATTCTCTTGGGAAGTCTCCA  180</w:t>
      </w:r>
    </w:p>
    <w:p>
      <w:r>
        <w:rPr>
          <w:rFonts w:ascii="Consolas" w:hAnsi="Consolas"/>
          <w:sz w:val="18"/>
        </w:rPr>
        <w:t>OX457059.1  132820531  .........A...C..ACA....A.A.G..........C............-........  132820473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181        GTGGCCACCCTGAGGATTCCAGCTATT  207</w:t>
      </w:r>
    </w:p>
    <w:p>
      <w:r>
        <w:rPr>
          <w:rFonts w:ascii="Consolas" w:hAnsi="Consolas"/>
          <w:sz w:val="18"/>
        </w:rPr>
        <w:t>OX457059.1  132820472  ........G..T...............  132820446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557262877684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461085528236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234785945307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359250687644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153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          CCAAGACAGTCAATTCCAGCATCTTGCAGTACGGCCTGGAGTCCCTGAAACGAAAGACCT  60</w:t>
      </w:r>
    </w:p>
    <w:p>
      <w:r>
        <w:rPr>
          <w:rFonts w:ascii="Consolas" w:hAnsi="Consolas"/>
          <w:sz w:val="18"/>
        </w:rPr>
        <w:t>OX457059.1  132815125  .............C.T.......C.......TA.......A.......C.T.........  132815066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61         CTTACATTGTTCAGGTCATGGCCAGCACCAGTGCTGGGGGAACCAACGGGACCAGCATAA  120</w:t>
      </w:r>
    </w:p>
    <w:p>
      <w:r>
        <w:rPr>
          <w:rFonts w:ascii="Consolas" w:hAnsi="Consolas"/>
          <w:sz w:val="18"/>
        </w:rPr>
        <w:t>OX457059.1  132815065  ......C....................................T.GT..C.....G....  132815006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121        ATTTCAAGACATTGTCA  137</w:t>
      </w:r>
    </w:p>
    <w:p>
      <w:r>
        <w:rPr>
          <w:rFonts w:ascii="Consolas" w:hAnsi="Consolas"/>
          <w:sz w:val="18"/>
        </w:rPr>
        <w:t>OX457059.1  132815005  .C...............  132814989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342278214212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71.9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          GTGTCTTTGAGATTATCCTCATAACTTCTCTGATTGGTGGAGGCCTTCTTATTCTCATTA  60</w:t>
      </w:r>
    </w:p>
    <w:p>
      <w:r>
        <w:rPr>
          <w:rFonts w:ascii="Consolas" w:hAnsi="Consolas"/>
          <w:sz w:val="18"/>
        </w:rPr>
        <w:t>OX457059.1  132809341  .........G....T..A.T............G....A..T......---........C.  132809285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61         TCCTGACAGTGGCATATGGTCTCAAAAAACCCAA  94</w:t>
      </w:r>
    </w:p>
    <w:p>
      <w:r>
        <w:rPr>
          <w:rFonts w:ascii="Consolas" w:hAnsi="Consolas"/>
          <w:sz w:val="18"/>
        </w:rPr>
        <w:t>OX457059.1  132809284  ......TG..........A...............  132809251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212155974675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81.8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14         CTGTGTTGGCCCACCGTTCCCAACCCTGCTGAAAGTAGTATAGCCACATGGCATGGAGAT  73</w:t>
      </w:r>
    </w:p>
    <w:p>
      <w:r>
        <w:rPr>
          <w:rFonts w:ascii="Consolas" w:hAnsi="Consolas"/>
          <w:sz w:val="18"/>
        </w:rPr>
        <w:t>OX457059.1  132808057  .............AT..C.................C...............TG.......  132807998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74         GATTT  78</w:t>
      </w:r>
    </w:p>
    <w:p>
      <w:r>
        <w:rPr>
          <w:rFonts w:ascii="Consolas" w:hAnsi="Consolas"/>
          <w:sz w:val="18"/>
        </w:rPr>
        <w:t>OX457059.1  132807997  .....  132807993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178211018727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77.8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          GATAAGCTAAACCTGAAGGAGTCTGATGACTCTGTGAACACAGAAGA  47</w:t>
      </w:r>
    </w:p>
    <w:p>
      <w:r>
        <w:rPr>
          <w:rFonts w:ascii="Consolas" w:hAnsi="Consolas"/>
          <w:sz w:val="18"/>
        </w:rPr>
        <w:t>OX457059.1  132806670  ...........T..........T........................  132806624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483715492812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53746194634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