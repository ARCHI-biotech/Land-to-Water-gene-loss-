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62.1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176       AGGAAGGCAGAGTGTCAGCTTGTTCCACCTCAGCTGGGAATGTGCA  221</w:t>
      </w:r>
    </w:p>
    <w:p>
      <w:r>
        <w:rPr>
          <w:rFonts w:ascii="Consolas" w:hAnsi="Consolas"/>
          <w:sz w:val="18"/>
        </w:rPr>
        <w:t>OX457066.1  38921935  .....-......C...GC............................  38921891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701527212232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80.5    1e-13</w:t>
      </w:r>
    </w:p>
    <w:p>
      <w:r>
        <w:rPr>
          <w:rFonts w:ascii="Consolas" w:hAnsi="Consolas"/>
          <w:sz w:val="18"/>
        </w:rPr>
        <w:t>OX457069.1 Hyperoodon ampullatus genome assembly, chromosome: 14      80.5    1e-13</w:t>
      </w:r>
    </w:p>
    <w:p>
      <w:r>
        <w:rPr>
          <w:rFonts w:ascii="Consolas" w:hAnsi="Consolas"/>
          <w:sz w:val="18"/>
        </w:rPr>
        <w:t>OX457067.1 Hyperoodon ampullatus genome assembly, chromosome: 12      80.5    1e-13</w:t>
      </w:r>
    </w:p>
    <w:p>
      <w:r>
        <w:rPr>
          <w:rFonts w:ascii="Consolas" w:hAnsi="Consolas"/>
          <w:sz w:val="18"/>
        </w:rPr>
        <w:t>OX457060.1 Hyperoodon ampullatus genome assembly, chromosome: 5       80.5    1e-13</w:t>
      </w:r>
    </w:p>
    <w:p>
      <w:r>
        <w:rPr>
          <w:rFonts w:ascii="Consolas" w:hAnsi="Consolas"/>
          <w:sz w:val="18"/>
        </w:rPr>
        <w:t>OX457059.1 Hyperoodon ampullatus genome assembly, chromosome: 4       80.5    1e-13</w:t>
      </w:r>
    </w:p>
    <w:p>
      <w:r>
        <w:rPr>
          <w:rFonts w:ascii="Consolas" w:hAnsi="Consolas"/>
          <w:sz w:val="18"/>
        </w:rPr>
        <w:t>OX457058.1 Hyperoodon ampullatus genome assembly, chromosome: 3       80.5    1e-13</w:t>
      </w:r>
    </w:p>
    <w:p>
      <w:r>
        <w:rPr>
          <w:rFonts w:ascii="Consolas" w:hAnsi="Consolas"/>
          <w:sz w:val="18"/>
        </w:rPr>
        <w:t>OX457056.1 Hyperoodon ampullatus genome assembly, chromosome: 1       80.5    1e-13</w:t>
      </w:r>
    </w:p>
    <w:p>
      <w:r>
        <w:rPr>
          <w:rFonts w:ascii="Consolas" w:hAnsi="Consolas"/>
          <w:sz w:val="18"/>
        </w:rPr>
        <w:t>OX457068.1 Hyperoodon ampullatus genome assembly, chromosome: 13      75.0    7e-12</w:t>
      </w:r>
    </w:p>
    <w:p>
      <w:r>
        <w:rPr>
          <w:rFonts w:ascii="Consolas" w:hAnsi="Consolas"/>
          <w:sz w:val="18"/>
        </w:rPr>
        <w:t>OX457062.1 Hyperoodon ampullatus genome assembly, chromosome: 7       75.0    7e-12</w:t>
      </w:r>
    </w:p>
    <w:p>
      <w:r>
        <w:rPr>
          <w:rFonts w:ascii="Consolas" w:hAnsi="Consolas"/>
          <w:sz w:val="18"/>
        </w:rPr>
        <w:t>OX457055.1 Hyperoodon ampullatus genome assembly, chromosome: X       67.6    1e-09</w:t>
      </w:r>
    </w:p>
    <w:p>
      <w:r>
        <w:rPr>
          <w:rFonts w:ascii="Consolas" w:hAnsi="Consolas"/>
          <w:sz w:val="18"/>
        </w:rPr>
        <w:t>OX457075.1 Hyperoodon ampullatus genome assembly, chromosome: 20    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64         CTCCCGGGTTCAAGCGATTCTCCTGCCTCAGCCTCCCGAGTAGCTGGGATTACAG  118</w:t>
      </w:r>
    </w:p>
    <w:p>
      <w:r>
        <w:rPr>
          <w:rFonts w:ascii="Consolas" w:hAnsi="Consolas"/>
          <w:sz w:val="18"/>
        </w:rPr>
        <w:t>OX457070.1  38998880   ....T...C.........C..............................C.....  38998934</w:t>
      </w:r>
    </w:p>
    <w:p>
      <w:r>
        <w:rPr>
          <w:rFonts w:ascii="Consolas" w:hAnsi="Consolas"/>
          <w:sz w:val="18"/>
        </w:rPr>
        <w:t>OX457070.1  10193719   ....T...C....T....C..............................C.....  10193665</w:t>
      </w:r>
    </w:p>
    <w:p>
      <w:r>
        <w:rPr>
          <w:rFonts w:ascii="Consolas" w:hAnsi="Consolas"/>
          <w:sz w:val="18"/>
        </w:rPr>
        <w:t>OX457069.1  29942527   ....T...C.........C..............................C.....  29942581</w:t>
      </w:r>
    </w:p>
    <w:p>
      <w:r>
        <w:rPr>
          <w:rFonts w:ascii="Consolas" w:hAnsi="Consolas"/>
          <w:sz w:val="18"/>
        </w:rPr>
        <w:t>OX457069.1  74895925   ....T...C..G......C..............................C.....  74895871</w:t>
      </w:r>
    </w:p>
    <w:p>
      <w:r>
        <w:rPr>
          <w:rFonts w:ascii="Consolas" w:hAnsi="Consolas"/>
          <w:sz w:val="18"/>
        </w:rPr>
        <w:t>OX457067.1  76014569   ....T...C.........C..............................C.....  76014515</w:t>
      </w:r>
    </w:p>
    <w:p>
      <w:r>
        <w:rPr>
          <w:rFonts w:ascii="Consolas" w:hAnsi="Consolas"/>
          <w:sz w:val="18"/>
        </w:rPr>
        <w:t>OX457060.1  19106862   ....T...C.........C..............................C.....  19106916</w:t>
      </w:r>
    </w:p>
    <w:p>
      <w:r>
        <w:rPr>
          <w:rFonts w:ascii="Consolas" w:hAnsi="Consolas"/>
          <w:sz w:val="18"/>
        </w:rPr>
        <w:t>OX457059.1  110929071  ....T...C.........C..............................C.....  110929125</w:t>
      </w:r>
    </w:p>
    <w:p>
      <w:r>
        <w:rPr>
          <w:rFonts w:ascii="Consolas" w:hAnsi="Consolas"/>
          <w:sz w:val="18"/>
        </w:rPr>
        <w:t>OX457058.1  117557658  ....T...C.........C..............................C.....  117557604</w:t>
      </w:r>
    </w:p>
    <w:p>
      <w:r>
        <w:rPr>
          <w:rFonts w:ascii="Consolas" w:hAnsi="Consolas"/>
          <w:sz w:val="18"/>
        </w:rPr>
        <w:t>OX457058.1  129420290  ....T...C.........C..............................C.....  129420236</w:t>
      </w:r>
    </w:p>
    <w:p>
      <w:r>
        <w:rPr>
          <w:rFonts w:ascii="Consolas" w:hAnsi="Consolas"/>
          <w:sz w:val="18"/>
        </w:rPr>
        <w:t>OX457058.1  129620991  ....T...C.........C..............................C.....  129621045</w:t>
      </w:r>
    </w:p>
    <w:p>
      <w:r>
        <w:rPr>
          <w:rFonts w:ascii="Consolas" w:hAnsi="Consolas"/>
          <w:sz w:val="18"/>
        </w:rPr>
        <w:t>OX457058.1  129632732  ....T...C.........C..............................C.....  129632786</w:t>
      </w:r>
    </w:p>
    <w:p>
      <w:r>
        <w:rPr>
          <w:rFonts w:ascii="Consolas" w:hAnsi="Consolas"/>
          <w:sz w:val="18"/>
        </w:rPr>
        <w:t>OX457056.1  170390545  ....T...C.........C..............................C.....  170390491</w:t>
      </w:r>
    </w:p>
    <w:p>
      <w:r>
        <w:rPr>
          <w:rFonts w:ascii="Consolas" w:hAnsi="Consolas"/>
          <w:sz w:val="18"/>
        </w:rPr>
        <w:t>OX457068.1  78518164   ....T...C.........C............................A.C.....  78518218</w:t>
      </w:r>
    </w:p>
    <w:p>
      <w:r>
        <w:rPr>
          <w:rFonts w:ascii="Consolas" w:hAnsi="Consolas"/>
          <w:sz w:val="18"/>
        </w:rPr>
        <w:t>OX457062.1  20317257   ....T...C......A..C..............................C.....  20317203</w:t>
      </w:r>
    </w:p>
    <w:p>
      <w:r>
        <w:rPr>
          <w:rFonts w:ascii="Consolas" w:hAnsi="Consolas"/>
          <w:sz w:val="18"/>
        </w:rPr>
        <w:t>OX457055.1  52296892    ...T...C.....AA..C..............................C.....  52296839</w:t>
      </w:r>
    </w:p>
    <w:p>
      <w:r>
        <w:rPr>
          <w:rFonts w:ascii="Consolas" w:hAnsi="Consolas"/>
          <w:sz w:val="18"/>
        </w:rPr>
        <w:t>OX457075.1  35278160   ....T...C...C..AG.C..............................C.....  35278106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257415364843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616665214488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181039377472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257415364843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435625885464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350763699984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390366053208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149923234469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534631768524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438454624980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212155520475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336620002404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 CCAAGACAGTCAATTCCAGCATCTTGCAGTACGGCCTGGAGTCCCTGAAACGAAAGACCT  60</w:t>
      </w:r>
    </w:p>
    <w:p>
      <w:r>
        <w:rPr>
          <w:rFonts w:ascii="Consolas" w:hAnsi="Consolas"/>
          <w:sz w:val="18"/>
        </w:rPr>
        <w:t>OX457059.1  132815125  .............C.T.......C.......TA.......A.......C.T.........  132815066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 CTTACATTGTTCAGGTCATGGCCAGCACCAGTGCTGGGGGAACCAACGGGACCAGCATAA  120</w:t>
      </w:r>
    </w:p>
    <w:p>
      <w:r>
        <w:rPr>
          <w:rFonts w:ascii="Consolas" w:hAnsi="Consolas"/>
          <w:sz w:val="18"/>
        </w:rPr>
        <w:t>OX457059.1  132815065  ......C....................................T.GT..C.....G....  132815006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 ATTTCAAGACATTGTCA  137</w:t>
      </w:r>
    </w:p>
    <w:p>
      <w:r>
        <w:rPr>
          <w:rFonts w:ascii="Consolas" w:hAnsi="Consolas"/>
          <w:sz w:val="18"/>
        </w:rPr>
        <w:t>OX457059.1  132815005  .C...............  132814989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319647565308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189525598291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155580715015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461084541108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33944901444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