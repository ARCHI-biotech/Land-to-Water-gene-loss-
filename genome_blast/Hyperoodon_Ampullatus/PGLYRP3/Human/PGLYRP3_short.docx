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115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97         TCCTCTTCTCTCTGGGAAGCCAGAGCCCAAGTGCTCCATTCCCAGGGAGGGAGTGCCCTC  156</w:t>
      </w:r>
    </w:p>
    <w:p>
      <w:r>
        <w:rPr>
          <w:rFonts w:ascii="Consolas" w:hAnsi="Consolas"/>
          <w:sz w:val="18"/>
        </w:rPr>
        <w:t>OX457057.1  112825351  ........C......A.......G.....-..-..........G................  112825294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157        TAGGGCCAGGGGGAGTGAAGGCCTGAGGAGGCACCAGCTGGAGAAGAAGGGCAGGTCCTG  216</w:t>
      </w:r>
    </w:p>
    <w:p>
      <w:r>
        <w:rPr>
          <w:rFonts w:ascii="Consolas" w:hAnsi="Consolas"/>
          <w:sz w:val="18"/>
        </w:rPr>
        <w:t>OX457057.1  112825293  ...T.....A.A...A.......-.........G............G........G..-A  112825236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217        GAGGCCAAGTCTGGAAGGGAAGGAGCTGCTGGCCAATCAGGGGCGAGCCGACTGCACCCT  276</w:t>
      </w:r>
    </w:p>
    <w:p>
      <w:r>
        <w:rPr>
          <w:rFonts w:ascii="Consolas" w:hAnsi="Consolas"/>
          <w:sz w:val="18"/>
        </w:rPr>
        <w:t>OX457057.1  112825235  .........C..-...A......CA....CA......G.....T.....AG.....G...  112825177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277        GACCTGCTGGGCTGGAACAGCA  298</w:t>
      </w:r>
    </w:p>
    <w:p>
      <w:r>
        <w:rPr>
          <w:rFonts w:ascii="Consolas" w:hAnsi="Consolas"/>
          <w:sz w:val="18"/>
        </w:rPr>
        <w:t>OX457057.1  112825176  ......TG.......G......  112825155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820336215880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217813467333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67.9    9e-10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9          CCACAGTTCTCCTGGAGTGAGACCCAAGCCAGAGGCTTGTCCCAGAGGCTTATGGACCTG  68</w:t>
      </w:r>
    </w:p>
    <w:p>
      <w:r>
        <w:rPr>
          <w:rFonts w:ascii="Consolas" w:hAnsi="Consolas"/>
          <w:sz w:val="18"/>
        </w:rPr>
        <w:t>OX457057.1  112821860  ........G..T....A...A..............GC....AG..GA....C........  112821801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69         TTTGTCAGCATCTCACAGTTCATTCACAAGGGTC  102</w:t>
      </w:r>
    </w:p>
    <w:p>
      <w:r>
        <w:rPr>
          <w:rFonts w:ascii="Consolas" w:hAnsi="Consolas"/>
          <w:sz w:val="18"/>
        </w:rPr>
        <w:t>OX457057.1  112821800  .....TG...........C......T........  112821767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251758423281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69.9    5e-10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15         GTCTCCCGCAAGGAGTGGGGGGCAAGACCGCTCGCCTGCAGGGCCCTGCTGACCCTGCCT  74</w:t>
      </w:r>
    </w:p>
    <w:p>
      <w:r>
        <w:rPr>
          <w:rFonts w:ascii="Consolas" w:hAnsi="Consolas"/>
          <w:sz w:val="18"/>
        </w:rPr>
        <w:t>OX457057.1  112820874  ......................TG...TTC..GA............A........G....  112820815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75         GTGGCCTACATCATCACAGACCAGCTCCCAGGGATGCAGTGCCAGCAGCAGAGCGTTTGC  134</w:t>
      </w:r>
    </w:p>
    <w:p>
      <w:r>
        <w:rPr>
          <w:rFonts w:ascii="Consolas" w:hAnsi="Consolas"/>
          <w:sz w:val="18"/>
        </w:rPr>
        <w:t>OX457057.1  112820814  .......GTG......TG...A....TA.G.....AA........G......AT..G...  112820755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135        AGCCAGATGCTGCGGGGGTTGCAGTCCCATTCCGTCTACACCATAGGCTGGTGCGACGTG  194</w:t>
      </w:r>
    </w:p>
    <w:p>
      <w:r>
        <w:rPr>
          <w:rFonts w:ascii="Consolas" w:hAnsi="Consolas"/>
          <w:sz w:val="18"/>
        </w:rPr>
        <w:t>OX457057.1  112820754  ...TG..A.....C-----.............A.......A..A............T...  112820700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195        GCGTACA  201</w:t>
      </w:r>
    </w:p>
    <w:p>
      <w:r>
        <w:rPr>
          <w:rFonts w:ascii="Consolas" w:hAnsi="Consolas"/>
          <w:sz w:val="18"/>
        </w:rPr>
        <w:t>OX457057.1  112820699  ..C....  112820693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514831694104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125     5e-27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 CTTCCTGGTTGGGGATGATGGCAGGGTGTATGAAGGTGTTGGCTGGAACATCCAAGGCTT  60</w:t>
      </w:r>
    </w:p>
    <w:p>
      <w:r>
        <w:rPr>
          <w:rFonts w:ascii="Consolas" w:hAnsi="Consolas"/>
          <w:sz w:val="18"/>
        </w:rPr>
        <w:t>OX457057.1  112818714  ...............CA.............CA.......C..................A.  112818655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 GCACACCCAGGGCTACAACAACATTTCCCTGGGCATCGCCTTCTTTGGCAATAAG  115</w:t>
      </w:r>
    </w:p>
    <w:p>
      <w:r>
        <w:rPr>
          <w:rFonts w:ascii="Consolas" w:hAnsi="Consolas"/>
          <w:sz w:val="18"/>
        </w:rPr>
        <w:t>OX457057.1  112818654  ...TG...................C...T...A.C....T...............  112818600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282874632900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 GCAGCAGTCCCAGCCCTGCTGCCTTATCAGCTGCAGAGGGTCTGATCTCCTATGCCATCC  60</w:t>
      </w:r>
    </w:p>
    <w:p>
      <w:r>
        <w:rPr>
          <w:rFonts w:ascii="Consolas" w:hAnsi="Consolas"/>
          <w:sz w:val="18"/>
        </w:rPr>
        <w:t>OX457057.1  112817661  .......G....A.....T....................A........T.........AA  112817602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 AGAAGGGTCACCTGTCGCCCAGGTATATTCAGCCACTTCTTCTGAAAGAAGAGACCTGCC  120</w:t>
      </w:r>
    </w:p>
    <w:p>
      <w:r>
        <w:rPr>
          <w:rFonts w:ascii="Consolas" w:hAnsi="Consolas"/>
          <w:sz w:val="18"/>
        </w:rPr>
        <w:t>OX457057.1  112817601  ................A.T..............T......CT............G.....  112817542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 TGGACCCTCAACATCCAGTGATGCCCAGGAA  151</w:t>
      </w:r>
    </w:p>
    <w:p>
      <w:r>
        <w:rPr>
          <w:rFonts w:ascii="Consolas" w:hAnsi="Consolas"/>
          <w:sz w:val="18"/>
        </w:rPr>
        <w:t>OX457057.1  112817541  ...T.........G...C.............  112817511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376223161076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506345457388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282874632900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449770545948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