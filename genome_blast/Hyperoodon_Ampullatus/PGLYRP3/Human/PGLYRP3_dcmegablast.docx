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243     6e-62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25         ACAGAGCTGGCTTGGAGCCTCAGCCCTCTGCCTTTCTCTTCTCTTCCATCTTTTGTTAGG  84</w:t>
      </w:r>
    </w:p>
    <w:p>
      <w:r>
        <w:rPr>
          <w:rFonts w:ascii="Consolas" w:hAnsi="Consolas"/>
          <w:sz w:val="18"/>
        </w:rPr>
        <w:t>OX457057.1  112825421  ........C-..CA.........AG...C...C.C...C...TC...CCA...G......  112825363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85         GATCCTGGGCTCTCCTCTTCTCTCTGGGAAGCCAGAGCCCAAGTGCTCCATTCCCAGGGA  144</w:t>
      </w:r>
    </w:p>
    <w:p>
      <w:r>
        <w:rPr>
          <w:rFonts w:ascii="Consolas" w:hAnsi="Consolas"/>
          <w:sz w:val="18"/>
        </w:rPr>
        <w:t>OX457057.1  112825362  .C...C..CA.-........C......A.......G.....-..-..........G....  112825306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145        GGGAGTGCCCTCTAGGGCCAGGGGGAGTGAAGGCCTGAGGAGGCACCAGCTGGAGAAGAA  204</w:t>
      </w:r>
    </w:p>
    <w:p>
      <w:r>
        <w:rPr>
          <w:rFonts w:ascii="Consolas" w:hAnsi="Consolas"/>
          <w:sz w:val="18"/>
        </w:rPr>
        <w:t>OX457057.1  112825305  ...............T.....A.A...A.......-.........G............G.  112825247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205        GGGCAGGTCCTGGAGGCCAAGTCTGGAAGGGAAGGAGCTGCTGGCCAATCAGGGGCGAGC  264</w:t>
      </w:r>
    </w:p>
    <w:p>
      <w:r>
        <w:rPr>
          <w:rFonts w:ascii="Consolas" w:hAnsi="Consolas"/>
          <w:sz w:val="18"/>
        </w:rPr>
        <w:t>OX457057.1  112825246  .......G..-A.........C..-...A......CA....CA......G.....T....  112825189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265        CGACTGCACCCTGACCTGCTGGGCTGGAACAGCACAGAACCCACAG  310</w:t>
      </w:r>
    </w:p>
    <w:p>
      <w:r>
        <w:rPr>
          <w:rFonts w:ascii="Consolas" w:hAnsi="Consolas"/>
          <w:sz w:val="18"/>
        </w:rPr>
        <w:t>OX457057.1  112825188  .AG.....G.........TG.......G......AG.G........  112825143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789217691355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186696708132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108     8e-22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          GGGATTTTCCACAGTTCTCCTGGAGTGAGACCCAAGCCAGAGGCTTGTCCCAGAGGCTTA  60</w:t>
      </w:r>
    </w:p>
    <w:p>
      <w:r>
        <w:rPr>
          <w:rFonts w:ascii="Consolas" w:hAnsi="Consolas"/>
          <w:sz w:val="18"/>
        </w:rPr>
        <w:t>OX457057.1  112821868  ......CC........G..T....A...A..............GC....AG..GA....C  112821809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61         TGGACCTGTTTGTCAGCATCTCACAGTTCATTCACAAGGGTC  102</w:t>
      </w:r>
    </w:p>
    <w:p>
      <w:r>
        <w:rPr>
          <w:rFonts w:ascii="Consolas" w:hAnsi="Consolas"/>
          <w:sz w:val="18"/>
        </w:rPr>
        <w:t>OX457057.1  112821808  .............TG...........C......T........  112821767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220641564156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172     5e-41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7          CCACCATCGTCTCCCGCAAGGAGTGGGGGGCAAGACCGCTCGCCTGCAGGGCCCTGCTGA  66</w:t>
      </w:r>
    </w:p>
    <w:p>
      <w:r>
        <w:rPr>
          <w:rFonts w:ascii="Consolas" w:hAnsi="Consolas"/>
          <w:sz w:val="18"/>
        </w:rPr>
        <w:t>OX457057.1  112820882  .....G.T......................TG...TTC..GA............A.....  112820823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67         CCCTGCCTGTGGCCTACATCATCACAGACCAGCTCCCAGGGATGCAGTGCCAGCAGCAGA  126</w:t>
      </w:r>
    </w:p>
    <w:p>
      <w:r>
        <w:rPr>
          <w:rFonts w:ascii="Consolas" w:hAnsi="Consolas"/>
          <w:sz w:val="18"/>
        </w:rPr>
        <w:t>OX457057.1  112820822  ...G...........GTG......TG...A....TA.G.....AA........G......  112820763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127        GCGTTTGCAGCCAGATGCTGCGGGGGTTGCAGTCCCATTCCGTCTACACCATAGGCTGGT  186</w:t>
      </w:r>
    </w:p>
    <w:p>
      <w:r>
        <w:rPr>
          <w:rFonts w:ascii="Consolas" w:hAnsi="Consolas"/>
          <w:sz w:val="18"/>
        </w:rPr>
        <w:t>OX457057.1  112820762  AT..G......TG..A.....C-----.............A.......A..A........  112820708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187        GCGACGTGGCGTACA  201</w:t>
      </w:r>
    </w:p>
    <w:p>
      <w:r>
        <w:rPr>
          <w:rFonts w:ascii="Consolas" w:hAnsi="Consolas"/>
          <w:sz w:val="18"/>
        </w:rPr>
        <w:t>OX457057.1  112820707  ....T.....C....  112820693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483714068895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152     3e-35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          CTTCCTGGTTGGGGATGATGGCAGGGTGTATGAAGGTGTTGGCTGGAACATCCAAGGCTT  60</w:t>
      </w:r>
    </w:p>
    <w:p>
      <w:r>
        <w:rPr>
          <w:rFonts w:ascii="Consolas" w:hAnsi="Consolas"/>
          <w:sz w:val="18"/>
        </w:rPr>
        <w:t>OX457057.1  112818714  ...............CA.............CA.......C..................A.  112818655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61         GCACACCCAGGGCTACAACAACATTTCCCTGGGCATCGCCTTCTTTGGCAATAAGATAG  119</w:t>
      </w:r>
    </w:p>
    <w:p>
      <w:r>
        <w:rPr>
          <w:rFonts w:ascii="Consolas" w:hAnsi="Consolas"/>
          <w:sz w:val="18"/>
        </w:rPr>
        <w:t>OX457057.1  112818654  ...TG...................C...T...A.C....T...............C...  112818596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251757682178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201     8e-50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          GCAGCAGTCCCAGCCCTGCTGCCTTATCAGCTGCAGAGGGTCTGATCTCCTATGCCATCC  60</w:t>
      </w:r>
    </w:p>
    <w:p>
      <w:r>
        <w:rPr>
          <w:rFonts w:ascii="Consolas" w:hAnsi="Consolas"/>
          <w:sz w:val="18"/>
        </w:rPr>
        <w:t>OX457057.1  112817661  .......G....A.....T....................A........T.........AA  112817602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61         AGAAGGGTCACCTGTCGCCCAGGTATATTCAGCCACTTCTTCTGAAAGAAGAGACCTGCC  120</w:t>
      </w:r>
    </w:p>
    <w:p>
      <w:r>
        <w:rPr>
          <w:rFonts w:ascii="Consolas" w:hAnsi="Consolas"/>
          <w:sz w:val="18"/>
        </w:rPr>
        <w:t>OX457057.1  112817601  ................A.T..............T......CT............G.....  112817542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121        TGGACCCTCAACATCCAGTGATGCCCAGGAA  151</w:t>
      </w:r>
    </w:p>
    <w:p>
      <w:r>
        <w:rPr>
          <w:rFonts w:ascii="Consolas" w:hAnsi="Consolas"/>
          <w:sz w:val="18"/>
        </w:rPr>
        <w:t>OX457057.1  112817541  ...T.........G...C.............  112817511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347934774246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475227857160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251757682178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418653112260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