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178211018727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105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101       GAAATGGAGAGCTTCCACACCAGATTTAGTGCCTGGACACCTTTTAGCAACAAGTCATTA  160</w:t>
      </w:r>
    </w:p>
    <w:p>
      <w:r>
        <w:rPr>
          <w:rFonts w:ascii="Consolas" w:hAnsi="Consolas"/>
          <w:sz w:val="18"/>
        </w:rPr>
        <w:t>OX457067.1  64667293  ....C...............A.....C.................................  64667352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161       AATAGACAG  169</w:t>
      </w:r>
    </w:p>
    <w:p>
      <w:r>
        <w:rPr>
          <w:rFonts w:ascii="Consolas" w:hAnsi="Consolas"/>
          <w:sz w:val="18"/>
        </w:rPr>
        <w:t>OX457067.1  64667353  ...C.....  64667361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421483090228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CTCTTTCAGGAAAGAGTGGCTCTTATAAGTCATTGGTTTGACCTCTGGACTAACAAGCAA  60</w:t>
      </w:r>
    </w:p>
    <w:p>
      <w:r>
        <w:rPr>
          <w:rFonts w:ascii="Consolas" w:hAnsi="Consolas"/>
          <w:sz w:val="18"/>
        </w:rPr>
        <w:t>OX457067.1  64668517  .................T..............C..A........................  64668576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CGTCAAGAATTCTTATTCGCAATTTTTTTAAGATGCACTAAATCACAATTAAG  113</w:t>
      </w:r>
    </w:p>
    <w:p>
      <w:r>
        <w:rPr>
          <w:rFonts w:ascii="Consolas" w:hAnsi="Consolas"/>
          <w:sz w:val="18"/>
        </w:rPr>
        <w:t>OX457067.1  64668577  TA............                                         64668590</w:t>
      </w:r>
    </w:p>
    <w:p>
      <w:r>
        <w:rPr>
          <w:rFonts w:ascii="Consolas" w:hAnsi="Consolas"/>
          <w:sz w:val="18"/>
        </w:rPr>
        <w:t>OX457067.1  64668811     ...............A.G.........T......................  64668860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265902154926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198     6e-49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         TTGTCCAAGACTGGTTTTCAGAAAGGATGCAAGTGGCCAAAGTGGACTTCTCTACAGTGT  62</w:t>
      </w:r>
    </w:p>
    <w:p>
      <w:r>
        <w:rPr>
          <w:rFonts w:ascii="Consolas" w:hAnsi="Consolas"/>
          <w:sz w:val="18"/>
        </w:rPr>
        <w:t>OX457067.1  64685617  ..............................................T........-----  64685671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63        TACCACGCTTCATTTCTCTATATATCTTTTCCTTTTTGAGTCCGAAAGATTTGTGTGCCG  122</w:t>
      </w:r>
    </w:p>
    <w:p>
      <w:r>
        <w:rPr>
          <w:rFonts w:ascii="Consolas" w:hAnsi="Consolas"/>
          <w:sz w:val="18"/>
        </w:rPr>
        <w:t>OX457067.1  64685672  ---................................C...A...A..............A.  64685728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123       CTGCCCAAGTCAGCTGGCCCTGGAAGTTTTTAACTGAACAG  163</w:t>
      </w:r>
    </w:p>
    <w:p>
      <w:r>
        <w:rPr>
          <w:rFonts w:ascii="Consolas" w:hAnsi="Consolas"/>
          <w:sz w:val="18"/>
        </w:rPr>
        <w:t>OX457067.1  64685729  ....A....................AC..............  64685769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404510616796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319     4e-85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GATTGCTTATGGATGCCCAAATGCGTTAAGTTCGGATGGTTTCTGCCCTATACTCCAACA  60</w:t>
      </w:r>
    </w:p>
    <w:p>
      <w:r>
        <w:rPr>
          <w:rFonts w:ascii="Consolas" w:hAnsi="Consolas"/>
          <w:sz w:val="18"/>
        </w:rPr>
        <w:t>OX457067.1  64689258  ........................A.G.....T.............A......G......  64689317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GATAATGAGTATGGTGCTTGGAAGCGCCATTACATTGCTTGTGTGTCCCACTTAGACTGG  120</w:t>
      </w:r>
    </w:p>
    <w:p>
      <w:r>
        <w:rPr>
          <w:rFonts w:ascii="Consolas" w:hAnsi="Consolas"/>
          <w:sz w:val="18"/>
        </w:rPr>
        <w:t>OX457067.1  64689318  ........................TA......................A.......T...  64689377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CTGACACCTAGGGAGGCTGCTGCTACTTATGGGACGCTGAATGAACCCAAAACAGAAGAT  180</w:t>
      </w:r>
    </w:p>
    <w:p>
      <w:r>
        <w:rPr>
          <w:rFonts w:ascii="Consolas" w:hAnsi="Consolas"/>
          <w:sz w:val="18"/>
        </w:rPr>
        <w:t>OX457067.1  64689378  ..A..C........A..C..A...CT...C.....C........................  64689437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GAGGAACTACTGGAGAGACAAAGAGAAAAGTGCCTGAGGAAAAGAATTTGGGAGAAAATT  240</w:t>
      </w:r>
    </w:p>
    <w:p>
      <w:r>
        <w:rPr>
          <w:rFonts w:ascii="Consolas" w:hAnsi="Consolas"/>
          <w:sz w:val="18"/>
        </w:rPr>
        <w:t>OX457067.1  64689438  ...C......A......G.................A.......T................  64689497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241       GCACTACGTAAGA  253</w:t>
      </w:r>
    </w:p>
    <w:p>
      <w:r>
        <w:rPr>
          <w:rFonts w:ascii="Consolas" w:hAnsi="Consolas"/>
          <w:sz w:val="18"/>
        </w:rPr>
        <w:t>OX457067.1  64689498  .............  64689510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659097718276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168     6e-40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9         TTCAAAGTTCGACCCCCTTGGGTGAGTGGAACTTGCTGCTCTAGCGTGCTAAAGCCCAGA  68</w:t>
      </w:r>
    </w:p>
    <w:p>
      <w:r>
        <w:rPr>
          <w:rFonts w:ascii="Consolas" w:hAnsi="Consolas"/>
          <w:sz w:val="18"/>
        </w:rPr>
        <w:t>OX457067.1  64690643  .........................A......A...........AT..T.C..AT...A.  64690702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69        TGCCAACCACGCCTCTCCCAGACTGTAAGGGAGCGAGTGGGATTACATGAAGCTTTGGAG  128</w:t>
      </w:r>
    </w:p>
    <w:p>
      <w:r>
        <w:rPr>
          <w:rFonts w:ascii="Consolas" w:hAnsi="Consolas"/>
          <w:sz w:val="18"/>
        </w:rPr>
        <w:t>OX457067.1  64690703  ...........T........A.....G.....T..............G...A........  64690762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129       AAACAGCTTGTTTTGACATCGTTAGAAACCTTGCCCAAGCG  169</w:t>
      </w:r>
    </w:p>
    <w:p>
      <w:r>
        <w:rPr>
          <w:rFonts w:ascii="Consolas" w:hAnsi="Consolas"/>
          <w:sz w:val="18"/>
        </w:rPr>
        <w:t>OX457067.1  64690763  ...............G....T......G.T...........  64690803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421483090228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AAGCAATATTTCTGGAAGCCATTCCTACCCTTTATTATCAAAGAAAAATTGGCATGGAGT  60</w:t>
      </w:r>
    </w:p>
    <w:p>
      <w:r>
        <w:rPr>
          <w:rFonts w:ascii="Consolas" w:hAnsi="Consolas"/>
          <w:sz w:val="18"/>
        </w:rPr>
        <w:t>OX457067.1  64691548  .......G........T..A................................T.......  64691607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TCATAAAAATGATGACAGATCTTCATATGCTCTCCGGCCACACTTCATGTTAATATCATC  120</w:t>
      </w:r>
    </w:p>
    <w:p>
      <w:r>
        <w:rPr>
          <w:rFonts w:ascii="Consolas" w:hAnsi="Consolas"/>
          <w:sz w:val="18"/>
        </w:rPr>
        <w:t>OX457067.1  64691608  .T..........CAG...C......C...T.....A............A...........  64691667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CCGGATTCCTGCGTATGAG  139</w:t>
      </w:r>
    </w:p>
    <w:p>
      <w:r>
        <w:rPr>
          <w:rFonts w:ascii="Consolas" w:hAnsi="Consolas"/>
          <w:sz w:val="18"/>
        </w:rPr>
        <w:t>OX457067.1  64691668  T...........A......  64691686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336620723068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412996853512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GCTATAAAATTGGTGTTAAAAATTTACTGAGGCCTGAAGTGAGAGATTTCTGGGAGAAAT  60</w:t>
      </w:r>
    </w:p>
    <w:p>
      <w:r>
        <w:rPr>
          <w:rFonts w:ascii="Consolas" w:hAnsi="Consolas"/>
          <w:sz w:val="18"/>
        </w:rPr>
        <w:t>OX457067.1  64693535  .........C....A...............................C.............  64693594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TAGGAAGCTATGTGGCCACTGAAGAAGAAGGGGGTCACGTGGACTTCTT  109</w:t>
      </w:r>
    </w:p>
    <w:p>
      <w:r>
        <w:rPr>
          <w:rFonts w:ascii="Consolas" w:hAnsi="Consolas"/>
          <w:sz w:val="18"/>
        </w:rPr>
        <w:t>OX457067.1  64693595  .................C...G............C.........C....  64693643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311162096190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58.0    7e-07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AGGCAGGAATTGAAGTTCTTTCCCAGCTGTCTCAACTAACTGGCACGTT  49</w:t>
      </w:r>
    </w:p>
    <w:p>
      <w:r>
        <w:rPr>
          <w:rFonts w:ascii="Consolas" w:hAnsi="Consolas"/>
          <w:sz w:val="18"/>
        </w:rPr>
        <w:t>OX457067.1  64699309  .........CA...........T......A.......C...........  64699357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209327228346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81.8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TTCTTAGTGATTGGCTGGGATCCCAATGGGGAAAGGCCCCCTCTTCCATCTACTTCTGCG  60</w:t>
      </w:r>
    </w:p>
    <w:p>
      <w:r>
        <w:rPr>
          <w:rFonts w:ascii="Consolas" w:hAnsi="Consolas"/>
          <w:sz w:val="18"/>
        </w:rPr>
        <w:t>OX457067.1  64700974  ..........C..........GA..G....A..G..TG...C......CA......A...  64701033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AATCGAAGCTACAGACGTGGTCCAGCTTCACAGACTTCCTAGAAGAAACCTTGAAAACAG  120</w:t>
      </w:r>
    </w:p>
    <w:p>
      <w:r>
        <w:rPr>
          <w:rFonts w:ascii="Consolas" w:hAnsi="Consolas"/>
          <w:sz w:val="18"/>
        </w:rPr>
        <w:t>OX457067.1  64701034  ....A.....G.....A.........C....CA.......G.....C.........T...  64701093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TAAGG  125</w:t>
      </w:r>
    </w:p>
    <w:p>
      <w:r>
        <w:rPr>
          <w:rFonts w:ascii="Consolas" w:hAnsi="Consolas"/>
          <w:sz w:val="18"/>
        </w:rPr>
        <w:t>OX457067.1  64701094  .....  64701098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461085528236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240443437965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GAAAGAAATGTTGTAGAAGACAATTCTTGGGACACAAAGTCCAGGCTCAGCAAAAA  56</w:t>
      </w:r>
    </w:p>
    <w:p>
      <w:r>
        <w:rPr>
          <w:rFonts w:ascii="Consolas" w:hAnsi="Consolas"/>
          <w:sz w:val="18"/>
        </w:rPr>
        <w:t>OX457067.1  64707809  ............A.......T...C..CA.........A..A..C...........  64707864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192354750372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551605386540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4         GTTTCTAGATAACCTGAGAGACAGACTGCAGGAATGGGGCCCAGCTCACTGTGTGGGAGA  63</w:t>
      </w:r>
    </w:p>
    <w:p>
      <w:r>
        <w:rPr>
          <w:rFonts w:ascii="Consolas" w:hAnsi="Consolas"/>
          <w:sz w:val="18"/>
        </w:rPr>
        <w:t>OX457067.1  64709778  ..........G..T.............A.......................C.....T..  64709837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64        AATAGTCACGAAGTTTGGAAGCCAGTTAAACACATATACCAATTTCTTCAACAATTACCC  123</w:t>
      </w:r>
    </w:p>
    <w:p>
      <w:r>
        <w:rPr>
          <w:rFonts w:ascii="Consolas" w:hAnsi="Consolas"/>
          <w:sz w:val="18"/>
        </w:rPr>
        <w:t>OX457067.1  64709838  ....T...TA.................G....T...C.......................  64709897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124       TGTCATTCTGAAAACTAT  141</w:t>
      </w:r>
    </w:p>
    <w:p>
      <w:r>
        <w:rPr>
          <w:rFonts w:ascii="Consolas" w:hAnsi="Consolas"/>
          <w:sz w:val="18"/>
        </w:rPr>
        <w:t>OX457067.1  64709898  ...T..............  64709915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362079433216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TGCAGAGAAATGATACCAGCATTCCGAACTTTCCTGAAGAGGCATGATAAGACCATTGTT  60</w:t>
      </w:r>
    </w:p>
    <w:p>
      <w:r>
        <w:rPr>
          <w:rFonts w:ascii="Consolas" w:hAnsi="Consolas"/>
          <w:sz w:val="18"/>
        </w:rPr>
        <w:t>OX457067.1  64711612  .............A.......A.....G...............C................  64711671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ACCAAAATGCTGAG  74</w:t>
      </w:r>
    </w:p>
    <w:p>
      <w:r>
        <w:rPr>
          <w:rFonts w:ascii="Consolas" w:hAnsi="Consolas"/>
          <w:sz w:val="18"/>
        </w:rPr>
        <w:t>OX457067.1  64711672  ..A..G........  64711685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155581048095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115     7e-24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8         GAGCTGCTGCTGTACCCATCCCGAAGATTTGAAGAATACCTTAATCTTCTCTACGCTGTC  67</w:t>
      </w:r>
    </w:p>
    <w:p>
      <w:r>
        <w:rPr>
          <w:rFonts w:ascii="Consolas" w:hAnsi="Consolas"/>
          <w:sz w:val="18"/>
        </w:rPr>
        <w:t>OX457067.1  64711791  ........TT................G.C..G......TA..C..........T...C.G  64711850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68        AGGCTTCATACCCCTGCAGAGCATGTTGACCGTGGGGACTTGACCACTGCAATTGACCAA  127</w:t>
      </w:r>
    </w:p>
    <w:p>
      <w:r>
        <w:rPr>
          <w:rFonts w:ascii="Consolas" w:hAnsi="Consolas"/>
          <w:sz w:val="18"/>
        </w:rPr>
        <w:t>OX457067.1  64711851  ........C..T........A..........AC...-...................AGT.  64711909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128       ATCAAAAAATATAAAGGTTATATAGATCAG  157</w:t>
      </w:r>
    </w:p>
    <w:p>
      <w:r>
        <w:rPr>
          <w:rFonts w:ascii="Consolas" w:hAnsi="Consolas"/>
          <w:sz w:val="18"/>
        </w:rPr>
        <w:t>OX457067.1  64711910  ...........C........C.........  64711939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387538143364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73.8    8e-12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         ATGAAGCAAAACATCACTATGAAGGATCATCTGTCAGATATACAGAGAATCATCTGGGGA  60</w:t>
      </w:r>
    </w:p>
    <w:p>
      <w:r>
        <w:rPr>
          <w:rFonts w:ascii="Consolas" w:hAnsi="Consolas"/>
          <w:sz w:val="18"/>
        </w:rPr>
        <w:t>OX457067.1  64712635  ........G..............A.....G........C...G.............T..G  64712694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61        TGCCC  65</w:t>
      </w:r>
    </w:p>
    <w:p>
      <w:r>
        <w:rPr>
          <w:rFonts w:ascii="Consolas" w:hAnsi="Consolas"/>
          <w:sz w:val="18"/>
        </w:rPr>
        <w:t>OX457067.1  64712695  .....  64712699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132951077463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1         ACTCTATCAGAAGTAAACAGATATCTGATTAGGGTACAAGATGTAGCCCAACTTCATTGC  60</w:t>
      </w:r>
    </w:p>
    <w:p>
      <w:r>
        <w:rPr>
          <w:rFonts w:ascii="Consolas" w:hAnsi="Consolas"/>
          <w:sz w:val="18"/>
        </w:rPr>
        <w:t>OX457067.1  64714034  ............C......................C....................C..G  64714093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61        TGTGATGAAGAAATAAGTTTCTCTTTAAG  89</w:t>
      </w:r>
    </w:p>
    <w:p>
      <w:r>
        <w:rPr>
          <w:rFonts w:ascii="Consolas" w:hAnsi="Consolas"/>
          <w:sz w:val="18"/>
        </w:rPr>
        <w:t>OX457067.1  64714094  ........GA..C........C.......  64714122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198012243030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204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         GCTCTATGAACACATCCATGATCTCAGCCTTTTCCTCTTCAATGATGCCCTGCTCGTTTC  60</w:t>
      </w:r>
    </w:p>
    <w:p>
      <w:r>
        <w:rPr>
          <w:rFonts w:ascii="Consolas" w:hAnsi="Consolas"/>
          <w:sz w:val="18"/>
        </w:rPr>
        <w:t>OX457067.1  64722488  ............T.C.TG.........T..............C.....A.....T.....  64722547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61        TAGTCGGGGCACATCTCACACTCCATTTGAGAGGACTTCAAAAACAACCTACCAGTTCAT  120</w:t>
      </w:r>
    </w:p>
    <w:p>
      <w:r>
        <w:rPr>
          <w:rFonts w:ascii="Consolas" w:hAnsi="Consolas"/>
          <w:sz w:val="18"/>
        </w:rPr>
        <w:t>OX457067.1  64722548  ....G.............T.....G.....A............T................  64722607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121       TGCATCAGTGGCCCTTCATCGGTTACTCATAGAAAATATTCCAGATTCCAA  171</w:t>
      </w:r>
    </w:p>
    <w:p>
      <w:r>
        <w:rPr>
          <w:rFonts w:ascii="Consolas" w:hAnsi="Consolas"/>
          <w:sz w:val="18"/>
        </w:rPr>
        <w:t>OX457067.1  64722608  ...................A.AC...........G................  64722658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432798072516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4         TCAAGAATGCATTTATTCTTCAGGGTCCAAAATATAAATGGATTTGTGCTACAGAAATAG  63</w:t>
      </w:r>
    </w:p>
    <w:p>
      <w:r>
        <w:rPr>
          <w:rFonts w:ascii="Consolas" w:hAnsi="Consolas"/>
          <w:sz w:val="18"/>
        </w:rPr>
        <w:t>OX457067.1  64724025  ......................A.........CG.G....................G.T.  64724084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64        AGGATGATAAGTTCCTATGGCTGTCAGTACTTCGAAATGCAATCAAAAGCAGTATGGAGA  123</w:t>
      </w:r>
    </w:p>
    <w:p>
      <w:r>
        <w:rPr>
          <w:rFonts w:ascii="Consolas" w:hAnsi="Consolas"/>
          <w:sz w:val="18"/>
        </w:rPr>
        <w:t>OX457067.1  64724085  ..........A.....G...T..........C.A...CA.C.....T..T........A.  64724144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124       AGTGA  128</w:t>
      </w:r>
    </w:p>
    <w:p>
      <w:r>
        <w:rPr>
          <w:rFonts w:ascii="Consolas" w:hAnsi="Consolas"/>
          <w:sz w:val="18"/>
        </w:rPr>
        <w:t>OX457067.1  64724145  .....  64724149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308333349861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