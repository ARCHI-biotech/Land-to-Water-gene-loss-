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155580715015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GTGATCTTAATTGCAC--AC-CTAT-TGAAATAAACCTGTAGTTTCTAGAAGTGGA--AG  54</w:t>
      </w:r>
    </w:p>
    <w:p>
      <w:r>
        <w:rPr>
          <w:rFonts w:ascii="Consolas" w:hAnsi="Consolas"/>
          <w:sz w:val="18"/>
        </w:rPr>
        <w:t>OX457067.1  64667186  ............AA..CT..AG.T.A......G..A..AC.........G.CC...CG.A  64667245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55        AA-AATTTGCTGAGACGTCAGCTGGGGATTCTTCCTGGAGAA-CTCCAGAAATGGAGAGC  112</w:t>
      </w:r>
    </w:p>
    <w:p>
      <w:r>
        <w:rPr>
          <w:rFonts w:ascii="Consolas" w:hAnsi="Consolas"/>
          <w:sz w:val="18"/>
        </w:rPr>
        <w:t>OX457067.1  64667246  ..T............T..........A.....C..A..GA..G..-TG....C.......  64667304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113       TTCCACACCAGATTTAGTGCCTGGACACCTTTTAGCAACAAGTCATTAAATAGACAG  169</w:t>
      </w:r>
    </w:p>
    <w:p>
      <w:r>
        <w:rPr>
          <w:rFonts w:ascii="Consolas" w:hAnsi="Consolas"/>
          <w:sz w:val="18"/>
        </w:rPr>
        <w:t>OX457067.1  64667305  ........A.....C....................................C.....  64667361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398852271756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243271663478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         TTGTCCAAGACTGGTTTTCAGAAAGGATGCAAGTGGCCAAAGTGGACTTCTCTACAGTGT  62</w:t>
      </w:r>
    </w:p>
    <w:p>
      <w:r>
        <w:rPr>
          <w:rFonts w:ascii="Consolas" w:hAnsi="Consolas"/>
          <w:sz w:val="18"/>
        </w:rPr>
        <w:t>OX457067.1  64685617  ..............................................-..-...-.-----  64685668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63        TACCACGCTTCATTTCTCTATATATCTTTTCCTTTTTGAGTCCGAAAGATTTGTGTGCCG  122</w:t>
      </w:r>
    </w:p>
    <w:p>
      <w:r>
        <w:rPr>
          <w:rFonts w:ascii="Consolas" w:hAnsi="Consolas"/>
          <w:sz w:val="18"/>
        </w:rPr>
        <w:t>OX457067.1  64685669  ...................................C...A...A..............A.  64685728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123       CTGCCCAAGTCAGCTGGCCCTGGAAGTTTTTAACTGAACAG  163</w:t>
      </w:r>
    </w:p>
    <w:p>
      <w:r>
        <w:rPr>
          <w:rFonts w:ascii="Consolas" w:hAnsi="Consolas"/>
          <w:sz w:val="18"/>
        </w:rPr>
        <w:t>OX457067.1  64685729  ....A....................AC..............  64685769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340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GATTGCTTATGGATGCCCAAATGCGTTAAGTTCGGATGGTTTCTGCCCTATACTCCAACA  60</w:t>
      </w:r>
    </w:p>
    <w:p>
      <w:r>
        <w:rPr>
          <w:rFonts w:ascii="Consolas" w:hAnsi="Consolas"/>
          <w:sz w:val="18"/>
        </w:rPr>
        <w:t>OX457067.1  64689258  ........................A.G.....T.............A......G......  64689317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GATAATGAGTATGGTGCTTGGAAGCGCCATTACATTGCTTGTGTGTCCCACTTAGACTGG  120</w:t>
      </w:r>
    </w:p>
    <w:p>
      <w:r>
        <w:rPr>
          <w:rFonts w:ascii="Consolas" w:hAnsi="Consolas"/>
          <w:sz w:val="18"/>
        </w:rPr>
        <w:t>OX457067.1  64689318  ........................TA......................A.......T...  64689377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CTGACACCTAGGGAGGCTGCTGCTACTTATGGGACGCTGAATGAACCCAAAACAGAAGAT  180</w:t>
      </w:r>
    </w:p>
    <w:p>
      <w:r>
        <w:rPr>
          <w:rFonts w:ascii="Consolas" w:hAnsi="Consolas"/>
          <w:sz w:val="18"/>
        </w:rPr>
        <w:t>OX457067.1  64689378  ..A..C........A..C..A...CT...C.....C........................  64689437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GAGGAACTACTGGAGAGACAAAGAGAAAAGTGCCTGAGGAAAAGAATTTGGGAGAAAATT  240</w:t>
      </w:r>
    </w:p>
    <w:p>
      <w:r>
        <w:rPr>
          <w:rFonts w:ascii="Consolas" w:hAnsi="Consolas"/>
          <w:sz w:val="18"/>
        </w:rPr>
        <w:t>OX457067.1  64689438  ...C......A......G.................A.......T................  64689497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241       GCACTACGTAAGA  253</w:t>
      </w:r>
    </w:p>
    <w:p>
      <w:r>
        <w:rPr>
          <w:rFonts w:ascii="Consolas" w:hAnsi="Consolas"/>
          <w:sz w:val="18"/>
        </w:rPr>
        <w:t>OX457067.1  64689498  .............  64689510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636466391100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398852271756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AAGCAATATTTCTGGAAGCCATTCCTACCCTTTATTATCAAAGAAAAATTGGCATGGAGT  60</w:t>
      </w:r>
    </w:p>
    <w:p>
      <w:r>
        <w:rPr>
          <w:rFonts w:ascii="Consolas" w:hAnsi="Consolas"/>
          <w:sz w:val="18"/>
        </w:rPr>
        <w:t>OX457067.1  64691548  .......G........T..A................................T.......  64691607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TCATAAAAATGATGACAGATCTTCATATGCTCTCCGGCCACACTTCATGTTAATATCATC  120</w:t>
      </w:r>
    </w:p>
    <w:p>
      <w:r>
        <w:rPr>
          <w:rFonts w:ascii="Consolas" w:hAnsi="Consolas"/>
          <w:sz w:val="18"/>
        </w:rPr>
        <w:t>OX457067.1  64691608  .T..........CAG...C......C...T.....A............A...........  64691667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CCGGATTCCTGCGTATGAG  139</w:t>
      </w:r>
    </w:p>
    <w:p>
      <w:r>
        <w:rPr>
          <w:rFonts w:ascii="Consolas" w:hAnsi="Consolas"/>
          <w:sz w:val="18"/>
        </w:rPr>
        <w:t>OX457067.1  64691668  T...........A......  64691686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313990086276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390366053208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172     3e-41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GCTATAAAATTGGTGTTAAAAATTTACTGAGGCCTGAAGTGAGAGATTTCTGGGAGAAAT  60</w:t>
      </w:r>
    </w:p>
    <w:p>
      <w:r>
        <w:rPr>
          <w:rFonts w:ascii="Consolas" w:hAnsi="Consolas"/>
          <w:sz w:val="18"/>
        </w:rPr>
        <w:t>OX457067.1  64693535  .........C....A...............................C.............  64693594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TAGGAAGCTATGTGGCCACTGAAGAAGAAGGGGGTCACGTGGACTTCTTCGTGCCCCTTG  120</w:t>
      </w:r>
    </w:p>
    <w:p>
      <w:r>
        <w:rPr>
          <w:rFonts w:ascii="Consolas" w:hAnsi="Consolas"/>
          <w:sz w:val="18"/>
        </w:rPr>
        <w:t>OX457067.1  64693595  .................C...G............C.........C....T..A.GA..C.  64693654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GAGCATCAG  129</w:t>
      </w:r>
    </w:p>
    <w:p>
      <w:r>
        <w:rPr>
          <w:rFonts w:ascii="Consolas" w:hAnsi="Consolas"/>
          <w:sz w:val="18"/>
        </w:rPr>
        <w:t>OX457067.1  64693655  .........  64693663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285702691116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186696858018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438454624980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217813001021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169724416380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528974289492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339448741920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132950792831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364907397564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113149641200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175381896926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OX457067.1 Hyperoodon ampullatus genome assembly, chromosome: 12    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         GCTCTATGAACACATCCATGATCTCAGCCTTTTCCTCTTCAATGATGCCCTGCTCGTTTC  60</w:t>
      </w:r>
    </w:p>
    <w:p>
      <w:r>
        <w:rPr>
          <w:rFonts w:ascii="Consolas" w:hAnsi="Consolas"/>
          <w:sz w:val="18"/>
        </w:rPr>
        <w:t>OX457067.1  64722488  ............T.C.TG.........T..............C.....A.....T.....  64722547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61        TAGTCGGGGCACATCTCACACTCCATTTGAGAGGACTTCAAAAACAACCTACCAGTTCAT  120</w:t>
      </w:r>
    </w:p>
    <w:p>
      <w:r>
        <w:rPr>
          <w:rFonts w:ascii="Consolas" w:hAnsi="Consolas"/>
          <w:sz w:val="18"/>
        </w:rPr>
        <w:t>OX457067.1  64722548  ....G.............T.....G.....A............T................  64722607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121       TGCATCAGTGGCCCTTCATCGGTTACTCATAGAAAATATTCCAGATTCCAA  171</w:t>
      </w:r>
    </w:p>
    <w:p>
      <w:r>
        <w:rPr>
          <w:rFonts w:ascii="Consolas" w:hAnsi="Consolas"/>
          <w:sz w:val="18"/>
        </w:rPr>
        <w:t>OX457067.1  64722608  ...................A.AC...........G................  64722658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410167229820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285702767573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