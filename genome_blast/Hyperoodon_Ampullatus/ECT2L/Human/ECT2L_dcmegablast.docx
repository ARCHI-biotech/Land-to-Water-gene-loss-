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GCA_949752795.1_mHypAmp2.1_genomic.fna</w:t>
      </w:r>
    </w:p>
    <w:p>
      <w:r>
        <w:rPr>
          <w:rFonts w:ascii="Consolas" w:hAnsi="Consolas"/>
          <w:sz w:val="18"/>
        </w:rPr>
        <w:t xml:space="preserve">           757 sequences; 2,828,760,712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149923154227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OX457067.1 Hyperoodon ampullatus genome assembly, chromosome: 12      156     3e-36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1         GTGATCTTAATTGCACACCTAT------TGAAATAAACCTGTAGTTTCTAGAAGTGGAAG  54</w:t>
      </w:r>
    </w:p>
    <w:p>
      <w:r>
        <w:rPr>
          <w:rFonts w:ascii="Consolas" w:hAnsi="Consolas"/>
          <w:sz w:val="18"/>
        </w:rPr>
        <w:t>OX457067.1  64667186  ............--.A.....CAGTTTA......G..A..AC.........G.CC...C.  64667243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6 bp – frame-preserving]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55        AAAAT---TTGCTGAGACGTCAGCTGGGGATTCTTCCTGGAGAACTCCAGAAATGGAGAG  111</w:t>
      </w:r>
    </w:p>
    <w:p>
      <w:r>
        <w:rPr>
          <w:rFonts w:ascii="Consolas" w:hAnsi="Consolas"/>
          <w:sz w:val="18"/>
        </w:rPr>
        <w:t>OX457067.1  64667244  .....AAT.........T..........A.....C..A..GA..GCTTG....C......  64667303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112       CTTCCACACCAGATTTAGTGCCTGGACACCTTTTAGCAACAAGTCATTAAATAGACAG  169</w:t>
      </w:r>
    </w:p>
    <w:p>
      <w:r>
        <w:rPr>
          <w:rFonts w:ascii="Consolas" w:hAnsi="Consolas"/>
          <w:sz w:val="18"/>
        </w:rPr>
        <w:t>OX457067.1  64667304  .........A.....C....................................C.....  64667361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390365739810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OX457067.1 Hyperoodon ampullatus genome assembly, chromosome: 12      112     7e-23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1         CTCTTTCAGGAAAGAGTGGCTCTTATAAGTCATTGGTTTGACCTCTGGACTAACAAGCAA  60</w:t>
      </w:r>
    </w:p>
    <w:p>
      <w:r>
        <w:rPr>
          <w:rFonts w:ascii="Consolas" w:hAnsi="Consolas"/>
          <w:sz w:val="18"/>
        </w:rPr>
        <w:t>OX457067.1  64668517  .................T..............C..A........................  64668576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61        CGTCAAGAATTCTTATTCGCAATTTTTTTAAGATGCACTAAATCACAATTAAG  113</w:t>
      </w:r>
    </w:p>
    <w:p>
      <w:r>
        <w:rPr>
          <w:rFonts w:ascii="Consolas" w:hAnsi="Consolas"/>
          <w:sz w:val="18"/>
        </w:rPr>
        <w:t>OX457067.1  64668577  TA............                                         64668590</w:t>
      </w:r>
    </w:p>
    <w:p>
      <w:r>
        <w:rPr>
          <w:rFonts w:ascii="Consolas" w:hAnsi="Consolas"/>
          <w:sz w:val="18"/>
        </w:rPr>
        <w:t>OX457067.1  64668811     ...............A.G.........T......................  64668860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234785254166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OX457067.1 Hyperoodon ampullatus genome assembly, chromosome: 12      222     9e-56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3         TTGTCCAAGACTGGTTTTCAGAAAGGATGCAAGTGGCCAAAGTGGACTTCTCTACAGTGT  62</w:t>
      </w:r>
    </w:p>
    <w:p>
      <w:r>
        <w:rPr>
          <w:rFonts w:ascii="Consolas" w:hAnsi="Consolas"/>
          <w:sz w:val="18"/>
        </w:rPr>
        <w:t>OX457067.1  64685617  ..............................................T........-----  64685671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5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63        TACCACGCTTCATTTCTCTATATATCTTTTCCTTTTTGAGTCCGAAAGATTTGTGTGCCG  122</w:t>
      </w:r>
    </w:p>
    <w:p>
      <w:r>
        <w:rPr>
          <w:rFonts w:ascii="Consolas" w:hAnsi="Consolas"/>
          <w:sz w:val="18"/>
        </w:rPr>
        <w:t>OX457067.1  64685672  ---................................C...A...A..............A.  64685728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123       CTGCCCAAGTCAGCTGGCCCTGGAAGTTTTTAACTGAACAG  163</w:t>
      </w:r>
    </w:p>
    <w:p>
      <w:r>
        <w:rPr>
          <w:rFonts w:ascii="Consolas" w:hAnsi="Consolas"/>
          <w:sz w:val="18"/>
        </w:rPr>
        <w:t>OX457067.1  64685729  ....A....................AC..............  64685769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376222154266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Length=253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OX457067.1 Hyperoodon ampullatus genome assembly, chromosome: 12      353     4e-95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1         GATTGCTTATGGATGCCCAAATGCGTTAAGTTCGGATGGTTTCTGCCCTATACTCCAACA  60</w:t>
      </w:r>
    </w:p>
    <w:p>
      <w:r>
        <w:rPr>
          <w:rFonts w:ascii="Consolas" w:hAnsi="Consolas"/>
          <w:sz w:val="18"/>
        </w:rPr>
        <w:t>OX457067.1  64689258  ........................A.G.....T.............A......G......  64689317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61        GATAATGAGTATGGTGCTTGGAAGCGCCATTACATTGCTTGTGTGTCCCACTTAGACTGG  120</w:t>
      </w:r>
    </w:p>
    <w:p>
      <w:r>
        <w:rPr>
          <w:rFonts w:ascii="Consolas" w:hAnsi="Consolas"/>
          <w:sz w:val="18"/>
        </w:rPr>
        <w:t>OX457067.1  64689318  ........................TA......................A.......T...  64689377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121       CTGACACCTAGGGAGGCTGCTGCTACTTATGGGACGCTGAATGAACCCAAAACAGAAGAT  180</w:t>
      </w:r>
    </w:p>
    <w:p>
      <w:r>
        <w:rPr>
          <w:rFonts w:ascii="Consolas" w:hAnsi="Consolas"/>
          <w:sz w:val="18"/>
        </w:rPr>
        <w:t>OX457067.1  64689378  ..A..C........A..C..A...CT...C.....C........................  64689437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181       GAGGAACTACTGGAGAGACAAAGAGAAAAGTGCCTGAGGAAAAGAATTTGGGAGAAAATT  240</w:t>
      </w:r>
    </w:p>
    <w:p>
      <w:r>
        <w:rPr>
          <w:rFonts w:ascii="Consolas" w:hAnsi="Consolas"/>
          <w:sz w:val="18"/>
        </w:rPr>
        <w:t>OX457067.1  64689438  ...C......A......G.................A.......T................  64689497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241       GCACTACGTAAGA  253</w:t>
      </w:r>
    </w:p>
    <w:p>
      <w:r>
        <w:rPr>
          <w:rFonts w:ascii="Consolas" w:hAnsi="Consolas"/>
          <w:sz w:val="18"/>
        </w:rPr>
        <w:t>OX457067.1  64689498  .............  64689510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627979668390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OX457067.1 Hyperoodon ampullatus genome assembly, chromosome: 12      211     2e-52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1         AGGAGTTATTCAAAGTTCGACCCCCTTGGGTGAGTGGAACTTGCTGCTCTAGCGTGCTAA  60</w:t>
      </w:r>
    </w:p>
    <w:p>
      <w:r>
        <w:rPr>
          <w:rFonts w:ascii="Consolas" w:hAnsi="Consolas"/>
          <w:sz w:val="18"/>
        </w:rPr>
        <w:t>OX457067.1  64690635  ....T..G.........................A......A...........AT..T.C.  64690694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61        AGCCCAGATGCCAACCACGCCTCTCCCAGACTGTAAGGGAGCGAGTGGGATTACATGAAG  120</w:t>
      </w:r>
    </w:p>
    <w:p>
      <w:r>
        <w:rPr>
          <w:rFonts w:ascii="Consolas" w:hAnsi="Consolas"/>
          <w:sz w:val="18"/>
        </w:rPr>
        <w:t>OX457067.1  64690695  .AT...A............T........A.....G.....T..............G...A  64690754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121       CTTTGGAGAAACAGCTTGTTTTGACATCGTTAGAAACCTTGCCCAAGCG  169</w:t>
      </w:r>
    </w:p>
    <w:p>
      <w:r>
        <w:rPr>
          <w:rFonts w:ascii="Consolas" w:hAnsi="Consolas"/>
          <w:sz w:val="18"/>
        </w:rPr>
        <w:t>OX457067.1  64690755  .......................G....T......G.T...........  64690803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390365739810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OX457067.1 Hyperoodon ampullatus genome assembly, chromosome: 12      184     2e-44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1         AAGCAATATTTCTGGAAGCCATTCCTACCCTTTATTATCAAAGAAAAATTGGCATGGAGT  60</w:t>
      </w:r>
    </w:p>
    <w:p>
      <w:r>
        <w:rPr>
          <w:rFonts w:ascii="Consolas" w:hAnsi="Consolas"/>
          <w:sz w:val="18"/>
        </w:rPr>
        <w:t>OX457067.1  64691548  .......G........T..A................................T.......  64691607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61        TCATAAAAATGATGACAGATCTTCATATGCTCTCCGGCCACACTTCATGTTAATATCATC  120</w:t>
      </w:r>
    </w:p>
    <w:p>
      <w:r>
        <w:rPr>
          <w:rFonts w:ascii="Consolas" w:hAnsi="Consolas"/>
          <w:sz w:val="18"/>
        </w:rPr>
        <w:t>OX457067.1  64691608  .T..........CAG...C......C...T.....A............A...........  64691667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121       CCGGATTCCTGCGTATGAG  139</w:t>
      </w:r>
    </w:p>
    <w:p>
      <w:r>
        <w:rPr>
          <w:rFonts w:ascii="Consolas" w:hAnsi="Consolas"/>
          <w:sz w:val="18"/>
        </w:rPr>
        <w:t>OX457067.1  64691668  T...........A......  64691686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308332442218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384708368272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OX457067.1 Hyperoodon ampullatus genome assembly, chromosome: 12      179     2e-43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1         GCTATAAAATTGGTGTTAAAAATTTACTGAGGCCTGAAGTGAGAGATTTCTGGGAGAAAT  60</w:t>
      </w:r>
    </w:p>
    <w:p>
      <w:r>
        <w:rPr>
          <w:rFonts w:ascii="Consolas" w:hAnsi="Consolas"/>
          <w:sz w:val="18"/>
        </w:rPr>
        <w:t>OX457067.1  64693535  .........C....A...............................C.............  64693594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61        TAGGAAGCTATGTGGCCACTGAAGAAGAAGGGGGTCACGTGGACTTCTTCGTGCCCCTTG  120</w:t>
      </w:r>
    </w:p>
    <w:p>
      <w:r>
        <w:rPr>
          <w:rFonts w:ascii="Consolas" w:hAnsi="Consolas"/>
          <w:sz w:val="18"/>
        </w:rPr>
        <w:t>OX457067.1  64693595  .................C...G............C.........C....T..A.GA..C.  64693654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121       GAGCATCAG  129</w:t>
      </w:r>
    </w:p>
    <w:p>
      <w:r>
        <w:rPr>
          <w:rFonts w:ascii="Consolas" w:hAnsi="Consolas"/>
          <w:sz w:val="18"/>
        </w:rPr>
        <w:t>OX457067.1  64693655  .........  64693663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280045062198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OX457067.1 Hyperoodon ampullatus genome assembly, chromosome: 12      96.9    1e-18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1         AGGCAGGAATTGAAGTTCTTTCCCAGCTGTCTCAACTAACTGGCACGTTCTTTACGGC--  58</w:t>
      </w:r>
    </w:p>
    <w:p>
      <w:r>
        <w:rPr>
          <w:rFonts w:ascii="Consolas" w:hAnsi="Consolas"/>
          <w:sz w:val="18"/>
        </w:rPr>
        <w:t>OX457067.1  64699309  .........CA...........T......A.......C...........A..G..CC.CC  64699368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59        ---CCCCACTGGGATTGCAACTGGCTCTTACCAGCACA  93</w:t>
      </w:r>
    </w:p>
    <w:p>
      <w:r>
        <w:rPr>
          <w:rFonts w:ascii="Consolas" w:hAnsi="Consolas"/>
          <w:sz w:val="18"/>
        </w:rPr>
        <w:t>OX457067.1  64699369  CCA...............C..C.....G.....A....  64699406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178210494126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OX457067.1 Hyperoodon ampullatus genome assembly, chromosome: 12      169     6e-40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1         TTCTTAGTGATTGGCTGGGATCCCAATGGGGAAAGGCCCCCTCTTCCATCTACTTCTGCG  60</w:t>
      </w:r>
    </w:p>
    <w:p>
      <w:r>
        <w:rPr>
          <w:rFonts w:ascii="Consolas" w:hAnsi="Consolas"/>
          <w:sz w:val="18"/>
        </w:rPr>
        <w:t>OX457067.1  64700974  ..........C..........GA..G....A..G..TG...C......CA......A...  64701033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61        AATCGAAGCTACAGACGTGGTCCAGCTTCACAGACTTCCTAGAAGAAACCTTGAAAACAG  120</w:t>
      </w:r>
    </w:p>
    <w:p>
      <w:r>
        <w:rPr>
          <w:rFonts w:ascii="Consolas" w:hAnsi="Consolas"/>
          <w:sz w:val="18"/>
        </w:rPr>
        <w:t>OX457067.1  64701034  ....A.....G.....A.........C....CA.......G.....C.........T...  64701093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121       TAAGGAAGCAGCTGTATCCTTTCTTCAAGGAACTGCAGAAGAGCATCAGTGGCAGGATGA  180</w:t>
      </w:r>
    </w:p>
    <w:p>
      <w:r>
        <w:rPr>
          <w:rFonts w:ascii="Consolas" w:hAnsi="Consolas"/>
          <w:sz w:val="18"/>
        </w:rPr>
        <w:t>OX457067.1  64701094  .....C.A..-AG.AG....C..........GT.........A...A.....A.......  64701152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181       TAG  183</w:t>
      </w:r>
    </w:p>
    <w:p>
      <w:r>
        <w:rPr>
          <w:rFonts w:ascii="Consolas" w:hAnsi="Consolas"/>
          <w:sz w:val="18"/>
        </w:rPr>
        <w:t>OX457067.1  64701153  C..  64701155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429968061240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209326612148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OX457067.1 Hyperoodon ampullatus genome assembly, chromosome: 12      75.2    4e-12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1         GAAAGAAATGTTGTAGAAGACAATTCTTGGGACACAAAGTCCAGGCTCAGCAAAAATGAT  60</w:t>
      </w:r>
    </w:p>
    <w:p>
      <w:r>
        <w:rPr>
          <w:rFonts w:ascii="Consolas" w:hAnsi="Consolas"/>
          <w:sz w:val="18"/>
        </w:rPr>
        <w:t>OX457067.1  64707809  ............A.......T...C..CA.........A..A..C...........C.G.  64707868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61        TTAAATTTTGA  71</w:t>
      </w:r>
    </w:p>
    <w:p>
      <w:r>
        <w:rPr>
          <w:rFonts w:ascii="Consolas" w:hAnsi="Consolas"/>
          <w:sz w:val="18"/>
        </w:rPr>
        <w:t>OX457067.1  64707869  CC.........  64707879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164066848022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520487653080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OX457067.1 Hyperoodon ampullatus genome assembly, chromosome: 12      199     3e-49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4         GTTTCTAGATAACCTGAGAGACAGACTGCAGGAATGGGGCCCAGCTCACTGTGTGGGAGA  63</w:t>
      </w:r>
    </w:p>
    <w:p>
      <w:r>
        <w:rPr>
          <w:rFonts w:ascii="Consolas" w:hAnsi="Consolas"/>
          <w:sz w:val="18"/>
        </w:rPr>
        <w:t>OX457067.1  64709778  ..........G..T.............A.......................C.....T..  64709837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64        AATAGTCACGAAGTTTGGAAGCCAGTTAAACACATATACCAATTTCTTCAACAATTACCC  123</w:t>
      </w:r>
    </w:p>
    <w:p>
      <w:r>
        <w:rPr>
          <w:rFonts w:ascii="Consolas" w:hAnsi="Consolas"/>
          <w:sz w:val="18"/>
        </w:rPr>
        <w:t>OX457067.1  64709838  ....T...TA.................G....T...C.......................  64709897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124       TGTCATTCTGAAAACTATTGAGAAG  148</w:t>
      </w:r>
    </w:p>
    <w:p>
      <w:r>
        <w:rPr>
          <w:rFonts w:ascii="Consolas" w:hAnsi="Consolas"/>
          <w:sz w:val="18"/>
        </w:rPr>
        <w:t>OX457067.1  64709898  ...T..............G...G..  64709922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333791084236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OX457067.1 Hyperoodon ampullatus genome assembly, chromosome: 12      107     5e-22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1         TGCAGAGAAATGATACCAGCATTCCGAACTTTCCTGAAGAGGCATGATAAGACCATTGTT  60</w:t>
      </w:r>
    </w:p>
    <w:p>
      <w:r>
        <w:rPr>
          <w:rFonts w:ascii="Consolas" w:hAnsi="Consolas"/>
          <w:sz w:val="18"/>
        </w:rPr>
        <w:t>OX457067.1  64711612  .............A.......A.....G...............C................  64711671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61        ACCAAAATGCTGAG  74</w:t>
      </w:r>
    </w:p>
    <w:p>
      <w:r>
        <w:rPr>
          <w:rFonts w:ascii="Consolas" w:hAnsi="Consolas"/>
          <w:sz w:val="18"/>
        </w:rPr>
        <w:t>OX457067.1  64711672  ..A..G........  64711685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127293244155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OX457067.1 Hyperoodon ampullatus genome assembly, chromosome: 12      172     4e-41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1         CCTGCCAGAGCTGCTGCTGTACCCATCCCGAAGATTTGAAGAATACCTTAATCTTCTCTA  60</w:t>
      </w:r>
    </w:p>
    <w:p>
      <w:r>
        <w:rPr>
          <w:rFonts w:ascii="Consolas" w:hAnsi="Consolas"/>
          <w:sz w:val="18"/>
        </w:rPr>
        <w:t>OX457067.1  64711784  ...T..G........TT................G.C..G......TA..C..........  64711843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61        CGCTGTCAGGCTTCATACCCCTGCAGAGCATGTTGACCGTGGGGACTTGACCACTGCAAT  120</w:t>
      </w:r>
    </w:p>
    <w:p>
      <w:r>
        <w:rPr>
          <w:rFonts w:ascii="Consolas" w:hAnsi="Consolas"/>
          <w:sz w:val="18"/>
        </w:rPr>
        <w:t>OX457067.1  64711844  T...C.G........C..T........A..........-AC...................  64711902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121       TGACCAAATCAAAAAATATAAAGGTTATATAGATCAG  157</w:t>
      </w:r>
    </w:p>
    <w:p>
      <w:r>
        <w:rPr>
          <w:rFonts w:ascii="Consolas" w:hAnsi="Consolas"/>
          <w:sz w:val="18"/>
        </w:rPr>
        <w:t>OX457067.1  64711903  ...AGT............C........C.........  64711939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359249726254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OX457067.1 Hyperoodon ampullatus genome assembly, chromosome: 12      86.9    1e-15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1         ATGAAGCAAAACATCACTATGAAGGATCATCTGTCAGATATACAGAGAATCATCTGGGGA  60</w:t>
      </w:r>
    </w:p>
    <w:p>
      <w:r>
        <w:rPr>
          <w:rFonts w:ascii="Consolas" w:hAnsi="Consolas"/>
          <w:sz w:val="18"/>
        </w:rPr>
        <w:t>OX457067.1  64712635  ........G..............A.....G........C...G.............T..G  64712694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61        TGCCC  65</w:t>
      </w:r>
    </w:p>
    <w:p>
      <w:r>
        <w:rPr>
          <w:rFonts w:ascii="Consolas" w:hAnsi="Consolas"/>
          <w:sz w:val="18"/>
        </w:rPr>
        <w:t>OX457067.1  64712695  .....  64712699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104663334083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OX457067.1 Hyperoodon ampullatus genome assembly, chromosome: 12      125     2e-27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1         ACTCTATCAGAAGTAAACAGATATCTGATTAGGGTACAAGATGTAGCCCAACTTCATTGC  60</w:t>
      </w:r>
    </w:p>
    <w:p>
      <w:r>
        <w:rPr>
          <w:rFonts w:ascii="Consolas" w:hAnsi="Consolas"/>
          <w:sz w:val="18"/>
        </w:rPr>
        <w:t>OX457067.1  64714034  ............C......................C....................C..G  64714093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61        TGTGATGAAGAAATAAGTTTCTCTTTAAG  89</w:t>
      </w:r>
    </w:p>
    <w:p>
      <w:r>
        <w:rPr>
          <w:rFonts w:ascii="Consolas" w:hAnsi="Consolas"/>
          <w:sz w:val="18"/>
        </w:rPr>
        <w:t>OX457067.1  64714094  ........GA..C........C.......  64714122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169724325540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OX457067.1 Hyperoodon ampullatus genome assembly, chromosome: 12      233     5e-59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Query_20    1         GCTCTATGAACACATCCATGATCTCAGCCTTTTCCTCTTCAATGATGCCCTGCTCGTTTC  60</w:t>
      </w:r>
    </w:p>
    <w:p>
      <w:r>
        <w:rPr>
          <w:rFonts w:ascii="Consolas" w:hAnsi="Consolas"/>
          <w:sz w:val="18"/>
        </w:rPr>
        <w:t>OX457067.1  64722488  ............T.C.TG.........T..............C.....A.....T.....  64722547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Query_20    61        TAGTCGGGGCACATCTCACACTCCATTTGAGAGGACTTCAAAAACAACCTACCAGTTCAT  120</w:t>
      </w:r>
    </w:p>
    <w:p>
      <w:r>
        <w:rPr>
          <w:rFonts w:ascii="Consolas" w:hAnsi="Consolas"/>
          <w:sz w:val="18"/>
        </w:rPr>
        <w:t>OX457067.1  64722548  ....G.............T.....G.....A............T................  64722607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Query_20    121       TGCATCAGTGGCCCTTCATCGGTTACTCATAGAAAATATTCCAGATTCCAA  171</w:t>
      </w:r>
    </w:p>
    <w:p>
      <w:r>
        <w:rPr>
          <w:rFonts w:ascii="Consolas" w:hAnsi="Consolas"/>
          <w:sz w:val="18"/>
        </w:rPr>
        <w:t>OX457067.1  64722608  ...................A.AC...........G................  64722658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401680688790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OX457067.1 Hyperoodon ampullatus genome assembly, chromosome: 12      150     1e-34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Query_21    1         ATGTCAAGAATGCATTTATTCTTCAGGGTCCAAAATATAAATGGATTTGTGCTACAGAAA  60</w:t>
      </w:r>
    </w:p>
    <w:p>
      <w:r>
        <w:rPr>
          <w:rFonts w:ascii="Consolas" w:hAnsi="Consolas"/>
          <w:sz w:val="18"/>
        </w:rPr>
        <w:t>OX457067.1  64724022  ..A......................A.........CG.G....................G  64724081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Query_21    61        TAGAGGATGATAAGTTCCTATGGCTGTCAGTACTTCGAAATGCAATCAAAAGCAGTATGG  120</w:t>
      </w:r>
    </w:p>
    <w:p>
      <w:r>
        <w:rPr>
          <w:rFonts w:ascii="Consolas" w:hAnsi="Consolas"/>
          <w:sz w:val="18"/>
        </w:rPr>
        <w:t>OX457067.1  64724082  .T...........A.....G...T..........C.A...CA.C.....T..T.......  64724141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Query_21    121       AGAAGTGA  128</w:t>
      </w:r>
    </w:p>
    <w:p>
      <w:r>
        <w:rPr>
          <w:rFonts w:ascii="Consolas" w:hAnsi="Consolas"/>
          <w:sz w:val="18"/>
        </w:rPr>
        <w:t>OX457067.1  64724142  .A......  64724149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277216324196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GCA_949752795.1_mHypAmp2.1_genomic.fna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2,828,760,712</w:t>
      </w:r>
    </w:p>
    <w:p>
      <w:r>
        <w:rPr>
          <w:rFonts w:ascii="Consolas" w:hAnsi="Consolas"/>
          <w:sz w:val="18"/>
        </w:rPr>
        <w:t xml:space="preserve">  Number of sequences in database:  757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