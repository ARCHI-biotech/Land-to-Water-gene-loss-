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475227857160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         ACTCTGAATGATATAAAAATAATACAAGTTTCCTGTGGACACTACCACTCCCTGGCATTA  70</w:t>
      </w:r>
    </w:p>
    <w:p>
      <w:r>
        <w:rPr>
          <w:rFonts w:ascii="Consolas" w:hAnsi="Consolas"/>
          <w:sz w:val="18"/>
        </w:rPr>
        <w:t>OX457059.1  164822056  .......C.AG.........T..G...........................A........  164821997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71         TCAAAAG  77</w:t>
      </w:r>
    </w:p>
    <w:p>
      <w:r>
        <w:rPr>
          <w:rFonts w:ascii="Consolas" w:hAnsi="Consolas"/>
          <w:sz w:val="18"/>
        </w:rPr>
        <w:t>OX457059.1  164821996  ...G...  164821990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135779460432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16        CGTGGGGAAAGAACAGCCATGGGCAGCTGGGCTTGGGGAAGGAGTTCCCCTCCCAAGCCA  75</w:t>
      </w:r>
    </w:p>
    <w:p>
      <w:r>
        <w:rPr>
          <w:rFonts w:ascii="Consolas" w:hAnsi="Consolas"/>
          <w:sz w:val="18"/>
        </w:rPr>
        <w:t>OX457056.1  26510282  .......G........................C...........................  26510223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76        GCCCGCAGAGGGTGAGGTCCCTGGAGGGGATCCCACTGGCTCAGGTGGCTGCCGGAGGGG  135</w:t>
      </w:r>
    </w:p>
    <w:p>
      <w:r>
        <w:rPr>
          <w:rFonts w:ascii="Consolas" w:hAnsi="Consolas"/>
          <w:sz w:val="18"/>
        </w:rPr>
        <w:t>OX457056.1  26510222  ..................................G.....A......A....A.......  26510163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136       CTCACAGCTTTGCCCTGTCTCTCTGTGGGACTTCGTTTGGCTGGGGAAGTAACAGTGCCG  195</w:t>
      </w:r>
    </w:p>
    <w:p>
      <w:r>
        <w:rPr>
          <w:rFonts w:ascii="Consolas" w:hAnsi="Consolas"/>
          <w:sz w:val="18"/>
        </w:rPr>
        <w:t>OX457056.1  26510162  .C......................CA..AG..GTA...........G.TG..T.AC..G.  26510103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196       GGCAGCTGGCCCTCAG  211</w:t>
      </w:r>
    </w:p>
    <w:p>
      <w:r>
        <w:rPr>
          <w:rFonts w:ascii="Consolas" w:hAnsi="Consolas"/>
          <w:sz w:val="18"/>
        </w:rPr>
        <w:t>OX457056.1  26510102  .......C.GG.....  26510087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557261237265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302674966214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110320811601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260243896184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181039232128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ATAACTACGTGTCTCGAGGATGATCTGCTCAGAGCTCTTCCATGCCATTCTCCACACCAA  60</w:t>
      </w:r>
    </w:p>
    <w:p>
      <w:r>
        <w:rPr>
          <w:rFonts w:ascii="Consolas" w:hAnsi="Consolas"/>
          <w:sz w:val="18"/>
        </w:rPr>
        <w:t>OX457056.1  26650096  .....C..A......AG....AC....T...AGAA........TT...........T...  26650037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GAAGCTTTATCAGTTTTCCTCCTGCTCCCAGAATGTCCTGTGATGCATGATTCTAAGAAC  120</w:t>
      </w:r>
    </w:p>
    <w:p>
      <w:r>
        <w:rPr>
          <w:rFonts w:ascii="Consolas" w:hAnsi="Consolas"/>
          <w:sz w:val="18"/>
        </w:rPr>
        <w:t>OX457056.1  26650036  .........GA.......T....T............................A...C...  26649977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TGGAAGAACCTGGTGGTTCCATTTGCAAAGGCTGTGTGTGAAATGAGTAAACAATC  176</w:t>
      </w:r>
    </w:p>
    <w:p>
      <w:r>
        <w:rPr>
          <w:rFonts w:ascii="Consolas" w:hAnsi="Consolas"/>
          <w:sz w:val="18"/>
        </w:rPr>
        <w:t>OX457056.1  26649976  ...G...G............G......G.......T.ACA.....C..G.C..G..  26649921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449769221955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66.2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         TTGGGCATTTTTGCAAGAATCTTCTCTGAATCCG-CTGATCCAGATGCTTAAAGCAGCCA  66</w:t>
      </w:r>
    </w:p>
    <w:p>
      <w:r>
        <w:rPr>
          <w:rFonts w:ascii="Consolas" w:hAnsi="Consolas"/>
          <w:sz w:val="18"/>
        </w:rPr>
        <w:t>OX457056.1  26648680  ........C.C...........G..-.TC...A.A...G........T.....A.....G  26648622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67        TCATCTCTCAGCTGCTTCATCAGACTAAAACCGAACAGGATCACTGTAATGTTAAAGCTC  126</w:t>
      </w:r>
    </w:p>
    <w:p>
      <w:r>
        <w:rPr>
          <w:rFonts w:ascii="Consolas" w:hAnsi="Consolas"/>
          <w:sz w:val="18"/>
        </w:rPr>
        <w:t>OX457056.1  26648621  ....TG....A...AA.T.CTG.G..GG...TACTG..A..A...A.C.CA.....A...  26648562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127       TTTTAGGAATGATGAAAGAACTGCA  151</w:t>
      </w:r>
    </w:p>
    <w:p>
      <w:r>
        <w:rPr>
          <w:rFonts w:ascii="Consolas" w:hAnsi="Consolas"/>
          <w:sz w:val="18"/>
        </w:rPr>
        <w:t>OX457056.1  26648561  .CC...A....T.....A.G.....  26648537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16        GAAATTTGTCCTGAGTCTGGAGGGGTTAGTTCAGAGTTCTTCCACTGTATGTTTGAAGAG  75</w:t>
      </w:r>
    </w:p>
    <w:p>
      <w:r>
        <w:rPr>
          <w:rFonts w:ascii="Consolas" w:hAnsi="Consolas"/>
          <w:sz w:val="18"/>
        </w:rPr>
        <w:t>OX457056.1  26636832  ......G.ATA...C.A......A..C..AG.......T...G.T...C.C........A  26636773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76        ATGACCAAGCCAGAATATGGAATGTTCATGTATCCTGAAATGGGTTCCTGCATGTGGTTT  135</w:t>
      </w:r>
    </w:p>
    <w:p>
      <w:r>
        <w:rPr>
          <w:rFonts w:ascii="Consolas" w:hAnsi="Consolas"/>
          <w:sz w:val="18"/>
        </w:rPr>
        <w:t>OX457056.1  26636772  ......CG............G.......CA.........GA..C.....A..........  26636713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136       CCTGCCAAG  144</w:t>
      </w:r>
    </w:p>
    <w:p>
      <w:r>
        <w:rPr>
          <w:rFonts w:ascii="Consolas" w:hAnsi="Consolas"/>
          <w:sz w:val="18"/>
        </w:rPr>
        <w:t>OX457056.1  26636712  ....T....  26636704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322476132228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384708265320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107492072842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4         CACTGGGACCAAAATGATGTTGACTTAATTCCAAATGGGATCTCCATACCTGTGGACCAA  63</w:t>
      </w:r>
    </w:p>
    <w:p>
      <w:r>
        <w:rPr>
          <w:rFonts w:ascii="Consolas" w:hAnsi="Consolas"/>
          <w:sz w:val="18"/>
        </w:rPr>
        <w:t>OX457056.1  26629832  ..T......A..........A...........T.....A.GTCA....A....C.....G  26629773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64        ACCAACAA  71</w:t>
      </w:r>
    </w:p>
    <w:p>
      <w:r>
        <w:rPr>
          <w:rFonts w:ascii="Consolas" w:hAnsi="Consolas"/>
          <w:sz w:val="18"/>
        </w:rPr>
        <w:t>OX457056.1  26629772  ..T.....  26629765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GAGAGACTATGTTTCTAAGTATATTGATTACATTTTCAACGTCTCTGTAAAAGCAGTTTA  60</w:t>
      </w:r>
    </w:p>
    <w:p>
      <w:r>
        <w:rPr>
          <w:rFonts w:ascii="Consolas" w:hAnsi="Consolas"/>
          <w:sz w:val="18"/>
        </w:rPr>
        <w:t>OX457056.1  26674864  ..A...G.............G.G............G....AC......C.TG........  26674805</w:t>
      </w:r>
    </w:p>
    <w:p>
      <w:r>
        <w:rPr>
          <w:rFonts w:ascii="Consolas" w:hAnsi="Consolas"/>
          <w:sz w:val="18"/>
        </w:rPr>
        <w:t>OX457056.1  26627536  ......................G.CAG......C......A..........G........  26627477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61        TGAGGAATTTCAGAGAGGATTTTATAGAGTCTGTGAGAAGGAGATACTTAGACATTTCTA  120</w:t>
      </w:r>
    </w:p>
    <w:p>
      <w:r>
        <w:rPr>
          <w:rFonts w:ascii="Consolas" w:hAnsi="Consolas"/>
          <w:sz w:val="18"/>
        </w:rPr>
        <w:t>OX457056.1  26674804  .A..........C.........CC..A.....T...C..A..........A.......C.  26674745</w:t>
      </w:r>
    </w:p>
    <w:p>
      <w:r>
        <w:rPr>
          <w:rFonts w:ascii="Consolas" w:hAnsi="Consolas"/>
          <w:sz w:val="18"/>
        </w:rPr>
        <w:t>OX457056.1  26627476  ...A..G.....A...........C.A...G.....C........TA..GA.TT....C.  26627417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121       CCCTGAAGAACTAATGACAGCAATCATTGGAAATACTGATTATGACT-GGAAACAGTTTG  179</w:t>
      </w:r>
    </w:p>
    <w:p>
      <w:r>
        <w:rPr>
          <w:rFonts w:ascii="Consolas" w:hAnsi="Consolas"/>
          <w:sz w:val="18"/>
        </w:rPr>
        <w:t>OX457056.1  26674744  G.......................AGC..........A.........-.......A....  26674686</w:t>
      </w:r>
    </w:p>
    <w:p>
      <w:r>
        <w:rPr>
          <w:rFonts w:ascii="Consolas" w:hAnsi="Consolas"/>
          <w:sz w:val="18"/>
        </w:rPr>
        <w:t>OX457056.1  26627416  T...........C.A.GAT.TG..T...........A..........G.......-....  26627358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180       AACAG  184</w:t>
      </w:r>
    </w:p>
    <w:p>
      <w:r>
        <w:rPr>
          <w:rFonts w:ascii="Consolas" w:hAnsi="Consolas"/>
          <w:sz w:val="18"/>
        </w:rPr>
        <w:t>OX457056.1  26674685  ..A..  26674681</w:t>
      </w:r>
    </w:p>
    <w:p>
      <w:r>
        <w:rPr>
          <w:rFonts w:ascii="Consolas" w:hAnsi="Consolas"/>
          <w:sz w:val="18"/>
        </w:rPr>
        <w:t>OX457056.1  26627357  ..A..  26627353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432796798485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         AATTCAAAGTATGAGCAAGGATACCAAAAATCACATCCTACTATACAGTTGTTTTGGAAG  60</w:t>
      </w:r>
    </w:p>
    <w:p>
      <w:r>
        <w:rPr>
          <w:rFonts w:ascii="Consolas" w:hAnsi="Consolas"/>
          <w:sz w:val="18"/>
        </w:rPr>
        <w:t>OX457056.1  26674598  .......C.....GT.C.......TGT..............G....T.A..........T  26674539</w:t>
      </w:r>
    </w:p>
    <w:p>
      <w:r>
        <w:rPr>
          <w:rFonts w:ascii="Consolas" w:hAnsi="Consolas"/>
          <w:sz w:val="18"/>
        </w:rPr>
        <w:t>OX457056.1  26627262           ..C..A.........G.C.GT........C..C...GT.A...........  26627212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61        GCTTTCCACAAACTAACCTTGGATGAAAAGAAAAAATTCCTCT  103</w:t>
      </w:r>
    </w:p>
    <w:p>
      <w:r>
        <w:rPr>
          <w:rFonts w:ascii="Consolas" w:hAnsi="Consolas"/>
          <w:sz w:val="18"/>
        </w:rPr>
        <w:t>OX457056.1  26674538  ........T...T....T.............G...........  26674496</w:t>
      </w:r>
    </w:p>
    <w:p>
      <w:r>
        <w:rPr>
          <w:rFonts w:ascii="Consolas" w:hAnsi="Consolas"/>
          <w:sz w:val="18"/>
        </w:rPr>
        <w:t>OX457056.1  26627211  .....A........G..T.....G.................    26627171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206497874146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255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         TTTTCCTTACAGGACGTGATAGGCTGCATGCAAGAGGCATACAGAAAATGGAAATAGTAT  60</w:t>
      </w:r>
    </w:p>
    <w:p>
      <w:r>
        <w:rPr>
          <w:rFonts w:ascii="Consolas" w:hAnsi="Consolas"/>
          <w:sz w:val="18"/>
        </w:rPr>
        <w:t>OX457056.1  26672737  ....T.........AA...A...T......T..A........G....G...G...CC...  26672678</w:t>
      </w:r>
    </w:p>
    <w:p>
      <w:r>
        <w:rPr>
          <w:rFonts w:ascii="Consolas" w:hAnsi="Consolas"/>
          <w:sz w:val="18"/>
        </w:rPr>
        <w:t>OX457056.1  26626074                                         ..A....C...A.....AC..  26626054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61        TTCGCTGTCCTGAAACTTTCAGTGAAAGAGATCACCCAACATCAATAACTTGTCATAATA  120</w:t>
      </w:r>
    </w:p>
    <w:p>
      <w:r>
        <w:rPr>
          <w:rFonts w:ascii="Consolas" w:hAnsi="Consolas"/>
          <w:sz w:val="18"/>
        </w:rPr>
        <w:t>OX457056.1  26672677  ...A............................TT.T...G....C.G..G..........  26672618</w:t>
      </w:r>
    </w:p>
    <w:p>
      <w:r>
        <w:rPr>
          <w:rFonts w:ascii="Consolas" w:hAnsi="Consolas"/>
          <w:sz w:val="18"/>
        </w:rPr>
        <w:t>OX457056.1  26626053  ..T............A...G.A...G.......C.AT..GGG..CAG..G...TT..G.G  26625994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121       TTCTCTCCCTCCCTAAGTATTCTACAATGGAAAGAATGGAGGAAGCACTTCAAGTAGCCA  180</w:t>
      </w:r>
    </w:p>
    <w:p>
      <w:r>
        <w:rPr>
          <w:rFonts w:ascii="Consolas" w:hAnsi="Consolas"/>
          <w:sz w:val="18"/>
        </w:rPr>
        <w:t>OX457056.1  26672617  ....GGA.........A..........................C................  26672558</w:t>
      </w:r>
    </w:p>
    <w:p>
      <w:r>
        <w:rPr>
          <w:rFonts w:ascii="Consolas" w:hAnsi="Consolas"/>
          <w:sz w:val="18"/>
        </w:rPr>
        <w:t>OX457056.1  26625993  .C..T.A.........A..............G...G.A..A.....G.............  26625934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181       TCAACAACAACAGAGGATTTGTCTCACCCATGCTCACACAGTCATA  226</w:t>
      </w:r>
    </w:p>
    <w:p>
      <w:r>
        <w:rPr>
          <w:rFonts w:ascii="Consolas" w:hAnsi="Consolas"/>
          <w:sz w:val="18"/>
        </w:rPr>
        <w:t>OX457056.1  26672557  ......G.....A.......A.G.......C.GC....G...G...  26672512</w:t>
      </w:r>
    </w:p>
    <w:p>
      <w:r>
        <w:rPr>
          <w:rFonts w:ascii="Consolas" w:hAnsi="Consolas"/>
          <w:sz w:val="18"/>
        </w:rPr>
        <w:t>OX457056.1  26625933  ......G.........G....G..G..                     26625907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554432500020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