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483714457236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373393616112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141437013650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230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16        CGTGGGGAAAGAACAGCCATGGGCAGCTGGGCTTGGGGAAGGAGTTCCCCTCCCAAGCCA  75</w:t>
      </w:r>
    </w:p>
    <w:p>
      <w:r>
        <w:rPr>
          <w:rFonts w:ascii="Consolas" w:hAnsi="Consolas"/>
          <w:sz w:val="18"/>
        </w:rPr>
        <w:t>OX457056.1  26510282  .......G........................C...........................  26510223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76        GCCCGCAGAGGGTGAGGTCCCTGGAGGGGATCCCACTGGCTCAGGTGGCTGCCGGAGGGG  135</w:t>
      </w:r>
    </w:p>
    <w:p>
      <w:r>
        <w:rPr>
          <w:rFonts w:ascii="Consolas" w:hAnsi="Consolas"/>
          <w:sz w:val="18"/>
        </w:rPr>
        <w:t>OX457056.1  26510222  ..................................G.....A......A....A.......  26510163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136       CTCACAGCTTTGCCCTGTCTCTCTGTGGGACTTCGTTTGGCTGGGGAAGTAACAGTGCCG  195</w:t>
      </w:r>
    </w:p>
    <w:p>
      <w:r>
        <w:rPr>
          <w:rFonts w:ascii="Consolas" w:hAnsi="Consolas"/>
          <w:sz w:val="18"/>
        </w:rPr>
        <w:t>OX457056.1  26510162  .C......................CA..AG..GTA...........G.TG..T.AC..G.  26510103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196       GGCAGCTGGCCCTCAG  211</w:t>
      </w:r>
    </w:p>
    <w:p>
      <w:r>
        <w:rPr>
          <w:rFonts w:ascii="Consolas" w:hAnsi="Consolas"/>
          <w:sz w:val="18"/>
        </w:rPr>
        <w:t>OX457056.1  26510102  .......C.GG.....  26510087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565747903200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192354338564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285702767573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308332607244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118807123260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268730325935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96177195020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189525598291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ATAACTACGTGTCTCGAGGATGATCTGCTC-AGAGCTCTTCCATGCCATTCTCCACACCA  59</w:t>
      </w:r>
    </w:p>
    <w:p>
      <w:r>
        <w:rPr>
          <w:rFonts w:ascii="Consolas" w:hAnsi="Consolas"/>
          <w:sz w:val="18"/>
        </w:rPr>
        <w:t>OX457056.1  26650096  .....C..A......AG....AC....T..A...-A........TT...........T..  26650038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60        AGAAGCTTTATCAGTTTTCCTCCTGCTCCCAGAATGTCCTGTGATGCATGATTCTAAGAA  119</w:t>
      </w:r>
    </w:p>
    <w:p>
      <w:r>
        <w:rPr>
          <w:rFonts w:ascii="Consolas" w:hAnsi="Consolas"/>
          <w:sz w:val="18"/>
        </w:rPr>
        <w:t>OX457056.1  26650037  ..........GA.......T....T............................A...C..  26649978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120       CTGGAAGAACCTGGTGGTTCCATTTGCAAAGGCTGT  155</w:t>
      </w:r>
    </w:p>
    <w:p>
      <w:r>
        <w:rPr>
          <w:rFonts w:ascii="Consolas" w:hAnsi="Consolas"/>
          <w:sz w:val="18"/>
        </w:rPr>
        <w:t>OX457056.1  26649977  ....G...G............G......G.......  26649942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458255801592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359249918532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404509750788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328133783856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393194792724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115978382230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124464572012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441283364496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214984260748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230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         TTTTCCTTACAGGACGTGATAGGCTGCATGCAAGAGGCATACAGAAAATGGAAATAGTAT  60</w:t>
      </w:r>
    </w:p>
    <w:p>
      <w:r>
        <w:rPr>
          <w:rFonts w:ascii="Consolas" w:hAnsi="Consolas"/>
          <w:sz w:val="18"/>
        </w:rPr>
        <w:t>OX457056.1  26672737  ....T.........AA...A...T......T..A........G....G...G...CC...  26672678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61        TTCGCTGTCCTGAAACTTTCAGTGAAAGAGATCACCCAACATCAATAACTTGTCATAATA  120</w:t>
      </w:r>
    </w:p>
    <w:p>
      <w:r>
        <w:rPr>
          <w:rFonts w:ascii="Consolas" w:hAnsi="Consolas"/>
          <w:sz w:val="18"/>
        </w:rPr>
        <w:t>OX457056.1  26672677  ...A............................TT.T...G....C.G..G..........  26672618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121       TTCTCTCCCTCCCTAAGTATTCTACAATGGAAAGAATGGAGGAAGCACTTCAAGTAGCCA  180</w:t>
      </w:r>
    </w:p>
    <w:p>
      <w:r>
        <w:rPr>
          <w:rFonts w:ascii="Consolas" w:hAnsi="Consolas"/>
          <w:sz w:val="18"/>
        </w:rPr>
        <w:t>OX457056.1  26672617  ....GGA.........A..........................C................  26672558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181       TCAACAACAACAGAGGATTTGTCTCACCCATGCTCACACAGTCATA  226</w:t>
      </w:r>
    </w:p>
    <w:p>
      <w:r>
        <w:rPr>
          <w:rFonts w:ascii="Consolas" w:hAnsi="Consolas"/>
          <w:sz w:val="18"/>
        </w:rPr>
        <w:t>OX457056.1  26672557  ......G.....A.......A.G.......C.GC....G...G...  26672512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562919163684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