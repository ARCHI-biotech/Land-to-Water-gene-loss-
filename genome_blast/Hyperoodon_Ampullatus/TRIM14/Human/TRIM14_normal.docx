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185     6e-45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59        GCGGCTGGCGCTGCCCGGAGCATGGCGACCGCGTGGCTGAGCTCTTCTGTCGCCGCTGCC  118</w:t>
      </w:r>
    </w:p>
    <w:p>
      <w:r>
        <w:rPr>
          <w:rFonts w:ascii="Consolas" w:hAnsi="Consolas"/>
          <w:sz w:val="18"/>
        </w:rPr>
        <w:t>OX457061.1  24940112  ...........................................G.-.-.C...T..C...  24940055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119       GCCGCTGCGTGTGCGCGCTTTGCCCGGTGCTGGGCGCGCACCGTGGCCACCCTGTGGGCC  178</w:t>
      </w:r>
    </w:p>
    <w:p>
      <w:r>
        <w:rPr>
          <w:rFonts w:ascii="Consolas" w:hAnsi="Consolas"/>
          <w:sz w:val="18"/>
        </w:rPr>
        <w:t>OX457061.1  24940054  ..T................................T.......C........G..T..T.  24939995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179       TGGCGCTGGAGGCAGCGGTGCACGTGCAG  207</w:t>
      </w:r>
    </w:p>
    <w:p>
      <w:r>
        <w:rPr>
          <w:rFonts w:ascii="Consolas" w:hAnsi="Consolas"/>
          <w:sz w:val="18"/>
        </w:rPr>
        <w:t>OX457061.1  24939994  ............AG....C..G.......  24939966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506344373364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195183078837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582720340296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381879834660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186696858018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586     4e-165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ACGCGCGCACGCCCACGCTGGATCCTGACACGATGCACGCGCGCCTGCGCCTGTCCGCCG  60</w:t>
      </w:r>
    </w:p>
    <w:p>
      <w:r>
        <w:rPr>
          <w:rFonts w:ascii="Consolas" w:hAnsi="Consolas"/>
          <w:sz w:val="18"/>
        </w:rPr>
        <w:t>OX457061.1  24918897  ......................GG.A......C...................--.G..A.  24918840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ATCGCCTGACGGTGCGCTGCGGCCTGCTGGGCAGCCTGGGGCCCGTGCCCGTGCTGCGGT  120</w:t>
      </w:r>
    </w:p>
    <w:p>
      <w:r>
        <w:rPr>
          <w:rFonts w:ascii="Consolas" w:hAnsi="Consolas"/>
          <w:sz w:val="18"/>
        </w:rPr>
        <w:t>OX457061.1  24918839  .C.......A......T.......AC.AC.............T.AA...T.C.....AT.  24918780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121       TCGACGCGCTCTGGCAAGTGCTGGCTCGTGACTGCTTCGCCACCGGCCGCCACTACTGGG  180</w:t>
      </w:r>
    </w:p>
    <w:p>
      <w:r>
        <w:rPr>
          <w:rFonts w:ascii="Consolas" w:hAnsi="Consolas"/>
          <w:sz w:val="18"/>
        </w:rPr>
        <w:t>OX457061.1  24918779  ..A.......G.....G.......GC..C..........A.G..................  24918720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181       AGGTTGACGTGCAGGAGGCGGGCGCCGGCTGGTGGGTGGGCGCGGCCTACGCCTCCCTTC  240</w:t>
      </w:r>
    </w:p>
    <w:p>
      <w:r>
        <w:rPr>
          <w:rFonts w:ascii="Consolas" w:hAnsi="Consolas"/>
          <w:sz w:val="18"/>
        </w:rPr>
        <w:t>OX457061.1  24918719  .A..G............A......T..........................G......--  24918662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241       GGCGCCGCGGGGCCTCGGCCGCCGCCCGCCTGGGCTGCAACCGCCAGTCCTGGTGCCTCA  300</w:t>
      </w:r>
    </w:p>
    <w:p>
      <w:r>
        <w:rPr>
          <w:rFonts w:ascii="Consolas" w:hAnsi="Consolas"/>
          <w:sz w:val="18"/>
        </w:rPr>
        <w:t>OX457061.1  24918661  -...--..---.....T............T.........C....T..............G  24918608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301       AGCGCTACGACCTTGAGTACTGGGCCTTCCACGACGGCCAGCGCAGCCGCCTGCGGCCCC  360</w:t>
      </w:r>
    </w:p>
    <w:p>
      <w:r>
        <w:rPr>
          <w:rFonts w:ascii="Consolas" w:hAnsi="Consolas"/>
          <w:sz w:val="18"/>
        </w:rPr>
        <w:t>OX457061.1  24918607  .A.TG..T.....C...G...............................T..........  24918548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361       GCGACGACCTCGACCGGCTCGGCGTCTTCCTGGACTACGAGGCCGGCGTCCTCGCCTTCT  420</w:t>
      </w:r>
    </w:p>
    <w:p>
      <w:r>
        <w:rPr>
          <w:rFonts w:ascii="Consolas" w:hAnsi="Consolas"/>
          <w:sz w:val="18"/>
        </w:rPr>
        <w:t>OX457061.1  24918547  .........C................................T...T...T..A....T.  24918488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421       ACGACGTGACGGGCGGCATGAGCCACCTGCATACCTTCCGCGCCACGTTCCAGGAGCCGC  480</w:t>
      </w:r>
    </w:p>
    <w:p>
      <w:r>
        <w:rPr>
          <w:rFonts w:ascii="Consolas" w:hAnsi="Consolas"/>
          <w:sz w:val="18"/>
        </w:rPr>
        <w:t>OX457061.1  24918487  ..............T.TT...C.........C........T...G.C..........T..  24918428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481       TCTACCCGGCCCTGCGGCTCTGGGAGGGGGCCATCAGCATCCCCCGGCTGCCCTAGGGGC  540</w:t>
      </w:r>
    </w:p>
    <w:p>
      <w:r>
        <w:rPr>
          <w:rFonts w:ascii="Consolas" w:hAnsi="Consolas"/>
          <w:sz w:val="18"/>
        </w:rPr>
        <w:t>OX457061.1  24918427  .........................A...............T....A.............  24918368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541       C  541</w:t>
      </w:r>
    </w:p>
    <w:p>
      <w:r>
        <w:rPr>
          <w:rFonts w:ascii="Consolas" w:hAnsi="Consolas"/>
          <w:sz w:val="18"/>
        </w:rPr>
        <w:t>OX457061.1  24918367  .  24918367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1513375236065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246100403751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