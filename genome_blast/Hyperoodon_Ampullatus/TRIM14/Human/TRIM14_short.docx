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163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59        GCGGCTGGCGCTGCCCGGAGCATGGCGACCGCGTGGCTGAGCTCTTCTGTCGCCGCTGCC  118</w:t>
      </w:r>
    </w:p>
    <w:p>
      <w:r>
        <w:rPr>
          <w:rFonts w:ascii="Consolas" w:hAnsi="Consolas"/>
          <w:sz w:val="18"/>
        </w:rPr>
        <w:t>OX457061.1  24940112  ...........................................-----............  24940058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119       GCCGCTGC---GTGTGCGCGCTTTGCCCGGTGCTGGGCGCGCACCGTGGCCACCCTGTGG  175</w:t>
      </w:r>
    </w:p>
    <w:p>
      <w:r>
        <w:rPr>
          <w:rFonts w:ascii="Consolas" w:hAnsi="Consolas"/>
          <w:sz w:val="18"/>
        </w:rPr>
        <w:t>OX457061.1  24940057  ........TGC...........................T.......C........G..T.  24939998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176       GCCTGGCGCTGGAGGCAGCGGTGCACGTGCAG  207</w:t>
      </w:r>
    </w:p>
    <w:p>
      <w:r>
        <w:rPr>
          <w:rFonts w:ascii="Consolas" w:hAnsi="Consolas"/>
          <w:sz w:val="18"/>
        </w:rPr>
        <w:t>OX457061.1  24939997  .T.............AG....C..G.......  24939966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528975421964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217813467333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192     6e-47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         ATGCAGAGTCAAGTAAAACCTGGCTGAAGGGGAAATTCACTGAACTCAGATTACTACTTG  64</w:t>
      </w:r>
    </w:p>
    <w:p>
      <w:r>
        <w:rPr>
          <w:rFonts w:ascii="Consolas" w:hAnsi="Consolas"/>
          <w:sz w:val="18"/>
        </w:rPr>
        <w:t>OX457061.1  24930165  ...........................CCA.......TC.....................  24930106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65        ACGAAGAGGAAGCGCTGGCCAAGAAATTCATTGATAAAAACACGCAGCTTACCCTCCAGG  124</w:t>
      </w:r>
    </w:p>
    <w:p>
      <w:r>
        <w:rPr>
          <w:rFonts w:ascii="Consolas" w:hAnsi="Consolas"/>
          <w:sz w:val="18"/>
        </w:rPr>
        <w:t>OX457061.1  24930105  .T...........T...A................G...............G....G....  24930046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125       TGTACAGGGAACAAGCTGACTCTTGCAGAGAGCAACTTGACATCATGAATGATCTCTCCA  184</w:t>
      </w:r>
    </w:p>
    <w:p>
      <w:r>
        <w:rPr>
          <w:rFonts w:ascii="Consolas" w:hAnsi="Consolas"/>
          <w:sz w:val="18"/>
        </w:rPr>
        <w:t>OX457061.1  24930045  C...G.....G...AT...G.....TG.G......A.C..TG.......CA.........  24929986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185       ACAGGGTCTGGAGTATCAGCCAGGA  209</w:t>
      </w:r>
    </w:p>
    <w:p>
      <w:r>
        <w:rPr>
          <w:rFonts w:ascii="Consolas" w:hAnsi="Consolas"/>
          <w:sz w:val="18"/>
        </w:rPr>
        <w:t>OX457061.1  24929985  ............A............  24929961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605351552408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29        AGCAGCAGATGAGCCTCGGGGAGCTGTGCCATCCCGTGCCCCTCTCCTTTGAGCCCGTCA  88</w:t>
      </w:r>
    </w:p>
    <w:p>
      <w:r>
        <w:rPr>
          <w:rFonts w:ascii="Consolas" w:hAnsi="Consolas"/>
          <w:sz w:val="18"/>
        </w:rPr>
        <w:t>OX457061.1  24926279  ................G......TC......C...A......A.................  24926220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89        AGAGCTTCTTTAAGGGCCTCGTGGAAGCCGTGGAGAGTACATTACAGACGCCATTGGACA  148</w:t>
      </w:r>
    </w:p>
    <w:p>
      <w:r>
        <w:rPr>
          <w:rFonts w:ascii="Consolas" w:hAnsi="Consolas"/>
          <w:sz w:val="18"/>
        </w:rPr>
        <w:t>OX457061.1  24926219  ....T............T.T.........AC.C....CC.GC...........C.....G  24926160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149       TTCGCCTTAAGG  160</w:t>
      </w:r>
    </w:p>
    <w:p>
      <w:r>
        <w:rPr>
          <w:rFonts w:ascii="Consolas" w:hAnsi="Consolas"/>
          <w:sz w:val="18"/>
        </w:rPr>
        <w:t>OX457061.1  24926159  .C..........  24926148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404510616796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209327228346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486     7e-135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ACGCGCGCACGCCCACGCTGGATCCTGACACGATGCACGCGCGCCTGCGCCTGTCCGCCG  60</w:t>
      </w:r>
    </w:p>
    <w:p>
      <w:r>
        <w:rPr>
          <w:rFonts w:ascii="Consolas" w:hAnsi="Consolas"/>
          <w:sz w:val="18"/>
        </w:rPr>
        <w:t>OX457061.1  24918897  ......................GG.A......C...................--.G..A.  24918840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ATCGCCTGACGGTGCGCTGCGGCCTGCTGGGCAGCCTGGGGCCCGTGCCCGTGCTGCGGT  120</w:t>
      </w:r>
    </w:p>
    <w:p>
      <w:r>
        <w:rPr>
          <w:rFonts w:ascii="Consolas" w:hAnsi="Consolas"/>
          <w:sz w:val="18"/>
        </w:rPr>
        <w:t>OX457061.1  24918839  .C.......A......T.......AC.AC.............T.AA...T.C.....AT.  24918780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TCGACGCGCTCTGGCAAGTGCTGGCTCGTGACTGCTTCGCCACCGGCCGCCACTACTGGG  180</w:t>
      </w:r>
    </w:p>
    <w:p>
      <w:r>
        <w:rPr>
          <w:rFonts w:ascii="Consolas" w:hAnsi="Consolas"/>
          <w:sz w:val="18"/>
        </w:rPr>
        <w:t>OX457061.1  24918779  ..A.......G.....G.......GC..C..........A.G..................  24918720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AGGTTGACGTGCAGGAGGCGGGCGCCGGCTGGTGGGTGGGCGCGGCCTACGCCTCCCTTC  240</w:t>
      </w:r>
    </w:p>
    <w:p>
      <w:r>
        <w:rPr>
          <w:rFonts w:ascii="Consolas" w:hAnsi="Consolas"/>
          <w:sz w:val="18"/>
        </w:rPr>
        <w:t>OX457061.1  24918719  .A..G............A......T..........................G......G.  24918660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241       GGCGCCGCGGGGCCTCGGCCGCCGCCCGCCTGGGCTGCAACCGCCAGTCCTGGTGCCTCA  300</w:t>
      </w:r>
    </w:p>
    <w:p>
      <w:r>
        <w:rPr>
          <w:rFonts w:ascii="Consolas" w:hAnsi="Consolas"/>
          <w:sz w:val="18"/>
        </w:rPr>
        <w:t>OX457061.1  24918659  ......--------..T............T.........C....T..............G  24918608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301       AGCGCTACGACCTTGAGTACTGGGCCTTCCACGACGGCCAGCGCAGCCGCCTGCGGCCCC  360</w:t>
      </w:r>
    </w:p>
    <w:p>
      <w:r>
        <w:rPr>
          <w:rFonts w:ascii="Consolas" w:hAnsi="Consolas"/>
          <w:sz w:val="18"/>
        </w:rPr>
        <w:t>OX457061.1  24918607  .A.TG..T.....C...G...............................T..........  24918548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361       GCGACGACCTCGACCGGCTCGGCGTCTTCCTGGACTACGAGGCCGGCGTCCTCGCCTTCT  420</w:t>
      </w:r>
    </w:p>
    <w:p>
      <w:r>
        <w:rPr>
          <w:rFonts w:ascii="Consolas" w:hAnsi="Consolas"/>
          <w:sz w:val="18"/>
        </w:rPr>
        <w:t>OX457061.1  24918547  .........C................................T...T...T..A....T.  24918488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421       ACGACGTGACGGGCGGCATGAGCCACCTGCATACCTTCCGCGCCACGTTCCAGGAGCCGC  480</w:t>
      </w:r>
    </w:p>
    <w:p>
      <w:r>
        <w:rPr>
          <w:rFonts w:ascii="Consolas" w:hAnsi="Consolas"/>
          <w:sz w:val="18"/>
        </w:rPr>
        <w:t>OX457061.1  24918487  ..............T.TT...C.........C........T...G.C..........T..  24918428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481       TCTACCCGGCCCTGCGGCTCTGGGAGGGGGCCATCAGCATCCCCCGGCTGCCCTAGGGGC  540</w:t>
      </w:r>
    </w:p>
    <w:p>
      <w:r>
        <w:rPr>
          <w:rFonts w:ascii="Consolas" w:hAnsi="Consolas"/>
          <w:sz w:val="18"/>
        </w:rPr>
        <w:t>OX457061.1  24918427  .........................A...............T....A.............  24918368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541       C  541</w:t>
      </w:r>
    </w:p>
    <w:p>
      <w:r>
        <w:rPr>
          <w:rFonts w:ascii="Consolas" w:hAnsi="Consolas"/>
          <w:sz w:val="18"/>
        </w:rPr>
        <w:t>OX457061.1  24918367  .  24918367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1536008434545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268730901255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