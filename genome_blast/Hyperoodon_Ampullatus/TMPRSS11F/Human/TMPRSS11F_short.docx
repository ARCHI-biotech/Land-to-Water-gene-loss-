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115978599489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373394415504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48.1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41         AAATATCAAATATAAAGAAAATTA  64</w:t>
      </w:r>
    </w:p>
    <w:p>
      <w:r>
        <w:rPr>
          <w:rFonts w:ascii="Consolas" w:hAnsi="Consolas"/>
          <w:sz w:val="18"/>
        </w:rPr>
        <w:t>OX457060.1  109256699  ........................  109256722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138608570121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407339362368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59403688806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252     6e-65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          CTGTGGAATAAGGATGACATCTTCAAACATGCCATTACCAGCATCCTCTTCTACTCAAAG  61</w:t>
      </w:r>
    </w:p>
    <w:p>
      <w:r>
        <w:rPr>
          <w:rFonts w:ascii="Consolas" w:hAnsi="Consolas"/>
          <w:sz w:val="18"/>
        </w:rPr>
        <w:t>OX457056.1  106102754  .........................T...................G.........G....  106102695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62         AATTGTCCAAGGAAGGGAAACAGCTATGGAAGGGGAATGGCCATGGCAGGCCAGCCTCCA  121</w:t>
      </w:r>
    </w:p>
    <w:p>
      <w:r>
        <w:rPr>
          <w:rFonts w:ascii="Consolas" w:hAnsi="Consolas"/>
          <w:sz w:val="18"/>
        </w:rPr>
        <w:t>OX457056.1  106102694  GG.............T................A...G.......................  106102635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122        GCTCATAGGGTCAGGCCATCAGTGTGGAGCCAGCCTCATCAGTAACACATGGCTGCTCAC  181</w:t>
      </w:r>
    </w:p>
    <w:p>
      <w:r>
        <w:rPr>
          <w:rFonts w:ascii="Consolas" w:hAnsi="Consolas"/>
          <w:sz w:val="18"/>
        </w:rPr>
        <w:t>OX457056.1  106102634  ..........G.............CA....T........T.A......T...........  106102575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182        AGCAGCTCACTGCTT  196</w:t>
      </w:r>
    </w:p>
    <w:p>
      <w:r>
        <w:rPr>
          <w:rFonts w:ascii="Consolas" w:hAnsi="Consolas"/>
          <w:sz w:val="18"/>
        </w:rPr>
        <w:t>OX457056.1  106102574  G..G...........  106102560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514831694104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276     5e-72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          ATAAAGACCCAACTCAATGGATTGCTACTTTTGGTGCAACTATAACACCACCCGCAGTGA  62</w:t>
      </w:r>
    </w:p>
    <w:p>
      <w:r>
        <w:rPr>
          <w:rFonts w:ascii="Consolas" w:hAnsi="Consolas"/>
          <w:sz w:val="18"/>
        </w:rPr>
        <w:t>OX457056.1  106098397  ............G..........T......C..ACA.......................C  106098338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63         AACGAAATGTGAGGAAAATTATTCTTCATGAGAATTACCATAGAGAAACAAATGAAAATG  122</w:t>
      </w:r>
    </w:p>
    <w:p>
      <w:r>
        <w:rPr>
          <w:rFonts w:ascii="Consolas" w:hAnsi="Consolas"/>
          <w:sz w:val="18"/>
        </w:rPr>
        <w:t>OX457056.1  106098337  ......G...A..........CCT....................................  106098278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123        ACATTGCTTTGGTTCAGCTCTCTACTGGAGTTGAGTTTTCAAATATAGTCCAGAGAGTTT  182</w:t>
      </w:r>
    </w:p>
    <w:p>
      <w:r>
        <w:rPr>
          <w:rFonts w:ascii="Consolas" w:hAnsi="Consolas"/>
          <w:sz w:val="18"/>
        </w:rPr>
        <w:t>OX457056.1  106098277  ............C......TGA...CC.................G....T.--.......  106098220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183        GCCTCCCAGACTCATCTATAAAGTTGCCACCTAAAACAAGTGTGTTCGTCACAGGATTTG  242</w:t>
      </w:r>
    </w:p>
    <w:p>
      <w:r>
        <w:rPr>
          <w:rFonts w:ascii="Consolas" w:hAnsi="Consolas"/>
          <w:sz w:val="18"/>
        </w:rPr>
        <w:t>OX457056.1  106098219  ..........T.....C.........T..T.............A...A.......G....  106098160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243        GATCCATTGTAGATGATG  260</w:t>
      </w:r>
    </w:p>
    <w:p>
      <w:r>
        <w:rPr>
          <w:rFonts w:ascii="Consolas" w:hAnsi="Consolas"/>
          <w:sz w:val="18"/>
        </w:rPr>
        <w:t>OX457056.1  106098159  ..................  106098142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678898937280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214     9e-54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8          ACAAAATACACTTCGGCAAGCCAGAGTGGAAACCATAAGCACTGATGTGTGTAACAGAAA  67</w:t>
      </w:r>
    </w:p>
    <w:p>
      <w:r>
        <w:rPr>
          <w:rFonts w:ascii="Consolas" w:hAnsi="Consolas"/>
          <w:sz w:val="18"/>
        </w:rPr>
        <w:t>OX457056.1  106096671  ......G.G...............G.................C.................  106096612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68         GGATGTGTATGATGGCCTGATAACTCCAGGAATGTTATGTGCTGGATTCATGGAAGGAAA  127</w:t>
      </w:r>
    </w:p>
    <w:p>
      <w:r>
        <w:rPr>
          <w:rFonts w:ascii="Consolas" w:hAnsi="Consolas"/>
          <w:sz w:val="18"/>
        </w:rPr>
        <w:t>OX457056.1  106096611  .........................T............................T.....  106096552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128        AATAGATGCATGTAAG  143</w:t>
      </w:r>
    </w:p>
    <w:p>
      <w:r>
        <w:rPr>
          <w:rFonts w:ascii="Consolas" w:hAnsi="Consolas"/>
          <w:sz w:val="18"/>
        </w:rPr>
        <w:t>OX457056.1  106096551  .G..............  106096536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347935705356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 GGAGATTCTGGTGGACCTCTGGTTTATGATAATCATGACATCTGGTACATTGTAGGTATA  60</w:t>
      </w:r>
    </w:p>
    <w:p>
      <w:r>
        <w:rPr>
          <w:rFonts w:ascii="Consolas" w:hAnsi="Consolas"/>
          <w:sz w:val="18"/>
        </w:rPr>
        <w:t>OX457056.1  106092459  .....................A.....A....................C....C......  106092400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 GTAAGTTGGGGACAATCATGTGCACTTCCCAAAAAACCTGGAGTCTACACCAGAGTAACT  120</w:t>
      </w:r>
    </w:p>
    <w:p>
      <w:r>
        <w:rPr>
          <w:rFonts w:ascii="Consolas" w:hAnsi="Consolas"/>
          <w:sz w:val="18"/>
        </w:rPr>
        <w:t>OX457056.1  106092399  .......................T.................G........A...A.G.G.  106092340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 AAGTATCGAGATTGGATTGCCTCAAAGACTGGTAT  155</w:t>
      </w:r>
    </w:p>
    <w:p>
      <w:r>
        <w:rPr>
          <w:rFonts w:ascii="Consolas" w:hAnsi="Consolas"/>
          <w:sz w:val="18"/>
        </w:rPr>
        <w:t>OX457056.1  106092339  C.........GC.......................  106092305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393195634508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