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96177195020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350763699984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260244105116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118807123260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384708574176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39602385018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267     2e-69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          CTGTGGAATAAGGATGACATCTTCAAACATGCCATTACCAGCATCCTCTTCTACTCAAAG  61</w:t>
      </w:r>
    </w:p>
    <w:p>
      <w:r>
        <w:rPr>
          <w:rFonts w:ascii="Consolas" w:hAnsi="Consolas"/>
          <w:sz w:val="18"/>
        </w:rPr>
        <w:t>OX457056.1  106102754  .........................T...................G.........G....  106102695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62         AATTGTCCAAGGAAGGGAAACAGCTATGGAAGGGGAATGGCCATGGCAGGCCAGCCTCCA  121</w:t>
      </w:r>
    </w:p>
    <w:p>
      <w:r>
        <w:rPr>
          <w:rFonts w:ascii="Consolas" w:hAnsi="Consolas"/>
          <w:sz w:val="18"/>
        </w:rPr>
        <w:t>OX457056.1  106102694  GG.............T................A...G.......................  106102635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122        GCTCATAGGGTCAGGCCATCAGTGTGGAGCCAGCCTCATCAGTAACACATGGCTGCTCAC  181</w:t>
      </w:r>
    </w:p>
    <w:p>
      <w:r>
        <w:rPr>
          <w:rFonts w:ascii="Consolas" w:hAnsi="Consolas"/>
          <w:sz w:val="18"/>
        </w:rPr>
        <w:t>OX457056.1  106102634  ..........G.............CA....T........T.A......T...........  106102575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182        AGCAGCTCACTGCTT  196</w:t>
      </w:r>
    </w:p>
    <w:p>
      <w:r>
        <w:rPr>
          <w:rFonts w:ascii="Consolas" w:hAnsi="Consolas"/>
          <w:sz w:val="18"/>
        </w:rPr>
        <w:t>OX457056.1  106102574  G..G...........  106102560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492200675784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315     9e-84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3          ATAAAGACCCAACTCAATGGATTGCTACTTTTGGTGCAACTATAACACCACCCGCAGTGA  62</w:t>
      </w:r>
    </w:p>
    <w:p>
      <w:r>
        <w:rPr>
          <w:rFonts w:ascii="Consolas" w:hAnsi="Consolas"/>
          <w:sz w:val="18"/>
        </w:rPr>
        <w:t>OX457056.1  106098397  ............G..........T......C..ACA.......................C  106098338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63         AACGAAATGTGAGGAAAATTATTCTTCATGAGAATTACCATAGAGAAACAAATGAAAATG  122</w:t>
      </w:r>
    </w:p>
    <w:p>
      <w:r>
        <w:rPr>
          <w:rFonts w:ascii="Consolas" w:hAnsi="Consolas"/>
          <w:sz w:val="18"/>
        </w:rPr>
        <w:t>OX457056.1  106098337  ......G...A..........CCT....................................  106098278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123        ACATTGCTTTGGTTCAGCTCTCTACTGGAGTTGAGTTTTCAAATATAGTCCAGAGAGTTT  182</w:t>
      </w:r>
    </w:p>
    <w:p>
      <w:r>
        <w:rPr>
          <w:rFonts w:ascii="Consolas" w:hAnsi="Consolas"/>
          <w:sz w:val="18"/>
        </w:rPr>
        <w:t>OX457056.1  106098277  ............C......TGA...CC.................G....T.....--...  106098220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183        GCCTCCCAGACTCATCTATAAAGTTGCCACCTAAAACAAGTGTGTTCGTCACAGGATTTG  242</w:t>
      </w:r>
    </w:p>
    <w:p>
      <w:r>
        <w:rPr>
          <w:rFonts w:ascii="Consolas" w:hAnsi="Consolas"/>
          <w:sz w:val="18"/>
        </w:rPr>
        <w:t>OX457056.1  106098219  ..........T.....C.........T..T.............A...A.......G....  106098160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243        GATCCATTGTAGATGATG  260</w:t>
      </w:r>
    </w:p>
    <w:p>
      <w:r>
        <w:rPr>
          <w:rFonts w:ascii="Consolas" w:hAnsi="Consolas"/>
          <w:sz w:val="18"/>
        </w:rPr>
        <w:t>OX457056.1  106098159  ..................  106098142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656267567712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215     5e-54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 GACCTATACAAAATACACTTCGGCAAGCCAGAGTGGAAACCATAAGCACTGATGTGTGTA  60</w:t>
      </w:r>
    </w:p>
    <w:p>
      <w:r>
        <w:rPr>
          <w:rFonts w:ascii="Consolas" w:hAnsi="Consolas"/>
          <w:sz w:val="18"/>
        </w:rPr>
        <w:t>OX457056.1  106096678  ....A.C......G.G...............G.................C..........  106096619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 ACAGAAAGGATGTGTATGATGGCCTGATAACTCCAGGAATGTTATGTGCTGGATTCATGG  120</w:t>
      </w:r>
    </w:p>
    <w:p>
      <w:r>
        <w:rPr>
          <w:rFonts w:ascii="Consolas" w:hAnsi="Consolas"/>
          <w:sz w:val="18"/>
        </w:rPr>
        <w:t>OX457056.1  106096618  ................................T...........................  106096559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121        AAGGAAAAATAGATGCATGTAAG  143</w:t>
      </w:r>
    </w:p>
    <w:p>
      <w:r>
        <w:rPr>
          <w:rFonts w:ascii="Consolas" w:hAnsi="Consolas"/>
          <w:sz w:val="18"/>
        </w:rPr>
        <w:t>OX457056.1  106096558  .T......G..............  106096536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325305044340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217     2e-54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 GGAGATTCTGGTGGACCTCTGGTTTATGATAATCATGACATCTGGTACATTGTAGGTATA  60</w:t>
      </w:r>
    </w:p>
    <w:p>
      <w:r>
        <w:rPr>
          <w:rFonts w:ascii="Consolas" w:hAnsi="Consolas"/>
          <w:sz w:val="18"/>
        </w:rPr>
        <w:t>OX457056.1  106092459  .....................A.....A....................C....C......  106092400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61         GTAAGTTGGGGACAATCATGTGCACTTCCCAAAAAACCTGGAGTCTACACCAGAGTAACT  120</w:t>
      </w:r>
    </w:p>
    <w:p>
      <w:r>
        <w:rPr>
          <w:rFonts w:ascii="Consolas" w:hAnsi="Consolas"/>
          <w:sz w:val="18"/>
        </w:rPr>
        <w:t>OX457056.1  106092399  .......................T.................G........A...A.G.G.  106092340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121        AAGTATCGAGATTGGATTGCCTCAAAGACTGGTATGTAG  159</w:t>
      </w:r>
    </w:p>
    <w:p>
      <w:r>
        <w:rPr>
          <w:rFonts w:ascii="Consolas" w:hAnsi="Consolas"/>
          <w:sz w:val="18"/>
        </w:rPr>
        <w:t>OX457056.1  106092339  C.........GC.......................C...  106092301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370564876596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