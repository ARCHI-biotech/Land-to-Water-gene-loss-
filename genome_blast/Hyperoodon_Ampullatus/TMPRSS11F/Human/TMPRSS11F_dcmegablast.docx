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87690901529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345106036244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251757682178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110320811601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379050892268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33944883276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276     6e-72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          CTGTGGAATAAGGATGACATCTTCAAACATGCCATTACCAGCATCCTCTTCTACTCAAAG  61</w:t>
      </w:r>
    </w:p>
    <w:p>
      <w:r>
        <w:rPr>
          <w:rFonts w:ascii="Consolas" w:hAnsi="Consolas"/>
          <w:sz w:val="18"/>
        </w:rPr>
        <w:t>OX457056.1  106102754  .........................T...................G.........G....  106102695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62         AATTGTCCAAGGAAGGGAAACAGCTATGGAAGGGGAATGGCCATGGCAGGCCAGCCTCCA  121</w:t>
      </w:r>
    </w:p>
    <w:p>
      <w:r>
        <w:rPr>
          <w:rFonts w:ascii="Consolas" w:hAnsi="Consolas"/>
          <w:sz w:val="18"/>
        </w:rPr>
        <w:t>OX457056.1  106102694  GG.............T................A...G.......................  106102635</w:t>
      </w:r>
    </w:p>
    <w:p>
      <w:r>
        <w:rPr>
          <w:rFonts w:ascii="Consolas" w:hAnsi="Consolas"/>
          <w:sz w:val="18"/>
        </w:rPr>
        <w:t>OX457056.1  105845252                             ....T........T.C.....A..T.....T..  105845220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122        GCTCATAGGGTCA--GGCCATCAGTGTGGAGCCAGCCTCATCAGTAACACATGGCTGCTC  179</w:t>
      </w:r>
    </w:p>
    <w:p>
      <w:r>
        <w:rPr>
          <w:rFonts w:ascii="Consolas" w:hAnsi="Consolas"/>
          <w:sz w:val="18"/>
        </w:rPr>
        <w:t>OX457056.1  106102634  ..........G..--...........CA....T........T.A......T.........  106102577</w:t>
      </w:r>
    </w:p>
    <w:p>
      <w:r>
        <w:rPr>
          <w:rFonts w:ascii="Consolas" w:hAnsi="Consolas"/>
          <w:sz w:val="18"/>
        </w:rPr>
        <w:t>OX457056.1  106019241                    .....A.....G....C.T.G..T.....T..G.....TG.T  106019200</w:t>
      </w:r>
    </w:p>
    <w:p>
      <w:r>
        <w:rPr>
          <w:rFonts w:ascii="Consolas" w:hAnsi="Consolas"/>
          <w:sz w:val="18"/>
        </w:rPr>
        <w:t>OX457056.1  105845219  A.AG.ACA.AA..AT.T...C..A..........CT..G..T.TA....GC.....TG..  105845160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180        ACAGCAGCTCACTGCTTTTGGAA  202</w:t>
      </w:r>
    </w:p>
    <w:p>
      <w:r>
        <w:rPr>
          <w:rFonts w:ascii="Consolas" w:hAnsi="Consolas"/>
          <w:sz w:val="18"/>
        </w:rPr>
        <w:t>OX457056.1  106102576  ..G..G...........        106102560</w:t>
      </w:r>
    </w:p>
    <w:p>
      <w:r>
        <w:rPr>
          <w:rFonts w:ascii="Consolas" w:hAnsi="Consolas"/>
          <w:sz w:val="18"/>
        </w:rPr>
        <w:t>OX457056.1  106019199  ..C.....G.........A....  106019177</w:t>
      </w:r>
    </w:p>
    <w:p>
      <w:r>
        <w:rPr>
          <w:rFonts w:ascii="Consolas" w:hAnsi="Consolas"/>
          <w:sz w:val="18"/>
        </w:rPr>
        <w:t>OX457056.1  105845159  ..T..T........           105845146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483714068895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333     3e-89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          ATAAAGACCCAACTCAATGGATTGCTACTTTTGGTGCAACTATAACACCACCCGCAGTGA  62</w:t>
      </w:r>
    </w:p>
    <w:p>
      <w:r>
        <w:rPr>
          <w:rFonts w:ascii="Consolas" w:hAnsi="Consolas"/>
          <w:sz w:val="18"/>
        </w:rPr>
        <w:t>OX457056.1  106098397  ............G..........T......C..ACA.......................C  106098338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63         AACGAAATGTGAGGAAAATTATTCTTCATGAGAATTACCATAGAGAAACAAATGAAAATG  122</w:t>
      </w:r>
    </w:p>
    <w:p>
      <w:r>
        <w:rPr>
          <w:rFonts w:ascii="Consolas" w:hAnsi="Consolas"/>
          <w:sz w:val="18"/>
        </w:rPr>
        <w:t>OX457056.1  106098337  ......G...A..........CCT....................................  106098278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123        ACATTGCTTTGGTTCAGCTCTCTACTGGAGTTGAGTTTTCAAATATAGTCCAGAGAGTTT  182</w:t>
      </w:r>
    </w:p>
    <w:p>
      <w:r>
        <w:rPr>
          <w:rFonts w:ascii="Consolas" w:hAnsi="Consolas"/>
          <w:sz w:val="18"/>
        </w:rPr>
        <w:t>OX457056.1  106098277  ............C......TGA...CC.................G....T.--.......  106098220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183        GCCTCCCAGACTCATCTATAAAGTTGCCACCTAAAACAAGTGTGTTCGTCACAGGATTTG  242</w:t>
      </w:r>
    </w:p>
    <w:p>
      <w:r>
        <w:rPr>
          <w:rFonts w:ascii="Consolas" w:hAnsi="Consolas"/>
          <w:sz w:val="18"/>
        </w:rPr>
        <w:t>OX457056.1  106098219  ..........T.....C.........T..T.............A...A.......G....  106098160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243        GATCCATTGTAGATGATG  260</w:t>
      </w:r>
    </w:p>
    <w:p>
      <w:r>
        <w:rPr>
          <w:rFonts w:ascii="Consolas" w:hAnsi="Consolas"/>
          <w:sz w:val="18"/>
        </w:rPr>
        <w:t>OX457056.1  106098159  ..................  106098142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647780829105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218     9e-55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 GACCTATACAAAATACACTTCGGCAAGCCAGAGTGGAAACCATAAGCACTGATGTGTGTA  60</w:t>
      </w:r>
    </w:p>
    <w:p>
      <w:r>
        <w:rPr>
          <w:rFonts w:ascii="Consolas" w:hAnsi="Consolas"/>
          <w:sz w:val="18"/>
        </w:rPr>
        <w:t>OX457056.1  106096678  ....A.C......G.G...............G.................C..........  106096619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 ACAGAAAGGATGTGTATGATGGCCTGATAACTCCAGGAATGTTATGTGCTGGATTCATGG  120</w:t>
      </w:r>
    </w:p>
    <w:p>
      <w:r>
        <w:rPr>
          <w:rFonts w:ascii="Consolas" w:hAnsi="Consolas"/>
          <w:sz w:val="18"/>
        </w:rPr>
        <w:t>OX457056.1  106096618  ................................T...........................  106096559</w:t>
      </w:r>
    </w:p>
    <w:p>
      <w:r>
        <w:rPr>
          <w:rFonts w:ascii="Consolas" w:hAnsi="Consolas"/>
          <w:sz w:val="18"/>
        </w:rPr>
        <w:t>OX457056.1  106151835                            ........TA................C...T..A  106151802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 AAGGAAAAATAGATGCATGTAAG  143</w:t>
      </w:r>
    </w:p>
    <w:p>
      <w:r>
        <w:rPr>
          <w:rFonts w:ascii="Consolas" w:hAnsi="Consolas"/>
          <w:sz w:val="18"/>
        </w:rPr>
        <w:t>OX457056.1  106096558  .T......G..............  106096536</w:t>
      </w:r>
    </w:p>
    <w:p>
      <w:r>
        <w:rPr>
          <w:rFonts w:ascii="Consolas" w:hAnsi="Consolas"/>
          <w:sz w:val="18"/>
        </w:rPr>
        <w:t>OX457056.1  106151801  .......G.G......G..      106151783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319647394226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224     7e-57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 GGAGATTCTGGTGGACCTCTGGTTTATGATAATCATGACATCTGGTACATTGTAGGTATA  60</w:t>
      </w:r>
    </w:p>
    <w:p>
      <w:r>
        <w:rPr>
          <w:rFonts w:ascii="Consolas" w:hAnsi="Consolas"/>
          <w:sz w:val="18"/>
        </w:rPr>
        <w:t>OX457056.1  106092459  .....................A.....A....................C....C......  106092400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 GTAAGTTGGGGACAATCATGTGCACTTCCCAAAAAACCTGGAGTCTACACCAGAGTAACT  120</w:t>
      </w:r>
    </w:p>
    <w:p>
      <w:r>
        <w:rPr>
          <w:rFonts w:ascii="Consolas" w:hAnsi="Consolas"/>
          <w:sz w:val="18"/>
        </w:rPr>
        <w:t>OX457056.1  106092399  .......................T.................G........A...A.G.G.  106092340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121        AAGTATCGAGATTGGATTGCCTCAAAGACTGGTATGTAG  159</w:t>
      </w:r>
    </w:p>
    <w:p>
      <w:r>
        <w:rPr>
          <w:rFonts w:ascii="Consolas" w:hAnsi="Consolas"/>
          <w:sz w:val="18"/>
        </w:rPr>
        <w:t>OX457056.1  106092339  C.........GC.......................C...  106092301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364907202258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