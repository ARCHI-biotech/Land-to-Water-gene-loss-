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253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AAGGCTGCTGTGCTGGACCTTGGGTCTCTCTTGGCCAAACTCTTCGAGACCTCGACGGCG  60</w:t>
      </w:r>
    </w:p>
    <w:p>
      <w:r>
        <w:rPr>
          <w:rFonts w:ascii="Consolas" w:hAnsi="Consolas"/>
          <w:sz w:val="18"/>
        </w:rPr>
        <w:t>OX457075.1  22693893  ....TC......T...................T......A.....A..............  22693834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C-----------CCCCCGCAGG-------CCCCTCCTCCAGACCCTCGGGAGGTGCTGCC  102</w:t>
      </w:r>
    </w:p>
    <w:p>
      <w:r>
        <w:rPr>
          <w:rFonts w:ascii="Consolas" w:hAnsi="Consolas"/>
          <w:sz w:val="18"/>
        </w:rPr>
        <w:t>OX457075.1  22693833  .CCGCGGCCGTT...T...C..TCGCCTC.T..........C.A....C....C..A...  22693774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103       GCTGCAGGGTCGGGGGGCTCCAGGGCGGGCACCCCGTTGGGTACCGCCCCGA------CC  156</w:t>
      </w:r>
    </w:p>
    <w:p>
      <w:r>
        <w:rPr>
          <w:rFonts w:ascii="Consolas" w:hAnsi="Consolas"/>
          <w:sz w:val="18"/>
        </w:rPr>
        <w:t>OX457075.1  22693773  A.C......C...C....ATTG...........TG...T.AC..G.......CCTTGG..  22693714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157       CTCCTCCGCGCCCTGGCTCCGGACTCCCCCTCCGCCTCGCGGCGGTCG------------  204</w:t>
      </w:r>
    </w:p>
    <w:p>
      <w:r>
        <w:rPr>
          <w:rFonts w:ascii="Consolas" w:hAnsi="Consolas"/>
          <w:sz w:val="18"/>
        </w:rPr>
        <w:t>OX457075.1  22693713  ...T.T.CA........G.GC.......G.....GT......G..G..CCAGCCCTGCAG  22693654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205       ---------CCCGCCCCG---------CTGCTCTCCTCCCCCTACTCCCGGGGCTCCGCC  246</w:t>
      </w:r>
    </w:p>
    <w:p>
      <w:r>
        <w:rPr>
          <w:rFonts w:ascii="Consolas" w:hAnsi="Consolas"/>
          <w:sz w:val="18"/>
        </w:rPr>
        <w:t>OX457075.1  22693653  CAGCCGACA.........CTCCGTCCT......G..G..T..C..C......T...G.T.  22693594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247       GCCAGCCGCGCCGCGGGAGCAGTGGGGACCCTGCTCTCTTGGCCCAGTAGCCCTAGAGCG  306</w:t>
      </w:r>
    </w:p>
    <w:p>
      <w:r>
        <w:rPr>
          <w:rFonts w:ascii="Consolas" w:hAnsi="Consolas"/>
          <w:sz w:val="18"/>
        </w:rPr>
        <w:t>OX457075.1  22693593  ..G......A.G..A.....G.GA.......CC....GGCT....G.......G.....A  22693534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307       GGTAAAG------------CCCCGCCCCAGCCC----CCCACTCC--------CTCCGGC  342</w:t>
      </w:r>
    </w:p>
    <w:p>
      <w:r>
        <w:rPr>
          <w:rFonts w:ascii="Consolas" w:hAnsi="Consolas"/>
          <w:sz w:val="18"/>
        </w:rPr>
        <w:t>OX457075.1  22693533  .CC....TCCGGTCCTCGT.........T....GCGG...C....AGCGGCGT..G....  22693474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343       GGGGGCTGCTCCCCTGCTCGCCTGGTGGTCCCAGCGCGGCCGCCCTCGGGCCCCGGCGGG  402</w:t>
      </w:r>
    </w:p>
    <w:p>
      <w:r>
        <w:rPr>
          <w:rFonts w:ascii="Consolas" w:hAnsi="Consolas"/>
          <w:sz w:val="18"/>
        </w:rPr>
        <w:t>OX457075.1  22693473  .CA.C.G.......A..C.C........C.GTG............C.......T......  22693414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403       GTCTGGGCCGCGCTCC---CCA--------------------------------------  421</w:t>
      </w:r>
    </w:p>
    <w:p>
      <w:r>
        <w:rPr>
          <w:rFonts w:ascii="Consolas" w:hAnsi="Consolas"/>
          <w:sz w:val="18"/>
        </w:rPr>
        <w:t>OX457075.1  22693413  ........G.....G.CGT...TCGGGGGCTCCGCGGGCAGCGGCAGTGTGACCGCGAGC  22693354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422       ----GGAACCCGCTCCAGCCTGGCCCCGGAGAGCGAGAGCTCGGCGCCTGCGTGGCCCCC  477</w:t>
      </w:r>
    </w:p>
    <w:p>
      <w:r>
        <w:rPr>
          <w:rFonts w:ascii="Consolas" w:hAnsi="Consolas"/>
          <w:sz w:val="18"/>
        </w:rPr>
        <w:t>OX457075.1  22693353  GCAC.......T.G..T...C........G..........C......TC.G...C.....  22693294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478       GGGGCTGGCCCCAGAACCCTGTTCCTTACGCTGCCTGACATCGGCGAGGAGGGGGCCTCG  537</w:t>
      </w:r>
    </w:p>
    <w:p>
      <w:r>
        <w:rPr>
          <w:rFonts w:ascii="Consolas" w:hAnsi="Consolas"/>
          <w:sz w:val="18"/>
        </w:rPr>
        <w:t>OX457075.1  22693293  ...C.........AG.........T.C..C.....C...G.........G.C........  22693234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538       GACGGCGACTCCGGGGATGGC  558</w:t>
      </w:r>
    </w:p>
    <w:p>
      <w:r>
        <w:rPr>
          <w:rFonts w:ascii="Consolas" w:hAnsi="Consolas"/>
          <w:sz w:val="18"/>
        </w:rPr>
        <w:t>OX457075.1  22693233  ...A.......G.A...C...  22693213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1502059075128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AAGAGGACTGTCAGAAGGACGTAGAAGGCACGGTTTTACTGTGAGGAGCAAAGATTCTTT  60</w:t>
      </w:r>
    </w:p>
    <w:p>
      <w:r>
        <w:rPr>
          <w:rFonts w:ascii="Consolas" w:hAnsi="Consolas"/>
          <w:sz w:val="18"/>
        </w:rPr>
        <w:t>OX457075.1  22683751  .........AC........TC.G...A...GA.....G......AA.........C....  22683692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ACCTACGCATTTTACAAGAAATGTGCAGAAAGCCATTGATAAATATACC  109</w:t>
      </w:r>
    </w:p>
    <w:p>
      <w:r>
        <w:rPr>
          <w:rFonts w:ascii="Consolas" w:hAnsi="Consolas"/>
          <w:sz w:val="18"/>
        </w:rPr>
        <w:t>OX457075.1  22683691  ......A.................A........................  22683643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AATCCTTGTCATCCTTTTCCTCCAGCGGAAGCCATACACCCACGGGAGCCCACACCTCTT  62</w:t>
      </w:r>
    </w:p>
    <w:p>
      <w:r>
        <w:rPr>
          <w:rFonts w:ascii="Consolas" w:hAnsi="Consolas"/>
          <w:sz w:val="18"/>
        </w:rPr>
        <w:t>OX457075.1  22683352  .....G.......A.....A..A..T.......CC.TG.....A.A...T.C..A...C.  22683293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GGTCTGGGTCGGCCACACAGAGCTCTACCACCGGCTCATCCACGGAGAGGGGCTCCGTTT  122</w:t>
      </w:r>
    </w:p>
    <w:p>
      <w:r>
        <w:rPr>
          <w:rFonts w:ascii="Consolas" w:hAnsi="Consolas"/>
          <w:sz w:val="18"/>
        </w:rPr>
        <w:t>OX457075.1  22683292  ..........T.GG........T..A.....A....TG..A..C....A.A.....A...  22683233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ATTCCTGGAGAGATGAC  139</w:t>
      </w:r>
    </w:p>
    <w:p>
      <w:r>
        <w:rPr>
          <w:rFonts w:ascii="Consolas" w:hAnsi="Consolas"/>
          <w:sz w:val="18"/>
        </w:rPr>
        <w:t>OX457075.1  22683232  .C..T............  22683216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GAATTTGACGAAGCCAGTTCACAGTCAGTGCAGCGGTTACTCTGGGAGGTGGAGGAAATG  60</w:t>
      </w:r>
    </w:p>
    <w:p>
      <w:r>
        <w:rPr>
          <w:rFonts w:ascii="Consolas" w:hAnsi="Consolas"/>
          <w:sz w:val="18"/>
        </w:rPr>
        <w:t>OX457075.1  22680967  ..G......A........G.....AAG..A....A....T..........C.........  22680908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TTATTTGAAGGGAAAGTGAACCCTCAGACCCAGAGTCTGCTGGCCGAATGCGGGGAGTGG  120</w:t>
      </w:r>
    </w:p>
    <w:p>
      <w:r>
        <w:rPr>
          <w:rFonts w:ascii="Consolas" w:hAnsi="Consolas"/>
          <w:sz w:val="18"/>
        </w:rPr>
        <w:t>OX457075.1  22680907  .................A.G..............A...A.A...T......A.T......  22680848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ACAAGAAGATCCCTCCATTTGAG  143</w:t>
      </w:r>
    </w:p>
    <w:p>
      <w:r>
        <w:rPr>
          <w:rFonts w:ascii="Consolas" w:hAnsi="Consolas"/>
          <w:sz w:val="18"/>
        </w:rPr>
        <w:t>OX457075.1  22680847  G.......G.........C....  22680825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319647394226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119     6e-25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AGTATTAGGAAGACAGCTGATCCTGCCCACTGACAAAGGCGTCCAGCATTTCCAGGGCAG  60</w:t>
      </w:r>
    </w:p>
    <w:p>
      <w:r>
        <w:rPr>
          <w:rFonts w:ascii="Consolas" w:hAnsi="Consolas"/>
          <w:sz w:val="18"/>
        </w:rPr>
        <w:t>OX457075.1  22679477  ..................C..............TG.C..G....G...............  22679418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CACTCCTGCCTCCGCAGTCCACAGACCC-CCGCTCAGTGCCTGCGGACACAGCAGCAACA  119</w:t>
      </w:r>
    </w:p>
    <w:p>
      <w:r>
        <w:rPr>
          <w:rFonts w:ascii="Consolas" w:hAnsi="Consolas"/>
          <w:sz w:val="18"/>
        </w:rPr>
        <w:t>OX457075.1  22679417  ..AA.....T..T..C............GT.T..G.-C.A...T.A..C.G.........  22679359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120       TCAGAGA  126</w:t>
      </w:r>
    </w:p>
    <w:p>
      <w:r>
        <w:rPr>
          <w:rFonts w:ascii="Consolas" w:hAnsi="Consolas"/>
          <w:sz w:val="18"/>
        </w:rPr>
        <w:t>OX457075.1  22679358  C......  22679352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         TGTGCATTTCTGGCTCTCAAATAGTCCCAGCAGCACTCTCAGCCTCTGCCCTGCCAGGCC  62</w:t>
      </w:r>
    </w:p>
    <w:p>
      <w:r>
        <w:rPr>
          <w:rFonts w:ascii="Consolas" w:hAnsi="Consolas"/>
          <w:sz w:val="18"/>
        </w:rPr>
        <w:t>OX457075.1  22678380  .......C..C.................G..C............CTCA..........T.  22678321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63        CTGATGACACAGGGGTTGCTGACCTAACGGCACGTTCATCCCTGGAAGAAGAGGTTTACC  122</w:t>
      </w:r>
    </w:p>
    <w:p>
      <w:r>
        <w:rPr>
          <w:rFonts w:ascii="Consolas" w:hAnsi="Consolas"/>
          <w:sz w:val="18"/>
        </w:rPr>
        <w:t>OX457075.1  22678320  ...T..G............G.....C......T.........................TG  22678261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123       ATGTGGATGGAAAGATTGAGGAGTATTTCGCTTTTGACAGAAAAGAGGA  171</w:t>
      </w:r>
    </w:p>
    <w:p>
      <w:r>
        <w:rPr>
          <w:rFonts w:ascii="Consolas" w:hAnsi="Consolas"/>
          <w:sz w:val="18"/>
        </w:rPr>
        <w:t>OX457075.1  22678260  ...................A........T.................A..  22678212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TGATGATGAATGTCTTGAACAAAAACCAGCTCAGCCCGGTAGGAAATGGCGCAAACTCGG  60</w:t>
      </w:r>
    </w:p>
    <w:p>
      <w:r>
        <w:rPr>
          <w:rFonts w:ascii="Consolas" w:hAnsi="Consolas"/>
          <w:sz w:val="18"/>
        </w:rPr>
        <w:t>OX457075.1  22677632  ...C..G..C..............C........T.A.CAC....CG....AT..G.AT..  22677573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ACTTCCTCCTGTTTCCCCGCGTGACTGTGTCAAAGATGCCGTGGCAGCAGAAGTGTTTGA  120</w:t>
      </w:r>
    </w:p>
    <w:p>
      <w:r>
        <w:rPr>
          <w:rFonts w:ascii="Consolas" w:hAnsi="Consolas"/>
          <w:sz w:val="18"/>
        </w:rPr>
        <w:t>OX457075.1  22677572  .........C..A.......A...........G...C..G.....T..............  22677513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TCACGTCTGGACAAATATGGTAGAACTTTTGGAAGAGCTGATTAGAAAACACTGGGAAAC  180</w:t>
      </w:r>
    </w:p>
    <w:p>
      <w:r>
        <w:rPr>
          <w:rFonts w:ascii="Consolas" w:hAnsi="Consolas"/>
          <w:sz w:val="18"/>
        </w:rPr>
        <w:t>OX457075.1  22677512  ..............C.G....G...A.AC.....A..............A........GT  22677453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TACACTCACAG  191</w:t>
      </w:r>
    </w:p>
    <w:p>
      <w:r>
        <w:rPr>
          <w:rFonts w:ascii="Consolas" w:hAnsi="Consolas"/>
          <w:sz w:val="18"/>
        </w:rPr>
        <w:t>OX457075.1  22677452  ...........  22677442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452597959200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ATTCATCACTTCTCCAGCAGTTTTTATAGTGACATGAATGGTGTCATGACAATTCAAGCA  60</w:t>
      </w:r>
    </w:p>
    <w:p>
      <w:r>
        <w:rPr>
          <w:rFonts w:ascii="Consolas" w:hAnsi="Consolas"/>
          <w:sz w:val="18"/>
        </w:rPr>
        <w:t>OX457075.1  22673054  ................AT.A.............T..........G...............  22672995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AAACCGCTTCAGCGGAGACCTGCCTATTTTGCTGACAGAACGCA  104</w:t>
      </w:r>
    </w:p>
    <w:p>
      <w:r>
        <w:rPr>
          <w:rFonts w:ascii="Consolas" w:hAnsi="Consolas"/>
          <w:sz w:val="18"/>
        </w:rPr>
        <w:t>OX457075.1  22672994  .....A.......A.......A..........AA.T.....A..  22672951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GAATGAGAAGGAGGACAAAGCATCGGGTGGAGGGGCAGGTGCTCTCTCCTCCGCACCGCA  60</w:t>
      </w:r>
    </w:p>
    <w:p>
      <w:r>
        <w:rPr>
          <w:rFonts w:ascii="Consolas" w:hAnsi="Consolas"/>
          <w:sz w:val="18"/>
        </w:rPr>
        <w:t>OX457075.1  22672481  ..G....C.A.........T..CT.....T......C.....C..T.....G..C.A...  22672422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CAGACTGGGACGGGCCTCAGACACTCATGGATTATCACCTTCTGCAAAGAAAACACCAGT  120</w:t>
      </w:r>
    </w:p>
    <w:p>
      <w:r>
        <w:rPr>
          <w:rFonts w:ascii="Consolas" w:hAnsi="Consolas"/>
          <w:sz w:val="18"/>
        </w:rPr>
        <w:t>OX457075.1  22672421  .C.T....C....AT..TG..TG...GC...C..CAGA..................TG.C  22672362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GCCCTGGAGGCTGCCTTCTCTTGCTTCAGATTCACAGAGACTAAAAACTCCCAACATCTA  180</w:t>
      </w:r>
    </w:p>
    <w:p>
      <w:r>
        <w:rPr>
          <w:rFonts w:ascii="Consolas" w:hAnsi="Consolas"/>
          <w:sz w:val="18"/>
        </w:rPr>
        <w:t>OX457075.1  22672361  ATA.A.................A.C.....A.........A......TC....GTG.G..  22672302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181       TAGTGACGAAGTTCTTCGGGGAACAAAACT  210</w:t>
      </w:r>
    </w:p>
    <w:p>
      <w:r>
        <w:rPr>
          <w:rFonts w:ascii="Consolas" w:hAnsi="Consolas"/>
          <w:sz w:val="18"/>
        </w:rPr>
        <w:t>OX457075.1  22672301  C.....T.........A.............  22672272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506343966855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95.1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5         ACTGGCGTGGACCACATGGCTTCCCCACTGGTTCAAACGTCACGGAGCAGGTTCCCCCCG  64</w:t>
      </w:r>
    </w:p>
    <w:p>
      <w:r>
        <w:rPr>
          <w:rFonts w:ascii="Consolas" w:hAnsi="Consolas"/>
          <w:sz w:val="18"/>
        </w:rPr>
        <w:t>OX457075.1  22668982  .............G..C...C.......CA.....G..C...A..........G..A..A  22668923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65        CTAGTCACGGAGACCAGGGGGCAGAATACAGCAGTTCCTGGATGCCGCCTTGTTTCT  121</w:t>
      </w:r>
    </w:p>
    <w:p>
      <w:r>
        <w:rPr>
          <w:rFonts w:ascii="Consolas" w:hAnsi="Consolas"/>
          <w:sz w:val="18"/>
        </w:rPr>
        <w:t>OX457075.1  22668922  A...G.T.A.....TG...A........TG........CA...CG..T.C.......  22668866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257415158182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TCGGATACGCCTCGAAAAAGTTCATTGACACAAATGGAATTTGCTGCTCACACATGGACA  60</w:t>
      </w:r>
    </w:p>
    <w:p>
      <w:r>
        <w:rPr>
          <w:rFonts w:ascii="Consolas" w:hAnsi="Consolas"/>
          <w:sz w:val="18"/>
        </w:rPr>
        <w:t>OX457075.1  22667421  ..A...............G............TG.G...........G.............  22667362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GGTCAAAGTATTTTGACAG  79</w:t>
      </w:r>
    </w:p>
    <w:p>
      <w:r>
        <w:rPr>
          <w:rFonts w:ascii="Consolas" w:hAnsi="Consolas"/>
          <w:sz w:val="18"/>
        </w:rPr>
        <w:t>OX457075.1  22667361  ......G..T.........  22667343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141436937950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127293244155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