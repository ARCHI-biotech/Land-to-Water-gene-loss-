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203669136144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OX457062.1 Hyperoodon ampullatus genome assembly, chromosome: 7       221     1e-55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 AGATACTTAGAAAAATTTTATGGCCTTGAGAT--AAACAAACTTCCAGTGACAAAAATGA  58</w:t>
      </w:r>
    </w:p>
    <w:p>
      <w:r>
        <w:rPr>
          <w:rFonts w:ascii="Consolas" w:hAnsi="Consolas"/>
          <w:sz w:val="18"/>
        </w:rPr>
        <w:t>OX457062.1  110256465  ..G.....G.T..CC......A..........GG......C--....A...........G  110256522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59         AATATAGTGGAAACTTAATGAAGGAAAAAATCCAAGAAATGCAGCACTTCTTGGGTCTGA  118</w:t>
      </w:r>
    </w:p>
    <w:p>
      <w:r>
        <w:rPr>
          <w:rFonts w:ascii="Consolas" w:hAnsi="Consolas"/>
          <w:sz w:val="18"/>
        </w:rPr>
        <w:t>OX457062.1  110256523  ..GTC.A.A.G.....C..AG.A..T........G...........G........G..A.  110256582</w:t>
      </w:r>
    </w:p>
    <w:p>
      <w:r>
        <w:rPr>
          <w:rFonts w:ascii="Consolas" w:hAnsi="Consolas"/>
          <w:sz w:val="18"/>
        </w:rPr>
        <w:t>OX457062.1  110296135                          .......A..G.........AGG...C....G...G  110296170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119        AAGTGACCGGGCAACTGGACACATCTACCCTGGAGATGATGCACGCA--CCTCGATGTGG  176</w:t>
      </w:r>
    </w:p>
    <w:p>
      <w:r>
        <w:rPr>
          <w:rFonts w:ascii="Consolas" w:hAnsi="Consolas"/>
          <w:sz w:val="18"/>
        </w:rPr>
        <w:t>OX457062.1  110256583  .......A..............G.....T.....C.........AG.--...G.......  110256640</w:t>
      </w:r>
    </w:p>
    <w:p>
      <w:r>
        <w:rPr>
          <w:rFonts w:ascii="Consolas" w:hAnsi="Consolas"/>
          <w:sz w:val="18"/>
        </w:rPr>
        <w:t>OX457062.1  110296171  .G.....G...A.G......T.TGAC..T......G....--.....AG..CA.......  110296228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177        AGTCCCCGATGTCCATCATTTCAGGGAAATGCCAGGGGGGCCCGTATGGAGGAAACATTA  236</w:t>
      </w:r>
    </w:p>
    <w:p>
      <w:r>
        <w:rPr>
          <w:rFonts w:ascii="Consolas" w:hAnsi="Consolas"/>
          <w:sz w:val="18"/>
        </w:rPr>
        <w:t>OX457062.1  110256641  ............T...A.......A.T..........A....A..C.A..A...C.G..T  110256700</w:t>
      </w:r>
    </w:p>
    <w:p>
      <w:r>
        <w:rPr>
          <w:rFonts w:ascii="Consolas" w:hAnsi="Consolas"/>
          <w:sz w:val="18"/>
        </w:rPr>
        <w:t>OX457062.1  110296229  G..T..T..C..TGG...C.....                                      110296252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237        TATCACCTACAG  248</w:t>
      </w:r>
    </w:p>
    <w:p>
      <w:r>
        <w:rPr>
          <w:rFonts w:ascii="Consolas" w:hAnsi="Consolas"/>
          <w:sz w:val="18"/>
        </w:rPr>
        <w:t>OX457062.1  110256701  G.....AC....  110256712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613835982165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OX457062.1 Hyperoodon ampullatus genome assembly, chromosome: 7       139     8e-31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 AATCAATAATTACACACCTGACATGAACCGTGAGGATGTTGACTACGCAATCCGGAAAGC  60</w:t>
      </w:r>
    </w:p>
    <w:p>
      <w:r>
        <w:rPr>
          <w:rFonts w:ascii="Consolas" w:hAnsi="Consolas"/>
          <w:sz w:val="18"/>
        </w:rPr>
        <w:t>OX457062.1  110429720  .....TA..C.....T..A..T...GCA..A.CT.....G..TG.G..T....AA....G  110429779</w:t>
      </w:r>
    </w:p>
    <w:p>
      <w:r>
        <w:rPr>
          <w:rFonts w:ascii="Consolas" w:hAnsi="Consolas"/>
          <w:sz w:val="18"/>
        </w:rPr>
        <w:t>OX457062.1  110257253         ........T...........G.C...............T.TCT...A......  110257305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 TTTCCAAGTATGGAGTAATGTTACCCCCTTGAAATTCAGCAAGATTAACACAGGCATGGC  120</w:t>
      </w:r>
    </w:p>
    <w:p>
      <w:r>
        <w:rPr>
          <w:rFonts w:ascii="Consolas" w:hAnsi="Consolas"/>
          <w:sz w:val="18"/>
        </w:rPr>
        <w:t>OX457062.1  110429780  ...AG....G.....C..A.....T...C.A.T.....C.......TC..A...G..T..  110429839</w:t>
      </w:r>
    </w:p>
    <w:p>
      <w:r>
        <w:rPr>
          <w:rFonts w:ascii="Consolas" w:hAnsi="Consolas"/>
          <w:sz w:val="18"/>
        </w:rPr>
        <w:t>OX457062.1  110257306  ...T............G....G.....AC..........A........TG......A...  110257365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121        TGACAT  126</w:t>
      </w:r>
    </w:p>
    <w:p>
      <w:r>
        <w:rPr>
          <w:rFonts w:ascii="Consolas" w:hAnsi="Consolas"/>
          <w:sz w:val="18"/>
        </w:rPr>
        <w:t>OX457062.1  110429840  A.....  110429845</w:t>
      </w:r>
    </w:p>
    <w:p>
      <w:r>
        <w:rPr>
          <w:rFonts w:ascii="Consolas" w:hAnsi="Consolas"/>
          <w:sz w:val="18"/>
        </w:rPr>
        <w:t>OX457062.1  110257366  ......  110257371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336619822238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OX457062.1 Hyperoodon ampullatus genome assembly, chromosome: 7       131     9e-29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          TCATGGAGAC--TTCCATGCTTTTGATGG--CAAAGGTGGAATCCTAGCCCATGCTTTTG  57</w:t>
      </w:r>
    </w:p>
    <w:p>
      <w:r>
        <w:rPr>
          <w:rFonts w:ascii="Consolas" w:hAnsi="Consolas"/>
          <w:sz w:val="18"/>
        </w:rPr>
        <w:t>OX457062.1  110257494   .........--...AG.T..........--..G...G.....AT...............  110257548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OX457062.1  110414828  ......G...AA...--.C.A........AC.C..--.........T..T.....C...C  110414883</w:t>
      </w:r>
    </w:p>
    <w:p>
      <w:r>
        <w:rPr>
          <w:rFonts w:ascii="Consolas" w:hAnsi="Consolas"/>
          <w:sz w:val="18"/>
        </w:rPr>
        <w:t>OX457062.1  110543125  ......G..T--.C.T..C.A..C.....G-.CTC..G...C..-..........A....  110543180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58         GACCTGGATCTGGCATTGGAGGGGATGCACATTTCGATGAGGACGAATTCTGGACTA  114</w:t>
      </w:r>
    </w:p>
    <w:p>
      <w:r>
        <w:rPr>
          <w:rFonts w:ascii="Consolas" w:hAnsi="Consolas"/>
          <w:sz w:val="18"/>
        </w:rPr>
        <w:t>OX457062.1  110257549  ....C...C....T...T....A...........T.......CT...A.........  110257605</w:t>
      </w:r>
    </w:p>
    <w:p>
      <w:r>
        <w:rPr>
          <w:rFonts w:ascii="Consolas" w:hAnsi="Consolas"/>
          <w:sz w:val="18"/>
        </w:rPr>
        <w:t>OX457062.1  110414884  AG..A..CC.A..T........A....TT.....T....CA..A...ACA.....    110414938</w:t>
      </w:r>
    </w:p>
    <w:p>
      <w:r>
        <w:rPr>
          <w:rFonts w:ascii="Consolas" w:hAnsi="Consolas"/>
          <w:sz w:val="18"/>
        </w:rPr>
        <w:t>OX457062.1  110543181  C.......GAA...C.G.....A...A..........                      110543217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271558848192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OX457062.1 Hyperoodon ampullatus genome assembly, chromosome: 7       180     3e-43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 GCACAAACTTGTTCCTCACTGCTGTTCACGAGATTGGCCATTCCTTAGGTCTTGGCCATT  60</w:t>
      </w:r>
    </w:p>
    <w:p>
      <w:r>
        <w:rPr>
          <w:rFonts w:ascii="Consolas" w:hAnsi="Consolas"/>
          <w:sz w:val="18"/>
        </w:rPr>
        <w:t>OX457062.1  110260456  ................AGT.........T.C.C........C....G.............  110260515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 CTAGTGATCCAAAGGCCGTAATGTTCCCCACCTACAAATATGTTGACATCAACACATTTC  120</w:t>
      </w:r>
    </w:p>
    <w:p>
      <w:r>
        <w:rPr>
          <w:rFonts w:ascii="Consolas" w:hAnsi="Consolas"/>
          <w:sz w:val="18"/>
        </w:rPr>
        <w:t>OX457062.1  110260516  .C.AA............A..................G....AC....TA...........  110260575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 GCCTCTCTGCTGATGACATACGTGGCATTCAGTCCCT  157</w:t>
      </w:r>
    </w:p>
    <w:p>
      <w:r>
        <w:rPr>
          <w:rFonts w:ascii="Consolas" w:hAnsi="Consolas"/>
          <w:sz w:val="18"/>
        </w:rPr>
        <w:t>OX457062.1  110260576  A..........TT........A....T.......T..  110260612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373393416264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265901372188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85.1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41         GTTAATTTAATTTCTTCCTTATGGCCAACCTTGCCATCTGGCATTGAAGCTGCTTATGAA  100</w:t>
      </w:r>
    </w:p>
    <w:p>
      <w:r>
        <w:rPr>
          <w:rFonts w:ascii="Consolas" w:hAnsi="Consolas"/>
          <w:sz w:val="18"/>
        </w:rPr>
        <w:t>OX457057.1  161543622  ....G.............A....A.....TC....G....A....C....CA.A...T..  161543681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101        ATTGAAGCCAGAAATCAAGTTTTTCTTTTTAAAG  134</w:t>
      </w:r>
    </w:p>
    <w:p>
      <w:r>
        <w:rPr>
          <w:rFonts w:ascii="Consolas" w:hAnsi="Consolas"/>
          <w:sz w:val="18"/>
        </w:rPr>
        <w:t>OX457057.1  161543682  ..CAG...T..G.T.T..................  161543715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294188752208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367735940260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217812826154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OX457062.1 Hyperoodon ampullatus genome assembly, chromosome: 7       96.9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4          ACTACTATTTCTTCCAAGGATCTAACCAATTTGAATATGACTTCCTACTCCAACGTATCA  63</w:t>
      </w:r>
    </w:p>
    <w:p>
      <w:r>
        <w:rPr>
          <w:rFonts w:ascii="Consolas" w:hAnsi="Consolas"/>
          <w:sz w:val="18"/>
        </w:rPr>
        <w:t>OX457062.1  110261942  ..........................GT.C..........TG.....TC...T.A.....  110262001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64         CCAAAACACTGAAAAGCAATAGCTGGTTTGGTTGTTAG  101</w:t>
      </w:r>
    </w:p>
    <w:p>
      <w:r>
        <w:rPr>
          <w:rFonts w:ascii="Consolas" w:hAnsi="Consolas"/>
          <w:sz w:val="18"/>
        </w:rPr>
        <w:t>OX457062.1  110262002  ...G..GG.............C.AA.C.AT........  110262039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200840398142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