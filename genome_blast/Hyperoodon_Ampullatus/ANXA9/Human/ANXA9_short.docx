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83.8    4e-13</w:t>
      </w:r>
    </w:p>
    <w:p>
      <w:r>
        <w:rPr>
          <w:rFonts w:ascii="Consolas" w:hAnsi="Consolas"/>
          <w:sz w:val="18"/>
        </w:rPr>
        <w:t>OX457059.1 Hyperoodon ampullatus genome assembly, chromosome: 4       75.8    9e-11</w:t>
      </w:r>
    </w:p>
    <w:p>
      <w:r>
        <w:rPr>
          <w:rFonts w:ascii="Consolas" w:hAnsi="Consolas"/>
          <w:sz w:val="18"/>
        </w:rPr>
        <w:t>OX457066.1 Hyperoodon ampullatus genome assembly, chromosome: 11      65.9    9e-08</w:t>
      </w:r>
    </w:p>
    <w:p>
      <w:r>
        <w:rPr>
          <w:rFonts w:ascii="Consolas" w:hAnsi="Consolas"/>
          <w:sz w:val="18"/>
        </w:rPr>
        <w:t>OX457062.1 Hyperoodon ampullatus genome assembly, chromosome: 7       65.9    9e-08</w:t>
      </w:r>
    </w:p>
    <w:p>
      <w:r>
        <w:rPr>
          <w:rFonts w:ascii="Consolas" w:hAnsi="Consolas"/>
          <w:sz w:val="18"/>
        </w:rPr>
        <w:t>OX457061.1 Hyperoodon ampullatus genome assembly, chromosome: 6       65.9    9e-08</w:t>
      </w:r>
    </w:p>
    <w:p>
      <w:r>
        <w:rPr>
          <w:rFonts w:ascii="Consolas" w:hAnsi="Consolas"/>
          <w:sz w:val="18"/>
        </w:rPr>
        <w:t>OX457060.1 Hyperoodon ampullatus genome assembly, chromosome: 5       65.9    9e-08</w:t>
      </w:r>
    </w:p>
    <w:p>
      <w:r>
        <w:rPr>
          <w:rFonts w:ascii="Consolas" w:hAnsi="Consolas"/>
          <w:sz w:val="18"/>
        </w:rPr>
        <w:t>OX457070.1 Hyperoodon ampullatus genome assembly, chromosome: 15      61.9    1e-06</w:t>
      </w:r>
    </w:p>
    <w:p>
      <w:r>
        <w:rPr>
          <w:rFonts w:ascii="Consolas" w:hAnsi="Consolas"/>
          <w:sz w:val="18"/>
        </w:rPr>
        <w:t>OX457069.1 Hyperoodon ampullatus genome assembly, chromosome: 14      61.9    1e-06</w:t>
      </w:r>
    </w:p>
    <w:p>
      <w:r>
        <w:rPr>
          <w:rFonts w:ascii="Consolas" w:hAnsi="Consolas"/>
          <w:sz w:val="18"/>
        </w:rPr>
        <w:t>OX457068.1 Hyperoodon ampullatus genome assembly, chromosome: 13      61.9    1e-06</w:t>
      </w:r>
    </w:p>
    <w:p>
      <w:r>
        <w:rPr>
          <w:rFonts w:ascii="Consolas" w:hAnsi="Consolas"/>
          <w:sz w:val="18"/>
        </w:rPr>
        <w:t>OX457067.1 Hyperoodon ampullatus genome assembly, chromosome: 12      61.9    1e-06</w:t>
      </w:r>
    </w:p>
    <w:p>
      <w:r>
        <w:rPr>
          <w:rFonts w:ascii="Consolas" w:hAnsi="Consolas"/>
          <w:sz w:val="18"/>
        </w:rPr>
        <w:t>OX457058.1 Hyperoodon ampullatus genome assembly, chromosome: 3       61.9    1e-06</w:t>
      </w:r>
    </w:p>
    <w:p>
      <w:r>
        <w:rPr>
          <w:rFonts w:ascii="Consolas" w:hAnsi="Consolas"/>
          <w:sz w:val="18"/>
        </w:rPr>
        <w:t>OX457056.1 Hyperoodon ampullatus genome assembly, chromosome: 1       61.9    1e-06</w:t>
      </w:r>
    </w:p>
    <w:p>
      <w:r>
        <w:rPr>
          <w:rFonts w:ascii="Consolas" w:hAnsi="Consolas"/>
          <w:sz w:val="18"/>
        </w:rPr>
        <w:t>OX457055.1 Hyperoodon ampullatus genome assembly, chromosome: X       58.0    2e-05</w:t>
      </w:r>
    </w:p>
    <w:p>
      <w:r>
        <w:rPr>
          <w:rFonts w:ascii="Consolas" w:hAnsi="Consolas"/>
          <w:sz w:val="18"/>
        </w:rPr>
        <w:t>OX457075.1 Hyperoodon ampullatus genome assembly, chromosome: 20      58.0    2e-05</w:t>
      </w:r>
    </w:p>
    <w:p>
      <w:r>
        <w:rPr>
          <w:rFonts w:ascii="Consolas" w:hAnsi="Consolas"/>
          <w:sz w:val="18"/>
        </w:rPr>
        <w:t>OX457065.1 Hyperoodon ampullatus genome assembly, chromosome: 10      58.0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165        GCCAAGAGGAGTTTCTATGTATTCTGAAATCAGGCAATGGAAAGTATTTGCAGAAAAGCA  224</w:t>
      </w:r>
    </w:p>
    <w:p>
      <w:r>
        <w:rPr>
          <w:rFonts w:ascii="Consolas" w:hAnsi="Consolas"/>
          <w:sz w:val="18"/>
        </w:rPr>
        <w:t>OX457057.1  110239994  ....G........................C..T...G..C....................  110240053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225        ATGTAGGGACCAGGCGTGGTGGCTTATGCCTGTAATCCCAACACTTTGGGAGGCCGAGGT  284</w:t>
      </w:r>
    </w:p>
    <w:p>
      <w:r>
        <w:rPr>
          <w:rFonts w:ascii="Consolas" w:hAnsi="Consolas"/>
          <w:sz w:val="18"/>
        </w:rPr>
        <w:t>OX457057.1  110240054  ..                                                            110240055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285        GGGTGGATCACCTGCGGTCAGGAGTTCAAGACCAGCCTGCCCAACATGGTGAAACCTCAT  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345        CTCTACTAAAAATACAAAAGTTAGCTAGGCATGGTGGCACATGCCTGTAGTTCCAGCTAC  404</w:t>
      </w:r>
    </w:p>
    <w:p>
      <w:r>
        <w:rPr>
          <w:rFonts w:ascii="Consolas" w:hAnsi="Consolas"/>
          <w:sz w:val="18"/>
        </w:rPr>
        <w:t>OX457057.1  82817186                                  .........GC.........C........  82817158</w:t>
      </w:r>
    </w:p>
    <w:p>
      <w:r>
        <w:rPr>
          <w:rFonts w:ascii="Consolas" w:hAnsi="Consolas"/>
          <w:sz w:val="18"/>
        </w:rPr>
        <w:t>OX457059.1  110929127                                            .........C........  110929110</w:t>
      </w:r>
    </w:p>
    <w:p>
      <w:r>
        <w:rPr>
          <w:rFonts w:ascii="Consolas" w:hAnsi="Consolas"/>
          <w:sz w:val="18"/>
        </w:rPr>
        <w:t>OX457059.1  139716955                                          ....................  139716936</w:t>
      </w:r>
    </w:p>
    <w:p>
      <w:r>
        <w:rPr>
          <w:rFonts w:ascii="Consolas" w:hAnsi="Consolas"/>
          <w:sz w:val="18"/>
        </w:rPr>
        <w:t>OX457066.1  16424002                                             .........C........  16423985</w:t>
      </w:r>
    </w:p>
    <w:p>
      <w:r>
        <w:rPr>
          <w:rFonts w:ascii="Consolas" w:hAnsi="Consolas"/>
          <w:sz w:val="18"/>
        </w:rPr>
        <w:t>OX457062.1  20317201                                             .........C........  20317218</w:t>
      </w:r>
    </w:p>
    <w:p>
      <w:r>
        <w:rPr>
          <w:rFonts w:ascii="Consolas" w:hAnsi="Consolas"/>
          <w:sz w:val="18"/>
        </w:rPr>
        <w:t>OX457061.1  115510307                                            .........C........  115510290</w:t>
      </w:r>
    </w:p>
    <w:p>
      <w:r>
        <w:rPr>
          <w:rFonts w:ascii="Consolas" w:hAnsi="Consolas"/>
          <w:sz w:val="18"/>
        </w:rPr>
        <w:t>OX457060.1  19106917                                              ........C........  19106901</w:t>
      </w:r>
    </w:p>
    <w:p>
      <w:r>
        <w:rPr>
          <w:rFonts w:ascii="Consolas" w:hAnsi="Consolas"/>
          <w:sz w:val="18"/>
        </w:rPr>
        <w:t>OX457060.1  19593893                                             .........C........  19593876</w:t>
      </w:r>
    </w:p>
    <w:p>
      <w:r>
        <w:rPr>
          <w:rFonts w:ascii="Consolas" w:hAnsi="Consolas"/>
          <w:sz w:val="18"/>
        </w:rPr>
        <w:t>OX457060.1  37914501                                   ........G....G.....C........  37914528</w:t>
      </w:r>
    </w:p>
    <w:p>
      <w:r>
        <w:rPr>
          <w:rFonts w:ascii="Consolas" w:hAnsi="Consolas"/>
          <w:sz w:val="18"/>
        </w:rPr>
        <w:t>OX457070.1  38998936                                             .........C........  38998919</w:t>
      </w:r>
    </w:p>
    <w:p>
      <w:r>
        <w:rPr>
          <w:rFonts w:ascii="Consolas" w:hAnsi="Consolas"/>
          <w:sz w:val="18"/>
        </w:rPr>
        <w:t>OX457069.1  29942583                                             .........C........  29942566</w:t>
      </w:r>
    </w:p>
    <w:p>
      <w:r>
        <w:rPr>
          <w:rFonts w:ascii="Consolas" w:hAnsi="Consolas"/>
          <w:sz w:val="18"/>
        </w:rPr>
        <w:t>OX457068.1  78518218                                               ................  78518203</w:t>
      </w:r>
    </w:p>
    <w:p>
      <w:r>
        <w:rPr>
          <w:rFonts w:ascii="Consolas" w:hAnsi="Consolas"/>
          <w:sz w:val="18"/>
        </w:rPr>
        <w:t>OX457068.1  55393927                                  ......T.............C.......A  55393899</w:t>
      </w:r>
    </w:p>
    <w:p>
      <w:r>
        <w:rPr>
          <w:rFonts w:ascii="Consolas" w:hAnsi="Consolas"/>
          <w:sz w:val="18"/>
        </w:rPr>
        <w:t>OX457067.1  76014513                                             .........C........  76014530</w:t>
      </w:r>
    </w:p>
    <w:p>
      <w:r>
        <w:rPr>
          <w:rFonts w:ascii="Consolas" w:hAnsi="Consolas"/>
          <w:sz w:val="18"/>
        </w:rPr>
        <w:t>OX457058.1  117557602                                            .........C........  117557619</w:t>
      </w:r>
    </w:p>
    <w:p>
      <w:r>
        <w:rPr>
          <w:rFonts w:ascii="Consolas" w:hAnsi="Consolas"/>
          <w:sz w:val="18"/>
        </w:rPr>
        <w:t>OX457058.1  129420234                                            .........C........  129420251</w:t>
      </w:r>
    </w:p>
    <w:p>
      <w:r>
        <w:rPr>
          <w:rFonts w:ascii="Consolas" w:hAnsi="Consolas"/>
          <w:sz w:val="18"/>
        </w:rPr>
        <w:t>OX457058.1  129621047                                            .........C........  129621030</w:t>
      </w:r>
    </w:p>
    <w:p>
      <w:r>
        <w:rPr>
          <w:rFonts w:ascii="Consolas" w:hAnsi="Consolas"/>
          <w:sz w:val="18"/>
        </w:rPr>
        <w:t>OX457058.1  129632788                                            .........C........  129632771</w:t>
      </w:r>
    </w:p>
    <w:p>
      <w:r>
        <w:rPr>
          <w:rFonts w:ascii="Consolas" w:hAnsi="Consolas"/>
          <w:sz w:val="18"/>
        </w:rPr>
        <w:t>OX457056.1  170390489                                            .........C........  170390506</w:t>
      </w:r>
    </w:p>
    <w:p>
      <w:r>
        <w:rPr>
          <w:rFonts w:ascii="Consolas" w:hAnsi="Consolas"/>
          <w:sz w:val="18"/>
        </w:rPr>
        <w:t>OX457055.1  52296836                                            ..........C........  52296854</w:t>
      </w:r>
    </w:p>
    <w:p>
      <w:r>
        <w:rPr>
          <w:rFonts w:ascii="Consolas" w:hAnsi="Consolas"/>
          <w:sz w:val="18"/>
        </w:rPr>
        <w:t>OX457065.1  66848400                                             .........C........  66848383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405        TTTGGAGGCTGA-GGCAGGAGAATTGCTTGAACCTAGGAGGGTGAGGTTGCAGTGAGCCG  463</w:t>
      </w:r>
    </w:p>
    <w:p>
      <w:r>
        <w:rPr>
          <w:rFonts w:ascii="Consolas" w:hAnsi="Consolas"/>
          <w:sz w:val="18"/>
        </w:rPr>
        <w:t>OX457057.1  82817157   .CG.........-...C....G..C......G..C.....                      82817119</w:t>
      </w:r>
    </w:p>
    <w:p>
      <w:r>
        <w:rPr>
          <w:rFonts w:ascii="Consolas" w:hAnsi="Consolas"/>
          <w:sz w:val="18"/>
        </w:rPr>
        <w:t>OX457059.1  110929109  .CG.........-........G..C......G..C.....                      110929071</w:t>
      </w:r>
    </w:p>
    <w:p>
      <w:r>
        <w:rPr>
          <w:rFonts w:ascii="Consolas" w:hAnsi="Consolas"/>
          <w:sz w:val="18"/>
        </w:rPr>
        <w:t>OX457059.1  139716935  .CA.........-........T.........                               139716906</w:t>
      </w:r>
    </w:p>
    <w:p>
      <w:r>
        <w:rPr>
          <w:rFonts w:ascii="Consolas" w:hAnsi="Consolas"/>
          <w:sz w:val="18"/>
        </w:rPr>
        <w:t>OX457066.1  16423984   ..G.........-........G..C......G..C.....                      16423946</w:t>
      </w:r>
    </w:p>
    <w:p>
      <w:r>
        <w:rPr>
          <w:rFonts w:ascii="Consolas" w:hAnsi="Consolas"/>
          <w:sz w:val="18"/>
        </w:rPr>
        <w:t>OX457062.1  20317219   .CG.........-........G.........G..C.....                      20317257</w:t>
      </w:r>
    </w:p>
    <w:p>
      <w:r>
        <w:rPr>
          <w:rFonts w:ascii="Consolas" w:hAnsi="Consolas"/>
          <w:sz w:val="18"/>
        </w:rPr>
        <w:t>OX457061.1  115510289  ..G.........-........G..C......G..C.....                      115510251</w:t>
      </w:r>
    </w:p>
    <w:p>
      <w:r>
        <w:rPr>
          <w:rFonts w:ascii="Consolas" w:hAnsi="Consolas"/>
          <w:sz w:val="18"/>
        </w:rPr>
        <w:t>OX457060.1  19106900   .CG.........-........G..C......G..C.....                      19106862</w:t>
      </w:r>
    </w:p>
    <w:p>
      <w:r>
        <w:rPr>
          <w:rFonts w:ascii="Consolas" w:hAnsi="Consolas"/>
          <w:sz w:val="18"/>
        </w:rPr>
        <w:t>OX457060.1  19593875   ..G.........-...........                                      19593853</w:t>
      </w:r>
    </w:p>
    <w:p>
      <w:r>
        <w:rPr>
          <w:rFonts w:ascii="Consolas" w:hAnsi="Consolas"/>
          <w:sz w:val="18"/>
        </w:rPr>
        <w:t>OX457060.1  37914529   ..G.........G........G..C......                               37914559</w:t>
      </w:r>
    </w:p>
    <w:p>
      <w:r>
        <w:rPr>
          <w:rFonts w:ascii="Consolas" w:hAnsi="Consolas"/>
          <w:sz w:val="18"/>
        </w:rPr>
        <w:t>OX457070.1  38998918   .CG.........-........G..C......G..C.....                      38998880</w:t>
      </w:r>
    </w:p>
    <w:p>
      <w:r>
        <w:rPr>
          <w:rFonts w:ascii="Consolas" w:hAnsi="Consolas"/>
          <w:sz w:val="18"/>
        </w:rPr>
        <w:t>OX457069.1  29942565   .CG.........-........G..C......G..C.....                      29942527</w:t>
      </w:r>
    </w:p>
    <w:p>
      <w:r>
        <w:rPr>
          <w:rFonts w:ascii="Consolas" w:hAnsi="Consolas"/>
          <w:sz w:val="18"/>
        </w:rPr>
        <w:t>OX457068.1  78518202   .CG.........-........G..C......G..C.....                      78518164</w:t>
      </w:r>
    </w:p>
    <w:p>
      <w:r>
        <w:rPr>
          <w:rFonts w:ascii="Consolas" w:hAnsi="Consolas"/>
          <w:sz w:val="18"/>
        </w:rPr>
        <w:t>OX457068.1  55393898   ..G.........-.A......                                         55393879</w:t>
      </w:r>
    </w:p>
    <w:p>
      <w:r>
        <w:rPr>
          <w:rFonts w:ascii="Consolas" w:hAnsi="Consolas"/>
          <w:sz w:val="18"/>
        </w:rPr>
        <w:t>OX457067.1  76014531   .CG.........-........G..C......G..C.....                      76014569</w:t>
      </w:r>
    </w:p>
    <w:p>
      <w:r>
        <w:rPr>
          <w:rFonts w:ascii="Consolas" w:hAnsi="Consolas"/>
          <w:sz w:val="18"/>
        </w:rPr>
        <w:t>OX457058.1  117557620  .CG.........-........G..C......G..C.....                      117557658</w:t>
      </w:r>
    </w:p>
    <w:p>
      <w:r>
        <w:rPr>
          <w:rFonts w:ascii="Consolas" w:hAnsi="Consolas"/>
          <w:sz w:val="18"/>
        </w:rPr>
        <w:t>OX457058.1  129420252  .CG.........-........G..C......G..C.....                      129420290</w:t>
      </w:r>
    </w:p>
    <w:p>
      <w:r>
        <w:rPr>
          <w:rFonts w:ascii="Consolas" w:hAnsi="Consolas"/>
          <w:sz w:val="18"/>
        </w:rPr>
        <w:t>OX457058.1  129621029  .CG.........-........G..C......G..C.....                      129620991</w:t>
      </w:r>
    </w:p>
    <w:p>
      <w:r>
        <w:rPr>
          <w:rFonts w:ascii="Consolas" w:hAnsi="Consolas"/>
          <w:sz w:val="18"/>
        </w:rPr>
        <w:t>OX457058.1  129632770  .CG.........-........G..C......G..C.....                      129632732</w:t>
      </w:r>
    </w:p>
    <w:p>
      <w:r>
        <w:rPr>
          <w:rFonts w:ascii="Consolas" w:hAnsi="Consolas"/>
          <w:sz w:val="18"/>
        </w:rPr>
        <w:t>OX457056.1  170390507  .CG.........-........G..C......G..C.....                      170390545</w:t>
      </w:r>
    </w:p>
    <w:p>
      <w:r>
        <w:rPr>
          <w:rFonts w:ascii="Consolas" w:hAnsi="Consolas"/>
          <w:sz w:val="18"/>
        </w:rPr>
        <w:t>OX457055.1  52296855   .CG.........-........G...T.....                               52296884</w:t>
      </w:r>
    </w:p>
    <w:p>
      <w:r>
        <w:rPr>
          <w:rFonts w:ascii="Consolas" w:hAnsi="Consolas"/>
          <w:sz w:val="18"/>
        </w:rPr>
        <w:t>OX457065.1  66848382   .CC.........-........G..C......G..C.....                      66848344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464        AGATCATGCCACTGCCCTCCAGCCTGGCAACAGAGTGAGACTCCATCTCAAAAATAAATA  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524        AAAGGCTGGGTGCAGTGATTCATGCCTATAATTCCAGCACTTTGGGAGGCCGAGGTGGGC  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584        GGATAACCTGAGGTCAAGAGTTTGGGACCAGCCTGGCCAACATGGTGAAACCCTGTCTCT  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644        ACTAAAAATACAAAAATTAGCTGGGTGTGGTGGTGGGC-CCTGTAATCCCAGCTACTCGG  702</w:t>
      </w:r>
    </w:p>
    <w:p>
      <w:r>
        <w:rPr>
          <w:rFonts w:ascii="Consolas" w:hAnsi="Consolas"/>
          <w:sz w:val="18"/>
        </w:rPr>
        <w:t>OX457057.1  82817195                     ...............CAC..G......G..............  82817154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OX457059.1  110929126                                         ......G..............  110929106</w:t>
      </w:r>
    </w:p>
    <w:p>
      <w:r>
        <w:rPr>
          <w:rFonts w:ascii="Consolas" w:hAnsi="Consolas"/>
          <w:sz w:val="18"/>
        </w:rPr>
        <w:t>OX457066.1  16424001                                          ......G...........T..  16423981</w:t>
      </w:r>
    </w:p>
    <w:p>
      <w:r>
        <w:rPr>
          <w:rFonts w:ascii="Consolas" w:hAnsi="Consolas"/>
          <w:sz w:val="18"/>
        </w:rPr>
        <w:t>OX457062.1  38671668                                          ......G..............  38671648</w:t>
      </w:r>
    </w:p>
    <w:p>
      <w:r>
        <w:rPr>
          <w:rFonts w:ascii="Consolas" w:hAnsi="Consolas"/>
          <w:sz w:val="18"/>
        </w:rPr>
        <w:t>OX457062.1  20317202                                          ......G..............  20317222</w:t>
      </w:r>
    </w:p>
    <w:p>
      <w:r>
        <w:rPr>
          <w:rFonts w:ascii="Consolas" w:hAnsi="Consolas"/>
          <w:sz w:val="18"/>
        </w:rPr>
        <w:t>OX457061.1  115510306                                         ......G...........T..  115510286</w:t>
      </w:r>
    </w:p>
    <w:p>
      <w:r>
        <w:rPr>
          <w:rFonts w:ascii="Consolas" w:hAnsi="Consolas"/>
          <w:sz w:val="18"/>
        </w:rPr>
        <w:t>OX457060.1  19106917                                          ......G..............  19106897</w:t>
      </w:r>
    </w:p>
    <w:p>
      <w:r>
        <w:rPr>
          <w:rFonts w:ascii="Consolas" w:hAnsi="Consolas"/>
          <w:sz w:val="18"/>
        </w:rPr>
        <w:t>OX457060.1  19593892                                          ......G...........T..  19593872</w:t>
      </w:r>
    </w:p>
    <w:p>
      <w:r>
        <w:rPr>
          <w:rFonts w:ascii="Consolas" w:hAnsi="Consolas"/>
          <w:sz w:val="18"/>
        </w:rPr>
        <w:t>OX457070.1  38998935                                          ......G..............  38998915</w:t>
      </w:r>
    </w:p>
    <w:p>
      <w:r>
        <w:rPr>
          <w:rFonts w:ascii="Consolas" w:hAnsi="Consolas"/>
          <w:sz w:val="18"/>
        </w:rPr>
        <w:t>OX457070.1  10193664                                          ......G..............  10193684</w:t>
      </w:r>
    </w:p>
    <w:p>
      <w:r>
        <w:rPr>
          <w:rFonts w:ascii="Consolas" w:hAnsi="Consolas"/>
          <w:sz w:val="18"/>
        </w:rPr>
        <w:t>OX457069.1  29942582                                          ......G..............  29942562</w:t>
      </w:r>
    </w:p>
    <w:p>
      <w:r>
        <w:rPr>
          <w:rFonts w:ascii="Consolas" w:hAnsi="Consolas"/>
          <w:sz w:val="18"/>
        </w:rPr>
        <w:t>OX457069.1  74895870                                          ......G..............  74895890</w:t>
      </w:r>
    </w:p>
    <w:p>
      <w:r>
        <w:rPr>
          <w:rFonts w:ascii="Consolas" w:hAnsi="Consolas"/>
          <w:sz w:val="18"/>
        </w:rPr>
        <w:t>OX457067.1  76014514                                          ......G..............  76014534</w:t>
      </w:r>
    </w:p>
    <w:p>
      <w:r>
        <w:rPr>
          <w:rFonts w:ascii="Consolas" w:hAnsi="Consolas"/>
          <w:sz w:val="18"/>
        </w:rPr>
        <w:t>OX457058.1  117557603                                         ......G..............  117557623</w:t>
      </w:r>
    </w:p>
    <w:p>
      <w:r>
        <w:rPr>
          <w:rFonts w:ascii="Consolas" w:hAnsi="Consolas"/>
          <w:sz w:val="18"/>
        </w:rPr>
        <w:t>OX457058.1  129420235                                         ......G..............  129420255</w:t>
      </w:r>
    </w:p>
    <w:p>
      <w:r>
        <w:rPr>
          <w:rFonts w:ascii="Consolas" w:hAnsi="Consolas"/>
          <w:sz w:val="18"/>
        </w:rPr>
        <w:t>OX457058.1  129621046                                         ......G..............  129621026</w:t>
      </w:r>
    </w:p>
    <w:p>
      <w:r>
        <w:rPr>
          <w:rFonts w:ascii="Consolas" w:hAnsi="Consolas"/>
          <w:sz w:val="18"/>
        </w:rPr>
        <w:t>OX457058.1  129632787                                         ......G..............  129632767</w:t>
      </w:r>
    </w:p>
    <w:p>
      <w:r>
        <w:rPr>
          <w:rFonts w:ascii="Consolas" w:hAnsi="Consolas"/>
          <w:sz w:val="18"/>
        </w:rPr>
        <w:t>OX457058.1  64035373                                          ......G.............A  64035393</w:t>
      </w:r>
    </w:p>
    <w:p>
      <w:r>
        <w:rPr>
          <w:rFonts w:ascii="Consolas" w:hAnsi="Consolas"/>
          <w:sz w:val="18"/>
        </w:rPr>
        <w:t>OX457056.1  170390490                                         ......G..............  170390510</w:t>
      </w:r>
    </w:p>
    <w:p>
      <w:r>
        <w:rPr>
          <w:rFonts w:ascii="Consolas" w:hAnsi="Consolas"/>
          <w:sz w:val="18"/>
        </w:rPr>
        <w:t>OX457055.1  52296838                                          ......G..............  52296858</w:t>
      </w:r>
    </w:p>
    <w:p>
      <w:r>
        <w:rPr>
          <w:rFonts w:ascii="Consolas" w:hAnsi="Consolas"/>
          <w:sz w:val="18"/>
        </w:rPr>
        <w:t>OX457075.1  35278105                                          ......G..............  35278125</w:t>
      </w:r>
    </w:p>
    <w:p>
      <w:r>
        <w:rPr>
          <w:rFonts w:ascii="Consolas" w:hAnsi="Consolas"/>
          <w:sz w:val="18"/>
        </w:rPr>
        <w:t>OX457065.1  66848399                                          ......G............C.  66848379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703        GAGGCTGAGGAAGGAGAATCACTTGAACCTGGGAGGCAGAGGTTACAGTGAGCTGAGATC  762</w:t>
      </w:r>
    </w:p>
    <w:p>
      <w:r>
        <w:rPr>
          <w:rFonts w:ascii="Consolas" w:hAnsi="Consolas"/>
          <w:sz w:val="18"/>
        </w:rPr>
        <w:t>OX457057.1  82817153   ..........                                                    82817144</w:t>
      </w:r>
    </w:p>
    <w:p>
      <w:r>
        <w:rPr>
          <w:rFonts w:ascii="Consolas" w:hAnsi="Consolas"/>
          <w:sz w:val="18"/>
        </w:rPr>
        <w:t>OX457059.1  110929105  ..........C.....G...G.....                                    110929080</w:t>
      </w:r>
    </w:p>
    <w:p>
      <w:r>
        <w:rPr>
          <w:rFonts w:ascii="Consolas" w:hAnsi="Consolas"/>
          <w:sz w:val="18"/>
        </w:rPr>
        <w:t>OX457066.1  16423980   ..........C.....G...G.....                                    16423955</w:t>
      </w:r>
    </w:p>
    <w:p>
      <w:r>
        <w:rPr>
          <w:rFonts w:ascii="Consolas" w:hAnsi="Consolas"/>
          <w:sz w:val="18"/>
        </w:rPr>
        <w:t>OX457062.1  38671647   ...A......C.....G...G.....                                    38671622</w:t>
      </w:r>
    </w:p>
    <w:p>
      <w:r>
        <w:rPr>
          <w:rFonts w:ascii="Consolas" w:hAnsi="Consolas"/>
          <w:sz w:val="18"/>
        </w:rPr>
        <w:t>OX457062.1  20317223   ..........C.....                                              20317238</w:t>
      </w:r>
    </w:p>
    <w:p>
      <w:r>
        <w:rPr>
          <w:rFonts w:ascii="Consolas" w:hAnsi="Consolas"/>
          <w:sz w:val="18"/>
        </w:rPr>
        <w:t>OX457061.1  115510285  ..........C.....G...G.....                                    115510260</w:t>
      </w:r>
    </w:p>
    <w:p>
      <w:r>
        <w:rPr>
          <w:rFonts w:ascii="Consolas" w:hAnsi="Consolas"/>
          <w:sz w:val="18"/>
        </w:rPr>
        <w:t>OX457060.1  19106896   ..........C.....G...G.....                                    19106871</w:t>
      </w:r>
    </w:p>
    <w:p>
      <w:r>
        <w:rPr>
          <w:rFonts w:ascii="Consolas" w:hAnsi="Consolas"/>
          <w:sz w:val="18"/>
        </w:rPr>
        <w:t>OX457060.1  19593871   ..........C........                                           19593853</w:t>
      </w:r>
    </w:p>
    <w:p>
      <w:r>
        <w:rPr>
          <w:rFonts w:ascii="Consolas" w:hAnsi="Consolas"/>
          <w:sz w:val="18"/>
        </w:rPr>
        <w:t>OX457070.1  38998914   ..........C.....G...G.....                                    38998889</w:t>
      </w:r>
    </w:p>
    <w:p>
      <w:r>
        <w:rPr>
          <w:rFonts w:ascii="Consolas" w:hAnsi="Consolas"/>
          <w:sz w:val="18"/>
        </w:rPr>
        <w:t>OX457070.1  10193685   ..........C.....                                              10193700</w:t>
      </w:r>
    </w:p>
    <w:p>
      <w:r>
        <w:rPr>
          <w:rFonts w:ascii="Consolas" w:hAnsi="Consolas"/>
          <w:sz w:val="18"/>
        </w:rPr>
        <w:t>OX457069.1  29942561   ..........C.....G...G.....                                    29942536</w:t>
      </w:r>
    </w:p>
    <w:p>
      <w:r>
        <w:rPr>
          <w:rFonts w:ascii="Consolas" w:hAnsi="Consolas"/>
          <w:sz w:val="18"/>
        </w:rPr>
        <w:t>OX457069.1  74895891   ..........C.....                                              74895906</w:t>
      </w:r>
    </w:p>
    <w:p>
      <w:r>
        <w:rPr>
          <w:rFonts w:ascii="Consolas" w:hAnsi="Consolas"/>
          <w:sz w:val="18"/>
        </w:rPr>
        <w:t>OX457067.1  76014535   ..........C.....G...G.....                                    76014560</w:t>
      </w:r>
    </w:p>
    <w:p>
      <w:r>
        <w:rPr>
          <w:rFonts w:ascii="Consolas" w:hAnsi="Consolas"/>
          <w:sz w:val="18"/>
        </w:rPr>
        <w:t>OX457058.1  117557624  ..........C.....G...G.....                                    117557649</w:t>
      </w:r>
    </w:p>
    <w:p>
      <w:r>
        <w:rPr>
          <w:rFonts w:ascii="Consolas" w:hAnsi="Consolas"/>
          <w:sz w:val="18"/>
        </w:rPr>
        <w:t>OX457058.1  129420256  ..........C.....G...G.....                                    129420281</w:t>
      </w:r>
    </w:p>
    <w:p>
      <w:r>
        <w:rPr>
          <w:rFonts w:ascii="Consolas" w:hAnsi="Consolas"/>
          <w:sz w:val="18"/>
        </w:rPr>
        <w:t>OX457058.1  129621025  ..........C.....G...G.....                                    129621000</w:t>
      </w:r>
    </w:p>
    <w:p>
      <w:r>
        <w:rPr>
          <w:rFonts w:ascii="Consolas" w:hAnsi="Consolas"/>
          <w:sz w:val="18"/>
        </w:rPr>
        <w:t>OX457058.1  129632766  ..........C.....G...G.....                                    129632741</w:t>
      </w:r>
    </w:p>
    <w:p>
      <w:r>
        <w:rPr>
          <w:rFonts w:ascii="Consolas" w:hAnsi="Consolas"/>
          <w:sz w:val="18"/>
        </w:rPr>
        <w:t>OX457058.1  64035394   ..........C.....G...G.....                                    64035419</w:t>
      </w:r>
    </w:p>
    <w:p>
      <w:r>
        <w:rPr>
          <w:rFonts w:ascii="Consolas" w:hAnsi="Consolas"/>
          <w:sz w:val="18"/>
        </w:rPr>
        <w:t>OX457056.1  170390511  ..........C.....G...G.....                                    170390536</w:t>
      </w:r>
    </w:p>
    <w:p>
      <w:r>
        <w:rPr>
          <w:rFonts w:ascii="Consolas" w:hAnsi="Consolas"/>
          <w:sz w:val="18"/>
        </w:rPr>
        <w:t>OX457055.1  52296859   ..........C.....                                              52296874</w:t>
      </w:r>
    </w:p>
    <w:p>
      <w:r>
        <w:rPr>
          <w:rFonts w:ascii="Consolas" w:hAnsi="Consolas"/>
          <w:sz w:val="18"/>
        </w:rPr>
        <w:t>OX457075.1  35278126   ..........C.....                                              35278141</w:t>
      </w:r>
    </w:p>
    <w:p>
      <w:r>
        <w:rPr>
          <w:rFonts w:ascii="Consolas" w:hAnsi="Consolas"/>
          <w:sz w:val="18"/>
        </w:rPr>
        <w:t>OX457065.1  66848378   ..........C.....G...G.....                                    66848353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763        ACACCACTGCACTCCAGCCTGGGTGACAGAGTAAGACTCGGTCTCAATAAATAAATAAAT  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823        AAAAGCAATGTGGGACTTGGAGGCTGAAGAGGTGGACATGCATGAACAGTGGAGGCGGTG  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883        TATGTGGCTGCCTTTCCCCTGTATTCCACTGAGAGGGAGCCCAAATCTGCCTCGCCTGCA  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943        TTGAGGGATGAAGAAAACACTGAGAGGCAGCTGAGAAACATGGATGCTAGTTCCAACTCC  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1003       ATGGCCTCGGGAAGTCACTCAGACTCCTTGAGTCAGTAATGAAAAGGTAGTAGATTAGAG  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1063       GCTGGGCGCAGTGGCTCATGCCTGTAATCCCAACACTTTGGGAGGCCGAGGTGGGCGGAT  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1123       CACAAGGTCAGGAGTTCAAGACCAGCCTGGCCAACATGGTGAAACACTGTCTCTACTAAA  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1183       AATACAAAAATTAGCTGGGCATGGTGGTGCATGCCTGTAATCCCAGCTACTCAGGAGGTT  1242</w:t>
      </w:r>
    </w:p>
    <w:p>
      <w:r>
        <w:rPr>
          <w:rFonts w:ascii="Consolas" w:hAnsi="Consolas"/>
          <w:sz w:val="18"/>
        </w:rPr>
        <w:t>OX457059.1  139716966                   ...........--.........G.T................C.  139716926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OX457059.1  110929127                                  .......G............G.....C.  110929100</w:t>
      </w:r>
    </w:p>
    <w:p>
      <w:r>
        <w:rPr>
          <w:rFonts w:ascii="Consolas" w:hAnsi="Consolas"/>
          <w:sz w:val="18"/>
        </w:rPr>
        <w:t>OX457062.1  20317201                                   .......G............G.....C.  20317228</w:t>
      </w:r>
    </w:p>
    <w:p>
      <w:r>
        <w:rPr>
          <w:rFonts w:ascii="Consolas" w:hAnsi="Consolas"/>
          <w:sz w:val="18"/>
        </w:rPr>
        <w:t>OX457060.1  19106917                                    ......G............G.....C.  19106891</w:t>
      </w:r>
    </w:p>
    <w:p>
      <w:r>
        <w:rPr>
          <w:rFonts w:ascii="Consolas" w:hAnsi="Consolas"/>
          <w:sz w:val="18"/>
        </w:rPr>
        <w:t>OX457070.1  38998936                                   .......G............G.....C.  38998909</w:t>
      </w:r>
    </w:p>
    <w:p>
      <w:r>
        <w:rPr>
          <w:rFonts w:ascii="Consolas" w:hAnsi="Consolas"/>
          <w:sz w:val="18"/>
        </w:rPr>
        <w:t>OX457069.1  29942583                                   .......G............G.....C.  29942556</w:t>
      </w:r>
    </w:p>
    <w:p>
      <w:r>
        <w:rPr>
          <w:rFonts w:ascii="Consolas" w:hAnsi="Consolas"/>
          <w:sz w:val="18"/>
        </w:rPr>
        <w:t>OX457067.1  76014513                                   .......G............G.....C.  76014540</w:t>
      </w:r>
    </w:p>
    <w:p>
      <w:r>
        <w:rPr>
          <w:rFonts w:ascii="Consolas" w:hAnsi="Consolas"/>
          <w:sz w:val="18"/>
        </w:rPr>
        <w:t>OX457058.1  117557602                                  .......G............G.....C.  117557629</w:t>
      </w:r>
    </w:p>
    <w:p>
      <w:r>
        <w:rPr>
          <w:rFonts w:ascii="Consolas" w:hAnsi="Consolas"/>
          <w:sz w:val="18"/>
        </w:rPr>
        <w:t>OX457058.1  129420234                                  .......G............G.....C.  129420261</w:t>
      </w:r>
    </w:p>
    <w:p>
      <w:r>
        <w:rPr>
          <w:rFonts w:ascii="Consolas" w:hAnsi="Consolas"/>
          <w:sz w:val="18"/>
        </w:rPr>
        <w:t>OX457058.1  129621047                                  .......G............G.....C.  129621020</w:t>
      </w:r>
    </w:p>
    <w:p>
      <w:r>
        <w:rPr>
          <w:rFonts w:ascii="Consolas" w:hAnsi="Consolas"/>
          <w:sz w:val="18"/>
        </w:rPr>
        <w:t>OX457058.1  129632788                                  .......G............G.....C.  129632761</w:t>
      </w:r>
    </w:p>
    <w:p>
      <w:r>
        <w:rPr>
          <w:rFonts w:ascii="Consolas" w:hAnsi="Consolas"/>
          <w:sz w:val="18"/>
        </w:rPr>
        <w:t>OX457056.1  170390489                                  .......G............G.....C.  170390516</w:t>
      </w:r>
    </w:p>
    <w:p>
      <w:r>
        <w:rPr>
          <w:rFonts w:ascii="Consolas" w:hAnsi="Consolas"/>
          <w:sz w:val="18"/>
        </w:rPr>
        <w:t>OX457055.1  52296836                                  ........G............G.....C.  52296864</w:t>
      </w:r>
    </w:p>
    <w:p>
      <w:r>
        <w:rPr>
          <w:rFonts w:ascii="Consolas" w:hAnsi="Consolas"/>
          <w:sz w:val="18"/>
        </w:rPr>
        <w:t>OX457065.1  66848400                                   .......G............C.....C.  66848373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1243       GAGGCAGGAGAATTGCTTGAACCAGGGAGTCGGAGGTTGCAATGAGCCGAGATCGCGCCA  1302</w:t>
      </w:r>
    </w:p>
    <w:p>
      <w:r>
        <w:rPr>
          <w:rFonts w:ascii="Consolas" w:hAnsi="Consolas"/>
          <w:sz w:val="18"/>
        </w:rPr>
        <w:t>OX457059.1  139716925  ..........T.........                                          139716906</w:t>
      </w:r>
    </w:p>
    <w:p>
      <w:r>
        <w:rPr>
          <w:rFonts w:ascii="Consolas" w:hAnsi="Consolas"/>
          <w:sz w:val="18"/>
        </w:rPr>
        <w:t>OX457059.1  110929099  ..........G..C......                                          110929080</w:t>
      </w:r>
    </w:p>
    <w:p>
      <w:r>
        <w:rPr>
          <w:rFonts w:ascii="Consolas" w:hAnsi="Consolas"/>
          <w:sz w:val="18"/>
        </w:rPr>
        <w:t>OX457062.1  20317229   ..........G.........                                          20317248</w:t>
      </w:r>
    </w:p>
    <w:p>
      <w:r>
        <w:rPr>
          <w:rFonts w:ascii="Consolas" w:hAnsi="Consolas"/>
          <w:sz w:val="18"/>
        </w:rPr>
        <w:t>OX457060.1  19106890   ..........G..C......                                          19106871</w:t>
      </w:r>
    </w:p>
    <w:p>
      <w:r>
        <w:rPr>
          <w:rFonts w:ascii="Consolas" w:hAnsi="Consolas"/>
          <w:sz w:val="18"/>
        </w:rPr>
        <w:t>OX457070.1  38998908   ..........G..C......                                          38998889</w:t>
      </w:r>
    </w:p>
    <w:p>
      <w:r>
        <w:rPr>
          <w:rFonts w:ascii="Consolas" w:hAnsi="Consolas"/>
          <w:sz w:val="18"/>
        </w:rPr>
        <w:t>OX457069.1  29942555   ..........G..C......                                          29942536</w:t>
      </w:r>
    </w:p>
    <w:p>
      <w:r>
        <w:rPr>
          <w:rFonts w:ascii="Consolas" w:hAnsi="Consolas"/>
          <w:sz w:val="18"/>
        </w:rPr>
        <w:t>OX457067.1  76014541   ..........G..C......                                          76014560</w:t>
      </w:r>
    </w:p>
    <w:p>
      <w:r>
        <w:rPr>
          <w:rFonts w:ascii="Consolas" w:hAnsi="Consolas"/>
          <w:sz w:val="18"/>
        </w:rPr>
        <w:t>OX457058.1  117557630  ..........G..C......                                          117557649</w:t>
      </w:r>
    </w:p>
    <w:p>
      <w:r>
        <w:rPr>
          <w:rFonts w:ascii="Consolas" w:hAnsi="Consolas"/>
          <w:sz w:val="18"/>
        </w:rPr>
        <w:t>OX457058.1  129420262  ..........G..C......                                          129420281</w:t>
      </w:r>
    </w:p>
    <w:p>
      <w:r>
        <w:rPr>
          <w:rFonts w:ascii="Consolas" w:hAnsi="Consolas"/>
          <w:sz w:val="18"/>
        </w:rPr>
        <w:t>OX457058.1  129621019  ..........G..C......                                          129621000</w:t>
      </w:r>
    </w:p>
    <w:p>
      <w:r>
        <w:rPr>
          <w:rFonts w:ascii="Consolas" w:hAnsi="Consolas"/>
          <w:sz w:val="18"/>
        </w:rPr>
        <w:t>OX457058.1  129632760  ..........G..C......                                          129632741</w:t>
      </w:r>
    </w:p>
    <w:p>
      <w:r>
        <w:rPr>
          <w:rFonts w:ascii="Consolas" w:hAnsi="Consolas"/>
          <w:sz w:val="18"/>
        </w:rPr>
        <w:t>OX457056.1  170390517  ..........G..C......                                          170390536</w:t>
      </w:r>
    </w:p>
    <w:p>
      <w:r>
        <w:rPr>
          <w:rFonts w:ascii="Consolas" w:hAnsi="Consolas"/>
          <w:sz w:val="18"/>
        </w:rPr>
        <w:t>OX457055.1  52296865   ..........G...T.....                                          52296884</w:t>
      </w:r>
    </w:p>
    <w:p>
      <w:r>
        <w:rPr>
          <w:rFonts w:ascii="Consolas" w:hAnsi="Consolas"/>
          <w:sz w:val="18"/>
        </w:rPr>
        <w:t>OX457065.1  66848372   ..........G..C......                                          66848353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1303       TTGCACTCTAACCTGGGCAACAGAGTGAGACTCTGTCTCAAAAAAAAGAAAAGAAAAGGT  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1363       GGTAGATTAGATCCTCTCTAAGATTTCCTCCAACTCTGCAATTCTAAAATGTACAACATG  1422</w:t>
      </w:r>
    </w:p>
    <w:p>
      <w:r>
        <w:rPr>
          <w:rFonts w:ascii="Consolas" w:hAnsi="Consolas"/>
          <w:sz w:val="18"/>
        </w:rPr>
        <w:t>OX457057.1  110241347                   .......C...........C.A...........T..G.G....  110241389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1423       GGGAAGGAAGGTGATC-AGTACAACTGTAAACAACTGCAATCCGGCCCTGAAGTTGAACA  1481</w:t>
      </w:r>
    </w:p>
    <w:p>
      <w:r>
        <w:rPr>
          <w:rFonts w:ascii="Consolas" w:hAnsi="Consolas"/>
          <w:sz w:val="18"/>
        </w:rPr>
        <w:t>OX457057.1  110241390  ...GT...G......TT....A.T...A.......CT.....T....T..G.........  110241449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1482       AAACAAAACCTAGGGAGAGGAATGAGTTTGTAGCAGGTTTCAATGCAGCGATTGTGAACG  1541</w:t>
      </w:r>
    </w:p>
    <w:p>
      <w:r>
        <w:rPr>
          <w:rFonts w:ascii="Consolas" w:hAnsi="Consolas"/>
          <w:sz w:val="18"/>
        </w:rPr>
        <w:t>OX457057.1  110241450  ..........C.....                                              110241465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1542       CATCACACACACACTCCTCACAGGCAAGGACTTCGCTTCTGCCATGTGACTGAGACTCTG  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1602       TTGGACTTCTCCAAATTCAGAGTTCAGCCTGGCATGCCGGCCAGGAGCCCCTTGGAGAGA  1661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1662       TTCGGCGTGAGGAAACAGGAGGCCTCACGCTTCCTTCGGTTCTCCCTAAATCTGCTGGGC  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1722       AGGTAGCCAGAAGAAACTCTGAAGGGTACAGAAAGCCGAGGGCCAGGGGGACCCCGGCTG  1781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1782       CGGAGCTGCAGTACCGTGTTTACCCAGCCTAACTGCGGTCACCCAGTCTCCTGCATGTGT  1841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1842       CTGAGGTCAGCCTCGGGGGCTCCCCTGAGTAGGTATCTACCTGAGGCTCTTCCCCTGATG  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1902       CTACCTGCATACCAATTCCACCCAGGAACCTGGCGTCCTCAGGAGGCTGCACTTCCCAAG  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1962       TGGGCTGAGACAGCCCCTTAATATGTGGGGCTGGAGCCAGAGACCTCAAGGGGCCACTAG  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2022       GGGGCTCGAGACTCTCAGTGGCTGCTGACGCCCTCTTGTGGCCATTTTGGGGATTGGCCA  2081</w:t>
      </w:r>
    </w:p>
    <w:p>
      <w:r>
        <w:rPr>
          <w:rFonts w:ascii="Consolas" w:hAnsi="Consolas"/>
          <w:sz w:val="18"/>
        </w:rPr>
        <w:t>OX457057.1  110242000                                 .............GA............A.  110242028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2082       GAA--AAGTTTCAGAAGCGAGCCAAG  2105</w:t>
      </w:r>
    </w:p>
    <w:p>
      <w:r>
        <w:rPr>
          <w:rFonts w:ascii="Consolas" w:hAnsi="Consolas"/>
          <w:sz w:val="18"/>
        </w:rPr>
        <w:t>OX457057.1  110242029  ...AG............A........  110242054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5943191265858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398853125652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169724779740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34         TCAGCTAAGAGATTGCACCTGCTGACCTAGAGAT  67</w:t>
      </w:r>
    </w:p>
    <w:p>
      <w:r>
        <w:rPr>
          <w:rFonts w:ascii="Consolas" w:hAnsi="Consolas"/>
          <w:sz w:val="18"/>
        </w:rPr>
        <w:t>OX457057.1  110244457  ......C......................A....  110244490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220642213662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GGCAACCAGTAGCACCATGTCTGTGACTGGCGGGAAGATGGCACCGTCCCTCACCCAGGA  60</w:t>
      </w:r>
    </w:p>
    <w:p>
      <w:r>
        <w:rPr>
          <w:rFonts w:ascii="Consolas" w:hAnsi="Consolas"/>
          <w:sz w:val="18"/>
        </w:rPr>
        <w:t>OX457057.1  110245024  ....T.....C................CA.......T....G..TA.....GG.T.....  110245083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GATCCTCAGCCACCTGGGCCTGGCCAGCAAG  91</w:t>
      </w:r>
    </w:p>
    <w:p>
      <w:r>
        <w:rPr>
          <w:rFonts w:ascii="Consolas" w:hAnsi="Consolas"/>
          <w:sz w:val="18"/>
        </w:rPr>
        <w:t>OX457057.1  110245084  .....................T....A....  110245114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203669735688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 GGGCACCCTCAGGACCTTCTTGAACTTCAGCGTGGACAAGGATGCGCAGAGGCTACTGAG  80</w:t>
      </w:r>
    </w:p>
    <w:p>
      <w:r>
        <w:rPr>
          <w:rFonts w:ascii="Consolas" w:hAnsi="Consolas"/>
          <w:sz w:val="18"/>
        </w:rPr>
        <w:t>OX457057.1  110245294  ............A..........G......TAAA..........T.........G.CA..  110245353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81         GGCCATTACTGGCCAAG  97</w:t>
      </w:r>
    </w:p>
    <w:p>
      <w:r>
        <w:rPr>
          <w:rFonts w:ascii="Consolas" w:hAnsi="Consolas"/>
          <w:sz w:val="18"/>
        </w:rPr>
        <w:t>OX457057.1  110245354  .......G.A.......  110245370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220642213662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214984721004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268730901255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203669735688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172553526069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115978599489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186697257714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113149853160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         CAATTACCAAGTCCTGATTCGCATCCTTATCTCTCGATGTGAGACTGACCTTCTGAGTAT  71</w:t>
      </w:r>
    </w:p>
    <w:p>
      <w:r>
        <w:rPr>
          <w:rFonts w:ascii="Consolas" w:hAnsi="Consolas"/>
          <w:sz w:val="18"/>
        </w:rPr>
        <w:t>OX457057.1  110248564  ..................G.A.........T......A..........T.....A.....  110248623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72         CAGAGCTGAGTTCAGGAAGAAATTTGGGAAGTCCCTCTACTCTTCTCTCCAG  123</w:t>
      </w:r>
    </w:p>
    <w:p>
      <w:r>
        <w:rPr>
          <w:rFonts w:ascii="Consolas" w:hAnsi="Consolas"/>
          <w:sz w:val="18"/>
        </w:rPr>
        <w:t>OX457057.1  110248624  .C............AA.............................C......  110248675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294189618216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115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          ATGCAGTGAAAGGGGATTGCCAGTCAGCCCTCCTGGCCTTGTGCAGGGCTGAAGACATGT  61</w:t>
      </w:r>
    </w:p>
    <w:p>
      <w:r>
        <w:rPr>
          <w:rFonts w:ascii="Consolas" w:hAnsi="Consolas"/>
          <w:sz w:val="18"/>
        </w:rPr>
        <w:t>OX457057.1  110248903  ..............A.C....G.........A..A...C.................C.T.  110248962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62         GAGACTTCCCTGCCCCACCCCACATGACATCCGAGGATCTGAGATTTCCGTGTTTGGCTG  121</w:t>
      </w:r>
    </w:p>
    <w:p>
      <w:r>
        <w:rPr>
          <w:rFonts w:ascii="Consolas" w:hAnsi="Consolas"/>
          <w:sz w:val="18"/>
        </w:rPr>
        <w:t>OX457057.1  110248963  .....C..AT-------...........C.T.A..A..........C..A...A......  110249015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122        AACCTG--GGAGACCAGCTGGGCCTCCAAGTAGGATAACCCCTCAC-TGAGCACCACATT  178</w:t>
      </w:r>
    </w:p>
    <w:p>
      <w:r>
        <w:rPr>
          <w:rFonts w:ascii="Consolas" w:hAnsi="Consolas"/>
          <w:sz w:val="18"/>
        </w:rPr>
        <w:t>OX457057.1  110249016  .G....CA.....................A.GA.............T....---.....G  110249072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179        CTCTAGCTTCTTGTTGAGGCTGGAACT----GTTTCTTTAAAATCCCTTAATTTTCC-CA  233</w:t>
      </w:r>
    </w:p>
    <w:p>
      <w:r>
        <w:rPr>
          <w:rFonts w:ascii="Consolas" w:hAnsi="Consolas"/>
          <w:sz w:val="18"/>
        </w:rPr>
        <w:t>OX457057.1  110249073  T..C..........G...T........CCAA...C..C.T...G..........C..T..  110249132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234        TCTCAAAATTATATCTGTACCTGGGTCATCCAGCTCCTTCTTGGGTGTGGGGAAATGAGT  293</w:t>
      </w:r>
    </w:p>
    <w:p>
      <w:r>
        <w:rPr>
          <w:rFonts w:ascii="Consolas" w:hAnsi="Consolas"/>
          <w:sz w:val="18"/>
        </w:rPr>
        <w:t>OX457057.1  110249133  .......G.G..G....C.........CC.T.....TG........A..T.AT....G.A  110249192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294        TTTCTTTGATAGTTTCTGCCTCACTCATCCCTCCTGTACCCTGGCCAGAACATCTCACTG  353</w:t>
      </w:r>
    </w:p>
    <w:p>
      <w:r>
        <w:rPr>
          <w:rFonts w:ascii="Consolas" w:hAnsi="Consolas"/>
          <w:sz w:val="18"/>
        </w:rPr>
        <w:t>OX457057.1  110249193  .C.................TCT......T.TAT.C...TT........C...........  110249252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354        ATACTCGAATTCTTTTGGCAAA  375</w:t>
      </w:r>
    </w:p>
    <w:p>
      <w:r>
        <w:rPr>
          <w:rFonts w:ascii="Consolas" w:hAnsi="Consolas"/>
          <w:sz w:val="18"/>
        </w:rPr>
        <w:t>OX457057.1  110249253  .....T................  110249274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1004204678060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