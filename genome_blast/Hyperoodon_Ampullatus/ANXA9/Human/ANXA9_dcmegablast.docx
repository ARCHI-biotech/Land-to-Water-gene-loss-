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448     6e-123</w:t>
      </w:r>
    </w:p>
    <w:p>
      <w:r>
        <w:rPr>
          <w:rFonts w:ascii="Consolas" w:hAnsi="Consolas"/>
          <w:sz w:val="18"/>
        </w:rPr>
        <w:t>OX457065.1 Hyperoodon ampullatus genome assembly, chromosome: 10      90.6    6e-15</w:t>
      </w:r>
    </w:p>
    <w:p>
      <w:r>
        <w:rPr>
          <w:rFonts w:ascii="Consolas" w:hAnsi="Consolas"/>
          <w:sz w:val="18"/>
        </w:rPr>
        <w:t>OX457067.1 Hyperoodon ampullatus genome assembly, chromosome: 12      87.8    2e-14</w:t>
      </w:r>
    </w:p>
    <w:p>
      <w:r>
        <w:rPr>
          <w:rFonts w:ascii="Consolas" w:hAnsi="Consolas"/>
          <w:sz w:val="18"/>
        </w:rPr>
        <w:t>OX457059.1 Hyperoodon ampullatus genome assembly, chromosome: 4       87.8    2e-14</w:t>
      </w:r>
    </w:p>
    <w:p>
      <w:r>
        <w:rPr>
          <w:rFonts w:ascii="Consolas" w:hAnsi="Consolas"/>
          <w:sz w:val="18"/>
        </w:rPr>
        <w:t>OX457062.1 Hyperoodon ampullatus genome assembly, chromosome: 7       83.3    9e-13</w:t>
      </w:r>
    </w:p>
    <w:p>
      <w:r>
        <w:rPr>
          <w:rFonts w:ascii="Consolas" w:hAnsi="Consolas"/>
          <w:sz w:val="18"/>
        </w:rPr>
        <w:t>OX457060.1 Hyperoodon ampullatus genome assembly, chromosome: 5       82.4    9e-13</w:t>
      </w:r>
    </w:p>
    <w:p>
      <w:r>
        <w:rPr>
          <w:rFonts w:ascii="Consolas" w:hAnsi="Consolas"/>
          <w:sz w:val="18"/>
        </w:rPr>
        <w:t>OX457070.1 Hyperoodon ampullatus genome assembly, chromosome: 15      81.5    3e-12</w:t>
      </w:r>
    </w:p>
    <w:p>
      <w:r>
        <w:rPr>
          <w:rFonts w:ascii="Consolas" w:hAnsi="Consolas"/>
          <w:sz w:val="18"/>
        </w:rPr>
        <w:t>OX457066.1 Hyperoodon ampullatus genome assembly, chromosome: 11      81.5    3e-12</w:t>
      </w:r>
    </w:p>
    <w:p>
      <w:r>
        <w:rPr>
          <w:rFonts w:ascii="Consolas" w:hAnsi="Consolas"/>
          <w:sz w:val="18"/>
        </w:rPr>
        <w:t>OX457061.1 Hyperoodon ampullatus genome assembly, chromosome: 6       81.5    3e-12</w:t>
      </w:r>
    </w:p>
    <w:p>
      <w:r>
        <w:rPr>
          <w:rFonts w:ascii="Consolas" w:hAnsi="Consolas"/>
          <w:sz w:val="18"/>
        </w:rPr>
        <w:t>OX457068.1 Hyperoodon ampullatus genome assembly, chromosome: 13      79.7    1e-11</w:t>
      </w:r>
    </w:p>
    <w:p>
      <w:r>
        <w:rPr>
          <w:rFonts w:ascii="Consolas" w:hAnsi="Consolas"/>
          <w:sz w:val="18"/>
        </w:rPr>
        <w:t>OX457058.1 Hyperoodon ampullatus genome assembly, chromosome: 3       79.7    1e-11</w:t>
      </w:r>
    </w:p>
    <w:p>
      <w:r>
        <w:rPr>
          <w:rFonts w:ascii="Consolas" w:hAnsi="Consolas"/>
          <w:sz w:val="18"/>
        </w:rPr>
        <w:t>OX457056.1 Hyperoodon ampullatus genome assembly, chromosome: 1       79.7    1e-11</w:t>
      </w:r>
    </w:p>
    <w:p>
      <w:r>
        <w:rPr>
          <w:rFonts w:ascii="Consolas" w:hAnsi="Consolas"/>
          <w:sz w:val="18"/>
        </w:rPr>
        <w:t>OX457069.1 Hyperoodon ampullatus genome assembly, chromosome: 14      77.9    4e-11</w:t>
      </w:r>
    </w:p>
    <w:p>
      <w:r>
        <w:rPr>
          <w:rFonts w:ascii="Consolas" w:hAnsi="Consolas"/>
          <w:sz w:val="18"/>
        </w:rPr>
        <w:t>OX457055.1 Hyperoodon ampullatus genome assembly, chromosome: X       74.3    5e-10</w:t>
      </w:r>
    </w:p>
    <w:p>
      <w:r>
        <w:rPr>
          <w:rFonts w:ascii="Consolas" w:hAnsi="Consolas"/>
          <w:sz w:val="18"/>
        </w:rPr>
        <w:t>OX457075.1 Hyperoodon ampullatus genome assembly, chromosome: 20      68.0    2e-08</w:t>
      </w:r>
    </w:p>
    <w:p>
      <w:r>
        <w:rPr>
          <w:rFonts w:ascii="Consolas" w:hAnsi="Consolas"/>
          <w:sz w:val="18"/>
        </w:rPr>
        <w:t>OX457073.1 Hyperoodon ampullatus genome assembly, chromosome: 18      59.9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          ACAGGGAGCCCAAATGTGGAAGGTAGGTTTT----TTC--AGGTCAGG-TGGAACTGTTA  57</w:t>
      </w:r>
    </w:p>
    <w:p>
      <w:r>
        <w:rPr>
          <w:rFonts w:ascii="Consolas" w:hAnsi="Consolas"/>
          <w:sz w:val="18"/>
        </w:rPr>
        <w:t>OX457057.1  110239824  ...T...C....GT.......A..G.A.C..GGTC...CC........C...CT.GTGC.  110239883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58         ACACTGAAGCCTATTTGGGTAAGA-AGCAGAGCCTAGCTAGTACCTAATG---GAGATTC  113</w:t>
      </w:r>
    </w:p>
    <w:p>
      <w:r>
        <w:rPr>
          <w:rFonts w:ascii="Consolas" w:hAnsi="Consolas"/>
          <w:sz w:val="18"/>
        </w:rPr>
        <w:t>OX457057.1  110239884  ....A...A.........A...A.G..T.....T.G........G.G.GCAGA.G....G  110239943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114        AGGGGCCAGGAGTATCGGGGAGGAAACATTTCCTAACAGAGAGGTAAAATAGCCAAGAGG  173</w:t>
      </w:r>
    </w:p>
    <w:p>
      <w:r>
        <w:rPr>
          <w:rFonts w:ascii="Consolas" w:hAnsi="Consolas"/>
          <w:sz w:val="18"/>
        </w:rPr>
        <w:t>OX457057.1  110239944  ...T.......A.TCT......A...AG...TA.....-.....A..T..G....G....  110240002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174        AGTTTCTATGTATTCTGAAATCAGGCAATGGAAAGTATTTGCAGAAAAGCAATGTAGGGA  233</w:t>
      </w:r>
    </w:p>
    <w:p>
      <w:r>
        <w:rPr>
          <w:rFonts w:ascii="Consolas" w:hAnsi="Consolas"/>
          <w:sz w:val="18"/>
        </w:rPr>
        <w:t>OX457057.1  110240003  ....................C..T...G..C......................         110240055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234        CCAGGCGTGGTGGCTTATGCCTGTAATCCCAACACTTTGGGAGGCCGAGGTGGGTGGATC  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294        ACCTGCGGTCAGGAGTTCAAGACCAGCCTGCCCAACATGGTGAAACCTCATCTCTACTAA  353</w:t>
      </w:r>
    </w:p>
    <w:p>
      <w:r>
        <w:rPr>
          <w:rFonts w:ascii="Consolas" w:hAnsi="Consolas"/>
          <w:sz w:val="18"/>
        </w:rPr>
        <w:t>OX457057.1  82817211                                                            ...  82817209</w:t>
      </w:r>
    </w:p>
    <w:p>
      <w:r>
        <w:rPr>
          <w:rFonts w:ascii="Consolas" w:hAnsi="Consolas"/>
          <w:sz w:val="18"/>
        </w:rPr>
        <w:t>OX457065.1  66848443                                                    ..T....-...  66848434</w:t>
      </w:r>
    </w:p>
    <w:p>
      <w:r>
        <w:rPr>
          <w:rFonts w:ascii="Consolas" w:hAnsi="Consolas"/>
          <w:sz w:val="18"/>
        </w:rPr>
        <w:t>OX457068.1  78518254                                                            ...  78518252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354        AAATACAAAAGT-T-AGCTAGGCATGGTGGCACATGCCTGTAGTTCCAGCTACTTTGGAG  411</w:t>
      </w:r>
    </w:p>
    <w:p>
      <w:r>
        <w:rPr>
          <w:rFonts w:ascii="Consolas" w:hAnsi="Consolas"/>
          <w:sz w:val="18"/>
        </w:rPr>
        <w:t>OX457057.1  82817208   ...A.A..G.AG-A-....G..TG.........GC.........C.........CG....  82817151</w:t>
      </w:r>
    </w:p>
    <w:p>
      <w:r>
        <w:rPr>
          <w:rFonts w:ascii="Consolas" w:hAnsi="Consolas"/>
          <w:sz w:val="18"/>
        </w:rPr>
        <w:t>OX457065.1  66848433   C....A....T.-G-G..CG...G.......G.GC.........C.........CC....  66848376</w:t>
      </w:r>
    </w:p>
    <w:p>
      <w:r>
        <w:rPr>
          <w:rFonts w:ascii="Consolas" w:hAnsi="Consolas"/>
          <w:sz w:val="18"/>
        </w:rPr>
        <w:t>OX457067.1  76014481     ...T....A.G.-...CG...GC......G.GC.........C.........CG....  76014537</w:t>
      </w:r>
    </w:p>
    <w:p>
      <w:r>
        <w:rPr>
          <w:rFonts w:ascii="Consolas" w:hAnsi="Consolas"/>
          <w:sz w:val="18"/>
        </w:rPr>
        <w:t>OX457059.1  110929137                           ......G.GC.........C.........CG....  110929103</w:t>
      </w:r>
    </w:p>
    <w:p>
      <w:r>
        <w:rPr>
          <w:rFonts w:ascii="Consolas" w:hAnsi="Consolas"/>
          <w:sz w:val="18"/>
        </w:rPr>
        <w:t>OX457059.1  139716966                      ..........T.--....................CA....  139716929</w:t>
      </w:r>
    </w:p>
    <w:p>
      <w:r>
        <w:rPr>
          <w:rFonts w:ascii="Consolas" w:hAnsi="Consolas"/>
          <w:sz w:val="18"/>
        </w:rPr>
        <w:t>OX457062.1  20317191                            ......G.GC.........C.........CG....  20317225</w:t>
      </w:r>
    </w:p>
    <w:p>
      <w:r>
        <w:rPr>
          <w:rFonts w:ascii="Consolas" w:hAnsi="Consolas"/>
          <w:sz w:val="18"/>
        </w:rPr>
        <w:t>OX457060.1  19106951   .....T.C.G.G-.-...CG...GC........GCA........C.........CG....  19106894</w:t>
      </w:r>
    </w:p>
    <w:p>
      <w:r>
        <w:rPr>
          <w:rFonts w:ascii="Consolas" w:hAnsi="Consolas"/>
          <w:sz w:val="18"/>
        </w:rPr>
        <w:t>OX457060.1  19593893                                      .........C..........G....  19593869</w:t>
      </w:r>
    </w:p>
    <w:p>
      <w:r>
        <w:rPr>
          <w:rFonts w:ascii="Consolas" w:hAnsi="Consolas"/>
          <w:sz w:val="18"/>
        </w:rPr>
        <w:t>OX457060.1  37914488             ..-G-...C...TGC........G....G.....C..........G....  37914535</w:t>
      </w:r>
    </w:p>
    <w:p>
      <w:r>
        <w:rPr>
          <w:rFonts w:ascii="Consolas" w:hAnsi="Consolas"/>
          <w:sz w:val="18"/>
        </w:rPr>
        <w:t>OX457070.1  38998951                       ....C......G.GC.........C.........CG....  38998912</w:t>
      </w:r>
    </w:p>
    <w:p>
      <w:r>
        <w:rPr>
          <w:rFonts w:ascii="Consolas" w:hAnsi="Consolas"/>
          <w:sz w:val="18"/>
        </w:rPr>
        <w:t>OX457070.1  10193648                       ...G.........GCA........C.........CG....  10193687</w:t>
      </w:r>
    </w:p>
    <w:p>
      <w:r>
        <w:rPr>
          <w:rFonts w:ascii="Consolas" w:hAnsi="Consolas"/>
          <w:sz w:val="18"/>
        </w:rPr>
        <w:t>OX457066.1  16424012                            ......G.GC.........C..........G....  16423978</w:t>
      </w:r>
    </w:p>
    <w:p>
      <w:r>
        <w:rPr>
          <w:rFonts w:ascii="Consolas" w:hAnsi="Consolas"/>
          <w:sz w:val="18"/>
        </w:rPr>
        <w:t>OX457061.1  115510317                           ......G.GC.........C..........G....  115510283</w:t>
      </w:r>
    </w:p>
    <w:p>
      <w:r>
        <w:rPr>
          <w:rFonts w:ascii="Consolas" w:hAnsi="Consolas"/>
          <w:sz w:val="18"/>
        </w:rPr>
        <w:t>OX457068.1  78518251   ...---..T...-.G...CG...GC......G.GC.T.................CG....  78518196</w:t>
      </w:r>
    </w:p>
    <w:p>
      <w:r>
        <w:rPr>
          <w:rFonts w:ascii="Consolas" w:hAnsi="Consolas"/>
          <w:sz w:val="18"/>
        </w:rPr>
        <w:t>OX457068.1  55393930                        ..G......T.............C.......A..G....  55393892</w:t>
      </w:r>
    </w:p>
    <w:p>
      <w:r>
        <w:rPr>
          <w:rFonts w:ascii="Consolas" w:hAnsi="Consolas"/>
          <w:sz w:val="18"/>
        </w:rPr>
        <w:t>OX457058.1  64035357                       ....C......G.GCA........C.........CGA...  64035396</w:t>
      </w:r>
    </w:p>
    <w:p>
      <w:r>
        <w:rPr>
          <w:rFonts w:ascii="Consolas" w:hAnsi="Consolas"/>
          <w:sz w:val="18"/>
        </w:rPr>
        <w:t>OX457058.1  117557592                           ......G.GC.........C.........CG....  117557626</w:t>
      </w:r>
    </w:p>
    <w:p>
      <w:r>
        <w:rPr>
          <w:rFonts w:ascii="Consolas" w:hAnsi="Consolas"/>
          <w:sz w:val="18"/>
        </w:rPr>
        <w:t>OX457058.1  129420224                           ......G.GC.........C.........CG....  129420258</w:t>
      </w:r>
    </w:p>
    <w:p>
      <w:r>
        <w:rPr>
          <w:rFonts w:ascii="Consolas" w:hAnsi="Consolas"/>
          <w:sz w:val="18"/>
        </w:rPr>
        <w:t>OX457058.1  129621057                           ......G.GC.........C.........CG....  129621023</w:t>
      </w:r>
    </w:p>
    <w:p>
      <w:r>
        <w:rPr>
          <w:rFonts w:ascii="Consolas" w:hAnsi="Consolas"/>
          <w:sz w:val="18"/>
        </w:rPr>
        <w:t>OX457058.1  129632798                           ......G.GC.........C.........CG....  129632764</w:t>
      </w:r>
    </w:p>
    <w:p>
      <w:r>
        <w:rPr>
          <w:rFonts w:ascii="Consolas" w:hAnsi="Consolas"/>
          <w:sz w:val="18"/>
        </w:rPr>
        <w:t>OX457056.1  170390479                           ......G.GC.........C.........CG....  170390513</w:t>
      </w:r>
    </w:p>
    <w:p>
      <w:r>
        <w:rPr>
          <w:rFonts w:ascii="Consolas" w:hAnsi="Consolas"/>
          <w:sz w:val="18"/>
        </w:rPr>
        <w:t>OX457069.1  29942593                            ......G.GC.........C.........CG....  29942559</w:t>
      </w:r>
    </w:p>
    <w:p>
      <w:r>
        <w:rPr>
          <w:rFonts w:ascii="Consolas" w:hAnsi="Consolas"/>
          <w:sz w:val="18"/>
        </w:rPr>
        <w:t>OX457069.1  74895859                            ......G.GC.........C.........CG....  74895893</w:t>
      </w:r>
    </w:p>
    <w:p>
      <w:r>
        <w:rPr>
          <w:rFonts w:ascii="Consolas" w:hAnsi="Consolas"/>
          <w:sz w:val="18"/>
        </w:rPr>
        <w:t>OX457055.1  52296830                               ....TG..........C.........CG....  52296861</w:t>
      </w:r>
    </w:p>
    <w:p>
      <w:r>
        <w:rPr>
          <w:rFonts w:ascii="Consolas" w:hAnsi="Consolas"/>
          <w:sz w:val="18"/>
        </w:rPr>
        <w:t>OX457075.1  35278104                                      .........C.........CG....  35278128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412        GCTGA-GGCAGGAGAATTGCTTGAACCTAGGAGGGTGAGGTTGCAGTGAGCCGAGATCAT  470</w:t>
      </w:r>
    </w:p>
    <w:p>
      <w:r>
        <w:rPr>
          <w:rFonts w:ascii="Consolas" w:hAnsi="Consolas"/>
          <w:sz w:val="18"/>
        </w:rPr>
        <w:t>OX457057.1  82817150   .....-...C....G..C......G..C.....                             82817119</w:t>
      </w:r>
    </w:p>
    <w:p>
      <w:r>
        <w:rPr>
          <w:rFonts w:ascii="Consolas" w:hAnsi="Consolas"/>
          <w:sz w:val="18"/>
        </w:rPr>
        <w:t>OX457065.1  66848375   .....-........G..C......G..C.....                             66848344</w:t>
      </w:r>
    </w:p>
    <w:p>
      <w:r>
        <w:rPr>
          <w:rFonts w:ascii="Consolas" w:hAnsi="Consolas"/>
          <w:sz w:val="18"/>
        </w:rPr>
        <w:t>OX457065.1  66848197                                                              .  66848197</w:t>
      </w:r>
    </w:p>
    <w:p>
      <w:r>
        <w:rPr>
          <w:rFonts w:ascii="Consolas" w:hAnsi="Consolas"/>
          <w:sz w:val="18"/>
        </w:rPr>
        <w:t>OX457067.1  76014538   .....-........G..C......G..C.....                             76014569</w:t>
      </w:r>
    </w:p>
    <w:p>
      <w:r>
        <w:rPr>
          <w:rFonts w:ascii="Consolas" w:hAnsi="Consolas"/>
          <w:sz w:val="18"/>
        </w:rPr>
        <w:t>OX457059.1  110929102  .....-........G..C......G..C.....                             110929071</w:t>
      </w:r>
    </w:p>
    <w:p>
      <w:r>
        <w:rPr>
          <w:rFonts w:ascii="Consolas" w:hAnsi="Consolas"/>
          <w:sz w:val="18"/>
        </w:rPr>
        <w:t>OX457059.1  139716928  .....-........T.........G..C..T..                             139716897</w:t>
      </w:r>
    </w:p>
    <w:p>
      <w:r>
        <w:rPr>
          <w:rFonts w:ascii="Consolas" w:hAnsi="Consolas"/>
          <w:sz w:val="18"/>
        </w:rPr>
        <w:t>OX457062.1  20317226   .....-........G.........G..C.....                             20317257</w:t>
      </w:r>
    </w:p>
    <w:p>
      <w:r>
        <w:rPr>
          <w:rFonts w:ascii="Consolas" w:hAnsi="Consolas"/>
          <w:sz w:val="18"/>
        </w:rPr>
        <w:t>OX457060.1  19106893   .....-........G..C......G..C.....                             19106862</w:t>
      </w:r>
    </w:p>
    <w:p>
      <w:r>
        <w:rPr>
          <w:rFonts w:ascii="Consolas" w:hAnsi="Consolas"/>
          <w:sz w:val="18"/>
        </w:rPr>
        <w:t>OX457060.1  19593868   .....-...........G.A....G..C.....                             19593837</w:t>
      </w:r>
    </w:p>
    <w:p>
      <w:r>
        <w:rPr>
          <w:rFonts w:ascii="Consolas" w:hAnsi="Consolas"/>
          <w:sz w:val="18"/>
        </w:rPr>
        <w:t>OX457060.1  37914536   .....G........G..C......T..C.T...                             37914568</w:t>
      </w:r>
    </w:p>
    <w:p>
      <w:r>
        <w:rPr>
          <w:rFonts w:ascii="Consolas" w:hAnsi="Consolas"/>
          <w:sz w:val="18"/>
        </w:rPr>
        <w:t>OX457070.1  38998911   .....-........G..C......G..C.....                             38998880</w:t>
      </w:r>
    </w:p>
    <w:p>
      <w:r>
        <w:rPr>
          <w:rFonts w:ascii="Consolas" w:hAnsi="Consolas"/>
          <w:sz w:val="18"/>
        </w:rPr>
        <w:t>OX457070.1  10193688   .....-........G..C.A....G..C.....                             10193719</w:t>
      </w:r>
    </w:p>
    <w:p>
      <w:r>
        <w:rPr>
          <w:rFonts w:ascii="Consolas" w:hAnsi="Consolas"/>
          <w:sz w:val="18"/>
        </w:rPr>
        <w:t>OX457066.1  16423977   .....-........G..C......G..C.....                             16423946</w:t>
      </w:r>
    </w:p>
    <w:p>
      <w:r>
        <w:rPr>
          <w:rFonts w:ascii="Consolas" w:hAnsi="Consolas"/>
          <w:sz w:val="18"/>
        </w:rPr>
        <w:t>OX457061.1  115510282  .....-........G..C......G..C.....                             115510251</w:t>
      </w:r>
    </w:p>
    <w:p>
      <w:r>
        <w:rPr>
          <w:rFonts w:ascii="Consolas" w:hAnsi="Consolas"/>
          <w:sz w:val="18"/>
        </w:rPr>
        <w:t>OX457068.1  78518195   .....-........G..C......G..C.....                             78518164</w:t>
      </w:r>
    </w:p>
    <w:p>
      <w:r>
        <w:rPr>
          <w:rFonts w:ascii="Consolas" w:hAnsi="Consolas"/>
          <w:sz w:val="18"/>
        </w:rPr>
        <w:t>OX457068.1  55393891   .....-.A......G.CCT........C.....                             55393860</w:t>
      </w:r>
    </w:p>
    <w:p>
      <w:r>
        <w:rPr>
          <w:rFonts w:ascii="Consolas" w:hAnsi="Consolas"/>
          <w:sz w:val="18"/>
        </w:rPr>
        <w:t>OX457058.1  64035397   .....-........G..C......G..C.....                             64035428</w:t>
      </w:r>
    </w:p>
    <w:p>
      <w:r>
        <w:rPr>
          <w:rFonts w:ascii="Consolas" w:hAnsi="Consolas"/>
          <w:sz w:val="18"/>
        </w:rPr>
        <w:t>OX457058.1  117557627  .....-........G..C......G..C.....                             117557658</w:t>
      </w:r>
    </w:p>
    <w:p>
      <w:r>
        <w:rPr>
          <w:rFonts w:ascii="Consolas" w:hAnsi="Consolas"/>
          <w:sz w:val="18"/>
        </w:rPr>
        <w:t>OX457058.1  129420259  .....-........G..C......G..C.....                             129420290</w:t>
      </w:r>
    </w:p>
    <w:p>
      <w:r>
        <w:rPr>
          <w:rFonts w:ascii="Consolas" w:hAnsi="Consolas"/>
          <w:sz w:val="18"/>
        </w:rPr>
        <w:t>OX457058.1  129621022  .....-........G..C......G..C.....                             129620991</w:t>
      </w:r>
    </w:p>
    <w:p>
      <w:r>
        <w:rPr>
          <w:rFonts w:ascii="Consolas" w:hAnsi="Consolas"/>
          <w:sz w:val="18"/>
        </w:rPr>
        <w:t>OX457058.1  129632763  .....-........G..C......G..C.....                             129632732</w:t>
      </w:r>
    </w:p>
    <w:p>
      <w:r>
        <w:rPr>
          <w:rFonts w:ascii="Consolas" w:hAnsi="Consolas"/>
          <w:sz w:val="18"/>
        </w:rPr>
        <w:t>OX457056.1  170390514  .....-........G..C......G..C.....                             170390545</w:t>
      </w:r>
    </w:p>
    <w:p>
      <w:r>
        <w:rPr>
          <w:rFonts w:ascii="Consolas" w:hAnsi="Consolas"/>
          <w:sz w:val="18"/>
        </w:rPr>
        <w:t>OX457069.1  29942558   .....-........G..C......G..C.....                             29942527</w:t>
      </w:r>
    </w:p>
    <w:p>
      <w:r>
        <w:rPr>
          <w:rFonts w:ascii="Consolas" w:hAnsi="Consolas"/>
          <w:sz w:val="18"/>
        </w:rPr>
        <w:t>OX457069.1  74895894   .....-........G..C...C..G..C.....                             74895925</w:t>
      </w:r>
    </w:p>
    <w:p>
      <w:r>
        <w:rPr>
          <w:rFonts w:ascii="Consolas" w:hAnsi="Consolas"/>
          <w:sz w:val="18"/>
        </w:rPr>
        <w:t>OX457055.1  52296862   .....-........G...T.....G..C....                              52296892</w:t>
      </w:r>
    </w:p>
    <w:p>
      <w:r>
        <w:rPr>
          <w:rFonts w:ascii="Consolas" w:hAnsi="Consolas"/>
          <w:sz w:val="18"/>
        </w:rPr>
        <w:t>OX457075.1  35278129   .....-........G.C...G...G..C.....                             35278160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471        GCCACTGCCCTCCAGCCTGG-CAACAGAGTGAGACTCCATCTC-AAAAATAAATAAAAGG  528</w:t>
      </w:r>
    </w:p>
    <w:p>
      <w:r>
        <w:rPr>
          <w:rFonts w:ascii="Consolas" w:hAnsi="Consolas"/>
          <w:sz w:val="18"/>
        </w:rPr>
        <w:t>OX457065.1  66848196   ........A...........G.....T..C........G....-T....A...A....    66848140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OX457059.1  110928890  ........A...........G.....T..C.....C..G....-.....G...A....    110928834</w:t>
      </w:r>
    </w:p>
    <w:p>
      <w:r>
        <w:rPr>
          <w:rFonts w:ascii="Consolas" w:hAnsi="Consolas"/>
          <w:sz w:val="18"/>
        </w:rPr>
        <w:t>OX457062.1  38671433   ........A...........G.....T..C.....C..G....-T....A...A....    38671377</w:t>
      </w:r>
    </w:p>
    <w:p>
      <w:r>
        <w:rPr>
          <w:rFonts w:ascii="Consolas" w:hAnsi="Consolas"/>
          <w:sz w:val="18"/>
        </w:rPr>
        <w:t>OX457070.1  38998700   ........A...........G.....T..C.....C.TG....-T....A...A....    38998644</w:t>
      </w:r>
    </w:p>
    <w:p>
      <w:r>
        <w:rPr>
          <w:rFonts w:ascii="Consolas" w:hAnsi="Consolas"/>
          <w:sz w:val="18"/>
        </w:rPr>
        <w:t>OX457066.1  16423766   ........A...........G.....T..C.....C..G....T.....G...         16423714</w:t>
      </w:r>
    </w:p>
    <w:p>
      <w:r>
        <w:rPr>
          <w:rFonts w:ascii="Consolas" w:hAnsi="Consolas"/>
          <w:sz w:val="18"/>
        </w:rPr>
        <w:t>OX457061.1  115510069  ........A...........G.....T..C.....C..G....-T....A...A....    115510013</w:t>
      </w:r>
    </w:p>
    <w:p>
      <w:r>
        <w:rPr>
          <w:rFonts w:ascii="Consolas" w:hAnsi="Consolas"/>
          <w:sz w:val="18"/>
        </w:rPr>
        <w:t>OX457069.1  29942347   ........A...........G.....T..C.....C..G....-T....A...A....    29942291</w:t>
      </w:r>
    </w:p>
    <w:p>
      <w:r>
        <w:rPr>
          <w:rFonts w:ascii="Consolas" w:hAnsi="Consolas"/>
          <w:sz w:val="18"/>
        </w:rPr>
        <w:t>OX457055.1  9063881    ........A...........G.....T..C.....C..G....-T....A...A....    9063825</w:t>
      </w:r>
    </w:p>
    <w:p>
      <w:r>
        <w:rPr>
          <w:rFonts w:ascii="Consolas" w:hAnsi="Consolas"/>
          <w:sz w:val="18"/>
        </w:rPr>
        <w:t>OX457073.1  19510149   ........A...........G.....T..C.....C..G....-T....A...A....    19510093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529        CTGGGTGCAGTGATTCATGCCTATAATTCCAGCACTTTGGGAGGCCGAGGTGGGCGGATA  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589        ACCTGAGGTCAAGAGTTTGGGACCAGCCTGGCCAACATGGTGAAACCCTGTCTCTACTAA  648</w:t>
      </w:r>
    </w:p>
    <w:p>
      <w:r>
        <w:rPr>
          <w:rFonts w:ascii="Consolas" w:hAnsi="Consolas"/>
          <w:sz w:val="18"/>
        </w:rPr>
        <w:t>OX457070.1  38998689                         .........G......A.C..G............AA..  38998652</w:t>
      </w:r>
    </w:p>
    <w:p>
      <w:r>
        <w:rPr>
          <w:rFonts w:ascii="Consolas" w:hAnsi="Consolas"/>
          <w:sz w:val="18"/>
        </w:rPr>
        <w:t>OX457058.1  117557568                                                            ..  117557569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649        AAATACAAAAAT-T----AGCTGGGTGTGGTGGTGGGC-CCTGTAATCCCAGCTACTCGG  702</w:t>
      </w:r>
    </w:p>
    <w:p>
      <w:r>
        <w:rPr>
          <w:rFonts w:ascii="Consolas" w:hAnsi="Consolas"/>
          <w:sz w:val="18"/>
        </w:rPr>
        <w:t>OX457067.1  76014481     ...T......G.----...C...C.C.....C.C..G......G..............  76014534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  <w:t>OX457059.1  110929146                     ..C...C.C.....C.C..G......G..............  110929106</w:t>
      </w:r>
    </w:p>
    <w:p>
      <w:r>
        <w:rPr>
          <w:rFonts w:ascii="Consolas" w:hAnsi="Consolas"/>
          <w:sz w:val="18"/>
        </w:rPr>
        <w:t>OX457062.1  20317181                     ...C...C.C.....C.C..G......G..............  20317222</w:t>
      </w:r>
    </w:p>
    <w:p>
      <w:r>
        <w:rPr>
          <w:rFonts w:ascii="Consolas" w:hAnsi="Consolas"/>
          <w:sz w:val="18"/>
        </w:rPr>
        <w:t>OX457060.1  19106939                .----...C...C.C.....CAC..A......G..............  19106897</w:t>
      </w:r>
    </w:p>
    <w:p>
      <w:r>
        <w:rPr>
          <w:rFonts w:ascii="Consolas" w:hAnsi="Consolas"/>
          <w:sz w:val="18"/>
        </w:rPr>
        <w:t>OX457060.1  19593892                                          ......G...........T..  19593872</w:t>
      </w:r>
    </w:p>
    <w:p>
      <w:r>
        <w:rPr>
          <w:rFonts w:ascii="Consolas" w:hAnsi="Consolas"/>
          <w:sz w:val="18"/>
        </w:rPr>
        <w:t>OX457070.1  38998946                               .....C.C..G......G..............  38998915</w:t>
      </w:r>
    </w:p>
    <w:p>
      <w:r>
        <w:rPr>
          <w:rFonts w:ascii="Consolas" w:hAnsi="Consolas"/>
          <w:sz w:val="18"/>
        </w:rPr>
        <w:t>OX457070.1  10193648                          ..C.......CAC..A......G..............  10193684</w:t>
      </w:r>
    </w:p>
    <w:p>
      <w:r>
        <w:rPr>
          <w:rFonts w:ascii="Consolas" w:hAnsi="Consolas"/>
          <w:sz w:val="18"/>
        </w:rPr>
        <w:t>OX457070.1  38998651   ...A.A.....                                                   38998641</w:t>
      </w:r>
    </w:p>
    <w:p>
      <w:r>
        <w:rPr>
          <w:rFonts w:ascii="Consolas" w:hAnsi="Consolas"/>
          <w:sz w:val="18"/>
        </w:rPr>
        <w:t>OX457066.1  16424021                      ..C...C.C.....C.C..G......G...........T..  16423981</w:t>
      </w:r>
    </w:p>
    <w:p>
      <w:r>
        <w:rPr>
          <w:rFonts w:ascii="Consolas" w:hAnsi="Consolas"/>
          <w:sz w:val="18"/>
        </w:rPr>
        <w:t>OX457061.1  115510327                    ...C...C.C.....C.C..G......G...........T..  115510286</w:t>
      </w:r>
    </w:p>
    <w:p>
      <w:r>
        <w:rPr>
          <w:rFonts w:ascii="Consolas" w:hAnsi="Consolas"/>
          <w:sz w:val="18"/>
        </w:rPr>
        <w:t>OX457058.1  117557570  ......C.GT.C-.-----..C...C.C.....C.C..G......G..............  117557623</w:t>
      </w:r>
    </w:p>
    <w:p>
      <w:r>
        <w:rPr>
          <w:rFonts w:ascii="Consolas" w:hAnsi="Consolas"/>
          <w:sz w:val="18"/>
        </w:rPr>
        <w:t>OX457058.1  129420215                     ..C...C.C.....C.C..G......G..............  129420255</w:t>
      </w:r>
    </w:p>
    <w:p>
      <w:r>
        <w:rPr>
          <w:rFonts w:ascii="Consolas" w:hAnsi="Consolas"/>
          <w:sz w:val="18"/>
        </w:rPr>
        <w:t>OX457058.1  129621066                     ..C...C.C.....C.C..G......G..............  129621026</w:t>
      </w:r>
    </w:p>
    <w:p>
      <w:r>
        <w:rPr>
          <w:rFonts w:ascii="Consolas" w:hAnsi="Consolas"/>
          <w:sz w:val="18"/>
        </w:rPr>
        <w:t>OX457058.1  129632807                     ..C...C.C.....C.C..G......G..............  129632767</w:t>
      </w:r>
    </w:p>
    <w:p>
      <w:r>
        <w:rPr>
          <w:rFonts w:ascii="Consolas" w:hAnsi="Consolas"/>
          <w:sz w:val="18"/>
        </w:rPr>
        <w:t>OX457058.1  64035362                               .....C.C..A......G.............A  64035393</w:t>
      </w:r>
    </w:p>
    <w:p>
      <w:r>
        <w:rPr>
          <w:rFonts w:ascii="Consolas" w:hAnsi="Consolas"/>
          <w:sz w:val="18"/>
        </w:rPr>
        <w:t>OX457056.1  170390458        ......-.TGAC...C...C.C.....C.C..G......G..............  170390510</w:t>
      </w:r>
    </w:p>
    <w:p>
      <w:r>
        <w:rPr>
          <w:rFonts w:ascii="Consolas" w:hAnsi="Consolas"/>
          <w:sz w:val="18"/>
        </w:rPr>
        <w:t>OX457069.1  29942605              .-.----T..C...C.C.....C.C..G......G..............  29942562</w:t>
      </w:r>
    </w:p>
    <w:p>
      <w:r>
        <w:rPr>
          <w:rFonts w:ascii="Consolas" w:hAnsi="Consolas"/>
          <w:sz w:val="18"/>
        </w:rPr>
        <w:t>OX457069.1  74895850                      ..C...C.C.....C.C..G......G..............  74895890</w:t>
      </w:r>
    </w:p>
    <w:p>
      <w:r>
        <w:rPr>
          <w:rFonts w:ascii="Consolas" w:hAnsi="Consolas"/>
          <w:sz w:val="18"/>
        </w:rPr>
        <w:t>OX457055.1  52296838                                          ......G..............  52296858</w:t>
      </w:r>
    </w:p>
    <w:p>
      <w:r>
        <w:rPr>
          <w:rFonts w:ascii="Consolas" w:hAnsi="Consolas"/>
          <w:sz w:val="18"/>
        </w:rPr>
        <w:t>OX457075.1  35278105                                          ......G..............  35278125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703        GAGGCTGAGGAAGGAGAATCACTTGAACCTGGGAGGCAGAGGTTACAGTGAGCTGAGATC  762</w:t>
      </w:r>
    </w:p>
    <w:p>
      <w:r>
        <w:rPr>
          <w:rFonts w:ascii="Consolas" w:hAnsi="Consolas"/>
          <w:sz w:val="18"/>
        </w:rPr>
        <w:t>OX457067.1  76014535   ..........C.....G...G.....G..CA....                           76014569</w:t>
      </w:r>
    </w:p>
    <w:p>
      <w:r>
        <w:rPr>
          <w:rFonts w:ascii="Consolas" w:hAnsi="Consolas"/>
          <w:sz w:val="18"/>
        </w:rPr>
        <w:t>OX457059.1  110929105  ..........C.....G...G.....G..CA....                           110929071</w:t>
      </w:r>
    </w:p>
    <w:p>
      <w:r>
        <w:rPr>
          <w:rFonts w:ascii="Consolas" w:hAnsi="Consolas"/>
          <w:sz w:val="18"/>
        </w:rPr>
        <w:t>OX457062.1  20317223   ..........C.....G..TG.....G..CA....                           20317257</w:t>
      </w:r>
    </w:p>
    <w:p>
      <w:r>
        <w:rPr>
          <w:rFonts w:ascii="Consolas" w:hAnsi="Consolas"/>
          <w:sz w:val="18"/>
        </w:rPr>
        <w:t>OX457060.1  19106896   ..........C.....G...G.....G..CA....                           19106862</w:t>
      </w:r>
    </w:p>
    <w:p>
      <w:r>
        <w:rPr>
          <w:rFonts w:ascii="Consolas" w:hAnsi="Consolas"/>
          <w:sz w:val="18"/>
        </w:rPr>
        <w:t>OX457060.1  19593871   ..........C........GGA....G..CA....                           19593837</w:t>
      </w:r>
    </w:p>
    <w:p>
      <w:r>
        <w:rPr>
          <w:rFonts w:ascii="Consolas" w:hAnsi="Consolas"/>
          <w:sz w:val="18"/>
        </w:rPr>
        <w:t>OX457070.1  38998914   ..........C.....G...G.....G..CA....                           38998880</w:t>
      </w:r>
    </w:p>
    <w:p>
      <w:r>
        <w:rPr>
          <w:rFonts w:ascii="Consolas" w:hAnsi="Consolas"/>
          <w:sz w:val="18"/>
        </w:rPr>
        <w:t>OX457070.1  10193685   ..........C.....G...GA....G..CA....                           10193719</w:t>
      </w:r>
    </w:p>
    <w:p>
      <w:r>
        <w:rPr>
          <w:rFonts w:ascii="Consolas" w:hAnsi="Consolas"/>
          <w:sz w:val="18"/>
        </w:rPr>
        <w:t>OX457066.1  16423980   ..........C.....G...G.....G..CA....                           16423946</w:t>
      </w:r>
    </w:p>
    <w:p>
      <w:r>
        <w:rPr>
          <w:rFonts w:ascii="Consolas" w:hAnsi="Consolas"/>
          <w:sz w:val="18"/>
        </w:rPr>
        <w:t>OX457061.1  115510285  ..........C.....G...G.....G..CA....                           115510251</w:t>
      </w:r>
    </w:p>
    <w:p>
      <w:r>
        <w:rPr>
          <w:rFonts w:ascii="Consolas" w:hAnsi="Consolas"/>
          <w:sz w:val="18"/>
        </w:rPr>
        <w:t>OX457058.1  117557624  ..........C.....G...G.....G..CA....                           117557658</w:t>
      </w:r>
    </w:p>
    <w:p>
      <w:r>
        <w:rPr>
          <w:rFonts w:ascii="Consolas" w:hAnsi="Consolas"/>
          <w:sz w:val="18"/>
        </w:rPr>
        <w:t>OX457058.1  129420256  ..........C.....G...G.....G..CA....                           129420290</w:t>
      </w:r>
    </w:p>
    <w:p>
      <w:r>
        <w:rPr>
          <w:rFonts w:ascii="Consolas" w:hAnsi="Consolas"/>
          <w:sz w:val="18"/>
        </w:rPr>
        <w:t>OX457058.1  129621025  ..........C.....G...G.....G..CA....                           129620991</w:t>
      </w:r>
    </w:p>
    <w:p>
      <w:r>
        <w:rPr>
          <w:rFonts w:ascii="Consolas" w:hAnsi="Consolas"/>
          <w:sz w:val="18"/>
        </w:rPr>
        <w:t>OX457058.1  129632766  ..........C.....G...G.....G..CA....                           129632732</w:t>
      </w:r>
    </w:p>
    <w:p>
      <w:r>
        <w:rPr>
          <w:rFonts w:ascii="Consolas" w:hAnsi="Consolas"/>
          <w:sz w:val="18"/>
        </w:rPr>
        <w:t>OX457058.1  64035394   ..........C.....G...G.....G..CA....                           64035428</w:t>
      </w:r>
    </w:p>
    <w:p>
      <w:r>
        <w:rPr>
          <w:rFonts w:ascii="Consolas" w:hAnsi="Consolas"/>
          <w:sz w:val="18"/>
        </w:rPr>
        <w:t>OX457056.1  170390511  ..........C.....G...G.....G..CA....                           170390545</w:t>
      </w:r>
    </w:p>
    <w:p>
      <w:r>
        <w:rPr>
          <w:rFonts w:ascii="Consolas" w:hAnsi="Consolas"/>
          <w:sz w:val="18"/>
        </w:rPr>
        <w:t>OX457069.1  29942561   ..........C.....G...G.....G..CA....                           29942527</w:t>
      </w:r>
    </w:p>
    <w:p>
      <w:r>
        <w:rPr>
          <w:rFonts w:ascii="Consolas" w:hAnsi="Consolas"/>
          <w:sz w:val="18"/>
        </w:rPr>
        <w:t>OX457069.1  74895891   ..........C.....G...G..C..G..CA....                           74895925</w:t>
      </w:r>
    </w:p>
    <w:p>
      <w:r>
        <w:rPr>
          <w:rFonts w:ascii="Consolas" w:hAnsi="Consolas"/>
          <w:sz w:val="18"/>
        </w:rPr>
        <w:t>OX457055.1  52296859   ..........C.....G..TT.....G..                                 52296887</w:t>
      </w:r>
    </w:p>
    <w:p>
      <w:r>
        <w:rPr>
          <w:rFonts w:ascii="Consolas" w:hAnsi="Consolas"/>
          <w:sz w:val="18"/>
        </w:rPr>
        <w:t>OX457075.1  35278126   ..........C.....                                              35278141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763        ACACCACTGCACTCCAGCCTGGGTGACAGAGTAAGACTCGGTCTCAATAAATAAATAAAT  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823        AAAAGCAATGTGGGACTTGGAGGCTGAAGAGGTGGACATGCATGAACAGTGGAGGCGGTG  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883        TATGTGGCTGCCTTTCCCCTGTATTCCACTGAGAGGGAGCCCAAATCTGCCTCGCCTGCA  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943        TTGAGGGATGAAGAAAACACTGAGAGGCAGCTGAGAAACATGGATGCTAGTTCCAACTCC  1002</w:t>
      </w:r>
    </w:p>
    <w:p>
      <w:r>
        <w:rPr>
          <w:rFonts w:ascii="Consolas" w:hAnsi="Consolas"/>
          <w:sz w:val="18"/>
        </w:rPr>
        <w:t>OX457057.1  110241226   ....T.....G.............---..T.AG..G..C.....T..G....T...A.T  110241281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1003       ATGGCCTCGGGAAGTCACTCAGACTCCTTGAGTCAGTAATGAAAAGGTAGTAGATTAGAG  1062</w:t>
      </w:r>
    </w:p>
    <w:p>
      <w:r>
        <w:rPr>
          <w:rFonts w:ascii="Consolas" w:hAnsi="Consolas"/>
          <w:sz w:val="18"/>
        </w:rPr>
        <w:t>OX457057.1  110241282  .C...T..T.............C................CA.G.G...G.....        110241335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1063       GCTGGGCGCAGTGGCTCATGCCTGTAATCCCAACACTTTGGGAGGCCGAGGTGGGCGGAT  1122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1123       CACAAGGTCAGGAGTTCAAGACCAGCCTGGCCAACATGGTGAAACACTGTCTCTACTAAA  1182</w:t>
      </w:r>
    </w:p>
    <w:p>
      <w:r>
        <w:rPr>
          <w:rFonts w:ascii="Consolas" w:hAnsi="Consolas"/>
          <w:sz w:val="18"/>
        </w:rPr>
        <w:t>OX457065.1  66848440                                                      ....-...C  66848433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OX457068.1  55393954                                                            ...  55393952</w:t>
      </w:r>
    </w:p>
    <w:p>
      <w:r>
        <w:rPr>
          <w:rFonts w:ascii="Consolas" w:hAnsi="Consolas"/>
          <w:sz w:val="18"/>
        </w:rPr>
        <w:t>OX457058.1  117557568                                                           ...  117557570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1183       AATACAAAAAT-T----AGCTGGGCAT-GGTG-GTGCATGCCTGTAATCCCAGCTACTCA  1235</w:t>
      </w:r>
    </w:p>
    <w:p>
      <w:r>
        <w:rPr>
          <w:rFonts w:ascii="Consolas" w:hAnsi="Consolas"/>
          <w:sz w:val="18"/>
        </w:rPr>
        <w:t>OX457065.1  66848432   ....A....T.-G----G..C....G.-....-.C..GC.......G............C  66848380</w:t>
      </w:r>
    </w:p>
    <w:p>
      <w:r>
        <w:rPr>
          <w:rFonts w:ascii="Consolas" w:hAnsi="Consolas"/>
          <w:sz w:val="18"/>
        </w:rPr>
        <w:t>OX457067.1  76014481    ...T......G.----...C....GC-....-.C..GC.......G............G  76014533</w:t>
      </w:r>
    </w:p>
    <w:p>
      <w:r>
        <w:rPr>
          <w:rFonts w:ascii="Consolas" w:hAnsi="Consolas"/>
          <w:sz w:val="18"/>
        </w:rPr>
        <w:t>OX457067.1  22907227                                ...-.CA.......A..GC............  22907256</w:t>
      </w:r>
    </w:p>
    <w:p>
      <w:r>
        <w:rPr>
          <w:rFonts w:ascii="Consolas" w:hAnsi="Consolas"/>
          <w:sz w:val="18"/>
        </w:rPr>
        <w:t>OX457059.1  110929146                    ..C....GC-....-.C..GC.......G............G  110929107</w:t>
      </w:r>
    </w:p>
    <w:p>
      <w:r>
        <w:rPr>
          <w:rFonts w:ascii="Consolas" w:hAnsi="Consolas"/>
          <w:sz w:val="18"/>
        </w:rPr>
        <w:t>OX457059.1  139716966                        .....-....-..--.........G.T...........  139716933</w:t>
      </w:r>
    </w:p>
    <w:p>
      <w:r>
        <w:rPr>
          <w:rFonts w:ascii="Consolas" w:hAnsi="Consolas"/>
          <w:sz w:val="18"/>
        </w:rPr>
        <w:t>OX457062.1  20317181                    ...C....GC-....-.C..GC.......G............G  20317221</w:t>
      </w:r>
    </w:p>
    <w:p>
      <w:r>
        <w:rPr>
          <w:rFonts w:ascii="Consolas" w:hAnsi="Consolas"/>
          <w:sz w:val="18"/>
        </w:rPr>
        <w:t>OX457060.1  19106939               .----...C....GC-....-.CA.GCA......G............G  19106898</w:t>
      </w:r>
    </w:p>
    <w:p>
      <w:r>
        <w:rPr>
          <w:rFonts w:ascii="Consolas" w:hAnsi="Consolas"/>
          <w:sz w:val="18"/>
        </w:rPr>
        <w:t>OX457060.1  19593912                     .......TCA....T....--.......G...........TG  19593873</w:t>
      </w:r>
    </w:p>
    <w:p>
      <w:r>
        <w:rPr>
          <w:rFonts w:ascii="Consolas" w:hAnsi="Consolas"/>
          <w:sz w:val="18"/>
        </w:rPr>
        <w:t>OX457070.1  38998955                     ..C.....C-....-.C..GC.......G............G  38998916</w:t>
      </w:r>
    </w:p>
    <w:p>
      <w:r>
        <w:rPr>
          <w:rFonts w:ascii="Consolas" w:hAnsi="Consolas"/>
          <w:sz w:val="18"/>
        </w:rPr>
        <w:t>OX457066.1  16424021                     ..C....GC-....-.C..GC.......G...........TG  16423982</w:t>
      </w:r>
    </w:p>
    <w:p>
      <w:r>
        <w:rPr>
          <w:rFonts w:ascii="Consolas" w:hAnsi="Consolas"/>
          <w:sz w:val="18"/>
        </w:rPr>
        <w:t>OX457061.1  115510327                   ...C....GC-....-.C..GC.......G...........TG  115510287</w:t>
      </w:r>
    </w:p>
    <w:p>
      <w:r>
        <w:rPr>
          <w:rFonts w:ascii="Consolas" w:hAnsi="Consolas"/>
          <w:sz w:val="18"/>
        </w:rPr>
        <w:t>OX457068.1  78518240                    ...C....GC-....-.C..GC.T.....G.T..........G  78518200</w:t>
      </w:r>
    </w:p>
    <w:p>
      <w:r>
        <w:rPr>
          <w:rFonts w:ascii="Consolas" w:hAnsi="Consolas"/>
          <w:sz w:val="18"/>
        </w:rPr>
        <w:t>OX457068.1  55393951   ..A...C.C..-.TCC-..TC.A..G.-....-..A..........G.........A.TG  55393896</w:t>
      </w:r>
    </w:p>
    <w:p>
      <w:r>
        <w:rPr>
          <w:rFonts w:ascii="Consolas" w:hAnsi="Consolas"/>
          <w:sz w:val="18"/>
        </w:rPr>
        <w:t>OX457058.1  117557571  .....C.GT.C-.-----..C....GC-....-.C..GC.......G............G  117557622</w:t>
      </w:r>
    </w:p>
    <w:p>
      <w:r>
        <w:rPr>
          <w:rFonts w:ascii="Consolas" w:hAnsi="Consolas"/>
          <w:sz w:val="18"/>
        </w:rPr>
        <w:t>OX457058.1  129420215                    ..C....GC-....-.C..GC.......G............G  129420254</w:t>
      </w:r>
    </w:p>
    <w:p>
      <w:r>
        <w:rPr>
          <w:rFonts w:ascii="Consolas" w:hAnsi="Consolas"/>
          <w:sz w:val="18"/>
        </w:rPr>
        <w:t>OX457058.1  129621066                    ..C....GC-....-.C..GC.......G............G  129621027</w:t>
      </w:r>
    </w:p>
    <w:p>
      <w:r>
        <w:rPr>
          <w:rFonts w:ascii="Consolas" w:hAnsi="Consolas"/>
          <w:sz w:val="18"/>
        </w:rPr>
        <w:t>OX457058.1  129632807                    ..C....GC-....-.C..GC.......G............G  129632768</w:t>
      </w:r>
    </w:p>
    <w:p>
      <w:r>
        <w:rPr>
          <w:rFonts w:ascii="Consolas" w:hAnsi="Consolas"/>
          <w:sz w:val="18"/>
        </w:rPr>
        <w:t>OX457056.1  170390458       ......-.TGAC...C....GC-....-.C..GC.......G............G  170390509</w:t>
      </w:r>
    </w:p>
    <w:p>
      <w:r>
        <w:rPr>
          <w:rFonts w:ascii="Consolas" w:hAnsi="Consolas"/>
          <w:sz w:val="18"/>
        </w:rPr>
        <w:t>OX457069.1  29942605             .-.----T..C....GC-....-.C..GC.......G............G  29942563</w:t>
      </w:r>
    </w:p>
    <w:p>
      <w:r>
        <w:rPr>
          <w:rFonts w:ascii="Consolas" w:hAnsi="Consolas"/>
          <w:sz w:val="18"/>
        </w:rPr>
        <w:t>OX457069.1  74895850                     ..C....GC-....-.C..GC.......G............G  74895889</w:t>
      </w:r>
    </w:p>
    <w:p>
      <w:r>
        <w:rPr>
          <w:rFonts w:ascii="Consolas" w:hAnsi="Consolas"/>
          <w:sz w:val="18"/>
        </w:rPr>
        <w:t>OX457055.1  116568787                    ....A...C-....-.CA.GC...G.CGG............C  116568826</w:t>
      </w:r>
    </w:p>
    <w:p>
      <w:r>
        <w:rPr>
          <w:rFonts w:ascii="Consolas" w:hAnsi="Consolas"/>
          <w:sz w:val="18"/>
        </w:rPr>
        <w:t>OX457055.1  52296836                                         ........G............G  52296857</w:t>
      </w:r>
    </w:p>
    <w:p>
      <w:r>
        <w:rPr>
          <w:rFonts w:ascii="Consolas" w:hAnsi="Consolas"/>
          <w:sz w:val="18"/>
        </w:rPr>
        <w:t>OX457075.1  35278104                                          .......G............G  35278124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1236       GGAGGTTGAGGCAGGAGAATTGCTTGAACCAGGGAGTCGGAGGTTGCAATGAGCCGAGAT  1295</w:t>
      </w:r>
    </w:p>
    <w:p>
      <w:r>
        <w:rPr>
          <w:rFonts w:ascii="Consolas" w:hAnsi="Consolas"/>
          <w:sz w:val="18"/>
        </w:rPr>
        <w:t>OX457065.1  66848379   .....C...........G..C......G..CA.....                         66848343</w:t>
      </w:r>
    </w:p>
    <w:p>
      <w:r>
        <w:rPr>
          <w:rFonts w:ascii="Consolas" w:hAnsi="Consolas"/>
          <w:sz w:val="18"/>
        </w:rPr>
        <w:t>OX457067.1  76014534   .....C...........G..C......G..CA.....                         76014570</w:t>
      </w:r>
    </w:p>
    <w:p>
      <w:r>
        <w:rPr>
          <w:rFonts w:ascii="Consolas" w:hAnsi="Consolas"/>
          <w:sz w:val="18"/>
        </w:rPr>
        <w:t>OX457067.1  22907257   .....C.A.........G..G.....GG.....                             22907289</w:t>
      </w:r>
    </w:p>
    <w:p>
      <w:r>
        <w:rPr>
          <w:rFonts w:ascii="Consolas" w:hAnsi="Consolas"/>
          <w:sz w:val="18"/>
        </w:rPr>
        <w:t>OX457059.1  110929106  .....C...........G..C......G..CA.....                         110929070</w:t>
      </w:r>
    </w:p>
    <w:p>
      <w:r>
        <w:rPr>
          <w:rFonts w:ascii="Consolas" w:hAnsi="Consolas"/>
          <w:sz w:val="18"/>
        </w:rPr>
        <w:t>OX457059.1  139716932  .....C...........T.........G..                                139716903</w:t>
      </w:r>
    </w:p>
    <w:p>
      <w:r>
        <w:rPr>
          <w:rFonts w:ascii="Consolas" w:hAnsi="Consolas"/>
          <w:sz w:val="18"/>
        </w:rPr>
        <w:t>OX457062.1  20317222   .....C...........G.........G..CA.....                         20317258</w:t>
      </w:r>
    </w:p>
    <w:p>
      <w:r>
        <w:rPr>
          <w:rFonts w:ascii="Consolas" w:hAnsi="Consolas"/>
          <w:sz w:val="18"/>
        </w:rPr>
        <w:t>OX457060.1  19106897   .....C...........G..C......G..CA.....                         19106861</w:t>
      </w:r>
    </w:p>
    <w:p>
      <w:r>
        <w:rPr>
          <w:rFonts w:ascii="Consolas" w:hAnsi="Consolas"/>
          <w:sz w:val="18"/>
        </w:rPr>
        <w:t>OX457060.1  19593872   .....C..............G.A....G..CA.....                         19593836</w:t>
      </w:r>
    </w:p>
    <w:p>
      <w:r>
        <w:rPr>
          <w:rFonts w:ascii="Consolas" w:hAnsi="Consolas"/>
          <w:sz w:val="18"/>
        </w:rPr>
        <w:t>OX457070.1  38998915   .....C...........G..C......G..CA.....                         38998879</w:t>
      </w:r>
    </w:p>
    <w:p>
      <w:r>
        <w:rPr>
          <w:rFonts w:ascii="Consolas" w:hAnsi="Consolas"/>
          <w:sz w:val="18"/>
        </w:rPr>
        <w:t>OX457066.1  16423981   .....C...........G..C......G..CA.....                         16423945</w:t>
      </w:r>
    </w:p>
    <w:p>
      <w:r>
        <w:rPr>
          <w:rFonts w:ascii="Consolas" w:hAnsi="Consolas"/>
          <w:sz w:val="18"/>
        </w:rPr>
        <w:t>OX457061.1  115510286  .....C...........G..C......G..CA.....                         115510250</w:t>
      </w:r>
    </w:p>
    <w:p>
      <w:r>
        <w:rPr>
          <w:rFonts w:ascii="Consolas" w:hAnsi="Consolas"/>
          <w:sz w:val="18"/>
        </w:rPr>
        <w:t>OX457068.1  78518199   .....C...........G..C......G..CA.....                         78518163</w:t>
      </w:r>
    </w:p>
    <w:p>
      <w:r>
        <w:rPr>
          <w:rFonts w:ascii="Consolas" w:hAnsi="Consolas"/>
          <w:sz w:val="18"/>
        </w:rPr>
        <w:t>OX457068.1  55393895   .....C....A......G.CCT........CA.....                         55393859</w:t>
      </w:r>
    </w:p>
    <w:p>
      <w:r>
        <w:rPr>
          <w:rFonts w:ascii="Consolas" w:hAnsi="Consolas"/>
          <w:sz w:val="18"/>
        </w:rPr>
        <w:t>OX457058.1  117557623  .....C...........G..C......G..CA.....                         117557659</w:t>
      </w:r>
    </w:p>
    <w:p>
      <w:r>
        <w:rPr>
          <w:rFonts w:ascii="Consolas" w:hAnsi="Consolas"/>
          <w:sz w:val="18"/>
        </w:rPr>
        <w:t>OX457058.1  129420255  .....C...........G..C......G..CA.....                         129420291</w:t>
      </w:r>
    </w:p>
    <w:p>
      <w:r>
        <w:rPr>
          <w:rFonts w:ascii="Consolas" w:hAnsi="Consolas"/>
          <w:sz w:val="18"/>
        </w:rPr>
        <w:t>OX457058.1  129621026  .....C...........G..C......G..CA.....                         129620990</w:t>
      </w:r>
    </w:p>
    <w:p>
      <w:r>
        <w:rPr>
          <w:rFonts w:ascii="Consolas" w:hAnsi="Consolas"/>
          <w:sz w:val="18"/>
        </w:rPr>
        <w:t>OX457058.1  129632767  .....C...........G..C......G..CA.....                         129632731</w:t>
      </w:r>
    </w:p>
    <w:p>
      <w:r>
        <w:rPr>
          <w:rFonts w:ascii="Consolas" w:hAnsi="Consolas"/>
          <w:sz w:val="18"/>
        </w:rPr>
        <w:t>OX457056.1  170390510  .....C...........G..C......G..CA.....                         170390546</w:t>
      </w:r>
    </w:p>
    <w:p>
      <w:r>
        <w:rPr>
          <w:rFonts w:ascii="Consolas" w:hAnsi="Consolas"/>
          <w:sz w:val="18"/>
        </w:rPr>
        <w:t>OX457069.1  29942562   .....C...........G..C......G..CA.....                         29942526</w:t>
      </w:r>
    </w:p>
    <w:p>
      <w:r>
        <w:rPr>
          <w:rFonts w:ascii="Consolas" w:hAnsi="Consolas"/>
          <w:sz w:val="18"/>
        </w:rPr>
        <w:t>OX457069.1  74895890   .....C...........G..C...C..G..CA.....                         74895926</w:t>
      </w:r>
    </w:p>
    <w:p>
      <w:r>
        <w:rPr>
          <w:rFonts w:ascii="Consolas" w:hAnsi="Consolas"/>
          <w:sz w:val="18"/>
        </w:rPr>
        <w:t>OX457055.1  116568827  ..T.........G......C.......G..                                116568856</w:t>
      </w:r>
    </w:p>
    <w:p>
      <w:r>
        <w:rPr>
          <w:rFonts w:ascii="Consolas" w:hAnsi="Consolas"/>
          <w:sz w:val="18"/>
        </w:rPr>
        <w:t>OX457055.1  52296858   .....C...........G...T.....G..                                52296887</w:t>
      </w:r>
    </w:p>
    <w:p>
      <w:r>
        <w:rPr>
          <w:rFonts w:ascii="Consolas" w:hAnsi="Consolas"/>
          <w:sz w:val="18"/>
        </w:rPr>
        <w:t>OX457075.1  35278125   .....C...........G.C...G...G..CA....                          35278160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1296       CGCGCCATTGCACTCTAACCTGGGCAACAGAGTGAGACTCTGTCTCAAAAAAAAGAAAAG  1355</w:t>
      </w:r>
    </w:p>
    <w:p>
      <w:r>
        <w:rPr>
          <w:rFonts w:ascii="Consolas" w:hAnsi="Consolas"/>
          <w:sz w:val="18"/>
        </w:rPr>
        <w:t>OX457065.1  66848196      ....C.......C.G...........T..C.......C.....T.......A....A  66848140</w:t>
      </w:r>
    </w:p>
    <w:p>
      <w:r>
        <w:rPr>
          <w:rFonts w:ascii="Consolas" w:hAnsi="Consolas"/>
          <w:sz w:val="18"/>
        </w:rPr>
        <w:t>OX457059.1  110928890     ....C.......C.G...........T..C.....C.C..........G..A....A  110928834</w:t>
      </w:r>
    </w:p>
    <w:p>
      <w:r>
        <w:rPr>
          <w:rFonts w:ascii="Consolas" w:hAnsi="Consolas"/>
          <w:sz w:val="18"/>
        </w:rPr>
        <w:t>OX457070.1  38998700      ....C.......C.G...........T..C.....C.......T.......A....A  38998644</w:t>
      </w:r>
    </w:p>
    <w:p>
      <w:r>
        <w:rPr>
          <w:rFonts w:ascii="Consolas" w:hAnsi="Consolas"/>
          <w:sz w:val="18"/>
        </w:rPr>
        <w:t>OX457068.1  78517984      ....C.......C.G...........T..C.....C.C.....T..........G.A  78517928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1356       AAAAGGTGGTAGATTAGATCCTCTCTAAGATTTCCTCCAACTCTGCAATTCTAAAATGTA  1415</w:t>
      </w:r>
    </w:p>
    <w:p>
      <w:r>
        <w:rPr>
          <w:rFonts w:ascii="Consolas" w:hAnsi="Consolas"/>
          <w:sz w:val="18"/>
        </w:rPr>
        <w:t>OX457057.1  110241327      .........CC..G..A..C.......C...........C.A...........T..  110241382</w:t>
      </w:r>
    </w:p>
    <w:p>
      <w:r>
        <w:rPr>
          <w:rFonts w:ascii="Consolas" w:hAnsi="Consolas"/>
          <w:sz w:val="18"/>
        </w:rPr>
        <w:t>OX457065.1  66848139   ....                                                          66848136</w:t>
      </w:r>
    </w:p>
    <w:p>
      <w:r>
        <w:rPr>
          <w:rFonts w:ascii="Consolas" w:hAnsi="Consolas"/>
          <w:sz w:val="18"/>
        </w:rPr>
        <w:t>OX457059.1  110928833  ..                                                            110928832</w:t>
      </w:r>
    </w:p>
    <w:p>
      <w:r>
        <w:rPr>
          <w:rFonts w:ascii="Consolas" w:hAnsi="Consolas"/>
          <w:sz w:val="18"/>
        </w:rPr>
        <w:t>OX457070.1  38998643   ....                                                          38998640</w:t>
      </w:r>
    </w:p>
    <w:p>
      <w:r>
        <w:rPr>
          <w:rFonts w:ascii="Consolas" w:hAnsi="Consolas"/>
          <w:sz w:val="18"/>
        </w:rPr>
        <w:t>OX457068.1  78517927   ....                                                          78517924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1416       CAACATGGGGAAGGAAGGTGA-TCAGTACAACTGTAAACAACTGCAATCCGGCCCTGAAG  1474</w:t>
      </w:r>
    </w:p>
    <w:p>
      <w:r>
        <w:rPr>
          <w:rFonts w:ascii="Consolas" w:hAnsi="Consolas"/>
          <w:sz w:val="18"/>
        </w:rPr>
        <w:t>OX457057.1  110241383  G.G.......GT...G.....T.T....A.T...A.......CT.....T....T..G..  110241442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1475       TTGAACAAAACAAAACCTAGGG---AGAGGAATGAGTTTGTAGCAGGTTTCAATGCAGCG  1531</w:t>
      </w:r>
    </w:p>
    <w:p>
      <w:r>
        <w:rPr>
          <w:rFonts w:ascii="Consolas" w:hAnsi="Consolas"/>
          <w:sz w:val="18"/>
        </w:rPr>
        <w:t>OX457057.1  110241443  .................C....ACA.A....G....A..CC.C..-.C....GGCG...A  110241501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1532       ATTGTGAACGCATCACACACACACTCCTCACAGGCA---AGGACTTCGCTTCTGCCATGT  1588</w:t>
      </w:r>
    </w:p>
    <w:p>
      <w:r>
        <w:rPr>
          <w:rFonts w:ascii="Consolas" w:hAnsi="Consolas"/>
          <w:sz w:val="18"/>
        </w:rPr>
        <w:t>OX457057.1  110241502  T....A...A..................---.....ACC.....CA.T.......-----  110241553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1589       GACTGAGACTCTGTTGGACTTCTCCAAATTCAGAGTTCAGCCTGGCATGCCGGCCAGGAG  1648</w:t>
      </w:r>
    </w:p>
    <w:p>
      <w:r>
        <w:rPr>
          <w:rFonts w:ascii="Consolas" w:hAnsi="Consolas"/>
          <w:sz w:val="18"/>
        </w:rPr>
        <w:t>OX457057.1  110241554  ---------------------............GA........T...G.T.A.....C..  110241592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21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1649       CCCCTTGGAGAGATTCGGCGTGAGGAAACAGGAGGCCTCACGCTTCCTTCGGTTCTCCCT  1708</w:t>
      </w:r>
    </w:p>
    <w:p>
      <w:r>
        <w:rPr>
          <w:rFonts w:ascii="Consolas" w:hAnsi="Consolas"/>
          <w:sz w:val="18"/>
        </w:rPr>
        <w:t>OX457057.1  110241593  TA.....C....G..T..AC..G...........C....T.T.GC.....AT...C....  110241652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1709       AAATCTGCTGGG--CAGGTAGCCAGAAGAAACTCTGAAGGGTACAGAAAGCCGAGGGCCA  1766</w:t>
      </w:r>
    </w:p>
    <w:p>
      <w:r>
        <w:rPr>
          <w:rFonts w:ascii="Consolas" w:hAnsi="Consolas"/>
          <w:sz w:val="18"/>
        </w:rPr>
        <w:t>OX457057.1  110241653  ..GC..A..T..AA.GT..GC...A....G.T.................A..A.A..-..  110241711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1767       GGGGGACCCCGGCTGCGGAGCTGCAGTACCGTGTTTACCCAGCCTAACTGCGGTCACCCA  1826</w:t>
      </w:r>
    </w:p>
    <w:p>
      <w:r>
        <w:rPr>
          <w:rFonts w:ascii="Consolas" w:hAnsi="Consolas"/>
          <w:sz w:val="18"/>
        </w:rPr>
        <w:t>OX457057.1  110241712  CA.......T.....T.....C..T....TAC.G.A..........-----------GA.  110241760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1827       GTCTCCTGCATGTGT-CTGAGGTCAGCCTC-GGGGGCTCCCCTGAGTAGGTATCTACCTG  1884</w:t>
      </w:r>
    </w:p>
    <w:p>
      <w:r>
        <w:rPr>
          <w:rFonts w:ascii="Consolas" w:hAnsi="Consolas"/>
          <w:sz w:val="18"/>
        </w:rPr>
        <w:t>OX457057.1  110241761  ...............C........T.T...A.CA..G..G.T..C....A.G........  110241820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1885       AGGCTCTTCCCCTGATGCTACCTGCATACCAATTCCACCCAGGAACCTGGCGTCCTCAGG  1944</w:t>
      </w:r>
    </w:p>
    <w:p>
      <w:r>
        <w:rPr>
          <w:rFonts w:ascii="Consolas" w:hAnsi="Consolas"/>
          <w:sz w:val="18"/>
        </w:rPr>
        <w:t>OX457057.1  110241821  ............-..CC..G.....CC.....GCT....T..A......AT......G..  110241879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1945       AGGCTGCACTTCCCAAGTGGGCTGAGACAGCCCCTTAATATGTGGGGCTGGAGC------  1998</w:t>
      </w:r>
    </w:p>
    <w:p>
      <w:r>
        <w:rPr>
          <w:rFonts w:ascii="Consolas" w:hAnsi="Consolas"/>
          <w:sz w:val="18"/>
        </w:rPr>
        <w:t>OX457057.1  110241880  ..A....G............A.CAG..G...T...GG....C..T.........CAGAGC  110241939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1999       --CAGAGACCTCAAGGGGCCACTAGGGGGCTCGAG----ACTCTCAGTGGCTGCTGACGC  2052</w:t>
      </w:r>
    </w:p>
    <w:p>
      <w:r>
        <w:rPr>
          <w:rFonts w:ascii="Consolas" w:hAnsi="Consolas"/>
          <w:sz w:val="18"/>
        </w:rPr>
        <w:t>OX457057.1  110241940  CT.............T....G.C.....T......GCTCT..........G.TTC..T.G  110241999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2053       CCTCTTGTGGCCATTTTGGGGATTGGCCAGAA--AAGTTTCAGAAGCGAGCCAAGATCGG  2110</w:t>
      </w:r>
    </w:p>
    <w:p>
      <w:r>
        <w:rPr>
          <w:rFonts w:ascii="Consolas" w:hAnsi="Consolas"/>
          <w:sz w:val="18"/>
        </w:rPr>
        <w:t>OX457057.1  110242000  .............GA............A....AG............A........GCT.A  110242059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2111       AATTCTTAAGGAG  2123</w:t>
      </w:r>
    </w:p>
    <w:p>
      <w:r>
        <w:rPr>
          <w:rFonts w:ascii="Consolas" w:hAnsi="Consolas"/>
          <w:sz w:val="18"/>
        </w:rPr>
        <w:t>OX457057.1  110242060  ........G....  110242072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5909227360686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370564678262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141436937950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60.8    9e-08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16         CAAGAACTCTTGCTCACATCAGCTAAGAGATTGCACCTGCTGACCTAGAGATTCCGGC  73</w:t>
      </w:r>
    </w:p>
    <w:p>
      <w:r>
        <w:rPr>
          <w:rFonts w:ascii="Consolas" w:hAnsi="Consolas"/>
          <w:sz w:val="18"/>
        </w:rPr>
        <w:t>OX457057.1  110244439  .......ATA.A....TG......C......................A....C..A..  110244496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189525446134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GGCAACCAGTAGCACCATGTCTGTGACTGGCGGGAAGATGGCACCGTCCCTCACCCAGGA  60</w:t>
      </w:r>
    </w:p>
    <w:p>
      <w:r>
        <w:rPr>
          <w:rFonts w:ascii="Consolas" w:hAnsi="Consolas"/>
          <w:sz w:val="18"/>
        </w:rPr>
        <w:t>OX457057.1  110245024  ....T.....C................CA.......T....G..TA.....GG.T.....  110245083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GATCCTCAGCCACCTGGGCCTGGCCAGCAAG  91</w:t>
      </w:r>
    </w:p>
    <w:p>
      <w:r>
        <w:rPr>
          <w:rFonts w:ascii="Consolas" w:hAnsi="Consolas"/>
          <w:sz w:val="18"/>
        </w:rPr>
        <w:t>OX457057.1  110245084  .....................T....A....  110245114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175381803058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21         GGGCACCCTCAGGACCTTCTTGAACTTCAGCGTGGACAAGGATGCGCAGAGGCTACTGAG  80</w:t>
      </w:r>
    </w:p>
    <w:p>
      <w:r>
        <w:rPr>
          <w:rFonts w:ascii="Consolas" w:hAnsi="Consolas"/>
          <w:sz w:val="18"/>
        </w:rPr>
        <w:t>OX457057.1  110245294  ............A..........G......TAAA..........T.........G.CA..  110245353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81         GGCCATTACTGGCCAAG  97</w:t>
      </w:r>
    </w:p>
    <w:p>
      <w:r>
        <w:rPr>
          <w:rFonts w:ascii="Consolas" w:hAnsi="Consolas"/>
          <w:sz w:val="18"/>
        </w:rPr>
        <w:t>OX457057.1  110245354  .......G.A.......  110245370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189525446134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183867970130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237613992168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175381803058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144265676709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87690901529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158409370504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186696708132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84862162770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 GAAACTGAGCCCAATTACCAAGTCCTGATTCGCATCCTTATCTCTCGATGTGAGACTGAC  60</w:t>
      </w:r>
    </w:p>
    <w:p>
      <w:r>
        <w:rPr>
          <w:rFonts w:ascii="Consolas" w:hAnsi="Consolas"/>
          <w:sz w:val="18"/>
        </w:rPr>
        <w:t>OX457057.1  110248554  .........A.-.................G.A.........T......A..........T  110248612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 CTTCTGAGTATCAGAGCTGAGTTCAGGAAGAAATTTGGGAAGTCCCTCTACTCTTCTCTC  120</w:t>
      </w:r>
    </w:p>
    <w:p>
      <w:r>
        <w:rPr>
          <w:rFonts w:ascii="Consolas" w:hAnsi="Consolas"/>
          <w:sz w:val="18"/>
        </w:rPr>
        <w:t>OX457057.1  110248613  .....A......C............AA.............................C...  110248672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121        CAG  123</w:t>
      </w:r>
    </w:p>
    <w:p>
      <w:r>
        <w:rPr>
          <w:rFonts w:ascii="Consolas" w:hAnsi="Consolas"/>
          <w:sz w:val="18"/>
        </w:rPr>
        <w:t>OX457057.1  110248673  ...  110248675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263072634186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327     2e-87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          ATGCAGTGAAAGGGGATTGCCAGTCAGCCCTCCTGGCCTTGTGCAGGGCTGAAGACATGT  61</w:t>
      </w:r>
    </w:p>
    <w:p>
      <w:r>
        <w:rPr>
          <w:rFonts w:ascii="Consolas" w:hAnsi="Consolas"/>
          <w:sz w:val="18"/>
        </w:rPr>
        <w:t>OX457057.1  110248903  ..............A.C....G.........A..A...C.................C.T.  110248962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62         GAGACTTCCCTGCCCCACCCCACATGACATCCGAGGATCTGAGATTTCCGTGTTTGGCTG  121</w:t>
      </w:r>
    </w:p>
    <w:p>
      <w:r>
        <w:rPr>
          <w:rFonts w:ascii="Consolas" w:hAnsi="Consolas"/>
          <w:sz w:val="18"/>
        </w:rPr>
        <w:t>OX457057.1  110248963  .....C..AT-------...........C.T.A..A..........C..A...A......  110249015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122        AACCTG--GGAGACCAGCTGGGCCTCCAAGTAGGATAACCCCTCACT-GAGCACCACATT  178</w:t>
      </w:r>
    </w:p>
    <w:p>
      <w:r>
        <w:rPr>
          <w:rFonts w:ascii="Consolas" w:hAnsi="Consolas"/>
          <w:sz w:val="18"/>
        </w:rPr>
        <w:t>OX457057.1  110249016  .G....CA.....................A.GA..............T......---..G  110249072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179        CTCTAGCTTCTTGTTGAGGCTGGAACT----GTTTCTTTAAAATCCCTTAATTTTCC-CA  233</w:t>
      </w:r>
    </w:p>
    <w:p>
      <w:r>
        <w:rPr>
          <w:rFonts w:ascii="Consolas" w:hAnsi="Consolas"/>
          <w:sz w:val="18"/>
        </w:rPr>
        <w:t>OX457057.1  110249073  T..C..........G...T........CCAA...C..C.T...G..........C..T..  110249132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234        TCTCAAAATTATATCTGTACCTGGGTCATCCAGCTCCTTCTTGGGTGTGGGGAAATGAGT  293</w:t>
      </w:r>
    </w:p>
    <w:p>
      <w:r>
        <w:rPr>
          <w:rFonts w:ascii="Consolas" w:hAnsi="Consolas"/>
          <w:sz w:val="18"/>
        </w:rPr>
        <w:t>OX457057.1  110249133  .......G.G..G....C.........CC.T.....TG........A..T.AT....G.A  110249192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294        TTTCTTTGATAGTTTCTGCCTCACTCATCCCTCCTGTACCCTGGCCAGAACATCTCACTG  353</w:t>
      </w:r>
    </w:p>
    <w:p>
      <w:r>
        <w:rPr>
          <w:rFonts w:ascii="Consolas" w:hAnsi="Consolas"/>
          <w:sz w:val="18"/>
        </w:rPr>
        <w:t>OX457057.1  110249193  .C.................TCT......T.TAT.C...TT........C...........  110249252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354        ATACTCGAATTCTTTTGGCAAA  375</w:t>
      </w:r>
    </w:p>
    <w:p>
      <w:r>
        <w:rPr>
          <w:rFonts w:ascii="Consolas" w:hAnsi="Consolas"/>
          <w:sz w:val="18"/>
        </w:rPr>
        <w:t>OX457057.1  110249253  .....T................  110249274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970256615384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