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56574790320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25458662457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119     6e-25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20        AAAATGGCACTACAAAATGGCAAACAGTCAGAAGACAAAAGCGGGAGTGGATCAAGTTTG  79</w:t>
      </w:r>
    </w:p>
    <w:p>
      <w:r>
        <w:rPr>
          <w:rFonts w:ascii="Consolas" w:hAnsi="Consolas"/>
          <w:sz w:val="18"/>
        </w:rPr>
        <w:t>OX457068.1  47394116  ..........C.TC..G.....TT.C.....G..G.....A..T..............C.  47394175</w:t>
      </w:r>
    </w:p>
    <w:p>
      <w:r>
        <w:rPr>
          <w:rFonts w:ascii="Consolas" w:hAnsi="Consolas"/>
          <w:sz w:val="18"/>
        </w:rPr>
        <w:t>OX457068.1  47489073            .....C.A......-----..G...T.C..A..T..C...G.G..A....  47489117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80        CCGCAGCCTGTCGAGAAGGAGAGGACAACTCGAAGAGGAACCCCATTGCCAAA  132</w:t>
      </w:r>
    </w:p>
    <w:p>
      <w:r>
        <w:rPr>
          <w:rFonts w:ascii="Consolas" w:hAnsi="Consolas"/>
          <w:sz w:val="18"/>
        </w:rPr>
        <w:t>OX457068.1  47394176  .T........C..T.....T...........A...........A..C......  47394228</w:t>
      </w:r>
    </w:p>
    <w:p>
      <w:r>
        <w:rPr>
          <w:rFonts w:ascii="Consolas" w:hAnsi="Consolas"/>
          <w:sz w:val="18"/>
        </w:rPr>
        <w:t>OX457068.1  47489118  .AAG.C....CA......A...A...........A..A..T..A.......    47489168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288531276204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356420988252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60.8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32        AAGATTTAGAAAGGCCTCTTGAGCTTAGAGTCAAAGTTATGGACATAAATGATAACGCTC  91</w:t>
      </w:r>
    </w:p>
    <w:p>
      <w:r>
        <w:rPr>
          <w:rFonts w:ascii="Consolas" w:hAnsi="Consolas"/>
          <w:sz w:val="18"/>
        </w:rPr>
        <w:t>OX457068.1  47491594  .....G....G.AA.TG...ATA..A.C.......A..T.A..T........C..T....  47491653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92        CAGTCTTTTCGCAAAGTGTATACACAGCCAGCATTGAAGAAAATAGTG  139</w:t>
      </w:r>
    </w:p>
    <w:p>
      <w:r>
        <w:rPr>
          <w:rFonts w:ascii="Consolas" w:hAnsi="Consolas"/>
          <w:sz w:val="18"/>
        </w:rPr>
        <w:t>OX457068.1  47491654  ....G..C..A......A.G.T..TG.GTGAA................  47491701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325304870230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106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23        TGCCACAGATGCAGATGAAGAAAATCATCTGAATTCTAAAATTGCCTACAAGATCGTCTC  82</w:t>
      </w:r>
    </w:p>
    <w:p>
      <w:r>
        <w:rPr>
          <w:rFonts w:ascii="Consolas" w:hAnsi="Consolas"/>
          <w:sz w:val="18"/>
        </w:rPr>
        <w:t>OX457068.1  47493056  ...................CC...C..CT....C.............T...A..TA....  47493115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83        TCAGGAGCCATCAGGTGCACCCATGTTCATTCTGAATAGGTACACTGGAGAAGTCTGCAC  142</w:t>
      </w:r>
    </w:p>
    <w:p>
      <w:r>
        <w:rPr>
          <w:rFonts w:ascii="Consolas" w:hAnsi="Consolas"/>
          <w:sz w:val="18"/>
        </w:rPr>
        <w:t>OX457068.1  47493116  ......A..TG....CA..T........C.C..A.GC..AC....G..G.......A...  47493175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143       CATGTCCAGTT  153</w:t>
      </w:r>
    </w:p>
    <w:p>
      <w:r>
        <w:rPr>
          <w:rFonts w:ascii="Consolas" w:hAnsi="Consolas"/>
          <w:sz w:val="18"/>
        </w:rPr>
        <w:t>OX457068.1  47493176  TT..A......  47493186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384708265320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297017490210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TACTCAGCCAGTATTGAAGAGAATTGTTTAAGTTCGGAACTGATACGATTACAAGCAATT  60</w:t>
      </w:r>
    </w:p>
    <w:p>
      <w:r>
        <w:rPr>
          <w:rFonts w:ascii="Consolas" w:hAnsi="Consolas"/>
          <w:sz w:val="18"/>
        </w:rPr>
        <w:t>OX457068.1  47494461  ..T.....A..C.....G..A..CAC...G.....T..CT..C.T.....T....T...A  47494520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GATCTTGATGAAGAAGGCACTGATAACTGGTTGGCTCAATATTTAATTCTCTCTGGAAAT  120</w:t>
      </w:r>
    </w:p>
    <w:p>
      <w:r>
        <w:rPr>
          <w:rFonts w:ascii="Consolas" w:hAnsi="Consolas"/>
          <w:sz w:val="18"/>
        </w:rPr>
        <w:t>OX457068.1  47494521  ...T.G........GTT...A.....T...CGT..AGTG.....CT..AC..........  47494580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GATGGGAATTGGTTCGATATTCAAACAGATCCACAAACCAATGAAGGCATTTTGAAAGTT  180</w:t>
      </w:r>
    </w:p>
    <w:p>
      <w:r>
        <w:rPr>
          <w:rFonts w:ascii="Consolas" w:hAnsi="Consolas"/>
          <w:sz w:val="18"/>
        </w:rPr>
        <w:t>OX457068.1  47494581  ........C.....T..A..A..C..T...G.CA....T..C........C.....G..G  47494640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GTCAAG  186</w:t>
      </w:r>
    </w:p>
    <w:p>
      <w:r>
        <w:rPr>
          <w:rFonts w:ascii="Consolas" w:hAnsi="Consolas"/>
          <w:sz w:val="18"/>
        </w:rPr>
        <w:t>OX457068.1  47494641  ..T...  47494646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438454272975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681725676045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311161180220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531802602060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752444107170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311161180220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99005856565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528973864815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845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AAAGCGTATGCTTATGCAGATGAAGATGAAGGTCGACCAGCCAATGACTGCTTGCTCATT  60</w:t>
      </w:r>
    </w:p>
    <w:p>
      <w:r>
        <w:rPr>
          <w:rFonts w:ascii="Consolas" w:hAnsi="Consolas"/>
          <w:sz w:val="18"/>
        </w:rPr>
        <w:t>OX457068.1  47435232  .....A........CA....CA.....A....C........A.....T..T.........  47435291</w:t>
      </w:r>
    </w:p>
    <w:p>
      <w:r>
        <w:rPr>
          <w:rFonts w:ascii="Consolas" w:hAnsi="Consolas"/>
          <w:sz w:val="18"/>
        </w:rPr>
        <w:t>OX457068.1  47420668  .....AC..T................C....CA..C...T..........T........A  47420727</w:t>
      </w:r>
    </w:p>
    <w:p>
      <w:r>
        <w:rPr>
          <w:rFonts w:ascii="Consolas" w:hAnsi="Consolas"/>
          <w:sz w:val="18"/>
        </w:rPr>
        <w:t>OX457068.1  47509041  .....A.T...C.G...C..G.....C..T..C.AGGA...A..C..T........G..C  47509100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TATGACCACGAGGGAGT---------CGGGTCTCCCGTAGGCTCTATTGGTTGTTGCAGT  111</w:t>
      </w:r>
    </w:p>
    <w:p>
      <w:r>
        <w:rPr>
          <w:rFonts w:ascii="Consolas" w:hAnsi="Consolas"/>
          <w:sz w:val="18"/>
        </w:rPr>
        <w:t>OX457068.1  47435292  ........T........---------AA.......T..G...A.C...............  47435342</w:t>
      </w:r>
    </w:p>
    <w:p>
      <w:r>
        <w:rPr>
          <w:rFonts w:ascii="Consolas" w:hAnsi="Consolas"/>
          <w:sz w:val="18"/>
        </w:rPr>
        <w:t>OX457068.1  47420728  .....TATT..A..T..---------A..T..C..T.C.......G.G........T..C  47420778</w:t>
      </w:r>
    </w:p>
    <w:p>
      <w:r>
        <w:rPr>
          <w:rFonts w:ascii="Consolas" w:hAnsi="Consolas"/>
          <w:sz w:val="18"/>
        </w:rPr>
        <w:t>OX457068.1  47509101  .....TA....A...A.GGGTGCCCCT..T......ACC.....CC.G............  47509160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112       TGGATTGTGGATGACTTAGATGAAA--GCTGCATGGAAACTTTAGATCCAAAATTTAGGA  169</w:t>
      </w:r>
    </w:p>
    <w:p>
      <w:r>
        <w:rPr>
          <w:rFonts w:ascii="Consolas" w:hAnsi="Consolas"/>
          <w:sz w:val="18"/>
        </w:rPr>
        <w:t>OX457068.1  47435343  .....C.......GT..CA......AA...A................T......C.....  47435402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OX457068.1  47420779  .TC....GA..A.....G.....C.--...TTT....T..AC.G.GG..T.......A..  47420836</w:t>
      </w:r>
    </w:p>
    <w:p>
      <w:r>
        <w:rPr>
          <w:rFonts w:ascii="Consolas" w:hAnsi="Consolas"/>
          <w:sz w:val="18"/>
        </w:rPr>
        <w:t>OX457068.1  47509161  .TT....CT.....G..T.....C.--.....T....CT.AC.CAG...C.......AA.  47509218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170       CTCTTGCTGAGATCTGCTTAAACACAGAAATTGAACCATTTCCTTCACACCAGGCTTGTA  229</w:t>
      </w:r>
    </w:p>
    <w:p>
      <w:r>
        <w:rPr>
          <w:rFonts w:ascii="Consolas" w:hAnsi="Consolas"/>
          <w:sz w:val="18"/>
        </w:rPr>
        <w:t>OX457068.1  47435403  ..........A.........G............................G.....C....  47435462</w:t>
      </w:r>
    </w:p>
    <w:p>
      <w:r>
        <w:rPr>
          <w:rFonts w:ascii="Consolas" w:hAnsi="Consolas"/>
          <w:sz w:val="18"/>
        </w:rPr>
        <w:t>OX457068.1  47420837  AGT.G..A..T...A..C.GG.A.A..G.G.........A...                   47420879</w:t>
      </w:r>
    </w:p>
    <w:p>
      <w:r>
        <w:rPr>
          <w:rFonts w:ascii="Consolas" w:hAnsi="Consolas"/>
          <w:sz w:val="18"/>
        </w:rPr>
        <w:t>OX457068.1  47509219  AA.....A.....                                                 47509231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230       TACCAATCAGTACTGACCTCCCTTTGCTCGGACCTAATTACTTTGTTAATGAATCTTCAG  289</w:t>
      </w:r>
    </w:p>
    <w:p>
      <w:r>
        <w:rPr>
          <w:rFonts w:ascii="Consolas" w:hAnsi="Consolas"/>
          <w:sz w:val="18"/>
        </w:rPr>
        <w:t>OX457068.1  47435463  .T..C....................A..A.....A.........................  47435522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290       GATTGACTCCCTCAGAAGTTGAATTCCAAGAAGAAATGGCAGCATCTGAACCCGTGGTCC  349</w:t>
      </w:r>
    </w:p>
    <w:p>
      <w:r>
        <w:rPr>
          <w:rFonts w:ascii="Consolas" w:hAnsi="Consolas"/>
          <w:sz w:val="18"/>
        </w:rPr>
        <w:t>OX457068.1  47435523  ..A......T..T...G.CA........G.C.........CAT.C........AC.A.G.  47435582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350       ATGGGGATATTATTGTGACTGAGACTTACGGTAATGCTGATCCATGTGTGCAACCCACTA  409</w:t>
      </w:r>
    </w:p>
    <w:p>
      <w:r>
        <w:rPr>
          <w:rFonts w:ascii="Consolas" w:hAnsi="Consolas"/>
          <w:sz w:val="18"/>
        </w:rPr>
        <w:t>OX457068.1  47435583  ...........G.A...............A.A.C.........................C  47435642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410       CAATTATTTTTGATCCTCAGCTTGCACCCAATGTTGTAGTAACCGAAGCAGTAATGGCAC  469</w:t>
      </w:r>
    </w:p>
    <w:p>
      <w:r>
        <w:rPr>
          <w:rFonts w:ascii="Consolas" w:hAnsi="Consolas"/>
          <w:sz w:val="18"/>
        </w:rPr>
        <w:t>OX457068.1  47435643  .G...G...................G.....CA.C..T....TG...A............  47435702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470       CTGTCTATGATATTCAAGGGAATATTTGTGTACCTGCTGAGTTAGCAGATTACA-ACAAT  528</w:t>
      </w:r>
    </w:p>
    <w:p>
      <w:r>
        <w:rPr>
          <w:rFonts w:ascii="Consolas" w:hAnsi="Consolas"/>
          <w:sz w:val="18"/>
        </w:rPr>
        <w:t>OX457068.1  47435703  ..A....C...G.C...A..GG...C.C....G.C...........-C.AC...C...G.  47435761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529       GTAATCTATGCTGAGAGAGTACTGGCTAGTCCTGGTGTGCCTGACATGAGCAATAGTAGC  588</w:t>
      </w:r>
    </w:p>
    <w:p>
      <w:r>
        <w:rPr>
          <w:rFonts w:ascii="Consolas" w:hAnsi="Consolas"/>
          <w:sz w:val="18"/>
        </w:rPr>
        <w:t>OX457068.1  47435762  ....................G...T...........AG.....G........G...C...  47435821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589       ACGACTGAGGGTTGTATGGGACCTGTGATGAGCGGCAATATTTTAGTAGGGCCAGAAATT  648</w:t>
      </w:r>
    </w:p>
    <w:p>
      <w:r>
        <w:rPr>
          <w:rFonts w:ascii="Consolas" w:hAnsi="Consolas"/>
          <w:sz w:val="18"/>
        </w:rPr>
        <w:t>OX457068.1  47435822  .T...G..TA......G...............T...GG......G.....AT........  47435881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649       CAAGTGATGCAAATGATGAGTCCAGACCTTCCCATAGGCCAAACCGTTGGCTCCACATCC  708</w:t>
      </w:r>
    </w:p>
    <w:p>
      <w:r>
        <w:rPr>
          <w:rFonts w:ascii="Consolas" w:hAnsi="Consolas"/>
          <w:sz w:val="18"/>
        </w:rPr>
        <w:t>OX457068.1  47435882  ...............G...........A...A....A........A....T...C.....  47435941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709       CCCATGACATCTCGACACAGAGTAACACGATACAGTAACATACATTACACCCAACAGTAA  768</w:t>
      </w:r>
    </w:p>
    <w:p>
      <w:r>
        <w:rPr>
          <w:rFonts w:ascii="Consolas" w:hAnsi="Consolas"/>
          <w:sz w:val="18"/>
        </w:rPr>
        <w:t>OX457068.1  47435942  ..A................C........AG..T........GT.....T..T........  47436001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2079120762285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