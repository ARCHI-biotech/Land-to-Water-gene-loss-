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62232302660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31116159657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294188909664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362078658048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330962523372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393194792724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302675128212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446940843528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687383518437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316818825792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540289247556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758101987412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316818825792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107492159140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537460508040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761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AAAGCGTATGCTTATGCAGATGAAGATGAAGGTCGACCAGCCAATGACTGCTTGCTCATT  60</w:t>
      </w:r>
    </w:p>
    <w:p>
      <w:r>
        <w:rPr>
          <w:rFonts w:ascii="Consolas" w:hAnsi="Consolas"/>
          <w:sz w:val="18"/>
        </w:rPr>
        <w:t>OX457068.1  47435232  .....A........CA....CA.....A....C........A.....T..T.........  47435291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TATGACCACGAGGGAGTCGGGTCTCCCGTAGGCTCTATTGGTTGTTGCAGTTGGATTGTG  120</w:t>
      </w:r>
    </w:p>
    <w:p>
      <w:r>
        <w:rPr>
          <w:rFonts w:ascii="Consolas" w:hAnsi="Consolas"/>
          <w:sz w:val="18"/>
        </w:rPr>
        <w:t>OX457068.1  47435292  ........T........AA.......T..G...A.C....................C...  47435351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121       GATGACTTAGATG--AAAGCTGCATGGAAACTTTAGATCCAAAATTTAGGACTCTTGCTG  178</w:t>
      </w:r>
    </w:p>
    <w:p>
      <w:r>
        <w:rPr>
          <w:rFonts w:ascii="Consolas" w:hAnsi="Consolas"/>
          <w:sz w:val="18"/>
        </w:rPr>
        <w:t>OX457068.1  47435352  ....GT..CA...AA......A................T......C..............  47435411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179       AGATCTGCTTAAACACAGAAATTGAACCATTTCCTTCACACCAGGCTTGTATACCAATCA  238</w:t>
      </w:r>
    </w:p>
    <w:p>
      <w:r>
        <w:rPr>
          <w:rFonts w:ascii="Consolas" w:hAnsi="Consolas"/>
          <w:sz w:val="18"/>
        </w:rPr>
        <w:t>OX457068.1  47435412  .A.........G............................G.....C.....T..C....  47435471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239       GTACTGACCTCCCTTTGCTCGGACCTAATTACTTTGTTAATGAATCTTCAGGATTGACTC  298</w:t>
      </w:r>
    </w:p>
    <w:p>
      <w:r>
        <w:rPr>
          <w:rFonts w:ascii="Consolas" w:hAnsi="Consolas"/>
          <w:sz w:val="18"/>
        </w:rPr>
        <w:t>OX457068.1  47435472  ................A..A.....A...........................A......  47435531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299       CCTCAGAAGTTGAATTCCAAGAAGAAATGGCAGCATCTGAACCCGTGGTCCATGGGGATA  358</w:t>
      </w:r>
    </w:p>
    <w:p>
      <w:r>
        <w:rPr>
          <w:rFonts w:ascii="Consolas" w:hAnsi="Consolas"/>
          <w:sz w:val="18"/>
        </w:rPr>
        <w:t>OX457068.1  47435532  T..T...G.CA........G.C.........CAT.C........AC.A.G..........  47435591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359       TTATTGTGACTGAGACTTACGGTAATGCTGATCCATGTGTGCAACCCACTACAATTATTT  418</w:t>
      </w:r>
    </w:p>
    <w:p>
      <w:r>
        <w:rPr>
          <w:rFonts w:ascii="Consolas" w:hAnsi="Consolas"/>
          <w:sz w:val="18"/>
        </w:rPr>
        <w:t>OX457068.1  47435592  ..G.A...............A.A.C.........................C.G...G...  47435651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419       TTGATCCTCAGCTTGCACCCAATGTTGTAGTAACCGAAGCAGTAATGGCACCTGTCTATG  478</w:t>
      </w:r>
    </w:p>
    <w:p>
      <w:r>
        <w:rPr>
          <w:rFonts w:ascii="Consolas" w:hAnsi="Consolas"/>
          <w:sz w:val="18"/>
        </w:rPr>
        <w:t>OX457068.1  47435652  ................G.....CA.C..T....TG...A..............A....C.  47435711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479       ATATTCAAGGGAATATTTGTGTACCTGCTGAGTTAGCAGATTACA-ACAATGTAATCTAT  537</w:t>
      </w:r>
    </w:p>
    <w:p>
      <w:r>
        <w:rPr>
          <w:rFonts w:ascii="Consolas" w:hAnsi="Consolas"/>
          <w:sz w:val="18"/>
        </w:rPr>
        <w:t>OX457068.1  47435712  ..G.C...A..GG...C.C....G.C...........CA.C-...C...G..........  47435770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538       GCTGAGAGAGTACTGGCTAGTCCTGGTGTGCCTGACATGAGCAATAGTAGCACGACTGAG  597</w:t>
      </w:r>
    </w:p>
    <w:p>
      <w:r>
        <w:rPr>
          <w:rFonts w:ascii="Consolas" w:hAnsi="Consolas"/>
          <w:sz w:val="18"/>
        </w:rPr>
        <w:t>OX457068.1  47435771  ...........G...T...........AG.....G........G...C....T...G..T  47435830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598       GGTTGTATGGGACCTGTGATGAGCGGCAATATTTTAGTAGGGCCAGAAATTCAAGTGATG  657</w:t>
      </w:r>
    </w:p>
    <w:p>
      <w:r>
        <w:rPr>
          <w:rFonts w:ascii="Consolas" w:hAnsi="Consolas"/>
          <w:sz w:val="18"/>
        </w:rPr>
        <w:t>OX457068.1  47435831  A......G...............T...GG......G.....AT.................  47435890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658       CAAATGATGAGTCCAGACCTTCCCATAGGCCAAACCGTTGGCTCCACATCCCCCATGACA  717</w:t>
      </w:r>
    </w:p>
    <w:p>
      <w:r>
        <w:rPr>
          <w:rFonts w:ascii="Consolas" w:hAnsi="Consolas"/>
          <w:sz w:val="18"/>
        </w:rPr>
        <w:t>OX457068.1  47435891  ......G...........A...A....A........A....T...C.......A......  47435950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718       TCTCGACACAGAGTAACACGATACAGTAACATACATTACACCCAACAGTAA  768</w:t>
      </w:r>
    </w:p>
    <w:p>
      <w:r>
        <w:rPr>
          <w:rFonts w:ascii="Consolas" w:hAnsi="Consolas"/>
          <w:sz w:val="18"/>
        </w:rPr>
        <w:t>OX457068.1  47435951  ..........C........AG..T........GT.....T..T........  47436001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2087608645476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