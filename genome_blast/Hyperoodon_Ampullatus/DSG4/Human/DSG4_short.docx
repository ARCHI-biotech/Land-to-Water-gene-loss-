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GCA_949752795.1_mHypAmp2.1_genomic.fna</w:t>
      </w:r>
    </w:p>
    <w:p>
      <w:r>
        <w:rPr>
          <w:rFonts w:ascii="Consolas" w:hAnsi="Consolas"/>
          <w:sz w:val="18"/>
        </w:rPr>
        <w:t xml:space="preserve">           757 sequences; 2,828,760,712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84862412580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50917447548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77.8    1e-12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46        GTCAGAAGACAAAAGCGGGAGTGGATCAAGTTTGCCGCAGCCTGTCGAGAAGGAGAGGAC  105</w:t>
      </w:r>
    </w:p>
    <w:p>
      <w:r>
        <w:rPr>
          <w:rFonts w:ascii="Consolas" w:hAnsi="Consolas"/>
          <w:sz w:val="18"/>
        </w:rPr>
        <w:t>OX457068.1  47394142  .....G..G.....A..T..............C..T........C..T.....T......  47394201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106       AACTCGAAGAGGAACCCCATTGCCAAA  132</w:t>
      </w:r>
    </w:p>
    <w:p>
      <w:r>
        <w:rPr>
          <w:rFonts w:ascii="Consolas" w:hAnsi="Consolas"/>
          <w:sz w:val="18"/>
        </w:rPr>
        <w:t>OX457068.1  47394202  .....A...........A..C......  47394228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319648335177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384709397792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353593196500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52.0    9e-05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23        TGCCACAGATGCAGATGAAGAAAATCATCTGAATTCTAAAATTGCCTACAAGATCGTCTC  82</w:t>
      </w:r>
    </w:p>
    <w:p>
      <w:r>
        <w:rPr>
          <w:rFonts w:ascii="Consolas" w:hAnsi="Consolas"/>
          <w:sz w:val="18"/>
        </w:rPr>
        <w:t>OX457068.1  47493056  ...................CC...C..CT....C.............T...A..TA....  47493115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83        TCAGGA  88</w:t>
      </w:r>
    </w:p>
    <w:p>
      <w:r>
        <w:rPr>
          <w:rFonts w:ascii="Consolas" w:hAnsi="Consolas"/>
          <w:sz w:val="18"/>
        </w:rPr>
        <w:t>OX457068.1  47493116  ......  47493121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415825599084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325305740780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469571764952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712843884144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339449468640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562920368828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783562523444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339449468640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127293584805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560091623256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OX457068.1 Hyperoodon ampullatus genome assembly, chromosome: 13      563     5e-158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         AAAGCGTATGCTTATGCAGATGAAGATGAAGGTCGACCAGCCAATGACTGCTTGCTCATT  60</w:t>
      </w:r>
    </w:p>
    <w:p>
      <w:r>
        <w:rPr>
          <w:rFonts w:ascii="Consolas" w:hAnsi="Consolas"/>
          <w:sz w:val="18"/>
        </w:rPr>
        <w:t>OX457068.1  47435232  .....A........CA....CA.....A....C........A.....T..T.........  47435291</w:t>
      </w:r>
    </w:p>
    <w:p>
      <w:r>
        <w:rPr>
          <w:rFonts w:ascii="Consolas" w:hAnsi="Consolas"/>
          <w:sz w:val="18"/>
        </w:rPr>
        <w:t>OX457068.1  47420678            ................C....CA..C...T..........T........A  47420727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61        TATGACCACGAGGGAGTCGGGTCTCCCGTAGGCTCTATTGGTTGTTGCAGTTGGATTGTG  120</w:t>
      </w:r>
    </w:p>
    <w:p>
      <w:r>
        <w:rPr>
          <w:rFonts w:ascii="Consolas" w:hAnsi="Consolas"/>
          <w:sz w:val="18"/>
        </w:rPr>
        <w:t>OX457068.1  47435292  ........T........AA.......T..G...A.C....................C...  47435351</w:t>
      </w:r>
    </w:p>
    <w:p>
      <w:r>
        <w:rPr>
          <w:rFonts w:ascii="Consolas" w:hAnsi="Consolas"/>
          <w:sz w:val="18"/>
        </w:rPr>
        <w:t>OX457068.1  47420728  .....                                                         47420732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121       GATGACTTAGATG--AAAGCTGCATGGAAACTTTAGATCCAAAATTTAGGACTCTTGCTG  178</w:t>
      </w:r>
    </w:p>
    <w:p>
      <w:r>
        <w:rPr>
          <w:rFonts w:ascii="Consolas" w:hAnsi="Consolas"/>
          <w:sz w:val="18"/>
        </w:rPr>
        <w:t>OX457068.1  47435352  ....GT..CA...AA......A................T......C..............  47435411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179       AGATCTGCTTAAACACAGAAATTGAACCATTTCCTTCACACCAGGCTTGTATACCAATCA  238</w:t>
      </w:r>
    </w:p>
    <w:p>
      <w:r>
        <w:rPr>
          <w:rFonts w:ascii="Consolas" w:hAnsi="Consolas"/>
          <w:sz w:val="18"/>
        </w:rPr>
        <w:t>OX457068.1  47435412  .A.........G............................G.....C.....T..C....  47435471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239       GTACTGACCTCCCTTTGCTCGGACCTAATTACTTTGTTAATGAATCTTCAGGATTGACTC  298</w:t>
      </w:r>
    </w:p>
    <w:p>
      <w:r>
        <w:rPr>
          <w:rFonts w:ascii="Consolas" w:hAnsi="Consolas"/>
          <w:sz w:val="18"/>
        </w:rPr>
        <w:t>OX457068.1  47435472  ................A..A.....A...........................A......  47435531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299       CCTCAGAAGTTGAATTCCAAGAAGAAATGGCAGCATCTGAACCCGTGGTCCATGGGGATA  358</w:t>
      </w:r>
    </w:p>
    <w:p>
      <w:r>
        <w:rPr>
          <w:rFonts w:ascii="Consolas" w:hAnsi="Consolas"/>
          <w:sz w:val="18"/>
        </w:rPr>
        <w:t>OX457068.1  47435532  T..T...G.CA........G.C.........CAT.C........AC.A.G..........  47435591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359       TTATTGTGACTGAGACTTACGGTAATGCTGATCCATGTGTGCAACCCACTACAATTATTT  418</w:t>
      </w:r>
    </w:p>
    <w:p>
      <w:r>
        <w:rPr>
          <w:rFonts w:ascii="Consolas" w:hAnsi="Consolas"/>
          <w:sz w:val="18"/>
        </w:rPr>
        <w:t>OX457068.1  47435592  ..G.A...............A.A.C.........................C.G...G...  47435651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419       TTGATCCTCAGCTTGCACCCAATGTTGTAGTAACCGAAGCAGTAATGGCACCTGTCTATG  478</w:t>
      </w:r>
    </w:p>
    <w:p>
      <w:r>
        <w:rPr>
          <w:rFonts w:ascii="Consolas" w:hAnsi="Consolas"/>
          <w:sz w:val="18"/>
        </w:rPr>
        <w:t>OX457068.1  47435652  ................G.....CA.C..T....TG...A..............A....C.  47435711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479       ATATTCAAGGGAATATTTGTGTACCTGCTGAGTTAGCAGATTACA-ACAATGTAATCTAT  537</w:t>
      </w:r>
    </w:p>
    <w:p>
      <w:r>
        <w:rPr>
          <w:rFonts w:ascii="Consolas" w:hAnsi="Consolas"/>
          <w:sz w:val="18"/>
        </w:rPr>
        <w:t>OX457068.1  47435712  ..G.C...A..GG...C.C....G.C...........-C.AC...C...G..........  47435770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538       GCTGAGAGAGTACTGGCTAGTCCTGGTGTGCCTGACATGAGCAATAGTAGCACGACTGAG  597</w:t>
      </w:r>
    </w:p>
    <w:p>
      <w:r>
        <w:rPr>
          <w:rFonts w:ascii="Consolas" w:hAnsi="Consolas"/>
          <w:sz w:val="18"/>
        </w:rPr>
        <w:t>OX457068.1  47435771  ...........G...T...........AG.....G........G...C....T...G..T  47435830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598       GGTTGTATGGGACCTGTGATGAGCGGCAATATTTTAGTAGGGCCAGAAATTCAAGTGATG  657</w:t>
      </w:r>
    </w:p>
    <w:p>
      <w:r>
        <w:rPr>
          <w:rFonts w:ascii="Consolas" w:hAnsi="Consolas"/>
          <w:sz w:val="18"/>
        </w:rPr>
        <w:t>OX457068.1  47435831  A......G...............T...GG......G.....AT.................  47435890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658       CAAATGATGAGTCCAGACCTTCCCATAGGCCAAACCGTTGGCTCCACATCCCCCATGACA  717</w:t>
      </w:r>
    </w:p>
    <w:p>
      <w:r>
        <w:rPr>
          <w:rFonts w:ascii="Consolas" w:hAnsi="Consolas"/>
          <w:sz w:val="18"/>
        </w:rPr>
        <w:t>OX457068.1  47435891  ......G...........A...A....A........A....T...C.......A......  47435950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718       TCTCGACACAGAGTAACACGATACAGTAACATACATTACACCCAACAGTAA  768</w:t>
      </w:r>
    </w:p>
    <w:p>
      <w:r>
        <w:rPr>
          <w:rFonts w:ascii="Consolas" w:hAnsi="Consolas"/>
          <w:sz w:val="18"/>
        </w:rPr>
        <w:t>OX457068.1  47435951  ..........C........AG..T........GT.....T..T........  47436001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2113072376805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GCA_949752795.1_mHypAmp2.1_genomic.fna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2,828,760,712</w:t>
      </w:r>
    </w:p>
    <w:p>
      <w:r>
        <w:rPr>
          <w:rFonts w:ascii="Consolas" w:hAnsi="Consolas"/>
          <w:sz w:val="18"/>
        </w:rPr>
        <w:t xml:space="preserve">  Number of sequences in database:  757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