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OX457065.1 Hyperoodon ampullatus genome assembly, chromosome: 10      60.8    2e-07</w:t>
      </w:r>
    </w:p>
    <w:p>
      <w:r>
        <w:rPr>
          <w:rFonts w:ascii="Consolas" w:hAnsi="Consolas"/>
          <w:sz w:val="18"/>
        </w:rPr>
        <w:t>OX457057.1 Hyperoodon ampullatus genome assembly, chromosome: 2       59.9    6e-07</w:t>
      </w:r>
    </w:p>
    <w:p>
      <w:r>
        <w:rPr>
          <w:rFonts w:ascii="Consolas" w:hAnsi="Consolas"/>
          <w:sz w:val="18"/>
        </w:rPr>
        <w:t>OX457055.1 Hyperoodon ampullatus genome assembly, chromosome: X       51.8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97         GGGTTTGCCGTGGGACTGGGGAACATTTGGCGGTTCCCATACCTGTGCCAGACCTATGGA  156</w:t>
      </w:r>
    </w:p>
    <w:p>
      <w:r>
        <w:rPr>
          <w:rFonts w:ascii="Consolas" w:hAnsi="Consolas"/>
          <w:sz w:val="18"/>
        </w:rPr>
        <w:t>OX457065.1  42508463         ........C.....C...G.G.....C.....C.............TG..C..C  42508516</w:t>
      </w:r>
    </w:p>
    <w:p>
      <w:r>
        <w:rPr>
          <w:rFonts w:ascii="Consolas" w:hAnsi="Consolas"/>
          <w:sz w:val="18"/>
        </w:rPr>
        <w:t>OX457057.1  98109923            .....C..T..C.....C...A.......C.............AAA.....  98109973</w:t>
      </w:r>
    </w:p>
    <w:p>
      <w:r>
        <w:rPr>
          <w:rFonts w:ascii="Consolas" w:hAnsi="Consolas"/>
          <w:sz w:val="18"/>
        </w:rPr>
        <w:t>OX457055.1  131602141  ..C..C........C.....C...G.G.....C.....C.........              131602188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157        GGAG  160</w:t>
      </w:r>
    </w:p>
    <w:p>
      <w:r>
        <w:rPr>
          <w:rFonts w:ascii="Consolas" w:hAnsi="Consolas"/>
          <w:sz w:val="18"/>
        </w:rPr>
        <w:t>OX457065.1  42508517   ....  42508520</w:t>
      </w:r>
    </w:p>
    <w:p>
      <w:r>
        <w:rPr>
          <w:rFonts w:ascii="Consolas" w:hAnsi="Consolas"/>
          <w:sz w:val="18"/>
        </w:rPr>
        <w:t>OX457057.1  98109974   ....  98109977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367735940260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 GGGCCTTCCTCATCCCCTACGTCATCGCGCTGGTCTTCGAGGGGATCCCCATTTTCCACG  60</w:t>
      </w:r>
    </w:p>
    <w:p>
      <w:r>
        <w:rPr>
          <w:rFonts w:ascii="Consolas" w:hAnsi="Consolas"/>
          <w:sz w:val="18"/>
        </w:rPr>
        <w:t>OX457059.1  175507298  ....G...A.G.....G.T.C.....CT.......C.G............C.GC.G...C  175507239</w:t>
      </w:r>
    </w:p>
    <w:p>
      <w:r>
        <w:rPr>
          <w:rFonts w:ascii="Consolas" w:hAnsi="Consolas"/>
          <w:sz w:val="18"/>
        </w:rPr>
        <w:t>OX457059.1  175490129    ..................C....T.AC--..C....A....C.G...GC..--....A  175490076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 TCGAGCTCGCCATCGGCCAGCGGCTGCGGAAGGGCAGCGTCGGCGTGTGGACGGCCATCT  120</w:t>
      </w:r>
    </w:p>
    <w:p>
      <w:r>
        <w:rPr>
          <w:rFonts w:ascii="Consolas" w:hAnsi="Consolas"/>
          <w:sz w:val="18"/>
        </w:rPr>
        <w:t>OX457059.1  175507238  .G...T.T........G.................G.....G.....C.....CA.....C  175507179</w:t>
      </w:r>
    </w:p>
    <w:p>
      <w:r>
        <w:rPr>
          <w:rFonts w:ascii="Consolas" w:hAnsi="Consolas"/>
          <w:sz w:val="18"/>
        </w:rPr>
        <w:t>OX457059.1  175490075  .............T........C.....C.G.......A....G.......T........  175490016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 CCCCGTACCTCAGTGGAGTAG  141</w:t>
      </w:r>
    </w:p>
    <w:p>
      <w:r>
        <w:rPr>
          <w:rFonts w:ascii="Consolas" w:hAnsi="Consolas"/>
          <w:sz w:val="18"/>
        </w:rPr>
        <w:t>OX457059.1  175507178  A....GC.....AG..C....  175507158</w:t>
      </w:r>
    </w:p>
    <w:p>
      <w:r>
        <w:rPr>
          <w:rFonts w:ascii="Consolas" w:hAnsi="Consolas"/>
          <w:sz w:val="18"/>
        </w:rPr>
        <w:t>OX457059.1  175490015  .G..C.....GG......     175489998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313989918222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99.6    6e-19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19         TGTCCTTCCTGATCAGCCTGTACTACAACACCATCGTGGCGTGGGTGCTGTGGTACCTCC  78</w:t>
      </w:r>
    </w:p>
    <w:p>
      <w:r>
        <w:rPr>
          <w:rFonts w:ascii="Consolas" w:hAnsi="Consolas"/>
          <w:sz w:val="18"/>
        </w:rPr>
        <w:t>OX457059.1  175506775  ........A..G.GG....C...............A.C..C.....CA........T..T  175506716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79         TCAACTCCTTCCAGCACCCGCTGCCCTGGAGCTCCTGCCCAC  120</w:t>
      </w:r>
    </w:p>
    <w:p>
      <w:r>
        <w:rPr>
          <w:rFonts w:ascii="Consolas" w:hAnsi="Consolas"/>
          <w:sz w:val="18"/>
        </w:rPr>
        <w:t>OX457059.1  175506715  .T............G....C.....G......CAG.......  175506674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305503704216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177     4e-42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          TTTGTGGAGGAGTGCCAGGGCAGCAGCGCCGTGAGCTACTTCTGGTACCGGCAGACACTG  62</w:t>
      </w:r>
    </w:p>
    <w:p>
      <w:r>
        <w:rPr>
          <w:rFonts w:ascii="Consolas" w:hAnsi="Consolas"/>
          <w:sz w:val="18"/>
        </w:rPr>
        <w:t>OX457059.1  175488635  ......C....A....G..ATG.......T......C..CC.C.................  175488576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63         AACATCACAGCCGACATCAATGACAGTGGCTCCATCCAGTGGTGGCTGCTCATCTGCTTG  122</w:t>
      </w:r>
    </w:p>
    <w:p>
      <w:r>
        <w:rPr>
          <w:rFonts w:ascii="Consolas" w:hAnsi="Consolas"/>
          <w:sz w:val="18"/>
        </w:rPr>
        <w:t>OX457059.1  175488575  ........G...........C...G.......TG...............CGG.......A  175488516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123        GCAGCCTCCTGGGCAGTCGTGTACATGTGTGTCATCAGGGGCATTGAGACTACAGGGAAG  182</w:t>
      </w:r>
    </w:p>
    <w:p>
      <w:r>
        <w:rPr>
          <w:rFonts w:ascii="Consolas" w:hAnsi="Consolas"/>
          <w:sz w:val="18"/>
        </w:rPr>
        <w:t>OX457059.1  175488515  ATG...........CACG..C...C.............A...........CC.T......  175488456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427139323995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77.9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4          ATTTACTTCACAGCTTTGTTCCCTTACCTGGTCCTGACCATCTTTCTCATCAGAGGGCTG  63</w:t>
      </w:r>
    </w:p>
    <w:p>
      <w:r>
        <w:rPr>
          <w:rFonts w:ascii="Consolas" w:hAnsi="Consolas"/>
          <w:sz w:val="18"/>
        </w:rPr>
        <w:t>OX457059.1  175486264  .....T....TG..C........C......C.T..CT.AG.T..C..............C  175486205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64         ACCCTGCCAGGGGCAACAAAAGGACTCATCTACTTGTTCA  103</w:t>
      </w:r>
    </w:p>
    <w:p>
      <w:r>
        <w:rPr>
          <w:rFonts w:ascii="Consolas" w:hAnsi="Consolas"/>
          <w:sz w:val="18"/>
        </w:rPr>
        <w:t>OX457059.1  175486204  ........T.....G..CG......GG.C....C.A....  175486165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229127778162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146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 ATGCACATTCTCCAGAACCCCCGGGTGTGGCTGGACGCAGCCACCCAGATATTCTTCTCT  60</w:t>
      </w:r>
    </w:p>
    <w:p>
      <w:r>
        <w:rPr>
          <w:rFonts w:ascii="Consolas" w:hAnsi="Consolas"/>
          <w:sz w:val="18"/>
        </w:rPr>
        <w:t>OX457059.1  175485308  .....GG.C..G...C...................T...A....A...........T...  175485249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 CTGTCCCTGGCCTTCGGAGGACACATCGCTTTTGCAAGTTACAACTCGCCCAG  113</w:t>
      </w:r>
    </w:p>
    <w:p>
      <w:r>
        <w:rPr>
          <w:rFonts w:ascii="Consolas" w:hAnsi="Consolas"/>
          <w:sz w:val="18"/>
        </w:rPr>
        <w:t>OX457059.1  175485248  .....T..............................G.....T..C.......  175485196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234785254166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113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          ACTGCCAGAAGGATGCGGTGGTCATCGCCCTGGTCAACAGGATGACCTCCCTGTACGCGT  65</w:t>
      </w:r>
    </w:p>
    <w:p>
      <w:r>
        <w:rPr>
          <w:rFonts w:ascii="Consolas" w:hAnsi="Consolas"/>
          <w:sz w:val="18"/>
        </w:rPr>
        <w:t>OX457059.1  175484576  ....TA...G...C..A...AC................G.C...........C.GT....  175484517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66         CCATCGCTGTCTTCTCTGTCCTGGGGTTCAAAGCAACTAATGACTACGAGCACTGCCTGG  125</w:t>
      </w:r>
    </w:p>
    <w:p>
      <w:r>
        <w:rPr>
          <w:rFonts w:ascii="Consolas" w:hAnsi="Consolas"/>
          <w:sz w:val="18"/>
        </w:rPr>
        <w:t>OX457059.1  175484516  .....A....................G....G..GG.C.GC...C...G..G...A....  175484457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126        AC  127</w:t>
      </w:r>
    </w:p>
    <w:p>
      <w:r>
        <w:rPr>
          <w:rFonts w:ascii="Consolas" w:hAnsi="Consolas"/>
          <w:sz w:val="18"/>
        </w:rPr>
        <w:t>OX457059.1  175484456  ..  175484455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280045062198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359249726254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181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 AGTGCCTCGGGCCCGGGCCTGGCCTTCGTCGTCTTCACGGAGACCGACCTCCACATGCCG  60</w:t>
      </w:r>
    </w:p>
    <w:p>
      <w:r>
        <w:rPr>
          <w:rFonts w:ascii="Consolas" w:hAnsi="Consolas"/>
          <w:sz w:val="18"/>
        </w:rPr>
        <w:t>OX457059.1  175482082  ..C.........A.A..T............---.........G...C.......G.....  175482026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 GGGGCTCCTGTGTGGGCCATGCTCTTCTTCGGGATGCTGTTCACCTTGGGGCTATCGACC  120</w:t>
      </w:r>
    </w:p>
    <w:p>
      <w:r>
        <w:rPr>
          <w:rFonts w:ascii="Consolas" w:hAnsi="Consolas"/>
          <w:sz w:val="18"/>
        </w:rPr>
        <w:t>OX457059.1  175482025  .....C..C..C......G...........A.-..........G.C...ACT.GA.AT..  175481967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 ATGTTCGGGACCGTGGAGGCGGTCATCACACCCCTGCTGGACGTGGGGGTCCTGCCTAGA  180</w:t>
      </w:r>
    </w:p>
    <w:p>
      <w:r>
        <w:rPr>
          <w:rFonts w:ascii="Consolas" w:hAnsi="Consolas"/>
          <w:sz w:val="18"/>
        </w:rPr>
        <w:t>OX457059.1  175481966  ......A...A.AC...AAGC...........A..C......T..AA....A....C...  175481907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181        TGGGTCCCCAAGGAGGCCCTGAC  203</w:t>
      </w:r>
    </w:p>
    <w:p>
      <w:r>
        <w:rPr>
          <w:rFonts w:ascii="Consolas" w:hAnsi="Consolas"/>
          <w:sz w:val="18"/>
        </w:rPr>
        <w:t>OX457059.1  175481906  .......................  175481884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492200280630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150     5e-34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 GGCTGGTCTGCCTGGTCTGCTTCCTCTCCGCCACCTGCTTCACGCTGCAGTCTGGGAACT  60</w:t>
      </w:r>
    </w:p>
    <w:p>
      <w:r>
        <w:rPr>
          <w:rFonts w:ascii="Consolas" w:hAnsi="Consolas"/>
          <w:sz w:val="18"/>
        </w:rPr>
        <w:t>OX457059.1  175481565  ......C.......C.....G.......G..........C........G...G..A....  175481506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 ACTGGCTGGAGATTTTCGACAATTTTGCCGCTTCCCCGAACCTGCTCATGTTGGCCTTTC  120</w:t>
      </w:r>
    </w:p>
    <w:p>
      <w:r>
        <w:rPr>
          <w:rFonts w:ascii="Consolas" w:hAnsi="Consolas"/>
          <w:sz w:val="18"/>
        </w:rPr>
        <w:t>OX457059.1  175481505  .......C....G...T...CGC.AC.T..........GG....A..C.C..T..G..CT  175481446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121        TCGAGGTTGTGGGTGTCGTTTATGTTTATGGAATGAAACG  160</w:t>
      </w:r>
    </w:p>
    <w:p>
      <w:r>
        <w:rPr>
          <w:rFonts w:ascii="Consolas" w:hAnsi="Consolas"/>
          <w:sz w:val="18"/>
        </w:rPr>
        <w:t>OX457059.1  175481445  C......G..T......A.............G........  175481406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367735940260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140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 GTTCTGCGATGACATTGCGTGGATGACCGGGAGGCGGCCCAGCCCCTACTGGCGGCTGAC  60</w:t>
      </w:r>
    </w:p>
    <w:p>
      <w:r>
        <w:rPr>
          <w:rFonts w:ascii="Consolas" w:hAnsi="Consolas"/>
          <w:sz w:val="18"/>
        </w:rPr>
        <w:t>OX457059.1  175480238  ......T..C.....A...............C........G...T........A.G....  175480179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 CTGGAGGGTGGTCAGTCCCCTGCTGC---TGACCATCTTTGTGGCTTACATCATCCTCCT  117</w:t>
      </w:r>
    </w:p>
    <w:p>
      <w:r>
        <w:rPr>
          <w:rFonts w:ascii="Consolas" w:hAnsi="Consolas"/>
          <w:sz w:val="18"/>
        </w:rPr>
        <w:t>OX457059.1  175480178  .....A..CT.....C..........TGT......G.........C..TG.TGC......  175480119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118        GTTCTGGAAGCCACTGAGATACAAGGCCTGGAACCCCAAATAC  160</w:t>
      </w:r>
    </w:p>
    <w:p>
      <w:r>
        <w:rPr>
          <w:rFonts w:ascii="Consolas" w:hAnsi="Consolas"/>
          <w:sz w:val="18"/>
        </w:rPr>
        <w:t>OX457059.1  175480118  .GC.A.CTCA..C...G.C..................C..C..  175480076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367735940260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565747449000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