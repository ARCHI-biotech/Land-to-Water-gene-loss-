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48         TGAGAGGCCCAAGTGGGACAACAAGGCCCAGTACCTCCTGAGCTGCACTGGGTTTGCCGT  107</w:t>
      </w:r>
    </w:p>
    <w:p>
      <w:r>
        <w:rPr>
          <w:rFonts w:ascii="Consolas" w:hAnsi="Consolas"/>
          <w:sz w:val="18"/>
        </w:rPr>
        <w:t>OX457059.1  175494393  ....T...G........G....G..CT.....G...........CGT.-...........  175494335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OX457059.1  175513733       ......................A......                            175513705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108        GGGACTGGGGAACATTTGGCGGTTCCCATACCTGTGCCAGACCTA  152</w:t>
      </w:r>
    </w:p>
    <w:p>
      <w:r>
        <w:rPr>
          <w:rFonts w:ascii="Consolas" w:hAnsi="Consolas"/>
          <w:sz w:val="18"/>
        </w:rPr>
        <w:t>OX457059.1  175494334  ...C.....C...C.C...A...C..TG.................  175494290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396024380080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73.8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29         GCTGGTCTTCGAGGGGATCCCCATTTTCCACGTCGAGCTCGCCATCGGCCAGCGGCTGCG  88</w:t>
      </w:r>
    </w:p>
    <w:p>
      <w:r>
        <w:rPr>
          <w:rFonts w:ascii="Consolas" w:hAnsi="Consolas"/>
          <w:sz w:val="18"/>
        </w:rPr>
        <w:t>OX457059.1  175507270  .......C.G............C.GC.G...C.G...T.T........G...........  175507211</w:t>
      </w:r>
    </w:p>
    <w:p>
      <w:r>
        <w:rPr>
          <w:rFonts w:ascii="Consolas" w:hAnsi="Consolas"/>
          <w:sz w:val="18"/>
        </w:rPr>
        <w:t>OX457059.1  175490082                           ......A.............T........C.....  175490048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89         GAAGGGCAGCGTCGGCGTGTGGACGGCCATCTCCCCGTACCT  130</w:t>
      </w:r>
    </w:p>
    <w:p>
      <w:r>
        <w:rPr>
          <w:rFonts w:ascii="Consolas" w:hAnsi="Consolas"/>
          <w:sz w:val="18"/>
        </w:rPr>
        <w:t>OX457059.1  175507210  ......G.....G.....C.....                    175507187</w:t>
      </w:r>
    </w:p>
    <w:p>
      <w:r>
        <w:rPr>
          <w:rFonts w:ascii="Consolas" w:hAnsi="Consolas"/>
          <w:sz w:val="18"/>
        </w:rPr>
        <w:t>OX457059.1  175490047  C.G.......A....G.......T.........G..C.....  175490006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342278214212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67.9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34         GCCTGTACTACAACACCATCGTGGCGTGGGTGCTGTGGTACCTCCTCAACTCCTTCCAGC  93</w:t>
      </w:r>
    </w:p>
    <w:p>
      <w:r>
        <w:rPr>
          <w:rFonts w:ascii="Consolas" w:hAnsi="Consolas"/>
          <w:sz w:val="18"/>
        </w:rPr>
        <w:t>OX457059.1  175506760  ....C...............A.C..C.....CA........T..T.T............G  175506701</w:t>
      </w:r>
    </w:p>
    <w:p>
      <w:r>
        <w:rPr>
          <w:rFonts w:ascii="Consolas" w:hAnsi="Consolas"/>
          <w:sz w:val="18"/>
        </w:rPr>
        <w:t>OX457059.1  175489253                       ....C............C......C..G.....C...--  175489217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94         ACCCGCTGCCCTGGAGCTCCTGCCCACCGGACCTCAAC  131</w:t>
      </w:r>
    </w:p>
    <w:p>
      <w:r>
        <w:rPr>
          <w:rFonts w:ascii="Consolas" w:hAnsi="Consolas"/>
          <w:sz w:val="18"/>
        </w:rPr>
        <w:t>OX457059.1  175506700  ....C.....G......                       175506684</w:t>
      </w:r>
    </w:p>
    <w:p>
      <w:r>
        <w:rPr>
          <w:rFonts w:ascii="Consolas" w:hAnsi="Consolas"/>
          <w:sz w:val="18"/>
        </w:rPr>
        <w:t>OX457059.1  175489216  .................G.......G..A.........  175489179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333791977496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103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25         GCAGCGCCGTGAGCTACTTCTGGTACCGGCAGACACTGAACATCACAGCCGACATCAATG  84</w:t>
      </w:r>
    </w:p>
    <w:p>
      <w:r>
        <w:rPr>
          <w:rFonts w:ascii="Consolas" w:hAnsi="Consolas"/>
          <w:sz w:val="18"/>
        </w:rPr>
        <w:t>OX457059.1  175488613  .......T......C..CC.C.........................G...........C.  175488554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85         ACAGTGGCTCCATCCAGTGGTGGCTGCTCATCTGCTTGGCAGCCTCCTGGGCAGTCGTGT  144</w:t>
      </w:r>
    </w:p>
    <w:p>
      <w:r>
        <w:rPr>
          <w:rFonts w:ascii="Consolas" w:hAnsi="Consolas"/>
          <w:sz w:val="18"/>
        </w:rPr>
        <w:t>OX457059.1  175488553  ..G.......TG...............CGG.......AATG...........CACG..C.  175488494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145        ACATGTGTGTCATCAGGGGCATTGAGAC  172</w:t>
      </w:r>
    </w:p>
    <w:p>
      <w:r>
        <w:rPr>
          <w:rFonts w:ascii="Consolas" w:hAnsi="Consolas"/>
          <w:sz w:val="18"/>
        </w:rPr>
        <w:t>OX457059.1  175488493  ..C.............A...........  175488466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458256782664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260244662268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17         ACCCCCGGGTGTGGCTGGACGCAGCCACCCAGATATTCTTCTCTCTGTCCCTGGCCTTCG  76</w:t>
      </w:r>
    </w:p>
    <w:p>
      <w:r>
        <w:rPr>
          <w:rFonts w:ascii="Consolas" w:hAnsi="Consolas"/>
          <w:sz w:val="18"/>
        </w:rPr>
        <w:t>OX457059.1  175485292  ...................T...A....A...........T........T..........  175485233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77         GAGGACACATCGCTTTTGCAAGTTACAACTCGCCCAG  113</w:t>
      </w:r>
    </w:p>
    <w:p>
      <w:r>
        <w:rPr>
          <w:rFonts w:ascii="Consolas" w:hAnsi="Consolas"/>
          <w:sz w:val="18"/>
        </w:rPr>
        <w:t>OX457059.1  175485232  ....................G.....T..C.......  175485196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265902154926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81.8    8e-14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28         CATCGCCCTGGTCAACAGGATGACCTCCCTGTACGCGTCCATCGCTGTCTTCTCTGTCCT  87</w:t>
      </w:r>
    </w:p>
    <w:p>
      <w:r>
        <w:rPr>
          <w:rFonts w:ascii="Consolas" w:hAnsi="Consolas"/>
          <w:sz w:val="18"/>
        </w:rPr>
        <w:t>OX457059.1  175484554  ................G.C...........C.GT.........A................  175484495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88         GGGGTTCAA  96</w:t>
      </w:r>
    </w:p>
    <w:p>
      <w:r>
        <w:rPr>
          <w:rFonts w:ascii="Consolas" w:hAnsi="Consolas"/>
          <w:sz w:val="18"/>
        </w:rPr>
        <w:t>OX457059.1  175484494  ....G....  175484486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311162096190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387538143364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77.8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29         TCGTCTTCACGGAGACCGACCTCCACATGCCGGGGGCTCCTGTGTGGGCCATGCTCTTCT  88</w:t>
      </w:r>
    </w:p>
    <w:p>
      <w:r>
        <w:rPr>
          <w:rFonts w:ascii="Consolas" w:hAnsi="Consolas"/>
          <w:sz w:val="18"/>
        </w:rPr>
        <w:t>OX457059.1  175482057  ..............G...C.......G..........C..C..C......G.........  175481998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89         TCGGGATGCTGTTCACCTTGGGGCTATCGACCATGTTCGGGACCGTGGAGGCGGTCATCA  148</w:t>
      </w:r>
    </w:p>
    <w:p>
      <w:r>
        <w:rPr>
          <w:rFonts w:ascii="Consolas" w:hAnsi="Consolas"/>
          <w:sz w:val="18"/>
        </w:rPr>
        <w:t>OX457059.1  175481997  ..-A...........G.C...ACT.GA.AT........A...A.AC...AAGC.......  175481939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149        CACCCCTGCTGGACGTGGGGGTCCTGCCTAGATGGGTCCCCAAGGAGGCCCTGAC  203</w:t>
      </w:r>
    </w:p>
    <w:p>
      <w:r>
        <w:rPr>
          <w:rFonts w:ascii="Consolas" w:hAnsi="Consolas"/>
          <w:sz w:val="18"/>
        </w:rPr>
        <w:t>OX457059.1  175481938  ....A..C......T..AA....A....C..........................  175481884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523317930820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71.9    9e-11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 GGCTGGTCTGCCTGGTCTGCTTCCTCTCCGCCACCTGCTTCACGCTGCAGTCTGGGAACT  60</w:t>
      </w:r>
    </w:p>
    <w:p>
      <w:r>
        <w:rPr>
          <w:rFonts w:ascii="Consolas" w:hAnsi="Consolas"/>
          <w:sz w:val="18"/>
        </w:rPr>
        <w:t>OX457059.1  175481565  ......C.......C.....G.......G..........C........G...G..A....  175481506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 ACTGGCTGGAGA  72</w:t>
      </w:r>
    </w:p>
    <w:p>
      <w:r>
        <w:rPr>
          <w:rFonts w:ascii="Consolas" w:hAnsi="Consolas"/>
          <w:sz w:val="18"/>
        </w:rPr>
        <w:t>OX457059.1  175481505  .......C....  175481494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396024380080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79.8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 GTTCTGCGATGACATTGCGTGGATGACCGGGAGGCGGCCCAGCCCCTACTGGCGGCTGAC  60</w:t>
      </w:r>
    </w:p>
    <w:p>
      <w:r>
        <w:rPr>
          <w:rFonts w:ascii="Consolas" w:hAnsi="Consolas"/>
          <w:sz w:val="18"/>
        </w:rPr>
        <w:t>OX457059.1  175480238  ......T..C.....A...............C........G...T........A.G....  175480179</w:t>
      </w:r>
    </w:p>
    <w:p>
      <w:r>
        <w:rPr>
          <w:rFonts w:ascii="Consolas" w:hAnsi="Consolas"/>
          <w:sz w:val="18"/>
        </w:rPr>
        <w:t>OX457059.1  175398303                       ..........CA...........T.............    175398339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 CTGGAGGGTGGTCAGTCCCCTGCTGCTG  88</w:t>
      </w:r>
    </w:p>
    <w:p>
      <w:r>
        <w:rPr>
          <w:rFonts w:ascii="Consolas" w:hAnsi="Consolas"/>
          <w:sz w:val="18"/>
        </w:rPr>
        <w:t>OX457059.1  175480178  .....A..CT.....C............  175480151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396024380080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596865315692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