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42431206290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73.8    5e-11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199       CTGGTCCTGTTACTGTCTACTCCTGCTATTCTCCTTGGGAGTCCAGGGGTCCCTGGGGGC  258</w:t>
      </w:r>
    </w:p>
    <w:p>
      <w:r>
        <w:rPr>
          <w:rFonts w:ascii="Consolas" w:hAnsi="Consolas"/>
          <w:sz w:val="18"/>
        </w:rPr>
        <w:t>OX457073.1  49743169  .........C.G......G.....CT.T......C..................CAAA...  49743228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259       TCCCAGCGCTGCCCCAGAGCAAGTCCATCTGTC  291</w:t>
      </w:r>
    </w:p>
    <w:p>
      <w:r>
        <w:rPr>
          <w:rFonts w:ascii="Consolas" w:hAnsi="Consolas"/>
          <w:sz w:val="18"/>
        </w:rPr>
        <w:t>OX457073.1  49743229  ........T......T...........C.....  49743261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789220014588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109     5e-22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GTGAGCCAGGCTCCATGACTGTAACTTGGACCACATGGGTCCCAACCCGCTCTGAAGTGC  60</w:t>
      </w:r>
    </w:p>
    <w:p>
      <w:r>
        <w:rPr>
          <w:rFonts w:ascii="Consolas" w:hAnsi="Consolas"/>
          <w:sz w:val="18"/>
        </w:rPr>
        <w:t>OX457073.1  49747261  .....A......G...................................C..TG.......  49747320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61        AATTC---GGGTTGCAGCCGTCGGGGCCCCTGCCCCTCCGCGCCCAGGGCACCTTCGTCC  117</w:t>
      </w:r>
    </w:p>
    <w:p>
      <w:r>
        <w:rPr>
          <w:rFonts w:ascii="Consolas" w:hAnsi="Consolas"/>
          <w:sz w:val="18"/>
        </w:rPr>
        <w:t>OX457073.1  49747321  .G..GTTT...C......TA.G...-------......T.A..T............AG..  49747373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118       CCTTTGTGGACGGGGGCATTCTCCGGCGGAAGCTCTACATACACCGA  164</w:t>
      </w:r>
    </w:p>
    <w:p>
      <w:r>
        <w:rPr>
          <w:rFonts w:ascii="Consolas" w:hAnsi="Consolas"/>
          <w:sz w:val="18"/>
        </w:rPr>
        <w:t>OX457073.1  49747374  ..........T............T.......................  49747420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512002948532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125     8e-27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21        CAGGGCTGGAGCCGTCGGTTCCGCTTCAGGGCCCTCAAGAATGGGGCCCACTGGAGTCCC  80</w:t>
      </w:r>
    </w:p>
    <w:p>
      <w:r>
        <w:rPr>
          <w:rFonts w:ascii="Consolas" w:hAnsi="Consolas"/>
          <w:sz w:val="18"/>
        </w:rPr>
        <w:t>OX457073.1  49747789  ...............T......T............G.........C..........CT..  49747848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81        CGTCTGGCTGTGTTTGGAGACCTGGGGGCTGACAACCCGAAGGCCGTCCCCCGGCTGCGC  140</w:t>
      </w:r>
    </w:p>
    <w:p>
      <w:r>
        <w:rPr>
          <w:rFonts w:ascii="Consolas" w:hAnsi="Consolas"/>
          <w:sz w:val="18"/>
        </w:rPr>
        <w:t>OX457073.1  49747849  T..T.............G...A.A...A.......T..T.G....C.A....AA...T..  49747908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141       AGGGACACCCAGCAGGGCATGTATGACGCCGTTCT  175</w:t>
      </w:r>
    </w:p>
    <w:p>
      <w:r>
        <w:rPr>
          <w:rFonts w:ascii="Consolas" w:hAnsi="Consolas"/>
          <w:sz w:val="18"/>
        </w:rPr>
        <w:t>OX457073.1  49747909  ...................G...C.....T.....  49747943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461085528236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95.6    5e-18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GAGACTTTGCCTACAACCTGGATCAGGACAACGCCCGTGTTGGGGATAGGTTCATGCGGC  60</w:t>
      </w:r>
    </w:p>
    <w:p>
      <w:r>
        <w:rPr>
          <w:rFonts w:ascii="Consolas" w:hAnsi="Consolas"/>
          <w:sz w:val="18"/>
        </w:rPr>
        <w:t>OX457073.1  49749045  .................A................T.A...CA....C.A.......AAT.  49749104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TCATTGAACCCGTGGCTGCCAGCCTGCCGTACATGACATGCCCTGGGAATCATGAAGAAC  120</w:t>
      </w:r>
    </w:p>
    <w:p>
      <w:r>
        <w:rPr>
          <w:rFonts w:ascii="Consolas" w:hAnsi="Consolas"/>
          <w:sz w:val="18"/>
        </w:rPr>
        <w:t>OX457073.1  49749105  ..........T.....C...........A..TG....G..T.T.........C.......  49749164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121       GCTA  124</w:t>
      </w:r>
    </w:p>
    <w:p>
      <w:r>
        <w:rPr>
          <w:rFonts w:ascii="Consolas" w:hAnsi="Consolas"/>
          <w:sz w:val="18"/>
        </w:rPr>
        <w:t>OX457073.1  49749165  ....  49749168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297018364545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124464838476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133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CTGGGATCTGGGTCCCGCCCACATCATCTCCTTCTCCACCGAGGTCTATTTCTTTCTCCA  60</w:t>
      </w:r>
    </w:p>
    <w:p>
      <w:r>
        <w:rPr>
          <w:rFonts w:ascii="Consolas" w:hAnsi="Consolas"/>
          <w:sz w:val="18"/>
        </w:rPr>
        <w:t>OX457073.1  49749564  ............-.....A........T.................AC.............  49749622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TTATGGCCGCCACTTGGTACAGAGGCAGTTTCGCTGGCTGGAGAGCGACCTCCAG  115</w:t>
      </w:r>
    </w:p>
    <w:p>
      <w:r>
        <w:rPr>
          <w:rFonts w:ascii="Consolas" w:hAnsi="Consolas"/>
          <w:sz w:val="18"/>
        </w:rPr>
        <w:t>OX457073.1  49749623  ...C...-.....C.....G....A..............................  49749676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271559647584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87.7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         AAAGCCAATAAGAACCGGGCAGCCCGGCCGTGGATCATCACTATGGGGCACCGGCCCATG  60</w:t>
      </w:r>
    </w:p>
    <w:p>
      <w:r>
        <w:rPr>
          <w:rFonts w:ascii="Consolas" w:hAnsi="Consolas"/>
          <w:sz w:val="18"/>
        </w:rPr>
        <w:t>OX457073.1  49749760  ................C........C............T..C.....T...T........  49749819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61        TACTGCTCCAACGCAGATCTGGACGACTGCACACGACATGAAAGCAAG  108</w:t>
      </w:r>
    </w:p>
    <w:p>
      <w:r>
        <w:rPr>
          <w:rFonts w:ascii="Consolas" w:hAnsi="Consolas"/>
          <w:sz w:val="18"/>
        </w:rPr>
        <w:t>OX457073.1  49749820  .....T..T.GT..T...A....T........CT.G............  49749867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251758423281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58.0    4e-07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4         CGCAAAGGCCTCCAAGGCAAGCTGTACGGGTTGGAGGATCTTTTCTACAAATA  56</w:t>
      </w:r>
    </w:p>
    <w:p>
      <w:r>
        <w:rPr>
          <w:rFonts w:ascii="Consolas" w:hAnsi="Consolas"/>
          <w:sz w:val="18"/>
        </w:rPr>
        <w:t>OX457073.1  49749962  .............TC......T.C....A..................T.....  49750014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110321106831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61.9    3e-08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9         CTGCAGCTGTGGGCTCATGAGCACTCGTATGAACGACTGTGGCCAATTTACAACTACCA  67</w:t>
      </w:r>
    </w:p>
    <w:p>
      <w:r>
        <w:rPr>
          <w:rFonts w:ascii="Consolas" w:hAnsi="Consolas"/>
          <w:sz w:val="18"/>
        </w:rPr>
        <w:t>OX457073.1  49750115  ...........A.....C..A.G...C.......AC.......................  49750173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138608570121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93.7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         GTATTTAACGGCAGCCGAGAGATGCCCTACACCAACCCGCGAGGGCCTGTCCACATCATC  60</w:t>
      </w:r>
    </w:p>
    <w:p>
      <w:r>
        <w:rPr>
          <w:rFonts w:ascii="Consolas" w:hAnsi="Consolas"/>
          <w:sz w:val="18"/>
        </w:rPr>
        <w:t>OX457073.1  49750293  ...............T.................C....T.....C..C............  49750352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61        ACAGGATCTGC  71</w:t>
      </w:r>
    </w:p>
    <w:p>
      <w:r>
        <w:rPr>
          <w:rFonts w:ascii="Consolas" w:hAnsi="Consolas"/>
          <w:sz w:val="18"/>
        </w:rPr>
        <w:t>OX457073.1  49750353  ..C........  49750363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149923555437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93.7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4         TGTGAGGAGCGGCTGACGCCCTTTGCTGTCTTCCCGAGGCCCTGGAGTGCCGTGCGTGTG  63</w:t>
      </w:r>
    </w:p>
    <w:p>
      <w:r>
        <w:rPr>
          <w:rFonts w:ascii="Consolas" w:hAnsi="Consolas"/>
          <w:sz w:val="18"/>
        </w:rPr>
        <w:t>OX457073.1  49753881  .................C.....AA.CC........C..........C...C....CA.C  49753940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64        AAGGAGTACGGGTATACGCGGCTGCACATCCTCAACGGGACCCACATCCACATCCAGCAG  123</w:t>
      </w:r>
    </w:p>
    <w:p>
      <w:r>
        <w:rPr>
          <w:rFonts w:ascii="Consolas" w:hAnsi="Consolas"/>
          <w:sz w:val="18"/>
        </w:rPr>
        <w:t>OX457073.1  49753941  ..A...........C..A.A...A....A......T........TG..............  49754000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124       GTGTCGGACGACCAG  138</w:t>
      </w:r>
    </w:p>
    <w:p>
      <w:r>
        <w:rPr>
          <w:rFonts w:ascii="Consolas" w:hAnsi="Consolas"/>
          <w:sz w:val="18"/>
        </w:rPr>
        <w:t>OX457073.1  49754001  .....T..T......  49754015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333791977496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79.8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1         GATGGGAAGATCGTAGATGATGTCTGGGTGGTGAGACCCCTGTTTGGCCGGAGGATGTAC  60</w:t>
      </w:r>
    </w:p>
    <w:p>
      <w:r>
        <w:rPr>
          <w:rFonts w:ascii="Consolas" w:hAnsi="Consolas"/>
          <w:sz w:val="18"/>
        </w:rPr>
        <w:t>OX457073.1  49755197  ...........T..G..C........................C......A..T.......  49755256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61        CTCT  64</w:t>
      </w:r>
    </w:p>
    <w:p>
      <w:r>
        <w:rPr>
          <w:rFonts w:ascii="Consolas" w:hAnsi="Consolas"/>
          <w:sz w:val="18"/>
        </w:rPr>
        <w:t>OX457073.1  49755257  ....  49755260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132951077463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