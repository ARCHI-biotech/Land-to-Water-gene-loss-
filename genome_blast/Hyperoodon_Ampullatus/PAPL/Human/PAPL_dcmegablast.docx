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16972441638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758101581660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190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GTGAGCCAGGCTCCATGACTGTAACTTGGACCACATGGGTCCCAACCCGCTCTGAAGTGC  60</w:t>
      </w:r>
    </w:p>
    <w:p>
      <w:r>
        <w:rPr>
          <w:rFonts w:ascii="Consolas" w:hAnsi="Consolas"/>
          <w:sz w:val="18"/>
        </w:rPr>
        <w:t>OX457073.1  49747261  .....A......G...................................C..TG.......  49747320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AATTC---GGGTTGCAGCCGTCGGGGCCCCTGCCCCTCCGCGCCCAGGGCACCTTCGTCC  117</w:t>
      </w:r>
    </w:p>
    <w:p>
      <w:r>
        <w:rPr>
          <w:rFonts w:ascii="Consolas" w:hAnsi="Consolas"/>
          <w:sz w:val="18"/>
        </w:rPr>
        <w:t>OX457073.1  49747321  .G..GTTT...C......TA.G...-------......T.A..T............AG..  49747373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118       CCTTTGTGGACGGGGGCATTCTCCGGCGGAAGCTCTACATACACC----GAGTCACGCTT  173</w:t>
      </w:r>
    </w:p>
    <w:p>
      <w:r>
        <w:rPr>
          <w:rFonts w:ascii="Consolas" w:hAnsi="Consolas"/>
          <w:sz w:val="18"/>
        </w:rPr>
        <w:t>OX457073.1  49747374  ..........T............T.....................GACT.......AA.G  49747433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174       CGCAAGCTGCTGCCAGGGGTTCAGTATG  201</w:t>
      </w:r>
    </w:p>
    <w:p>
      <w:r>
        <w:rPr>
          <w:rFonts w:ascii="Consolas" w:hAnsi="Consolas"/>
          <w:sz w:val="18"/>
        </w:rPr>
        <w:t>OX457073.1  49747434  .AG.G.........CA....C.......  49747461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480885331650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191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TTTATCGCTGTGGCAGTGCGCAGGGCTGGAGCCGTCGGTTCCGCTTCAGGGCCCTCAAGA  60</w:t>
      </w:r>
    </w:p>
    <w:p>
      <w:r>
        <w:rPr>
          <w:rFonts w:ascii="Consolas" w:hAnsi="Consolas"/>
          <w:sz w:val="18"/>
        </w:rPr>
        <w:t>OX457073.1  49747769  ....C.....A...G..A.T...............T......T............G....  49747828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ATGGGGCCCACTGGAGTCCCCGTCTGGCTGTGTTTGGAGACCTGGGGGCTGACAACCCGA  120</w:t>
      </w:r>
    </w:p>
    <w:p>
      <w:r>
        <w:rPr>
          <w:rFonts w:ascii="Consolas" w:hAnsi="Consolas"/>
          <w:sz w:val="18"/>
        </w:rPr>
        <w:t>OX457073.1  49747829  .....C..........CT..T..T.............G...A.A...A.......T..T.  49747888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AGGCCGTCCCCCGGCTGCGCAGGGACACCCAGCAGGGCATGTATGACGCCGTTCTCCA  178</w:t>
      </w:r>
    </w:p>
    <w:p>
      <w:r>
        <w:rPr>
          <w:rFonts w:ascii="Consolas" w:hAnsi="Consolas"/>
          <w:sz w:val="18"/>
        </w:rPr>
        <w:t>OX457073.1  49747889  G....C.A....AA...T.....................G...C.....T.....T..  49747946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429968061240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GAGACTTTGCCTACAACCTGGATCAGGACAACGCCCGTGTTGGGGATAGGTTCATGCGGC  60</w:t>
      </w:r>
    </w:p>
    <w:p>
      <w:r>
        <w:rPr>
          <w:rFonts w:ascii="Consolas" w:hAnsi="Consolas"/>
          <w:sz w:val="18"/>
        </w:rPr>
        <w:t>OX457073.1  49749045  .................A................T.A...CA....C.A.......AAT.  49749104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TCATTGAACCCGTGGCTGCCAGCCTGCCGTACATGACATGCCCTGGGAATCATGAAGAAC  120</w:t>
      </w:r>
    </w:p>
    <w:p>
      <w:r>
        <w:rPr>
          <w:rFonts w:ascii="Consolas" w:hAnsi="Consolas"/>
          <w:sz w:val="18"/>
        </w:rPr>
        <w:t>OX457073.1  49749105  ..........T.....C...........A..TG....G..T.T.........C.......  49749164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GCTA  124</w:t>
      </w:r>
    </w:p>
    <w:p>
      <w:r>
        <w:rPr>
          <w:rFonts w:ascii="Consolas" w:hAnsi="Consolas"/>
          <w:sz w:val="18"/>
        </w:rPr>
        <w:t>OX457073.1  49749165  ....  49749168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265901372188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96177117806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CTGGGATCTGGGTCCCGCCCACATCATCTCCTTCTCCACCGAGGTCTATTTCTTTCTCCA  60</w:t>
      </w:r>
    </w:p>
    <w:p>
      <w:r>
        <w:rPr>
          <w:rFonts w:ascii="Consolas" w:hAnsi="Consolas"/>
          <w:sz w:val="18"/>
        </w:rPr>
        <w:t>OX457073.1  49749564  ............-.....A........T.................AC.............  49749622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TTATGGCCGCCACTTGGTACAGAGGCAGTTTCGCTGGCTGGAGAGCGACCTCCAG  115</w:t>
      </w:r>
    </w:p>
    <w:p>
      <w:r>
        <w:rPr>
          <w:rFonts w:ascii="Consolas" w:hAnsi="Consolas"/>
          <w:sz w:val="18"/>
        </w:rPr>
        <w:t>OX457073.1  49749623  ...C..-......C.....G....A..............................  49749676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240442730170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AAAGCCAATAAGAACCGGGCAGCCCGGCCGTGGATCATCACTATGGGGCACCGGCCCATG  60</w:t>
      </w:r>
    </w:p>
    <w:p>
      <w:r>
        <w:rPr>
          <w:rFonts w:ascii="Consolas" w:hAnsi="Consolas"/>
          <w:sz w:val="18"/>
        </w:rPr>
        <w:t>OX457073.1  49749760  ................C........C............T..C.....T...T........  49749819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TACTGCTCCAACGCAGATCTGGACGACTGCACACGACATGAAAGCAAG  108</w:t>
      </w:r>
    </w:p>
    <w:p>
      <w:r>
        <w:rPr>
          <w:rFonts w:ascii="Consolas" w:hAnsi="Consolas"/>
          <w:sz w:val="18"/>
        </w:rPr>
        <w:t>OX457073.1  49749820  .....T..T.GT..T...A....T........CT.G............  49749867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220641564156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82033424011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5         GGATCTGCAGCTGTGGGCTCATGAGCACTCGTATGAACGACTGTGGCCAATTTACAACTA  64</w:t>
      </w:r>
    </w:p>
    <w:p>
      <w:r>
        <w:rPr>
          <w:rFonts w:ascii="Consolas" w:hAnsi="Consolas"/>
          <w:sz w:val="18"/>
        </w:rPr>
        <w:t>OX457073.1  49750111  ...C...........A.....C..A.G...C.......AC....................  49750170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65        CCA  67</w:t>
      </w:r>
    </w:p>
    <w:p>
      <w:r>
        <w:rPr>
          <w:rFonts w:ascii="Consolas" w:hAnsi="Consolas"/>
          <w:sz w:val="18"/>
        </w:rPr>
        <w:t>OX457073.1  49750171  ...  49750173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110320811601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GTATTTAACGGCAGCCGAGAGATGCCCTACACCAACCCGCGAGGGCCTGTCCACATCATC  60</w:t>
      </w:r>
    </w:p>
    <w:p>
      <w:r>
        <w:rPr>
          <w:rFonts w:ascii="Consolas" w:hAnsi="Consolas"/>
          <w:sz w:val="18"/>
        </w:rPr>
        <w:t>OX457073.1  49750293  ...............T.................C....T.....C..C............  49750352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ACAGGATCTGC  71</w:t>
      </w:r>
    </w:p>
    <w:p>
      <w:r>
        <w:rPr>
          <w:rFonts w:ascii="Consolas" w:hAnsi="Consolas"/>
          <w:sz w:val="18"/>
        </w:rPr>
        <w:t>OX457073.1  49750353  ..C........  49750363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121635766637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146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GGCTGTGAGGAGCGGCTGACGCCCTTTGCTGTCTTCCCGAGGCCCTGGAGTGCCGTGCGT  60</w:t>
      </w:r>
    </w:p>
    <w:p>
      <w:r>
        <w:rPr>
          <w:rFonts w:ascii="Consolas" w:hAnsi="Consolas"/>
          <w:sz w:val="18"/>
        </w:rPr>
        <w:t>OX457073.1  49753878  ..T.................C.....AA.CC........C..........C...C....C  49753937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GTGAAGGAGTACGGGTATACGCGGCTGCACATCCTCAACGGGACCCACATCCACATCCAG  120</w:t>
      </w:r>
    </w:p>
    <w:p>
      <w:r>
        <w:rPr>
          <w:rFonts w:ascii="Consolas" w:hAnsi="Consolas"/>
          <w:sz w:val="18"/>
        </w:rPr>
        <w:t>OX457073.1  49753938  A.C..A...........C..A.A...A....A......T........TG...........  49753997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CAGGTGTCGGACGACCAG  138</w:t>
      </w:r>
    </w:p>
    <w:p>
      <w:r>
        <w:rPr>
          <w:rFonts w:ascii="Consolas" w:hAnsi="Consolas"/>
          <w:sz w:val="18"/>
        </w:rPr>
        <w:t>OX457073.1  49753998  ........T..T......  49754015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305503704216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         GATGGGAAGATCGTAGATGATGTCTGGGTGGTGAGACCCCTGTTTGGCCGGAGGATGTAC  60</w:t>
      </w:r>
    </w:p>
    <w:p>
      <w:r>
        <w:rPr>
          <w:rFonts w:ascii="Consolas" w:hAnsi="Consolas"/>
          <w:sz w:val="18"/>
        </w:rPr>
        <w:t>OX457073.1  49755197  ...........T..G..C........................C......A..T.......  49755256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61        CTCT  64</w:t>
      </w:r>
    </w:p>
    <w:p>
      <w:r>
        <w:rPr>
          <w:rFonts w:ascii="Consolas" w:hAnsi="Consolas"/>
          <w:sz w:val="18"/>
        </w:rPr>
        <w:t>OX457073.1  49755257  ....  49755260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104663334083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