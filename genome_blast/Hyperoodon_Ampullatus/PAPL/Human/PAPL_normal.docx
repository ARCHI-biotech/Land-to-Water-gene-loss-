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22629934296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763759464930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156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GTGAGCCAGGCTCCATGACTGTAACTTGGACCACATGGGTCCCAACCCGCTCTGAAGTGC  60</w:t>
      </w:r>
    </w:p>
    <w:p>
      <w:r>
        <w:rPr>
          <w:rFonts w:ascii="Consolas" w:hAnsi="Consolas"/>
          <w:sz w:val="18"/>
        </w:rPr>
        <w:t>OX457073.1  49747261  .....A......G...................................C..TG.......  49747320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AATTC---GGGTTGCAGCCGTCGGGGCCCCTGCCCCTCCGCGCCCAGGGCACCTTCGTCC  117</w:t>
      </w:r>
    </w:p>
    <w:p>
      <w:r>
        <w:rPr>
          <w:rFonts w:ascii="Consolas" w:hAnsi="Consolas"/>
          <w:sz w:val="18"/>
        </w:rPr>
        <w:t>OX457073.1  49747321  .G..GTTT...C......TA.-.........-.---.--.A..T............AG..  49747373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118       CCTTTGTGGACGGGGGCATTCTCCGGCGGAAGCTCTACATACACCGA  164</w:t>
      </w:r>
    </w:p>
    <w:p>
      <w:r>
        <w:rPr>
          <w:rFonts w:ascii="Consolas" w:hAnsi="Consolas"/>
          <w:sz w:val="18"/>
        </w:rPr>
        <w:t>OX457073.1  49747374  ..........T............T.......................  49747420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489371936268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438454624980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274387806481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104663418110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CTGGGATCTGGGTCCCGCCCACATCATCTCCTTCTCCACCGAGGTCTATTTCTTTCTCCA  60</w:t>
      </w:r>
    </w:p>
    <w:p>
      <w:r>
        <w:rPr>
          <w:rFonts w:ascii="Consolas" w:hAnsi="Consolas"/>
          <w:sz w:val="18"/>
        </w:rPr>
        <w:t>OX457073.1  49749564  ............-.....A........T.................AC.............  49749622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TTATGGCCGCCACTTGGTACAGAGGCAGTTTCGCTGGCTGGAGAGCGACCTCCAG  115</w:t>
      </w:r>
    </w:p>
    <w:p>
      <w:r>
        <w:rPr>
          <w:rFonts w:ascii="Consolas" w:hAnsi="Consolas"/>
          <w:sz w:val="18"/>
        </w:rPr>
        <w:t>OX457073.1  49749623  ...C..-......C.....G....A..............................  49749676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248929144024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229127962113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90519712960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118807123260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127293312285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311161346760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113149641200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