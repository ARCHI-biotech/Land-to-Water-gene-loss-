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95.1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AGACCAAGTTCTTGAGATTGTACCAAGCAATGAAGAACAAATTAAAAATCTGCTACAATT  60</w:t>
      </w:r>
    </w:p>
    <w:p>
      <w:r>
        <w:rPr>
          <w:rFonts w:ascii="Consolas" w:hAnsi="Consolas"/>
          <w:sz w:val="18"/>
        </w:rPr>
        <w:t>OX457064.1  86709059  ..................CAC......G..............A...GC....G.GG....  86709118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GGAGGCTCAAGAACATCTCCAG  82</w:t>
      </w:r>
    </w:p>
    <w:p>
      <w:r>
        <w:rPr>
          <w:rFonts w:ascii="Consolas" w:hAnsi="Consolas"/>
          <w:sz w:val="18"/>
        </w:rPr>
        <w:t>OX457064.1  86709119  .......G..........T...  86709140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CTTGATTTTTGGAAATCACCCACCACCCCAGGGGAGACAGCCCACGTCCGAGTTCCCTTC  60</w:t>
      </w:r>
    </w:p>
    <w:p>
      <w:r>
        <w:rPr>
          <w:rFonts w:ascii="Consolas" w:hAnsi="Consolas"/>
          <w:sz w:val="18"/>
        </w:rPr>
        <w:t>OX457064.1  86710080  ........C................T......A......AT...T..............T  86710139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GTCAACGTCCAGGCAGTCAAAGTGTTCTTGGAGTCCCAGGGAATTGCCTATTCCATCATG  120</w:t>
      </w:r>
    </w:p>
    <w:p>
      <w:r>
        <w:rPr>
          <w:rFonts w:ascii="Consolas" w:hAnsi="Consolas"/>
          <w:sz w:val="18"/>
        </w:rPr>
        <w:t>OX457064.1  86710140  ....G.A...........G....T.C...AA.....G..........T........TG..  86710199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ATTGAAGACGTGCA  134</w:t>
      </w:r>
    </w:p>
    <w:p>
      <w:r>
        <w:rPr>
          <w:rFonts w:ascii="Consolas" w:hAnsi="Consolas"/>
          <w:sz w:val="18"/>
        </w:rPr>
        <w:t>OX457064.1  86710200  ........T..T..  86710213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297017490210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95.1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4         CTGTTGGACAAAGAGAATGAAGAAATGCTTTTTAATAGGAGAAGAGAACGGAGTGGTAAC  63</w:t>
      </w:r>
    </w:p>
    <w:p>
      <w:r>
        <w:rPr>
          <w:rFonts w:ascii="Consolas" w:hAnsi="Consolas"/>
          <w:sz w:val="18"/>
        </w:rPr>
        <w:t>OX457064.1  86710826  ..C........G...............T.AC...C.CA...........A..A.......  86710885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64        TTCAATTTTGGGGCCTA-CCATACCCTGGAAGAG  96</w:t>
      </w:r>
    </w:p>
    <w:p>
      <w:r>
        <w:rPr>
          <w:rFonts w:ascii="Consolas" w:hAnsi="Consolas"/>
          <w:sz w:val="18"/>
        </w:rPr>
        <w:t>OX457064.1  86710886  .....C....A...T..T.T.....T........  86710919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131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ATTTCCCAAGAAATGGATAACCTCGTGGCTGAGCACCCTGGTCTAGTGAGCAAAGTGAAT  60</w:t>
      </w:r>
    </w:p>
    <w:p>
      <w:r>
        <w:rPr>
          <w:rFonts w:ascii="Consolas" w:hAnsi="Consolas"/>
          <w:sz w:val="18"/>
        </w:rPr>
        <w:t>OX457064.1  86712648  ......TG...G..............T................................C  86712707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ATTGGCTCTTCTTTTGAGAACCGGCCTATGAACGTGCTCAAG  102</w:t>
      </w:r>
    </w:p>
    <w:p>
      <w:r>
        <w:rPr>
          <w:rFonts w:ascii="Consolas" w:hAnsi="Consolas"/>
          <w:sz w:val="18"/>
        </w:rPr>
        <w:t>OX457064.1  86712708  .......A......CA.A......A.C.......A.......  86712749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203669136144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TTCAGCACCGGAGGAGACAAGCCAGCTATCTGGCTGGATGCTGGGATCCATGCTCGAGAG  60</w:t>
      </w:r>
    </w:p>
    <w:p>
      <w:r>
        <w:rPr>
          <w:rFonts w:ascii="Consolas" w:hAnsi="Consolas"/>
          <w:sz w:val="18"/>
        </w:rPr>
        <w:t>OX457064.1  86714629  ....T...G.............TG...........A..GA..............G.T...  86714688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TGGGTTACACAAGCTACGGCACTTTGGACAGCAAATAAG  99</w:t>
      </w:r>
    </w:p>
    <w:p>
      <w:r>
        <w:rPr>
          <w:rFonts w:ascii="Consolas" w:hAnsi="Consolas"/>
          <w:sz w:val="18"/>
        </w:rPr>
        <w:t>OX457064.1  86714689  ............T....T.....G..A..T.........  86714727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195182922138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AATCGTATGTGGCGGAAGACCCGGTCCAAGGTATCTGGAAGCCTCTGTGTTGGTGTGGAT  60</w:t>
      </w:r>
    </w:p>
    <w:p>
      <w:r>
        <w:rPr>
          <w:rFonts w:ascii="Consolas" w:hAnsi="Consolas"/>
          <w:sz w:val="18"/>
        </w:rPr>
        <w:t>OX457064.1  86717664  .............A........AA.T...................A..........T...  86717723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CCTAACCGGAACTGGGATGCAGGTTTTGGAG  91</w:t>
      </w:r>
    </w:p>
    <w:p>
      <w:r>
        <w:rPr>
          <w:rFonts w:ascii="Consolas" w:hAnsi="Consolas"/>
          <w:sz w:val="18"/>
        </w:rPr>
        <w:t>OX457064.1  86717724  .................C.TG..........  86717754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175381803058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         ACCTGGAGCCAGCAGCAACCCTTGCTCTGATTCATACCACGGACCCAG--TGCCAACTCT  59</w:t>
      </w:r>
    </w:p>
    <w:p>
      <w:r>
        <w:rPr>
          <w:rFonts w:ascii="Consolas" w:hAnsi="Consolas"/>
          <w:sz w:val="18"/>
        </w:rPr>
        <w:t>OX457064.1  86719318  ..............AT..............C........TA.......--.....G....  86719375</w:t>
      </w:r>
    </w:p>
    <w:p>
      <w:r>
        <w:rPr>
          <w:rFonts w:ascii="Consolas" w:hAnsi="Consolas"/>
          <w:sz w:val="18"/>
        </w:rPr>
        <w:t>OX457064.1  86830624      ...T.............C.....G..AA.T....GT..--.A..TT......T..C  86830677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60        GAAGTTGAAGTGAAATCCATAGTGGACTTCATCAAGAGTCATGGAAAAGTCAAGGCCTTC  119</w:t>
      </w:r>
    </w:p>
    <w:p>
      <w:r>
        <w:rPr>
          <w:rFonts w:ascii="Consolas" w:hAnsi="Consolas"/>
          <w:sz w:val="18"/>
        </w:rPr>
        <w:t>OX457064.1  86719376  .............................T..........C...........C.......  86719435</w:t>
      </w:r>
    </w:p>
    <w:p>
      <w:r>
        <w:rPr>
          <w:rFonts w:ascii="Consolas" w:hAnsi="Consolas"/>
          <w:sz w:val="18"/>
        </w:rPr>
        <w:t>OX457064.1  86830678  .....G..G..C..G.....C........TG.G..AGAC..CA.G..CA...........  86830737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120       ATTACCCTCCACAGCTATTCCCAGCTGCTGATGTTCCCCTATGGGTACAAATGTACCAAG  179</w:t>
      </w:r>
    </w:p>
    <w:p>
      <w:r>
        <w:rPr>
          <w:rFonts w:ascii="Consolas" w:hAnsi="Consolas"/>
          <w:sz w:val="18"/>
        </w:rPr>
        <w:t>OX457064.1  86719436  ......T........................................T.C....G..G..  86719495</w:t>
      </w:r>
    </w:p>
    <w:p>
      <w:r>
        <w:rPr>
          <w:rFonts w:ascii="Consolas" w:hAnsi="Consolas"/>
          <w:sz w:val="18"/>
        </w:rPr>
        <w:t>OX457064.1  86830738  ..CT..A..........C.....A..CT.CT...AT....T...C......           86830788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180       TTAGATGACTTTGATGAGCTG  200</w:t>
      </w:r>
    </w:p>
    <w:p>
      <w:r>
        <w:rPr>
          <w:rFonts w:ascii="Consolas" w:hAnsi="Consolas"/>
          <w:sz w:val="18"/>
        </w:rPr>
        <w:t>OX457064.1  86719496  .C.C..A.A............  86719516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478056594405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         TGAAGTGGCCCAAAAGGCTGCCCAATCTCTGAGAAGCCTGCATGGCACCAAGTACAAAGT  62</w:t>
      </w:r>
    </w:p>
    <w:p>
      <w:r>
        <w:rPr>
          <w:rFonts w:ascii="Consolas" w:hAnsi="Consolas"/>
          <w:sz w:val="18"/>
        </w:rPr>
        <w:t>OX457064.1  86721538  ...G....................G.......C...........................  86721597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63        GGGACCAATCTGCTCTGTCATCT  85</w:t>
      </w:r>
    </w:p>
    <w:p>
      <w:r>
        <w:rPr>
          <w:rFonts w:ascii="Consolas" w:hAnsi="Consolas"/>
          <w:sz w:val="18"/>
        </w:rPr>
        <w:t>OX457064.1  86721598  ......TG...A...A.......  86721620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158409370504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212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ACCAAGCCAGTGGAGGAAGCATTGACTGGTCCTATGATTATGGCATCAAGTACTCATTTG  60</w:t>
      </w:r>
    </w:p>
    <w:p>
      <w:r>
        <w:rPr>
          <w:rFonts w:ascii="Consolas" w:hAnsi="Consolas"/>
          <w:sz w:val="18"/>
        </w:rPr>
        <w:t>OX457064.1  86734782  .....................................C.C...A.....A..........  86734841</w:t>
      </w:r>
    </w:p>
    <w:p>
      <w:r>
        <w:rPr>
          <w:rFonts w:ascii="Consolas" w:hAnsi="Consolas"/>
          <w:sz w:val="18"/>
        </w:rPr>
        <w:t>OX457064.1  86771309      ...T.....CA.C..TG....G...G.A......A.............TG....CA  86771364</w:t>
      </w:r>
    </w:p>
    <w:p>
      <w:r>
        <w:rPr>
          <w:rFonts w:ascii="Consolas" w:hAnsi="Consolas"/>
          <w:sz w:val="18"/>
        </w:rPr>
        <w:t>OX457064.1  86833054  ................C............A....CA.CC.G..............C..CT  86833113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CCTTTGAACTGAGAGACACAGGGCGCTACGGCTTCCTCTTGCCAGCCCGTCAGATCCTGC  120</w:t>
      </w:r>
    </w:p>
    <w:p>
      <w:r>
        <w:rPr>
          <w:rFonts w:ascii="Consolas" w:hAnsi="Consolas"/>
          <w:sz w:val="18"/>
        </w:rPr>
        <w:t>OX457064.1  86734842  AA.........G.........AT.AA..T.A.......C...TG...AA.......T.A.  86734901</w:t>
      </w:r>
    </w:p>
    <w:p>
      <w:r>
        <w:rPr>
          <w:rFonts w:ascii="Consolas" w:hAnsi="Consolas"/>
          <w:sz w:val="18"/>
        </w:rPr>
        <w:t>OX457064.1  86771365  .T.....GT.......T.TT....A...T......T..C........AAC......A.C.  86771424</w:t>
      </w:r>
    </w:p>
    <w:p>
      <w:r>
        <w:rPr>
          <w:rFonts w:ascii="Consolas" w:hAnsi="Consolas"/>
          <w:sz w:val="18"/>
        </w:rPr>
        <w:t>OX457064.1  86833114  ....C..G..CC.G.....C........T........GC....G...TCC......A.C.  86833173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CCACAGCCGAGGAGACCTGGCTTG-GCTTGAAGGCAATCATGGAGCATGTGCGAGACCAC  179</w:t>
      </w:r>
    </w:p>
    <w:p>
      <w:r>
        <w:rPr>
          <w:rFonts w:ascii="Consolas" w:hAnsi="Consolas"/>
          <w:sz w:val="18"/>
        </w:rPr>
        <w:t>OX457064.1  86734902  ......TGA.A.........T...-........A..G..............T........  86734960</w:t>
      </w:r>
    </w:p>
    <w:p>
      <w:r>
        <w:rPr>
          <w:rFonts w:ascii="Consolas" w:hAnsi="Consolas"/>
          <w:sz w:val="18"/>
        </w:rPr>
        <w:t>OX457064.1  86771425  ....T..A...........A..G.-.GC..G..A.C................AG...A..  86771483</w:t>
      </w:r>
    </w:p>
    <w:p>
      <w:r>
        <w:rPr>
          <w:rFonts w:ascii="Consolas" w:hAnsi="Consolas"/>
          <w:sz w:val="18"/>
        </w:rPr>
        <w:t>OX457064.1  86833174  ....G...C.......A.....G.C....-CT.A.C...........CAC..TGA.T...  86833232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180       CCCTATTA  187</w:t>
      </w:r>
    </w:p>
    <w:p>
      <w:r>
        <w:rPr>
          <w:rFonts w:ascii="Consolas" w:hAnsi="Consolas"/>
          <w:sz w:val="18"/>
        </w:rPr>
        <w:t>OX457064.1  86734961  ........  86734968</w:t>
      </w:r>
    </w:p>
    <w:p>
      <w:r>
        <w:rPr>
          <w:rFonts w:ascii="Consolas" w:hAnsi="Consolas"/>
          <w:sz w:val="18"/>
        </w:rPr>
        <w:t>OX457064.1  86771484  .T..      86771487</w:t>
      </w:r>
    </w:p>
    <w:p>
      <w:r>
        <w:rPr>
          <w:rFonts w:ascii="Consolas" w:hAnsi="Consolas"/>
          <w:sz w:val="18"/>
        </w:rPr>
        <w:t>OX457064.1  86833233  .....     86833237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444111747465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