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63.9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13        TTGATCCTGTTTTTTGGTGCCCTTTT-TGGGCATATCTACTGTCTAGAAACATTTGTGGG  71</w:t>
      </w:r>
    </w:p>
    <w:p>
      <w:r>
        <w:rPr>
          <w:rFonts w:ascii="Consolas" w:hAnsi="Consolas"/>
          <w:sz w:val="18"/>
        </w:rPr>
        <w:t>OX457064.1  86707041  ..........................GG.........CT.....G........C......  86707100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147094809108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AGACCAAGTTCTTGAGATTGTACCAAGCAATGAAGAACAAATTAAAAATCTGCTACAATT  60</w:t>
      </w:r>
    </w:p>
    <w:p>
      <w:r>
        <w:rPr>
          <w:rFonts w:ascii="Consolas" w:hAnsi="Consolas"/>
          <w:sz w:val="18"/>
        </w:rPr>
        <w:t>OX457064.1  86709059  ..................CAC......G..............A...GC....G.GG....  86709118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GGAGGCTCAAGAACATCT  78</w:t>
      </w:r>
    </w:p>
    <w:p>
      <w:r>
        <w:rPr>
          <w:rFonts w:ascii="Consolas" w:hAnsi="Consolas"/>
          <w:sz w:val="18"/>
        </w:rPr>
        <w:t>OX457064.1  86709119  .......G..........  86709136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178211018727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111     9e-23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CTTGATTTTTGGAAATCACCCACCACCCCAGGGGAGACAGCCCACGTCCGAGTTCCCTTC  60</w:t>
      </w:r>
    </w:p>
    <w:p>
      <w:r>
        <w:rPr>
          <w:rFonts w:ascii="Consolas" w:hAnsi="Consolas"/>
          <w:sz w:val="18"/>
        </w:rPr>
        <w:t>OX457064.1  86710080  ........C................T......A......AT...T..............T  86710139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GTCAACGTCCAGGCAGTCAAAGTGTTCTTGGAGTCCCAGGGAATTGCCTATTCCATCATG  120</w:t>
      </w:r>
    </w:p>
    <w:p>
      <w:r>
        <w:rPr>
          <w:rFonts w:ascii="Consolas" w:hAnsi="Consolas"/>
          <w:sz w:val="18"/>
        </w:rPr>
        <w:t>OX457064.1  86710140  ....G.A...........G....T.C...AA.....G..........T........TG..  86710199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ATTGAAGA  128</w:t>
      </w:r>
    </w:p>
    <w:p>
      <w:r>
        <w:rPr>
          <w:rFonts w:ascii="Consolas" w:hAnsi="Consolas"/>
          <w:sz w:val="18"/>
        </w:rPr>
        <w:t>OX457064.1  86710200  ........  86710207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325305740780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         TTGGACAAAGAGAATGAAGAAATGCTTTTTAATAGGAGAAGAGAACGGAGTGGTAACTTC  66</w:t>
      </w:r>
    </w:p>
    <w:p>
      <w:r>
        <w:rPr>
          <w:rFonts w:ascii="Consolas" w:hAnsi="Consolas"/>
          <w:sz w:val="18"/>
        </w:rPr>
        <w:t>OX457064.1  86710829  ........G...............T.AC...C.CA...........A..A..........  86710888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67        AATTTTG  73</w:t>
      </w:r>
    </w:p>
    <w:p>
      <w:r>
        <w:rPr>
          <w:rFonts w:ascii="Consolas" w:hAnsi="Consolas"/>
          <w:sz w:val="18"/>
        </w:rPr>
        <w:t>OX457064.1  86710889  ..C....  86710895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217813467333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13        ATGGATAACCTCGTGGCTGAGCACCCTGGTCTAGTGAGCAAAGTGAATATTGGCTCTTCT  72</w:t>
      </w:r>
    </w:p>
    <w:p>
      <w:r>
        <w:rPr>
          <w:rFonts w:ascii="Consolas" w:hAnsi="Consolas"/>
          <w:sz w:val="18"/>
        </w:rPr>
        <w:t>OX457064.1  86712660  ..............T................................C.......A....  86712719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73        TTTGAGAACCGGCCTATGAACGTGCTCAAG  102</w:t>
      </w:r>
    </w:p>
    <w:p>
      <w:r>
        <w:rPr>
          <w:rFonts w:ascii="Consolas" w:hAnsi="Consolas"/>
          <w:sz w:val="18"/>
        </w:rPr>
        <w:t>OX457064.1  86712720  ..CA.A......A.C.......A.......  86712749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234785945307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TTCAGCACCGGAGGAGACAAGCCAGCTATCTGGCTGGATGCTGGGATCCATGCTCGAGAG  60</w:t>
      </w:r>
    </w:p>
    <w:p>
      <w:r>
        <w:rPr>
          <w:rFonts w:ascii="Consolas" w:hAnsi="Consolas"/>
          <w:sz w:val="18"/>
        </w:rPr>
        <w:t>OX457064.1  86714629  ....T...G.............TG...........A..GA..............G.T...  86714688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TGGGTTACACAAGCTACGGCACTTTGGACAGCAAATAAG  99</w:t>
      </w:r>
    </w:p>
    <w:p>
      <w:r>
        <w:rPr>
          <w:rFonts w:ascii="Consolas" w:hAnsi="Consolas"/>
          <w:sz w:val="18"/>
        </w:rPr>
        <w:t>OX457064.1  86714689  ............T....T.....G..A..T.........  86714727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226299706320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         TCTGATTATGGAAAGGACCCATCCATCACTT  37</w:t>
      </w:r>
    </w:p>
    <w:p>
      <w:r>
        <w:rPr>
          <w:rFonts w:ascii="Consolas" w:hAnsi="Consolas"/>
          <w:sz w:val="18"/>
        </w:rPr>
        <w:t>OX457064.1  86716430  ..............T................  86716460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260244662268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AATCGTATGTGGCGGAAGACCCGGTCCAAGGTATCTGGAAGCCTCTGTGTTGGTGTGGAT  60</w:t>
      </w:r>
    </w:p>
    <w:p>
      <w:r>
        <w:rPr>
          <w:rFonts w:ascii="Consolas" w:hAnsi="Consolas"/>
          <w:sz w:val="18"/>
        </w:rPr>
        <w:t>OX457064.1  86717664  .............A........AA.T...................A..........T...  86717723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CCTAACCGGAACTGGGATGCAGGTTTTGGAG  91</w:t>
      </w:r>
    </w:p>
    <w:p>
      <w:r>
        <w:rPr>
          <w:rFonts w:ascii="Consolas" w:hAnsi="Consolas"/>
          <w:sz w:val="18"/>
        </w:rPr>
        <w:t>OX457064.1  86717724  .................C.TG..........  86717754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203669735688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252     6e-65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         ACCTGGAGCCAGCAGCAACCCTTGCTCTGATTCATACCACGGACCCAGTGCCAACTCTGA  61</w:t>
      </w:r>
    </w:p>
    <w:p>
      <w:r>
        <w:rPr>
          <w:rFonts w:ascii="Consolas" w:hAnsi="Consolas"/>
          <w:sz w:val="18"/>
        </w:rPr>
        <w:t>OX457064.1  86719318  ..............AT..............C........TA............G......  86719377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62        AGTTGAAGTGAAATCCATAGTGGACTTCATCAAGAGTCATGGAAAAGTCAAGGCCTTCAT  121</w:t>
      </w:r>
    </w:p>
    <w:p>
      <w:r>
        <w:rPr>
          <w:rFonts w:ascii="Consolas" w:hAnsi="Consolas"/>
          <w:sz w:val="18"/>
        </w:rPr>
        <w:t>OX457064.1  86719378  ...........................T..........C...........C.........  86719437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122       TACCCTCCACAGCTATTCCCAGCTGCTGATGTTCCCCTATGGGTACAAATGTACCAAGTT  181</w:t>
      </w:r>
    </w:p>
    <w:p>
      <w:r>
        <w:rPr>
          <w:rFonts w:ascii="Consolas" w:hAnsi="Consolas"/>
          <w:sz w:val="18"/>
        </w:rPr>
        <w:t>OX457064.1  86719438  ....T........................................T.C....G..G...C  86719497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182       AGATGACTTTGATGAGCTG  200</w:t>
      </w:r>
    </w:p>
    <w:p>
      <w:r>
        <w:rPr>
          <w:rFonts w:ascii="Consolas" w:hAnsi="Consolas"/>
          <w:sz w:val="18"/>
        </w:rPr>
        <w:t>OX457064.1  86719498  .C..A.A............  86719516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509174202960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7         GTGGCCCAAAAGGCTGCCCAATCTCTGAGAAGCCTGCATGGCACCAAGTACAAAGTGGGA  66</w:t>
      </w:r>
    </w:p>
    <w:p>
      <w:r>
        <w:rPr>
          <w:rFonts w:ascii="Consolas" w:hAnsi="Consolas"/>
          <w:sz w:val="18"/>
        </w:rPr>
        <w:t>OX457064.1  86721542  ....................G.......C...............................  86721601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67        CCAATCTGCTCTGTCATCT  85</w:t>
      </w:r>
    </w:p>
    <w:p>
      <w:r>
        <w:rPr>
          <w:rFonts w:ascii="Consolas" w:hAnsi="Consolas"/>
          <w:sz w:val="18"/>
        </w:rPr>
        <w:t>OX457064.1  86721602  ..TG...A...A.......  86721620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186697257714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149     6e-34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ACCAAGCCAGTGGAGGAAGCATTGACTGGTCCTATGATTATGGCATCAAGTACTCATTTG  60</w:t>
      </w:r>
    </w:p>
    <w:p>
      <w:r>
        <w:rPr>
          <w:rFonts w:ascii="Consolas" w:hAnsi="Consolas"/>
          <w:sz w:val="18"/>
        </w:rPr>
        <w:t>OX457064.1  86734782  .....................................C.C...A.....A..........  86734841</w:t>
      </w:r>
    </w:p>
    <w:p>
      <w:r>
        <w:rPr>
          <w:rFonts w:ascii="Consolas" w:hAnsi="Consolas"/>
          <w:sz w:val="18"/>
        </w:rPr>
        <w:t>OX457064.1  86833054  ................C............A....CA.CC.G..............C..CT  86833113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CCTTTGAACTGAGAGACACAGGGCGCTACGGCTTCCTCTTGCCAGCCCGTCAGATCCTGC  120</w:t>
      </w:r>
    </w:p>
    <w:p>
      <w:r>
        <w:rPr>
          <w:rFonts w:ascii="Consolas" w:hAnsi="Consolas"/>
          <w:sz w:val="18"/>
        </w:rPr>
        <w:t>OX457064.1  86734842  AA.........G.........AT.AA..T.A.......C...TG...AA.......T.A.  86734901</w:t>
      </w:r>
    </w:p>
    <w:p>
      <w:r>
        <w:rPr>
          <w:rFonts w:ascii="Consolas" w:hAnsi="Consolas"/>
          <w:sz w:val="18"/>
        </w:rPr>
        <w:t>OX457064.1  86833114  ....C..G..CC.G.....C........T........GC....G...TCC......A.C.  86833173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CCACAGCCGAGGAGACCTGGCTTGGCTTGAAGGCAATCATGGAGCATGTGCGAGACCACC  180</w:t>
      </w:r>
    </w:p>
    <w:p>
      <w:r>
        <w:rPr>
          <w:rFonts w:ascii="Consolas" w:hAnsi="Consolas"/>
          <w:sz w:val="18"/>
        </w:rPr>
        <w:t>OX457064.1  86734902  ......TGA.A.........T...........A..G..............T.........  86734961</w:t>
      </w:r>
    </w:p>
    <w:p>
      <w:r>
        <w:rPr>
          <w:rFonts w:ascii="Consolas" w:hAnsi="Consolas"/>
          <w:sz w:val="18"/>
        </w:rPr>
        <w:t>OX457064.1  86833174  ....G...C.......A.....                                        86833195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181       CCTATTA  187</w:t>
      </w:r>
    </w:p>
    <w:p>
      <w:r>
        <w:rPr>
          <w:rFonts w:ascii="Consolas" w:hAnsi="Consolas"/>
          <w:sz w:val="18"/>
        </w:rPr>
        <w:t>OX457064.1  86734962  .......  86734968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475229256096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