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128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         TTCTCAGCTAAAGGCAAGCATTGAAAGAATACACAGAAAGCCTGGAAAAGGTTTCCAGGG  61</w:t>
      </w:r>
    </w:p>
    <w:p>
      <w:r>
        <w:rPr>
          <w:rFonts w:ascii="Consolas" w:hAnsi="Consolas"/>
          <w:sz w:val="18"/>
        </w:rPr>
        <w:t>OX457060.1  36103433  ...C.........A............T........T...........G............  36103374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62        GTGTC-AATACGCCCTGTCAACTGAGAATTAAGAGG-----------ATCCGGCTGGTCA  109</w:t>
      </w:r>
    </w:p>
    <w:p>
      <w:r>
        <w:rPr>
          <w:rFonts w:ascii="Consolas" w:hAnsi="Consolas"/>
          <w:sz w:val="18"/>
        </w:rPr>
        <w:t>OX457060.1  36103373  .....T.T...ATTT.A...................ATTCCAGGTGT...T.C..T..AT  36103314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110       CTTGCCTGGAGAGGATCCTGCATGCTGATAGTGCTGAGG  148</w:t>
      </w:r>
    </w:p>
    <w:p>
      <w:r>
        <w:rPr>
          <w:rFonts w:ascii="Consolas" w:hAnsi="Consolas"/>
          <w:sz w:val="18"/>
        </w:rPr>
        <w:t>OX457060.1  36103313  .........------G.....G.................  36103281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79.7    1e-11</w:t>
      </w:r>
    </w:p>
    <w:p>
      <w:r>
        <w:rPr>
          <w:rFonts w:ascii="Consolas" w:hAnsi="Consolas"/>
          <w:sz w:val="18"/>
        </w:rPr>
        <w:t>OX457060.1 Hyperoodon ampullatus genome assembly, chromosome: 5       77.0    4e-11</w:t>
      </w:r>
    </w:p>
    <w:p>
      <w:r>
        <w:rPr>
          <w:rFonts w:ascii="Consolas" w:hAnsi="Consolas"/>
          <w:sz w:val="18"/>
        </w:rPr>
        <w:t>OX457062.1 Hyperoodon ampullatus genome assembly, chromosome: 7       75.2    1e-10</w:t>
      </w:r>
    </w:p>
    <w:p>
      <w:r>
        <w:rPr>
          <w:rFonts w:ascii="Consolas" w:hAnsi="Consolas"/>
          <w:sz w:val="18"/>
        </w:rPr>
        <w:t>OX457061.1 Hyperoodon ampullatus genome assembly, chromosome: 6       75.2    1e-10</w:t>
      </w:r>
    </w:p>
    <w:p>
      <w:r>
        <w:rPr>
          <w:rFonts w:ascii="Consolas" w:hAnsi="Consolas"/>
          <w:sz w:val="18"/>
        </w:rPr>
        <w:t>OX457070.1 Hyperoodon ampullatus genome assembly, chromosome: 15      73.4    5e-10</w:t>
      </w:r>
    </w:p>
    <w:p>
      <w:r>
        <w:rPr>
          <w:rFonts w:ascii="Consolas" w:hAnsi="Consolas"/>
          <w:sz w:val="18"/>
        </w:rPr>
        <w:t>OX457066.1 Hyperoodon ampullatus genome assembly, chromosome: 11      73.4    5e-10</w:t>
      </w:r>
    </w:p>
    <w:p>
      <w:r>
        <w:rPr>
          <w:rFonts w:ascii="Consolas" w:hAnsi="Consolas"/>
          <w:sz w:val="18"/>
        </w:rPr>
        <w:t>OX457058.1 Hyperoodon ampullatus genome assembly, chromosome: 3       71.6    2e-09</w:t>
      </w:r>
    </w:p>
    <w:p>
      <w:r>
        <w:rPr>
          <w:rFonts w:ascii="Consolas" w:hAnsi="Consolas"/>
          <w:sz w:val="18"/>
        </w:rPr>
        <w:t>OX457056.1 Hyperoodon ampullatus genome assembly, chromosome: 1       71.6    2e-09</w:t>
      </w:r>
    </w:p>
    <w:p>
      <w:r>
        <w:rPr>
          <w:rFonts w:ascii="Consolas" w:hAnsi="Consolas"/>
          <w:sz w:val="18"/>
        </w:rPr>
        <w:t>OX457069.1 Hyperoodon ampullatus genome assembly, chromosome: 14      69.8    6e-09</w:t>
      </w:r>
    </w:p>
    <w:p>
      <w:r>
        <w:rPr>
          <w:rFonts w:ascii="Consolas" w:hAnsi="Consolas"/>
          <w:sz w:val="18"/>
        </w:rPr>
        <w:t>OX457059.1 Hyperoodon ampullatus genome assembly, chromosome: 4       68.9    2e-08</w:t>
      </w:r>
    </w:p>
    <w:p>
      <w:r>
        <w:rPr>
          <w:rFonts w:ascii="Consolas" w:hAnsi="Consolas"/>
          <w:sz w:val="18"/>
        </w:rPr>
        <w:t>OX457072.1 Hyperoodon ampullatus genome assembly, chromosome: 17      58.1    4e-05</w:t>
      </w:r>
    </w:p>
    <w:p>
      <w:r>
        <w:rPr>
          <w:rFonts w:ascii="Consolas" w:hAnsi="Consolas"/>
          <w:sz w:val="18"/>
        </w:rPr>
        <w:t>OX457074.1 Hyperoodon ampullatus genome assembly, chromosome: 19      53.6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67         TCCTGGGTTCAAGCAATTCTCCTGCCTCAGCTTTCCAAGTAGCTGTGATTACAGTAGCCT  126</w:t>
      </w:r>
    </w:p>
    <w:p>
      <w:r>
        <w:rPr>
          <w:rFonts w:ascii="Consolas" w:hAnsi="Consolas"/>
          <w:sz w:val="18"/>
        </w:rPr>
        <w:t>OX457067.1  76014568   .......C......G..C.............C.C..G........G..C.....GC..GC  76014509</w:t>
      </w:r>
    </w:p>
    <w:p>
      <w:r>
        <w:rPr>
          <w:rFonts w:ascii="Consolas" w:hAnsi="Consolas"/>
          <w:sz w:val="18"/>
        </w:rPr>
        <w:t>OX457060.1  19106863   .......C......G..C.............C.C..G........G..C.....GT..G.  19106922</w:t>
      </w:r>
    </w:p>
    <w:p>
      <w:r>
        <w:rPr>
          <w:rFonts w:ascii="Consolas" w:hAnsi="Consolas"/>
          <w:sz w:val="18"/>
        </w:rPr>
        <w:t>OX457060.1  19593838   .......C....T.C................C.C...........G..C.....        19593891</w:t>
      </w:r>
    </w:p>
    <w:p>
      <w:r>
        <w:rPr>
          <w:rFonts w:ascii="Consolas" w:hAnsi="Consolas"/>
          <w:sz w:val="18"/>
        </w:rPr>
        <w:t>OX457062.1  38671614   .......C......G..C............TC.C..G........G..C.....GT..GC  38671673</w:t>
      </w:r>
    </w:p>
    <w:p>
      <w:r>
        <w:rPr>
          <w:rFonts w:ascii="Consolas" w:hAnsi="Consolas"/>
          <w:sz w:val="18"/>
        </w:rPr>
        <w:t>OX457062.1  20317256   .......C.........C.............C.C..G........G..C.....GC..GC  20317197</w:t>
      </w:r>
    </w:p>
    <w:p>
      <w:r>
        <w:rPr>
          <w:rFonts w:ascii="Consolas" w:hAnsi="Consolas"/>
          <w:sz w:val="18"/>
        </w:rPr>
        <w:t>OX457061.1  115510252  .......C......G..C.............C.C...........G..C.....GC..GC  115510311</w:t>
      </w:r>
    </w:p>
    <w:p>
      <w:r>
        <w:rPr>
          <w:rFonts w:ascii="Consolas" w:hAnsi="Consolas"/>
          <w:sz w:val="18"/>
        </w:rPr>
        <w:t>OX457070.1  10193718   .......C....T.G..C.............C.C..G........G..C.....GT..G.  10193659</w:t>
      </w:r>
    </w:p>
    <w:p>
      <w:r>
        <w:rPr>
          <w:rFonts w:ascii="Consolas" w:hAnsi="Consolas"/>
          <w:sz w:val="18"/>
        </w:rPr>
        <w:t>OX457070.1  38998881   .......C......G..C.............C.C..G........G..C.....GC..GC  38998940</w:t>
      </w:r>
    </w:p>
    <w:p>
      <w:r>
        <w:rPr>
          <w:rFonts w:ascii="Consolas" w:hAnsi="Consolas"/>
          <w:sz w:val="18"/>
        </w:rPr>
        <w:t>OX457066.1  16423947   .......C......G..C.............C.C...........G..C.....GC..GC  16424006</w:t>
      </w:r>
    </w:p>
    <w:p>
      <w:r>
        <w:rPr>
          <w:rFonts w:ascii="Consolas" w:hAnsi="Consolas"/>
          <w:sz w:val="18"/>
        </w:rPr>
        <w:t>OX457058.1  117557657  .......C......G..C.............C.C..G........G..C.....GC..GC  117557598</w:t>
      </w:r>
    </w:p>
    <w:p>
      <w:r>
        <w:rPr>
          <w:rFonts w:ascii="Consolas" w:hAnsi="Consolas"/>
          <w:sz w:val="18"/>
        </w:rPr>
        <w:t>OX457058.1  129420289  .......C......G..C.............C.C..G........G..C.....GC..GC  129420230</w:t>
      </w:r>
    </w:p>
    <w:p>
      <w:r>
        <w:rPr>
          <w:rFonts w:ascii="Consolas" w:hAnsi="Consolas"/>
          <w:sz w:val="18"/>
        </w:rPr>
        <w:t>OX457058.1  129620992  .......C......G..C.............C.C..G........G..C.....GC..GC  129621051</w:t>
      </w:r>
    </w:p>
    <w:p>
      <w:r>
        <w:rPr>
          <w:rFonts w:ascii="Consolas" w:hAnsi="Consolas"/>
          <w:sz w:val="18"/>
        </w:rPr>
        <w:t>OX457058.1  129632733  .......C......G..C.............C.C..G........G..C.....GC..GC  129632792</w:t>
      </w:r>
    </w:p>
    <w:p>
      <w:r>
        <w:rPr>
          <w:rFonts w:ascii="Consolas" w:hAnsi="Consolas"/>
          <w:sz w:val="18"/>
        </w:rPr>
        <w:t>OX457058.1  64035427   .......C......G..C.............C.CT.G........G..C.....GT..GC  64035368</w:t>
      </w:r>
    </w:p>
    <w:p>
      <w:r>
        <w:rPr>
          <w:rFonts w:ascii="Consolas" w:hAnsi="Consolas"/>
          <w:sz w:val="18"/>
        </w:rPr>
        <w:t>OX457056.1  170390544  .......C......G..C.............C.C..G........G..C.....GC..GC  170390485</w:t>
      </w:r>
    </w:p>
    <w:p>
      <w:r>
        <w:rPr>
          <w:rFonts w:ascii="Consolas" w:hAnsi="Consolas"/>
          <w:sz w:val="18"/>
        </w:rPr>
        <w:t>OX457069.1  29942528   .......C......G..C.............C.C..G........G..C.....GC..GC  29942587</w:t>
      </w:r>
    </w:p>
    <w:p>
      <w:r>
        <w:rPr>
          <w:rFonts w:ascii="Consolas" w:hAnsi="Consolas"/>
          <w:sz w:val="18"/>
        </w:rPr>
        <w:t>OX457069.1  74895924   .......C..G...G..C.............C.C..G........G..C.....GC..GC  74895865</w:t>
      </w:r>
    </w:p>
    <w:p>
      <w:r>
        <w:rPr>
          <w:rFonts w:ascii="Consolas" w:hAnsi="Consolas"/>
          <w:sz w:val="18"/>
        </w:rPr>
        <w:t>OX457059.1  110929072  .......C......G..C.............C.C..G........G..C.....GC..GC  110929131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127        ACCACCACGCCTGGCT----A-ATTTTTGTATTTTTAGTAGAGATGGGATTTTACCATGT  181</w:t>
      </w:r>
    </w:p>
    <w:p>
      <w:r>
        <w:rPr>
          <w:rFonts w:ascii="Consolas" w:hAnsi="Consolas"/>
          <w:sz w:val="18"/>
        </w:rPr>
        <w:t>OX457067.1  76014508   G.....G....C....----.C......A...                              76014481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OX457060.1  19106923   G.....G....C....----.                                         19106939</w:t>
      </w:r>
    </w:p>
    <w:p>
      <w:r>
        <w:rPr>
          <w:rFonts w:ascii="Consolas" w:hAnsi="Consolas"/>
          <w:sz w:val="18"/>
        </w:rPr>
        <w:t>OX457062.1  38671674   G.....G....C...A----.G......                                  38671697</w:t>
      </w:r>
    </w:p>
    <w:p>
      <w:r>
        <w:rPr>
          <w:rFonts w:ascii="Consolas" w:hAnsi="Consolas"/>
          <w:sz w:val="18"/>
        </w:rPr>
        <w:t>OX457062.1  20317196   G.....G....C....                                              20317181</w:t>
      </w:r>
    </w:p>
    <w:p>
      <w:r>
        <w:rPr>
          <w:rFonts w:ascii="Consolas" w:hAnsi="Consolas"/>
          <w:sz w:val="18"/>
        </w:rPr>
        <w:t>OX457061.1  115510312  G.....G....C....                                              115510327</w:t>
      </w:r>
    </w:p>
    <w:p>
      <w:r>
        <w:rPr>
          <w:rFonts w:ascii="Consolas" w:hAnsi="Consolas"/>
          <w:sz w:val="18"/>
        </w:rPr>
        <w:t>OX457070.1  10193658   G..........A...                                               10193644</w:t>
      </w:r>
    </w:p>
    <w:p>
      <w:r>
        <w:rPr>
          <w:rFonts w:ascii="Consolas" w:hAnsi="Consolas"/>
          <w:sz w:val="18"/>
        </w:rPr>
        <w:t>OX457070.1  38998941   G.....GT...C...                                               38998955</w:t>
      </w:r>
    </w:p>
    <w:p>
      <w:r>
        <w:rPr>
          <w:rFonts w:ascii="Consolas" w:hAnsi="Consolas"/>
          <w:sz w:val="18"/>
        </w:rPr>
        <w:t>OX457066.1  16424007   G.....G....C...                                               16424021</w:t>
      </w:r>
    </w:p>
    <w:p>
      <w:r>
        <w:rPr>
          <w:rFonts w:ascii="Consolas" w:hAnsi="Consolas"/>
          <w:sz w:val="18"/>
        </w:rPr>
        <w:t>OX457058.1  117557597  G.....G....C...-----.-G.AC.G........                          117557568</w:t>
      </w:r>
    </w:p>
    <w:p>
      <w:r>
        <w:rPr>
          <w:rFonts w:ascii="Consolas" w:hAnsi="Consolas"/>
          <w:sz w:val="18"/>
        </w:rPr>
        <w:t>OX457058.1  129420229  G.....G....C...                                               129420215</w:t>
      </w:r>
    </w:p>
    <w:p>
      <w:r>
        <w:rPr>
          <w:rFonts w:ascii="Consolas" w:hAnsi="Consolas"/>
          <w:sz w:val="18"/>
        </w:rPr>
        <w:t>OX457058.1  129621052  G.....G....C...                                               129621066</w:t>
      </w:r>
    </w:p>
    <w:p>
      <w:r>
        <w:rPr>
          <w:rFonts w:ascii="Consolas" w:hAnsi="Consolas"/>
          <w:sz w:val="18"/>
        </w:rPr>
        <w:t>OX457058.1  129632793  G.....G....C...                                               129632807</w:t>
      </w:r>
    </w:p>
    <w:p>
      <w:r>
        <w:rPr>
          <w:rFonts w:ascii="Consolas" w:hAnsi="Consolas"/>
          <w:sz w:val="18"/>
        </w:rPr>
        <w:t>OX457058.1  64035367   G.....GT...C...                                               64035353</w:t>
      </w:r>
    </w:p>
    <w:p>
      <w:r>
        <w:rPr>
          <w:rFonts w:ascii="Consolas" w:hAnsi="Consolas"/>
          <w:sz w:val="18"/>
        </w:rPr>
        <w:t>OX457056.1  170390484  G.....G....C....GTCA.-......                                  170390458</w:t>
      </w:r>
    </w:p>
    <w:p>
      <w:r>
        <w:rPr>
          <w:rFonts w:ascii="Consolas" w:hAnsi="Consolas"/>
          <w:sz w:val="18"/>
        </w:rPr>
        <w:t>OX457069.1  29942588   G.....G....C...A----.-.                                       29942605</w:t>
      </w:r>
    </w:p>
    <w:p>
      <w:r>
        <w:rPr>
          <w:rFonts w:ascii="Consolas" w:hAnsi="Consolas"/>
          <w:sz w:val="18"/>
        </w:rPr>
        <w:t>OX457069.1  74895864   G.....G....C...                                               74895850</w:t>
      </w:r>
    </w:p>
    <w:p>
      <w:r>
        <w:rPr>
          <w:rFonts w:ascii="Consolas" w:hAnsi="Consolas"/>
          <w:sz w:val="18"/>
        </w:rPr>
        <w:t>OX457059.1  110929132  G.....G....C...                                               110929146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182        TGACCAGGCTGGTCTCAAACTCCTGACCTCAAGTGATCTGCCTGCCTCAGCCTCCCAAAG  241</w:t>
      </w:r>
    </w:p>
    <w:p>
      <w:r>
        <w:rPr>
          <w:rFonts w:ascii="Consolas" w:hAnsi="Consolas"/>
          <w:sz w:val="18"/>
        </w:rPr>
        <w:t>OX457060.1  19106860                    ........GG......C....CT................G.GT  19106902</w:t>
      </w:r>
    </w:p>
    <w:p>
      <w:r>
        <w:rPr>
          <w:rFonts w:ascii="Consolas" w:hAnsi="Consolas"/>
          <w:sz w:val="18"/>
        </w:rPr>
        <w:t>OX457062.1  38671611                    ........GG......C....CT..........T.....G.GT  38671653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242        TGCTGGGATTACAAGTGTGAGCCACTGCTCCCAGCCATAACTTTCTTTACATCTCTTTTA  301</w:t>
      </w:r>
    </w:p>
    <w:p>
      <w:r>
        <w:rPr>
          <w:rFonts w:ascii="Consolas" w:hAnsi="Consolas"/>
          <w:sz w:val="18"/>
        </w:rPr>
        <w:t>OX457060.1  19106903   A.......C....G...C.T.....C..G...G..                           19106937</w:t>
      </w:r>
    </w:p>
    <w:p>
      <w:r>
        <w:rPr>
          <w:rFonts w:ascii="Consolas" w:hAnsi="Consolas"/>
          <w:sz w:val="18"/>
        </w:rPr>
        <w:t>OX457062.1  38671654   A.......C....G...C.C.....C..G...G..                           38671688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302        TTTTCCTGGTTCCTTTTATATTGTTTTAAACATGACCTTTAAATAAGCTTTGAATTAGAC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362        AAAAACTATTCATCTTTTTAAAAATGACACACTTTTTAAAAAGAATGTTTTCTTACAAAT  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422        ATATTTTTATTGGAAAATACCCATATAATGAAATATCTATTACTTAATTTAATATAACTT  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482        TAGATTCTAAATTATGAGTTTGTCTACAAGTATTACATTCACCTAATTATTTTAATTGTT  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542        TTAGATGATTTATGAAAACTGTGATAGTCATCATTTAAAGTTATGGAACCATCATTGCAA  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602        AATTATAACAGAGACGTGAAAAAGATTTGCCTAACTGACTCCATCTTGCTTTTAACCTCC  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662        AAACTCTCCTTGTTCATTCTTCTTTTCTCTCCTAGGAAATTGTTGTTTAAGGATCCTAAT  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722        TCTAGTTCAGAGATGCATTCTAAAGGGTCTTCTTTTTCTTCTTGTCAGCTAATAGTCTTA  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782        AATTTGCATATTAAAGGAAACAACTCACATAAAAGTCAGACAGCAAAATTTACCTCGTAA  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842        GGTACAAAGTGAAAGTCTGGTGAGCTGGAGGGAAATTAAAATGAATTTAATTAACAATTG  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902        GACATAAAATTATAGACATCTATCATAAAGGCCTTCAAATACATACATGTGTACATGTAC  961</w:t>
      </w:r>
    </w:p>
    <w:p>
      <w:r>
        <w:rPr>
          <w:rFonts w:ascii="Consolas" w:hAnsi="Consolas"/>
          <w:sz w:val="18"/>
        </w:rPr>
        <w:t>OX457060.1  45822728                                         .....C............A...  45822707</w:t>
      </w:r>
    </w:p>
    <w:p>
      <w:r>
        <w:rPr>
          <w:rFonts w:ascii="Consolas" w:hAnsi="Consolas"/>
          <w:sz w:val="18"/>
        </w:rPr>
        <w:t>OX457061.1  22530463                                      ..T...T...T....A..T..A..T  22530439</w:t>
      </w:r>
    </w:p>
    <w:p>
      <w:r>
        <w:rPr>
          <w:rFonts w:ascii="Consolas" w:hAnsi="Consolas"/>
          <w:sz w:val="18"/>
        </w:rPr>
        <w:t>OX457056.1  220980219                                           ...G.....C.........  220980237</w:t>
      </w:r>
    </w:p>
    <w:p>
      <w:r>
        <w:rPr>
          <w:rFonts w:ascii="Consolas" w:hAnsi="Consolas"/>
          <w:sz w:val="18"/>
        </w:rPr>
        <w:t>OX457072.1  70007864                                      ..C..G.........A.....A...  70007888</w:t>
      </w:r>
    </w:p>
    <w:p>
      <w:r>
        <w:rPr>
          <w:rFonts w:ascii="Consolas" w:hAnsi="Consolas"/>
          <w:sz w:val="18"/>
        </w:rPr>
        <w:t>OX457074.1  53867977                                      ..T...T..GT..........A..T  53868001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962        ATACACACATACACACATACAGAT-TCTATAA  992</w:t>
      </w:r>
    </w:p>
    <w:p>
      <w:r>
        <w:rPr>
          <w:rFonts w:ascii="Consolas" w:hAnsi="Consolas"/>
          <w:sz w:val="18"/>
        </w:rPr>
        <w:t>OX457060.1  45822706   .........C..T....C...C..-.        45822682</w:t>
      </w:r>
    </w:p>
    <w:p>
      <w:r>
        <w:rPr>
          <w:rFonts w:ascii="Consolas" w:hAnsi="Consolas"/>
          <w:sz w:val="18"/>
        </w:rPr>
        <w:t>OX457061.1  22530438   .........C...........T..C.......  22530407</w:t>
      </w:r>
    </w:p>
    <w:p>
      <w:r>
        <w:rPr>
          <w:rFonts w:ascii="Consolas" w:hAnsi="Consolas"/>
          <w:sz w:val="18"/>
        </w:rPr>
        <w:t>OX457056.1  220980238  .C.......C...........             220980258</w:t>
      </w:r>
    </w:p>
    <w:p>
      <w:r>
        <w:rPr>
          <w:rFonts w:ascii="Consolas" w:hAnsi="Consolas"/>
          <w:sz w:val="18"/>
        </w:rPr>
        <w:t>OX457072.1  70007889   ....T..............               70007907</w:t>
      </w:r>
    </w:p>
    <w:p>
      <w:r>
        <w:rPr>
          <w:rFonts w:ascii="Consolas" w:hAnsi="Consolas"/>
          <w:sz w:val="18"/>
        </w:rPr>
        <w:t>OX457074.1  53868002   .............T.......C..          53868025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5880940010946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178210494126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8486232174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1267273946624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384708368272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345106036244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271558848192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174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GTTGGCAGCAAAGCTGTCCTGGTCACAGGCTGTGACTCTGGATTTGGGTTCTCATTGGCC  60</w:t>
      </w:r>
    </w:p>
    <w:p>
      <w:r>
        <w:rPr>
          <w:rFonts w:ascii="Consolas" w:hAnsi="Consolas"/>
          <w:sz w:val="18"/>
        </w:rPr>
        <w:t>OX457060.1  36082085  ....C.............T..................................C......  36082026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AAGCATCTGCATTCAAAAGGCTTCCTTGTGTTTGCTGGCTGCTTGATGAAG  111</w:t>
      </w:r>
    </w:p>
    <w:p>
      <w:r>
        <w:rPr>
          <w:rFonts w:ascii="Consolas" w:hAnsi="Consolas"/>
          <w:sz w:val="18"/>
        </w:rPr>
        <w:t>OX457060.1  36082025  ........................G....A..........A..........  36081975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229127778162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316818656224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GCATGTGGGGCCTCGTTAACAATGCCGGCATCTCAACGT-TCGGGGAGGTGGAGTTCACC  59</w:t>
      </w:r>
    </w:p>
    <w:p>
      <w:r>
        <w:rPr>
          <w:rFonts w:ascii="Consolas" w:hAnsi="Consolas"/>
          <w:sz w:val="18"/>
        </w:rPr>
        <w:t>OX457060.1  36067035  ..T...A......G...........G..........T..C.G.....T.........T..  36066976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60        AGCCTGGAGACCTACAAGCAGGTGGCAGAAGTGAACCTTTGGGGCACAGTGCGGATGACG  119</w:t>
      </w:r>
    </w:p>
    <w:p>
      <w:r>
        <w:rPr>
          <w:rFonts w:ascii="Consolas" w:hAnsi="Consolas"/>
          <w:sz w:val="18"/>
        </w:rPr>
        <w:t>OX457060.1  36066975  ...A..............G......TGC....A.....C...............GG...A  36066916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120       AAATCCTTTCTCCCCCTCATCCGAAGGGCCAAAG  153</w:t>
      </w:r>
    </w:p>
    <w:p>
      <w:r>
        <w:rPr>
          <w:rFonts w:ascii="Consolas" w:hAnsi="Consolas"/>
          <w:sz w:val="18"/>
        </w:rPr>
        <w:t>OX457060.1  36066915  ...C........T.........AG.......C..  36066882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347934774246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554     4e-155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GCCGCGTCGTCAATATCAGCAGCATGCTGGGCCGCATGGCCAACCCGGCCCGCTCCCCGT  60</w:t>
      </w:r>
    </w:p>
    <w:p>
      <w:r>
        <w:rPr>
          <w:rFonts w:ascii="Consolas" w:hAnsi="Consolas"/>
          <w:sz w:val="18"/>
        </w:rPr>
        <w:t>OX457060.1  36065499  ..T....G.....C...........................C..A.....G..C......  36065440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ACTGCATCACCAAGTTCGGGGTAGAGGCTTTCTCGGACTGCCTGCGCTATGAGATGTACC  120</w:t>
      </w:r>
    </w:p>
    <w:p>
      <w:r>
        <w:rPr>
          <w:rFonts w:ascii="Consolas" w:hAnsi="Consolas"/>
          <w:sz w:val="18"/>
        </w:rPr>
        <w:t>OX457060.1  36065439  ............G...T.....G...........C..............C...G..C...  36065380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121       CCCTGGGCGTGAAGGTCAGCGTGGTGGAGCCCGGCAACTTCATCGCTGCCACCAGCCTTT  180</w:t>
      </w:r>
    </w:p>
    <w:p>
      <w:r>
        <w:rPr>
          <w:rFonts w:ascii="Consolas" w:hAnsi="Consolas"/>
          <w:sz w:val="18"/>
        </w:rPr>
        <w:t>OX457060.1  36065379  .A.....A.........G..........A..............T..CA..........CC  36065320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181       ACAGCCCTGAGAGCATTCAGGCCATCGCCAAGAAGATGTGGGAGGAGCTGCCTGAGGTCG  240</w:t>
      </w:r>
    </w:p>
    <w:p>
      <w:r>
        <w:rPr>
          <w:rFonts w:ascii="Consolas" w:hAnsi="Consolas"/>
          <w:sz w:val="18"/>
        </w:rPr>
        <w:t>OX457060.1  36065319  ..G..G.....C....C.........A...GT...........C.............GG.  36065260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241       TGCGCAAGGACTACGGCAAGAAGTACTTTGATGAAAAGATCGCCAAGATGGAGACCTACT  300</w:t>
      </w:r>
    </w:p>
    <w:p>
      <w:r>
        <w:rPr>
          <w:rFonts w:ascii="Consolas" w:hAnsi="Consolas"/>
          <w:sz w:val="18"/>
        </w:rPr>
        <w:t>OX457060.1  36065259  ..................G............C..G.G.G....G................  36065200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301       GCAGCAGTGGCTCCACAGACACGTCCCCTGTCATCGATGCTGTCACACACGCCCTGACCG  360</w:t>
      </w:r>
    </w:p>
    <w:p>
      <w:r>
        <w:rPr>
          <w:rFonts w:ascii="Consolas" w:hAnsi="Consolas"/>
          <w:sz w:val="18"/>
        </w:rPr>
        <w:t>OX457060.1  36065199  ...A...C........G...........C......AGC........C...A........T  36065140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361       CC-ACCACCCCCTACACCCGCTACCACCCCATGGACTACTACTGGTGGCTGCGAATGCAG  419</w:t>
      </w:r>
    </w:p>
    <w:p>
      <w:r>
        <w:rPr>
          <w:rFonts w:ascii="Consolas" w:hAnsi="Consolas"/>
          <w:sz w:val="18"/>
        </w:rPr>
        <w:t>OX457060.1  36065139  ..GG.T...........T.A........................T...G.........G.  36065080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420       ATCATGACCCACTTGCCTGGAGCCATCTCCGACATGATCTACATCCGCTGA  470</w:t>
      </w:r>
    </w:p>
    <w:p>
      <w:r>
        <w:rPr>
          <w:rFonts w:ascii="Consolas" w:hAnsi="Consolas"/>
          <w:sz w:val="18"/>
        </w:rPr>
        <w:t>OX457060.1  36065079  ....C..........A.C..C..G..........G.........A.A....  36065029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1238986581744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