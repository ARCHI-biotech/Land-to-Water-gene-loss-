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91.7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6         CAGCTAAAGGCAAGCATTGAAAGAATACACAGAAAGCCTGGAAAAGGTTTCCAGGGGTGT  65</w:t>
      </w:r>
    </w:p>
    <w:p>
      <w:r>
        <w:rPr>
          <w:rFonts w:ascii="Consolas" w:hAnsi="Consolas"/>
          <w:sz w:val="18"/>
        </w:rPr>
        <w:t>OX457060.1  36103429  .........A............T........T...........G................  36103370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66        C-AATACGCCCTGTCAACTGAGAATTAAGAGGAT  98</w:t>
      </w:r>
    </w:p>
    <w:p>
      <w:r>
        <w:rPr>
          <w:rFonts w:ascii="Consolas" w:hAnsi="Consolas"/>
          <w:sz w:val="18"/>
        </w:rPr>
        <w:t>OX457060.1  36103369  .T.T...ATTT.A.....................  36103336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404510616796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OX457072.1 Hyperoodon ampullatus genome assembly, chromosome: 17      54.0    3e-04</w:t>
      </w:r>
    </w:p>
    <w:p>
      <w:r>
        <w:rPr>
          <w:rFonts w:ascii="Consolas" w:hAnsi="Consolas"/>
          <w:sz w:val="18"/>
        </w:rPr>
        <w:t>OX457058.1 Hyperoodon ampullatus genome assembly, chromosome: 3       54.0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944        ATACATGTGTACATGTACATACACACATACACACATACA  982</w:t>
      </w:r>
    </w:p>
    <w:p>
      <w:r>
        <w:rPr>
          <w:rFonts w:ascii="Consolas" w:hAnsi="Consolas"/>
          <w:sz w:val="18"/>
        </w:rPr>
        <w:t>OX457072.1  48419307               ...........................  48419281</w:t>
      </w:r>
    </w:p>
    <w:p>
      <w:r>
        <w:rPr>
          <w:rFonts w:ascii="Consolas" w:hAnsi="Consolas"/>
          <w:sz w:val="18"/>
        </w:rPr>
        <w:t>OX457058.1  172752954  ......A........................          172752984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5914903825278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209327228346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22629982744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1298393870085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412996853512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373394415504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302675857203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152752301766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172     2e-41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         GTTGGCAGCAAAGCTGTCCTGGTCACAGGCTGTGACTCTGGATTTGGGTTCTCATTGGCC  60</w:t>
      </w:r>
    </w:p>
    <w:p>
      <w:r>
        <w:rPr>
          <w:rFonts w:ascii="Consolas" w:hAnsi="Consolas"/>
          <w:sz w:val="18"/>
        </w:rPr>
        <w:t>OX457060.1  36082085  ....C.............T..................................C......  36082026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61        AAGCATCTGCATTCAAAAGGCTTCCTTGTGTTTGCTGGCTGCTTGATGAAG  111</w:t>
      </w:r>
    </w:p>
    <w:p>
      <w:r>
        <w:rPr>
          <w:rFonts w:ascii="Consolas" w:hAnsi="Consolas"/>
          <w:sz w:val="18"/>
        </w:rPr>
        <w:t>OX457060.1  36082025  ........................G....A..........A..........  36081975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260244662268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345106959784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111     1e-22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8         GGGCCTCGTTAACAATGCCGGCATCTCAACGT-TCGGGGAGGTGGAGTTCACCAGCCTGG  66</w:t>
      </w:r>
    </w:p>
    <w:p>
      <w:r>
        <w:rPr>
          <w:rFonts w:ascii="Consolas" w:hAnsi="Consolas"/>
          <w:sz w:val="18"/>
        </w:rPr>
        <w:t>OX457060.1  36067028  ......G...........G..........T..C.G.....T.........T.....A...  36066969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67        AGACCTACAAGCAGGTGGCAGAAGTGAACCTTTGGGGCACAGTGCGGATGACGAAATCCT  126</w:t>
      </w:r>
    </w:p>
    <w:p>
      <w:r>
        <w:rPr>
          <w:rFonts w:ascii="Consolas" w:hAnsi="Consolas"/>
          <w:sz w:val="18"/>
        </w:rPr>
        <w:t>OX457060.1  36066968  ...........G......TGC....A.....C...............GG...A...C...  36066909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127       TTCTCCCCCTCATCCGAAGGGCCA  150</w:t>
      </w:r>
    </w:p>
    <w:p>
      <w:r>
        <w:rPr>
          <w:rFonts w:ascii="Consolas" w:hAnsi="Consolas"/>
          <w:sz w:val="18"/>
        </w:rPr>
        <w:t>OX457060.1  36066908  .....T.........AG.......  36066885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376223161076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OX457060.1 Hyperoodon ampullatus genome assembly, chromosome: 5       414     2e-113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4         GCGTCGTCAATATCAGCAGCATGCTGGGCCGCATGGCCAACCCGGCCCGCTCCCCGTACT  63</w:t>
      </w:r>
    </w:p>
    <w:p>
      <w:r>
        <w:rPr>
          <w:rFonts w:ascii="Consolas" w:hAnsi="Consolas"/>
          <w:sz w:val="18"/>
        </w:rPr>
        <w:t>OX457060.1  36065496  ....G.....C...........................C..A.....G..C.........  36065437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64        GCATCACCAAGTTCGGGGTAGAGGCTTTCTCGGACTGCCTGCGCTATGAGATGTACCCCC  123</w:t>
      </w:r>
    </w:p>
    <w:p>
      <w:r>
        <w:rPr>
          <w:rFonts w:ascii="Consolas" w:hAnsi="Consolas"/>
          <w:sz w:val="18"/>
        </w:rPr>
        <w:t>OX457060.1  36065436  .........G...T.....G...........C..............C...G..C....A.  36065377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124       TGGGCGTGAAGGTCAGCGTGGTGGAGCCCGGCAACTTCATCGCTGCCACCAGCCTTTACA  183</w:t>
      </w:r>
    </w:p>
    <w:p>
      <w:r>
        <w:rPr>
          <w:rFonts w:ascii="Consolas" w:hAnsi="Consolas"/>
          <w:sz w:val="18"/>
        </w:rPr>
        <w:t>OX457060.1  36065376  ....A.........G..........A..............T..CA..........CC..G  36065317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184       GCCCTGAGAGCATTCAGGCCATCGCCAAGAAGATGTGGGAGGAGCTGCCTGAGGTCGTGC  243</w:t>
      </w:r>
    </w:p>
    <w:p>
      <w:r>
        <w:rPr>
          <w:rFonts w:ascii="Consolas" w:hAnsi="Consolas"/>
          <w:sz w:val="18"/>
        </w:rPr>
        <w:t>OX457060.1  36065316  ..G.....C....C.........A...GT...........C.............GG....  36065257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244       GCAAGGACTACGGCAAGAAGTACTTTGATGAAAAGATCGCCAAGATGGAGACCTACTGCA  303</w:t>
      </w:r>
    </w:p>
    <w:p>
      <w:r>
        <w:rPr>
          <w:rFonts w:ascii="Consolas" w:hAnsi="Consolas"/>
          <w:sz w:val="18"/>
        </w:rPr>
        <w:t>OX457060.1  36065256  ...............G............C..G.G.G....G...................  36065197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304       GCAGTGGCTCCACAGACACGTCCCCTGTCATCGATGCTGTCACACACGCCCTGACCGCC-  362</w:t>
      </w:r>
    </w:p>
    <w:p>
      <w:r>
        <w:rPr>
          <w:rFonts w:ascii="Consolas" w:hAnsi="Consolas"/>
          <w:sz w:val="18"/>
        </w:rPr>
        <w:t>OX457060.1  36065196  A...C........G...........C......AGC........C...A........T..G  36065137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363       ACCACCCCCTACACCCGCTACCACCCCATGGACTACTACTGGTGGCTGCGAATGCAGATC  422</w:t>
      </w:r>
    </w:p>
    <w:p>
      <w:r>
        <w:rPr>
          <w:rFonts w:ascii="Consolas" w:hAnsi="Consolas"/>
          <w:sz w:val="18"/>
        </w:rPr>
        <w:t>OX457060.1  36065136  G.T...........T.A........................T...G.........G....  36065077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423       ATGACCCACTTGCCTGGAGCCATCTCCGACATGATCTACAT  463</w:t>
      </w:r>
    </w:p>
    <w:p>
      <w:r>
        <w:rPr>
          <w:rFonts w:ascii="Consolas" w:hAnsi="Consolas"/>
          <w:sz w:val="18"/>
        </w:rPr>
        <w:t>OX457060.1  36065076  .C..........A.C..C..G..........G.........  36065036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1270106421935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