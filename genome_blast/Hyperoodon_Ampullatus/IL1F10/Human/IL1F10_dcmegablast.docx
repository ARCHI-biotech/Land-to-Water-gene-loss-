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53746050804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84.2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         AGGACCAGACACCACTGATTGCAGGAATGTGTTCCCTCCCCATGGCAAGATACTACAT  60</w:t>
      </w:r>
    </w:p>
    <w:p>
      <w:r>
        <w:rPr>
          <w:rFonts w:ascii="Consolas" w:hAnsi="Consolas"/>
          <w:sz w:val="18"/>
        </w:rPr>
        <w:t>OX457070.1  11920200  ........T....C.-...............C..........................  11920144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87690901529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161238109263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GAAGATCTGCATACTTCCTAACAGAGGCTTGGCCCGCACCAAGGTCCCCATTTTCCTGGG  61</w:t>
      </w:r>
    </w:p>
    <w:p>
      <w:r>
        <w:rPr>
          <w:rFonts w:ascii="Consolas" w:hAnsi="Consolas"/>
          <w:sz w:val="18"/>
        </w:rPr>
        <w:t>OX457070.1  11917982  ..T..G......T..C..C.........C...G..AA.....TT.......C.....A..  11917923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62        GATCCAGGGAGGGAGCCGCTGCCTGGCATGTGTGGAGACAGAAGAGGGGCCTTCCCTACA  121</w:t>
      </w:r>
    </w:p>
    <w:p>
      <w:r>
        <w:rPr>
          <w:rFonts w:ascii="Consolas" w:hAnsi="Consolas"/>
          <w:sz w:val="18"/>
        </w:rPr>
        <w:t>OX457070.1  11917922  ............C..T..T......................GG..............G..  11917863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122       GCTGGAG  128</w:t>
      </w:r>
    </w:p>
    <w:p>
      <w:r>
        <w:rPr>
          <w:rFonts w:ascii="Consolas" w:hAnsi="Consolas"/>
          <w:sz w:val="18"/>
        </w:rPr>
        <w:t>OX457070.1  11917862  .......  11917856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277216324196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216     5e-54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GATGTGAACATTG-AGGAACTGTACAAAGGTGGTGAAGAGGCCACACGCTTCACCTTCTT  59</w:t>
      </w:r>
    </w:p>
    <w:p>
      <w:r>
        <w:rPr>
          <w:rFonts w:ascii="Consolas" w:hAnsi="Consolas"/>
          <w:sz w:val="18"/>
        </w:rPr>
        <w:t>OX457070.1  11917558  ..A....G...C.G....T........G..C.....CC.......CT.............  11917499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60        CCAGAGCAGCTCAGGCTCCGCCTTCAGGCTTGAGGCTGCTGCCTGGCCTGGCTGGTTCCT  119</w:t>
      </w:r>
    </w:p>
    <w:p>
      <w:r>
        <w:rPr>
          <w:rFonts w:ascii="Consolas" w:hAnsi="Consolas"/>
          <w:sz w:val="18"/>
        </w:rPr>
        <w:t>OX457070.1  11917498  ......AC....G.A.C.............G..............A.........A.T..  11917439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120       GTGTGGCCCGGCAGAGCCCCAGCAGCCAGTACAGCTCACCAAGGAGAGTGAGCCCTCAGC  179</w:t>
      </w:r>
    </w:p>
    <w:p>
      <w:r>
        <w:rPr>
          <w:rFonts w:ascii="Consolas" w:hAnsi="Consolas"/>
          <w:sz w:val="18"/>
        </w:rPr>
        <w:t>OX457070.1  11917438  C......T....T........AG...TC....GA..........................  11917379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180       CCGTACCAAGTTTTACTTTGAACAGAGCTGGTAG  213</w:t>
      </w:r>
    </w:p>
    <w:p>
      <w:r>
        <w:rPr>
          <w:rFonts w:ascii="Consolas" w:hAnsi="Consolas"/>
          <w:sz w:val="18"/>
        </w:rPr>
        <w:t>OX457070.1  11917378  .T.C..TG..C.C............G.T......  11917345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514830178590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