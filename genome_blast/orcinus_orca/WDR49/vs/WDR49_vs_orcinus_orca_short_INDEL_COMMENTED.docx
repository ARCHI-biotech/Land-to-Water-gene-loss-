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238260865950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60.0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175       CCTGCTTGAAAACCAACTCAGCGTGGGTGACTTTGTAAAAATACAGAAGGCCTTTGAG  232</w:t>
      </w:r>
    </w:p>
    <w:p>
      <w:r>
        <w:rPr>
          <w:rFonts w:ascii="Consolas" w:hAnsi="Consolas" w:eastAsia="Consolas"/>
          <w:sz w:val="20"/>
        </w:rPr>
        <w:t>4        50923608  ......................C....C........CC.......A.GA.........  50923551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561236611484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369     8e-100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         AGCCAAGGAAAATCATTTGTATGTCCAGAGAAGACTTCACGCAGAAGATGACAGAGATTG  67</w:t>
      </w:r>
    </w:p>
    <w:p>
      <w:r>
        <w:rPr>
          <w:rFonts w:ascii="Consolas" w:hAnsi="Consolas" w:eastAsia="Consolas"/>
          <w:sz w:val="20"/>
        </w:rPr>
        <w:t>4        50899448  .......TC...C.....................G..TGT.....C..............  50899389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68        TTGGTTGGGGCACGAAGGAAGAATATGGGGAGCTCTTTGACAAAGTGGATGTGGCCCAAG  127</w:t>
      </w:r>
    </w:p>
    <w:p>
      <w:r>
        <w:rPr>
          <w:rFonts w:ascii="Consolas" w:hAnsi="Consolas" w:eastAsia="Consolas"/>
          <w:sz w:val="20"/>
        </w:rPr>
        <w:t>4        50899144                          ....A.....G.....T.................C.  50899109</w:t>
      </w:r>
    </w:p>
    <w:p>
      <w:r>
        <w:rPr>
          <w:rFonts w:ascii="Consolas" w:hAnsi="Consolas" w:eastAsia="Consolas"/>
          <w:sz w:val="20"/>
        </w:rPr>
        <w:t>4        50899388  .............A..............A.........                        50899351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128       ATGGCTTCATTAATTGGGACAAGCTGACTTCATTTATACTGCTAGAGCTTTATGAGCAAG  187</w:t>
      </w:r>
    </w:p>
    <w:p>
      <w:r>
        <w:rPr>
          <w:rFonts w:ascii="Consolas" w:hAnsi="Consolas" w:eastAsia="Consolas"/>
          <w:sz w:val="20"/>
        </w:rPr>
        <w:t>4        50899108  ......GT...........................G.G...T..ACA.........A...  50899049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188       ATGAACGAGCAAAGGCAACTGTGGTGCCCCAGTGGAAGGACCTTGAATTCCTCCCAGTAA  247</w:t>
      </w:r>
    </w:p>
    <w:p>
      <w:r>
        <w:rPr>
          <w:rFonts w:ascii="Consolas" w:hAnsi="Consolas" w:eastAsia="Consolas"/>
          <w:sz w:val="20"/>
        </w:rPr>
        <w:t>4        50899048  ......A...........TG.....T...........A..........G.........G.  50898989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248       AACACAAGGACACCATTCAAAAAGTAATTTTCTTAAAAAATTCAAGTCATTATCTGACAA  307</w:t>
      </w:r>
    </w:p>
    <w:p>
      <w:r>
        <w:rPr>
          <w:rFonts w:ascii="Consolas" w:hAnsi="Consolas" w:eastAsia="Consolas"/>
          <w:sz w:val="20"/>
        </w:rPr>
        <w:t>4        50898988  ...G...................................G........G........TC.  50898929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308       TTAGTAAAGAAGGTTTATTGGCAATCTGGGGAGAGCATTTAAAGCTGCAAGAAACATTCC  367</w:t>
      </w:r>
    </w:p>
    <w:p>
      <w:r>
        <w:rPr>
          <w:rFonts w:ascii="Consolas" w:hAnsi="Consolas" w:eastAsia="Consolas"/>
          <w:sz w:val="20"/>
        </w:rPr>
        <w:t>4        50898928  .C..G..G......G..G.A.G................................TGC.T.  50898869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368       CCATCACTTCAGATGCCACCAAGCTCAAACACCTGTGGGTGACAAGTCTGGTTTCTCTGG  427</w:t>
      </w:r>
    </w:p>
    <w:p>
      <w:r>
        <w:rPr>
          <w:rFonts w:ascii="Consolas" w:hAnsi="Consolas" w:eastAsia="Consolas"/>
          <w:sz w:val="20"/>
        </w:rPr>
        <w:t>4        50898868  ..................A......T............C........A...C........  50898809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428       AAAATGTAAACAAG  441</w:t>
      </w:r>
    </w:p>
    <w:p>
      <w:r>
        <w:rPr>
          <w:rFonts w:ascii="Consolas" w:hAnsi="Consolas" w:eastAsia="Consolas"/>
          <w:sz w:val="20"/>
        </w:rPr>
        <w:t>4        50898808  ..............  50898795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1114531195447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         GTGGCTTTTACAAGTAAAGAGGTTTGTTTCTATGATCTGCTGTCCAAAGAAGAATTTGCT  66</w:t>
      </w:r>
    </w:p>
    <w:p>
      <w:r>
        <w:rPr>
          <w:rFonts w:ascii="Consolas" w:hAnsi="Consolas" w:eastAsia="Consolas"/>
          <w:sz w:val="20"/>
        </w:rPr>
        <w:t>4        50895496  ..............A...C..A.......................T...........C..  50895437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        TGCCAATACAAACTCCAAGGCCTGAAAGGAACACCAATTTGCATGGATTATTGGTATGAT  126</w:t>
      </w:r>
    </w:p>
    <w:p>
      <w:r>
        <w:rPr>
          <w:rFonts w:ascii="Consolas" w:hAnsi="Consolas" w:eastAsia="Consolas"/>
          <w:sz w:val="20"/>
        </w:rPr>
        <w:t>4        50895436  ..T.C...T...........................G...................C..C  50895377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127       CCTCTTGATGCCAATGAATCAATTCTTTCTTTTGGGGATATAACTGGAAAG  177</w:t>
      </w:r>
    </w:p>
    <w:p>
      <w:r>
        <w:rPr>
          <w:rFonts w:ascii="Consolas" w:hAnsi="Consolas" w:eastAsia="Consolas"/>
          <w:sz w:val="20"/>
        </w:rPr>
        <w:t>4        50895376  ...T....C.....A..G............C.......C............  50895326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415632773599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4        50894250  .......T............AA.G..............T.....G.AT......G.....  50894191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4        50894190  G.........A......A...G.....................C.TG.......C.....  50894131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AAATGTTGCCATATATTAGAGCATAAACTTCATCAAGGAGATTGGGTCAGGCAAG  175</w:t>
      </w:r>
    </w:p>
    <w:p>
      <w:r>
        <w:rPr>
          <w:rFonts w:ascii="Consolas" w:hAnsi="Consolas" w:eastAsia="Consolas"/>
          <w:sz w:val="20"/>
        </w:rPr>
        <w:t>4        50894130  .........T...CG....G...C.........TGT.....C........A....  50894076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410338088585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4        50881763  .........G...G..C.....T.....T.......................G..C.C..  50881704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4        50881703  G....C....A.............................A...................  50881644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CCCAGGGCATTCATGCTTTTGATTATCACTCTCGGCTCAATTTAATTG  168</w:t>
      </w:r>
    </w:p>
    <w:p>
      <w:r>
        <w:rPr>
          <w:rFonts w:ascii="Consolas" w:hAnsi="Consolas" w:eastAsia="Consolas"/>
          <w:sz w:val="20"/>
        </w:rPr>
        <w:t>4        50881643  ............G............C........T.....G.......  50881596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391806691036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CAACTGCTGGCATTAACAATAAAGTTTGCCTTTGGAATCCCTATGTTGTCTCTAAACCAG  60</w:t>
      </w:r>
    </w:p>
    <w:p>
      <w:r>
        <w:rPr>
          <w:rFonts w:ascii="Consolas" w:hAnsi="Consolas" w:eastAsia="Consolas"/>
          <w:sz w:val="20"/>
        </w:rPr>
        <w:t>4        50879775  .........C.T........G................C.................G..G.  50879716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TGGGTGTCCTTTGGGGCCACTCAGCCAGTGTAATAGCCGTCCAATTCTTTGTGGAAAGAA  120</w:t>
      </w:r>
    </w:p>
    <w:p>
      <w:r>
        <w:rPr>
          <w:rFonts w:ascii="Consolas" w:hAnsi="Consolas" w:eastAsia="Consolas"/>
          <w:sz w:val="20"/>
        </w:rPr>
        <w:t>4        50879715  .T..............T....................T.............CT.C.....  50879656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AACAACTTTTCAGCTTCTCCAAGGATAAA  149</w:t>
      </w:r>
    </w:p>
    <w:p>
      <w:r>
        <w:rPr>
          <w:rFonts w:ascii="Consolas" w:hAnsi="Consolas" w:eastAsia="Consolas"/>
          <w:sz w:val="20"/>
        </w:rPr>
        <w:t>4        50879655  ---.........T.........A......  50879630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341507183403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337     1e-90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4        50861088  ......................GG....................................  50861029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4        50861028  T...................G..........................C.....G......  50860969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4        50860968  ...........................C.....G..........TT..G...........  50860909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AAAAGCCATGAGAAAGCAGTCACTTGTGTTCTTTACAATTCTATCTTGAAGCAG  234</w:t>
      </w:r>
    </w:p>
    <w:p>
      <w:r>
        <w:rPr>
          <w:rFonts w:ascii="Consolas" w:hAnsi="Consolas" w:eastAsia="Consolas"/>
          <w:sz w:val="20"/>
        </w:rPr>
        <w:t>4        50860908  ........CA...................G...........AG...........  50860855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566531296498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4        50842400  ........T......G.G.....G..G.................................  50842341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4        50842340  .......................T....................A........C......  50842281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AATGAGACTCGGCTTTTGACTGGCAGCACAGATGGGACTGTAAAG  165</w:t>
      </w:r>
    </w:p>
    <w:p>
      <w:r>
        <w:rPr>
          <w:rFonts w:ascii="Consolas" w:hAnsi="Consolas" w:eastAsia="Consolas"/>
          <w:sz w:val="20"/>
        </w:rPr>
        <w:t>4        50842280  ........A....................................  50842236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383864663515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TGGGACTTCAATGGATATTGTCACCATACACTAAATGTTGGGCAAGATGGAGCTGTGGAT  63</w:t>
      </w:r>
    </w:p>
    <w:p>
      <w:r>
        <w:rPr>
          <w:rFonts w:ascii="Consolas" w:hAnsi="Consolas" w:eastAsia="Consolas"/>
          <w:sz w:val="20"/>
        </w:rPr>
        <w:t>4         50839063  ......C.......C...C.......C....................G............  50839004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ATTTCACAAATCCTCATTCTTAAGAAGAAAATACTGGTTACAGGCTGGGAGAGGTATGAT  123</w:t>
      </w:r>
    </w:p>
    <w:p>
      <w:r>
        <w:rPr>
          <w:rFonts w:ascii="Consolas" w:hAnsi="Consolas" w:eastAsia="Consolas"/>
          <w:sz w:val="20"/>
        </w:rPr>
        <w:t>4         50839003  ........C.....GG................C.................C........-  50838945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TATGCCTCATGGAAAACTATAGGAAG  149</w:t>
      </w:r>
    </w:p>
    <w:p>
      <w:r>
        <w:rPr>
          <w:rFonts w:ascii="Consolas" w:hAnsi="Consolas" w:eastAsia="Consolas"/>
          <w:sz w:val="20"/>
        </w:rPr>
        <w:t>4         50838944  .G...T.....C......G.......  50838919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341507183403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91.7    7e-17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        AAAACTTCAATCAATTTTTCATCCAGCCTGAAGAATGGAAAGGAGGTATACAGCACCATG  83</w:t>
      </w:r>
    </w:p>
    <w:p>
      <w:r>
        <w:rPr>
          <w:rFonts w:ascii="Consolas" w:hAnsi="Consolas" w:eastAsia="Consolas"/>
          <w:sz w:val="20"/>
        </w:rPr>
        <w:t>4         50828748  .............G..........................G.....AG....A....G.A  50828689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84        ATGACATCTTGTGTGCTGCGTTTTTACCTCCACAAACTCTTGTTAC  129</w:t>
      </w:r>
    </w:p>
    <w:p>
      <w:r>
        <w:rPr>
          <w:rFonts w:ascii="Consolas" w:hAnsi="Consolas" w:eastAsia="Consolas"/>
          <w:sz w:val="20"/>
        </w:rPr>
        <w:t>4         50828688  ....T...G.AC.CA....A................T.........  50828643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296502410960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GGAGTTATGATGGAGAAATTGTTCTATGGAACAATAGCACAGAGAATGCTCACCATGTTC  60</w:t>
      </w:r>
    </w:p>
    <w:p>
      <w:r>
        <w:rPr>
          <w:rFonts w:ascii="Consolas" w:hAnsi="Consolas" w:eastAsia="Consolas"/>
          <w:sz w:val="20"/>
        </w:rPr>
        <w:t>4         50826705  ....C.............C...C..G.......G.........A.........T..A.C.  50826646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TTCACCCTGATTACCAGAGGTTGCTAAA  88</w:t>
      </w:r>
    </w:p>
    <w:p>
      <w:r>
        <w:rPr>
          <w:rFonts w:ascii="Consolas" w:hAnsi="Consolas" w:eastAsia="Consolas"/>
          <w:sz w:val="20"/>
        </w:rPr>
        <w:t>4         50826645  .............T...C..C.......  50826618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211787436400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75.8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86        CTTTGAGATTGACACTGAGGGCAAAAATGCTGTTATGAGACTTTGCTTTCTTAAAGCAAG  145</w:t>
      </w:r>
    </w:p>
    <w:p>
      <w:r>
        <w:rPr>
          <w:rFonts w:ascii="Consolas" w:hAnsi="Consolas" w:eastAsia="Consolas"/>
          <w:sz w:val="20"/>
        </w:rPr>
        <w:t>4         50824878  ........CA.........T....T..A...........G........C...G.......  50824819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146       AAAAAACACTGCAG  159</w:t>
      </w:r>
    </w:p>
    <w:p>
      <w:r>
        <w:rPr>
          <w:rFonts w:ascii="Consolas" w:hAnsi="Consolas" w:eastAsia="Consolas"/>
          <w:sz w:val="20"/>
        </w:rPr>
        <w:t>4         50824818  ........T.....  50824805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383864663515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159     6e-37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9         AACCTGGTATCATGTGGAGGATCTGGTTATGTCAGATTTTGGGATATATATAAGAAGCAA  68</w:t>
      </w:r>
    </w:p>
    <w:p>
      <w:r>
        <w:rPr>
          <w:rFonts w:ascii="Consolas" w:hAnsi="Consolas" w:eastAsia="Consolas"/>
          <w:sz w:val="20"/>
        </w:rPr>
        <w:t>4         50822854  ........G..T..............G...........C.......C..T........-.  50822796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69        CTTCTGGCTGAATTTTTGGCTCATAGTGGAGTTGGATCGATTATTATGTCTACTGATAAG  128</w:t>
      </w:r>
    </w:p>
    <w:p>
      <w:r>
        <w:rPr>
          <w:rFonts w:ascii="Consolas" w:hAnsi="Consolas" w:eastAsia="Consolas"/>
          <w:sz w:val="20"/>
        </w:rPr>
        <w:t>4         50822795  .........................AC.TT.....T..C......G..............  50822736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129       ATGAATCGATACCTTACCACAGGAGATCTTGATGGATGGTTGAAAATCTGGAATATAGAG  188</w:t>
      </w:r>
    </w:p>
    <w:p>
      <w:r>
        <w:rPr>
          <w:rFonts w:ascii="Consolas" w:hAnsi="Consolas" w:eastAsia="Consolas"/>
          <w:sz w:val="20"/>
        </w:rPr>
        <w:t>4         50822735  TCA...T....A..CG................G..G...................C....  50822676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444753541176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170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4         50820396  ..............T...............C....AG.A....................G  50820455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4         50820456  C...G.........A...T.G.........G...................C..C.GC...  50820515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4         50820516  ...G..C.....G......A.........C.............T......TGG.......  50820575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GTTTGGATCTTTGGTCAG  198</w:t>
      </w:r>
    </w:p>
    <w:p>
      <w:r>
        <w:rPr>
          <w:rFonts w:ascii="Consolas" w:hAnsi="Consolas" w:eastAsia="Consolas"/>
          <w:sz w:val="20"/>
        </w:rPr>
        <w:t>4         50820576  ..CCA.............  50820593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471226966246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89.7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75        AAAGGAAATTTCTTTATTTTCTAAGGAGGAATCTTGTTTAGACCCAACAGAACATTCTCT  134</w:t>
      </w:r>
    </w:p>
    <w:p>
      <w:r>
        <w:rPr>
          <w:rFonts w:ascii="Consolas" w:hAnsi="Consolas" w:eastAsia="Consolas"/>
          <w:sz w:val="20"/>
        </w:rPr>
        <w:t>4         50817763  ..........C....GC................A..G.........T..A..........  50817704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135       ACTTAATAAGAAAAACAAAGA  155</w:t>
      </w:r>
    </w:p>
    <w:p>
      <w:r>
        <w:rPr>
          <w:rFonts w:ascii="Consolas" w:hAnsi="Consolas" w:eastAsia="Consolas"/>
          <w:sz w:val="20"/>
        </w:rPr>
        <w:t>4         50817703  ....G.....T..........  50817683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397101376050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TGTCAGACCATCAGAAGATATAAATTTAGATATAAAATATAAGGAAAGAA  50</w:t>
      </w:r>
    </w:p>
    <w:p>
      <w:r>
        <w:rPr>
          <w:rFonts w:ascii="Consolas" w:hAnsi="Consolas" w:eastAsia="Consolas"/>
          <w:sz w:val="20"/>
        </w:rPr>
        <w:t>4         50808773  .................T...........G...-G...............  50808725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240908208905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115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 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4         50806796  .............G.......AA.T..A....A..A........C........A.....T  50806737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66        CTTCTAGACCCTGAGAAATACTTTAGGAAAGAACCAGAGGAAGAGCGTCCCCAAATTC  123</w:t>
      </w:r>
    </w:p>
    <w:p>
      <w:r>
        <w:rPr>
          <w:rFonts w:ascii="Consolas" w:hAnsi="Consolas" w:eastAsia="Consolas"/>
          <w:sz w:val="20"/>
        </w:rPr>
        <w:t>4         50806736  ...........................G....G........G..AT............  50806679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336212498389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3         TTGAAAGCTGTATTTGATGAGAAAAACCTGTTTCCCAAGGAAATTCTGCATCATGAACGA  62</w:t>
      </w:r>
    </w:p>
    <w:p>
      <w:r>
        <w:rPr>
          <w:rFonts w:ascii="Consolas" w:hAnsi="Consolas" w:eastAsia="Consolas"/>
          <w:sz w:val="20"/>
        </w:rPr>
        <w:t>4         50788911  ........A................G...A..C.....A.........G...G....T..  50788852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63        AAAGCCAAGCAATTATGCCAAGA  85</w:t>
      </w:r>
    </w:p>
    <w:p>
      <w:r>
        <w:rPr>
          <w:rFonts w:ascii="Consolas" w:hAnsi="Consolas" w:eastAsia="Consolas"/>
          <w:sz w:val="20"/>
        </w:rPr>
        <w:t>4         50788851  .G.....G.........T.....  50788829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