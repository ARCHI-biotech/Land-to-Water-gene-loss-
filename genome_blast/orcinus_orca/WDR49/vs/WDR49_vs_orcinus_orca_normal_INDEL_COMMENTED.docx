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217081828422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540057140292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420     3e-115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92        ATGGGGAGCTCTTTGACAAAGTGGATGTGGCCCAAGATGGCTTCATTAATTGGGACAAGC  151</w:t>
      </w:r>
    </w:p>
    <w:p>
      <w:r>
        <w:rPr>
          <w:rFonts w:ascii="Consolas" w:hAnsi="Consolas" w:eastAsia="Consolas"/>
          <w:sz w:val="20"/>
        </w:rPr>
        <w:t>4        50899144  ....A.....G.....T.................C.......GT................  50899085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152       TGACTTCATTTATACTGCTAGAGCTTTATGAGCAAGATGAACGAGCAAAGGCAACTGTGG  211</w:t>
      </w:r>
    </w:p>
    <w:p>
      <w:r>
        <w:rPr>
          <w:rFonts w:ascii="Consolas" w:hAnsi="Consolas" w:eastAsia="Consolas"/>
          <w:sz w:val="20"/>
        </w:rPr>
        <w:t>4        50899084  ...........G.G...T..ACA.........A.........A...........TG....  50899025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212       TGCCCCAGTGGAAGGACCTTGAATTCCTCCCAGTAAAACACAAGGACACCATTCAAAAAG  271</w:t>
      </w:r>
    </w:p>
    <w:p>
      <w:r>
        <w:rPr>
          <w:rFonts w:ascii="Consolas" w:hAnsi="Consolas" w:eastAsia="Consolas"/>
          <w:sz w:val="20"/>
        </w:rPr>
        <w:t>4        50899024  .T...........A..........G.........G....G....................  50898965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272       TAATTTTCTTAAAAAATTCAAGTCATTATCTGACAATTAGTAAAGAAGGTTTATTGGCAA  331</w:t>
      </w:r>
    </w:p>
    <w:p>
      <w:r>
        <w:rPr>
          <w:rFonts w:ascii="Consolas" w:hAnsi="Consolas" w:eastAsia="Consolas"/>
          <w:sz w:val="20"/>
        </w:rPr>
        <w:t>4        50898964  ...............G........G........TC..C..G..G......G..G.A.G..  50898905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332       TCTGGGGAGAGCATTTAAAGCTGCAAGAAA-CATTCCCCATCACTTCAGATGCCACCAAG  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        50898904  ..............................TGC..-...................A....  50898846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391       CTCAAACACCTGTGGGTGACAAGTCTGGTTTCTCTGGAAAATGTAAACAAG  441</w:t>
      </w:r>
    </w:p>
    <w:p>
      <w:r>
        <w:rPr>
          <w:rFonts w:ascii="Consolas" w:hAnsi="Consolas" w:eastAsia="Consolas"/>
          <w:sz w:val="20"/>
        </w:rPr>
        <w:t>4        50898845  ..T............C........A...C......................  50898795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1090703451700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394453499527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389158821681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4        50881763  .........G...G..C.....T.....T.......................G..C.C..  50881704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4        50881703  G....C....A.............................A...................  50881644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CCCAGGGCATTCATGCTTTTGATTATCACTCTCGGCTCAATTTAATTG  168</w:t>
      </w:r>
    </w:p>
    <w:p>
      <w:r>
        <w:rPr>
          <w:rFonts w:ascii="Consolas" w:hAnsi="Consolas" w:eastAsia="Consolas"/>
          <w:sz w:val="20"/>
        </w:rPr>
        <w:t>4        50881643  ............G............C........T.....G.......  50881596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370627449220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320328009683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344     1e-92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4        50861088  ......................GG....................................  50861029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4        50861028  T...................G..........................C.....G......  50860969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4        50860968  ...........................C.....G..........TT..G...........  50860909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AAAAGCCATGAGAAAGCAGTCACTTGTGTTCTTTACAATTCTATCTTGAAGCAG  234</w:t>
      </w:r>
    </w:p>
    <w:p>
      <w:r>
        <w:rPr>
          <w:rFonts w:ascii="Consolas" w:hAnsi="Consolas" w:eastAsia="Consolas"/>
          <w:sz w:val="20"/>
        </w:rPr>
        <w:t>4        50860908  ........CA...................G...........AG...........  50860855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545351818138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4        50842400  ........T......G.G.....G..G.................................  50842341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4        50842340  .......................T....................A........C......  50842281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AATGAGACTCGGCTTTTGACTGGCAGCACAGATGGGACTGTAAAG  165</w:t>
      </w:r>
    </w:p>
    <w:p>
      <w:r>
        <w:rPr>
          <w:rFonts w:ascii="Consolas" w:hAnsi="Consolas" w:eastAsia="Consolas"/>
          <w:sz w:val="20"/>
        </w:rPr>
        <w:t>4        50842280  ........A....................................  50842236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362685432451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320328009683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275323294584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190608434712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362685432451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423574227680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450047616910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375922127066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219729167793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315033331837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