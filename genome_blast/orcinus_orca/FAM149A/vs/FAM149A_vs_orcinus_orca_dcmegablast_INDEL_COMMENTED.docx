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239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AAGGCTGCTGTGCTGGACCTTGGGTCTCTCTTGGCCAAACTCTTCGAGACCTCGACGGCG  60</w:t>
      </w:r>
    </w:p>
    <w:p>
      <w:r>
        <w:rPr>
          <w:rFonts w:ascii="Consolas" w:hAnsi="Consolas" w:eastAsia="Consolas"/>
          <w:sz w:val="20"/>
        </w:rPr>
        <w:t>20       21153984  ....TC......T...................T......A.....A.......T......  21153925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C-----------CCCCCGCAGG-CCCCTCCTCCAGACCCTCGGGAGGTGCTGCCGCTGCA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20       21153924  .CCGCGGCGGTT...T...C..T.G..........C.A....C....C..A...A.C...  21153865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109       GGGTCGGGGGGCTCCAGGGCGGGCACCCCGTTGGGTACCGCCCC------GACCCTCCTC  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20       21153864  ...C...C....AT.G..........ATG.C.T..C..G.....GCCCTT.......T.T  21153805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163       CGCGCCCTGGctccggactccccctccgcctcgcg------------------gcggtcg  204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insertion / frame preservation / exon_1]</w:t>
      </w:r>
    </w:p>
    <w:p>
      <w:r>
        <w:rPr>
          <w:rFonts w:ascii="Consolas" w:hAnsi="Consolas" w:eastAsia="Consolas"/>
          <w:sz w:val="20"/>
        </w:rPr>
        <w:t>20       21153804  .CA........G..C.......G.....GT.....GGGGACACCAGCCCTGCA....C..  21153745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205       ---cccgccccg---------ctgctctcctccccctactcccggggctccGCCGCCAGC  252</w:t>
      </w:r>
    </w:p>
    <w:p>
      <w:r>
        <w:rPr>
          <w:rFonts w:ascii="Consolas" w:hAnsi="Consolas" w:eastAsia="Consolas"/>
          <w:sz w:val="20"/>
        </w:rPr>
        <w:t>20       21153744  ACA.........CTCCGTCCT......G..G..T..C..CG.....T...G.T...G...  21153685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253       CGCGCCGCGGGAGCAGTGGGGACCCTGCTCTCTTGGCCCAGTAGCCCTAGAGCGGGTAAA  312</w:t>
      </w:r>
    </w:p>
    <w:p>
      <w:r>
        <w:rPr>
          <w:rFonts w:ascii="Consolas" w:hAnsi="Consolas" w:eastAsia="Consolas"/>
          <w:sz w:val="20"/>
        </w:rPr>
        <w:t>20       21153684  ...A.G..A.A...G.GA.....G.CC....GGCT............G.....A.CC...  21153625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313       G------------ccccgccccagccc----cccACTCC--------CTCCGGCGGGGGC  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insertion / frame preservation / exon_1]</w:t>
      </w:r>
    </w:p>
    <w:p>
      <w:r>
        <w:rPr>
          <w:rFonts w:ascii="Consolas" w:hAnsi="Consolas" w:eastAsia="Consolas"/>
          <w:sz w:val="20"/>
        </w:rPr>
        <w:t>20       21153624  .TCCGGTCCTGGC.........T....GCGG...C....AGCGGCGT..G.....CA.C.  21153565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349       TGCTCCCCTGCTCGCCTGGTGGTCCCAGCGCGGCCGCCCTCGGGCCCCGGCGGGGTCTGG  408</w:t>
      </w:r>
    </w:p>
    <w:p>
      <w:r>
        <w:rPr>
          <w:rFonts w:ascii="Consolas" w:hAnsi="Consolas" w:eastAsia="Consolas"/>
          <w:sz w:val="20"/>
        </w:rPr>
        <w:t>20       21153564  G.......A..C.C..A.....C.GTG............C.......T..........T.  21153505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409       GCCGCGCTCC---CCA------------------------------------------GG  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[45 indels / insertion / frame preservation / exon_1]</w:t>
      </w:r>
    </w:p>
    <w:p>
      <w:r>
        <w:rPr>
          <w:rFonts w:ascii="Consolas" w:hAnsi="Consolas" w:eastAsia="Consolas"/>
          <w:sz w:val="20"/>
        </w:rPr>
        <w:t>20       21153504  ..G.....G.CGT...TCGGGGGCTCCGCGGGCAGCGGCAGTGTGACCGCGAGCGCAC..  21153445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424       AACCCGCTCCAGCCTGGCCCCGGAGAGCGAGAGCTCGGCGCCTGCGTGGCCCCCGGGGCT  483</w:t>
      </w:r>
    </w:p>
    <w:p>
      <w:r>
        <w:rPr>
          <w:rFonts w:ascii="Consolas" w:hAnsi="Consolas" w:eastAsia="Consolas"/>
          <w:sz w:val="20"/>
        </w:rPr>
        <w:t>20       21153444  .....T.G..C...C........G..........C......TC.G...C......A.C..  21153385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484       GGCCCCAGAACCCTGTTCCTTACGCTGCCTGACATCGGCGAGGAGGGGGCCTCGGACGGC  543</w:t>
      </w:r>
    </w:p>
    <w:p>
      <w:r>
        <w:rPr>
          <w:rFonts w:ascii="Consolas" w:hAnsi="Consolas" w:eastAsia="Consolas"/>
          <w:sz w:val="20"/>
        </w:rPr>
        <w:t>20       21153384  .......AG.........T.C..C.....G...C.......A...T...........A..  21153325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544       GACTCCGGGGA  554</w:t>
      </w:r>
    </w:p>
    <w:p>
      <w:r>
        <w:rPr>
          <w:rFonts w:ascii="Consolas" w:hAnsi="Consolas" w:eastAsia="Consolas"/>
          <w:sz w:val="20"/>
        </w:rPr>
        <w:t>20       21153324  .....G.A...  21153314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1405736016561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139     5e-31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AAGAGGACTGTCAGAAGGACGTAGAAGGCACGGTTTTACTGTGAGGAGCAAAGATTCTTT  60</w:t>
      </w:r>
    </w:p>
    <w:p>
      <w:r>
        <w:rPr>
          <w:rFonts w:ascii="Consolas" w:hAnsi="Consolas" w:eastAsia="Consolas"/>
          <w:sz w:val="20"/>
        </w:rPr>
        <w:t>20       21143547  ..........C........TC.G...A...GA.....C......AA.........C....  21143488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ACCTACGCATTTTACAAGAAATGTGCAGAAAGCCATTGATAAATATACC  109</w:t>
      </w:r>
    </w:p>
    <w:p>
      <w:r>
        <w:rPr>
          <w:rFonts w:ascii="Consolas" w:hAnsi="Consolas" w:eastAsia="Consolas"/>
          <w:sz w:val="20"/>
        </w:rPr>
        <w:t>20       21143487  ......A.................A........................  21143439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214434380187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111     9e-23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AATCCTTGTCATCCTTTTCCTCCAGCGGAAGCCATACACCCACGGGAGCCCACACCTCTT  62</w:t>
      </w:r>
    </w:p>
    <w:p>
      <w:r>
        <w:rPr>
          <w:rFonts w:ascii="Consolas" w:hAnsi="Consolas" w:eastAsia="Consolas"/>
          <w:sz w:val="20"/>
        </w:rPr>
        <w:t>20       21143148  .....G.......A.....A..A.AT....A..CC.TG.....A.A...T.C..A...C.  21143089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GGTCTGGGTCGGCCACACAGAGCTCTACCACCGGCTCATCCACGGAGAGGGGCTCCGTTT  122</w:t>
      </w:r>
    </w:p>
    <w:p>
      <w:r>
        <w:rPr>
          <w:rFonts w:ascii="Consolas" w:hAnsi="Consolas" w:eastAsia="Consolas"/>
          <w:sz w:val="20"/>
        </w:rPr>
        <w:t>20       21143088  ..........T.GG........T..A.....A....T...A..C......A.....A...  21143029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ATTCCTGGAGAGATGA  138</w:t>
      </w:r>
    </w:p>
    <w:p>
      <w:r>
        <w:rPr>
          <w:rFonts w:ascii="Consolas" w:hAnsi="Consolas" w:eastAsia="Consolas"/>
          <w:sz w:val="20"/>
        </w:rPr>
        <w:t>20       21143028  .C..T...........  21143013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288559844943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164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GAATTTGACGAAGCCAGTTCACAGTCAGTGCAGCGGTTACTCTGGGAGGTGGAGGAAATG  60</w:t>
      </w:r>
    </w:p>
    <w:p>
      <w:r>
        <w:rPr>
          <w:rFonts w:ascii="Consolas" w:hAnsi="Consolas" w:eastAsia="Consolas"/>
          <w:sz w:val="20"/>
        </w:rPr>
        <w:t>20       21140561  ..G......A......A.G.....AA...A....A....T..........C.........  21140502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TTATTTGAAGGGAAAGTGAACCCTCAGACCCAGAGTCTGCTGGCCGAATGCGGGGAGTGG  120</w:t>
      </w:r>
    </w:p>
    <w:p>
      <w:r>
        <w:rPr>
          <w:rFonts w:ascii="Consolas" w:hAnsi="Consolas" w:eastAsia="Consolas"/>
          <w:sz w:val="20"/>
        </w:rPr>
        <w:t>20       21140501  .................A.G..............A...A.G...T......A.T......  21140442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ACAAGAAGATCCCTCCATTTGAG  143</w:t>
      </w:r>
    </w:p>
    <w:p>
      <w:r>
        <w:rPr>
          <w:rFonts w:ascii="Consolas" w:hAnsi="Consolas" w:eastAsia="Consolas"/>
          <w:sz w:val="20"/>
        </w:rPr>
        <w:t>20       21140441  G.......G.........C....  21140419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299149197051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128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AGTATTAGGAAGACAGCTGATCCTGCCCACTGACAAAGGCGTCCAGCATTTCCAGGGCAG  60</w:t>
      </w:r>
    </w:p>
    <w:p>
      <w:r>
        <w:rPr>
          <w:rFonts w:ascii="Consolas" w:hAnsi="Consolas" w:eastAsia="Consolas"/>
          <w:sz w:val="20"/>
        </w:rPr>
        <w:t>20       21139094  ..................TG.............TG....G...........T........  21139035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CACTCCTGCCTCCGCAGTCCACAGACCC-CCGCTCAGTGCCTGCGGACACAGCAGCAACA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20       21139034  ..AA.....T..T..C............TT.T..G.-C.A...T.A..C...........  21138976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TCAGAGA  126</w:t>
      </w:r>
    </w:p>
    <w:p>
      <w:r>
        <w:rPr>
          <w:rFonts w:ascii="Consolas" w:hAnsi="Consolas" w:eastAsia="Consolas"/>
          <w:sz w:val="20"/>
        </w:rPr>
        <w:t>20       21138975  .......  21138969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254144450592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220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TGTGCATTTCTGGCTCTCAAATAGTCCCAGCAGCACTCTCAGCCTCTGCCCTGCCAGGCC  62</w:t>
      </w:r>
    </w:p>
    <w:p>
      <w:r>
        <w:rPr>
          <w:rFonts w:ascii="Consolas" w:hAnsi="Consolas" w:eastAsia="Consolas"/>
          <w:sz w:val="20"/>
        </w:rPr>
        <w:t>20       21138302  .......C....................G..G............CTCA..........T.  21138243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CTGATGACACAGGGGTTGCTGACCTAACGGCACGTTCATCCCTGGAAGAAGAGGTTTACC  122</w:t>
      </w:r>
    </w:p>
    <w:p>
      <w:r>
        <w:rPr>
          <w:rFonts w:ascii="Consolas" w:hAnsi="Consolas" w:eastAsia="Consolas"/>
          <w:sz w:val="20"/>
        </w:rPr>
        <w:t>20       21138242  ...T..G.......A....G.....C......T.........................TG  21138183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ATGTGGATGGAAAGATTGAGGAGTATTTCGCTTTTGACAGAAAAGAGGA  171</w:t>
      </w:r>
    </w:p>
    <w:p>
      <w:r>
        <w:rPr>
          <w:rFonts w:ascii="Consolas" w:hAnsi="Consolas" w:eastAsia="Consolas"/>
          <w:sz w:val="20"/>
        </w:rPr>
        <w:t>20       21138182  ..........G........A..........................A..  21138134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373274661807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196     4e-48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TGATGATGAATGTCTTGAACAAAAACCAGCTCAGCCCGGTAGGAAATGGCGCAAACTCGG  60</w:t>
      </w:r>
    </w:p>
    <w:p>
      <w:r>
        <w:rPr>
          <w:rFonts w:ascii="Consolas" w:hAnsi="Consolas" w:eastAsia="Consolas"/>
          <w:sz w:val="20"/>
        </w:rPr>
        <w:t>20       21137550  ...C..G..C..............C..........A.CAC....CG....AT..G.A...  21137491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ACTTCCTCCTGTTTCCCCGCGTGACTGTGTCAAAGATGCCGTGGCAGCAGAAGTGTTTGA  120</w:t>
      </w:r>
    </w:p>
    <w:p>
      <w:r>
        <w:rPr>
          <w:rFonts w:ascii="Consolas" w:hAnsi="Consolas" w:eastAsia="Consolas"/>
          <w:sz w:val="20"/>
        </w:rPr>
        <w:t>20       21137490  ..................A.A...........G...C..G.....T..............  21137431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TCACGTCTGGACAAATATGGTAGAACTTTTGGAAGAGCTGATTAGAAAACACTGGGAAAC  180</w:t>
      </w:r>
    </w:p>
    <w:p>
      <w:r>
        <w:rPr>
          <w:rFonts w:ascii="Consolas" w:hAnsi="Consolas" w:eastAsia="Consolas"/>
          <w:sz w:val="20"/>
        </w:rPr>
        <w:t>20       21137430  ....A........GC.G....G...A.AC.....A......C.......A........GT  21137371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TACACTCACAG  191</w:t>
      </w:r>
    </w:p>
    <w:p>
      <w:r>
        <w:rPr>
          <w:rFonts w:ascii="Consolas" w:hAnsi="Consolas" w:eastAsia="Consolas"/>
          <w:sz w:val="20"/>
        </w:rPr>
        <w:t>20       21137370  ...........  21137360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423574012640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330917253375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130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ATTCATCACTTCTCCAGCAGTTTTTATAGTGACATGAATGGTGTCATGACAATTCAAGCA  60</w:t>
      </w:r>
    </w:p>
    <w:p>
      <w:r>
        <w:rPr>
          <w:rFonts w:ascii="Consolas" w:hAnsi="Consolas" w:eastAsia="Consolas"/>
          <w:sz w:val="20"/>
        </w:rPr>
        <w:t>20       21132712  .......G........AT.A.............T..........G...............  21132653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AAACCGCTTCAGCGGAGACCTGCCTATTTTGCTGACAGAACGCA  104</w:t>
      </w:r>
    </w:p>
    <w:p>
      <w:r>
        <w:rPr>
          <w:rFonts w:ascii="Consolas" w:hAnsi="Consolas" w:eastAsia="Consolas"/>
          <w:sz w:val="20"/>
        </w:rPr>
        <w:t>20       21132652  .....A.......A.......A.T........A..T.....A..  21132609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195903013998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150     6e-34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GAATGAGAAGGAGGACAAAGCATCGGGTGGAGGGGCAGGTGCTCTCTCCTCCGCACCGCA  60</w:t>
      </w:r>
    </w:p>
    <w:p>
      <w:r>
        <w:rPr>
          <w:rFonts w:ascii="Consolas" w:hAnsi="Consolas" w:eastAsia="Consolas"/>
          <w:sz w:val="20"/>
        </w:rPr>
        <w:t>20        21132138  ..G....C.A.......G.T..CT....TC......C........TG....G..C.A...  21132079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CAGACTGGGACGGGCCTCAGACACTCATGGATTATCACCTTCTGCAAAGAAAACACCAGT  120</w:t>
      </w:r>
    </w:p>
    <w:p>
      <w:r>
        <w:rPr>
          <w:rFonts w:ascii="Consolas" w:hAnsi="Consolas" w:eastAsia="Consolas"/>
          <w:sz w:val="20"/>
        </w:rPr>
        <w:t>20        21132078  .C.T....C.A..AT..TG..GG...GC...C..CAGA...................G.C  21132019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GCCCTGGAGGCTGCCTTCTCTTGCTTCAGATTCACAGAGACTAAAAACTCCCAACATCTA  180</w:t>
      </w:r>
    </w:p>
    <w:p>
      <w:r>
        <w:rPr>
          <w:rFonts w:ascii="Consolas" w:hAnsi="Consolas" w:eastAsia="Consolas"/>
          <w:sz w:val="20"/>
        </w:rPr>
        <w:t>20        21132018  ATA.A.................A.C.....A.........G......TC....G.G.G..  21131959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TAGTGACGAAGTTCTTCGGGGAACAAAACT  210</w:t>
      </w:r>
    </w:p>
    <w:p>
      <w:r>
        <w:rPr>
          <w:rFonts w:ascii="Consolas" w:hAnsi="Consolas" w:eastAsia="Consolas"/>
          <w:sz w:val="20"/>
        </w:rPr>
        <w:t>20        21131958  C.....T.........A.......G.....  21131929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473873426641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240907760457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262086464673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98.7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TCGGATACGCCTCGAAAAAGTTCATTGACACAAATGGAATTTGCTGCTCACACATGGACA  60</w:t>
      </w:r>
    </w:p>
    <w:p>
      <w:r>
        <w:rPr>
          <w:rFonts w:ascii="Consolas" w:hAnsi="Consolas" w:eastAsia="Consolas"/>
          <w:sz w:val="20"/>
        </w:rPr>
        <w:t>20        21127633  ..A.....A..C......G............TG.G...........G.............  21127574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GGTCAAAGTATTTTGACAG  79</w:t>
      </w:r>
    </w:p>
    <w:p>
      <w:r>
        <w:rPr>
          <w:rFonts w:ascii="Consolas" w:hAnsi="Consolas" w:eastAsia="Consolas"/>
          <w:sz w:val="20"/>
        </w:rPr>
        <w:t>20        21127573  ......G..T.........  21127555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132366923750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119130231375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