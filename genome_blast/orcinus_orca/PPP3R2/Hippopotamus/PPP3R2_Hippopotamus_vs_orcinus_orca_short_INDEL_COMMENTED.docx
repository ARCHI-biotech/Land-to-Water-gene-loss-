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375     2e-101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139     2e-30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GGAAATGAGGCCAGTTACCCGGTGGAAATGTGCTCCCACCTTGACCAAGACGAAATTAAA  63</w:t>
      </w:r>
    </w:p>
    <w:p>
      <w:r>
        <w:rPr>
          <w:rFonts w:ascii="Consolas" w:hAnsi="Consolas" w:eastAsia="Consolas"/>
          <w:sz w:val="20"/>
        </w:rPr>
        <w:t>5        90342946  .........T..........A..A....C.....G....T....................  90342887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CGGCTGGGCAAGCGGTTTAAAAAGCTGGACTTGGACAGCTCGGGCACTCTGAGCATGGAG  123</w:t>
      </w:r>
    </w:p>
    <w:p>
      <w:r>
        <w:rPr>
          <w:rFonts w:ascii="Consolas" w:hAnsi="Consolas" w:eastAsia="Consolas"/>
          <w:sz w:val="20"/>
        </w:rPr>
        <w:t>5        90342886  ....................G..........C......T......G........G.....  90342827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GAGTTCACGTCCCTGCCGGAGCTGCAGGAGAACCCACTGGTGCAGCGAGTGATCGACGTC  183</w:t>
      </w:r>
    </w:p>
    <w:p>
      <w:r>
        <w:rPr>
          <w:rFonts w:ascii="Consolas" w:hAnsi="Consolas" w:eastAsia="Consolas"/>
          <w:sz w:val="20"/>
        </w:rPr>
        <w:t>5        90342826  .......T...............A............T...C...........CA.T....  90342767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TTCGACACAGACGGCAATGGAGAGGTGGACTTCAGGGAATTCATCCTGGGGACCTCCCAG  243</w:t>
      </w:r>
    </w:p>
    <w:p>
      <w:r>
        <w:rPr>
          <w:rFonts w:ascii="Consolas" w:hAnsi="Consolas" w:eastAsia="Consolas"/>
          <w:sz w:val="20"/>
        </w:rPr>
        <w:t>5        90342766  ..................A.........                                  90342739</w:t>
      </w:r>
    </w:p>
    <w:p>
      <w:r>
        <w:rPr>
          <w:rFonts w:ascii="Consolas" w:hAnsi="Consolas" w:eastAsia="Consolas"/>
          <w:sz w:val="20"/>
        </w:rPr>
        <w:t>5        90342372                     ..............G..........................  90342332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TTCAGTGTCAAGGGAGACAAGGAGCAGAAGCTGAAGTTTGCTTTCAGCATCTACGACATG  303</w:t>
      </w:r>
    </w:p>
    <w:p>
      <w:r>
        <w:rPr>
          <w:rFonts w:ascii="Consolas" w:hAnsi="Consolas" w:eastAsia="Consolas"/>
          <w:sz w:val="20"/>
        </w:rPr>
        <w:t>5        90342331  ..................................G...C.....................  90342272</w:t>
      </w:r>
    </w:p>
    <w:p>
      <w:r>
        <w:rPr>
          <w:rFonts w:ascii="Consolas" w:hAnsi="Consolas" w:eastAsia="Consolas"/>
          <w:sz w:val="20"/>
        </w:rPr>
        <w:t>12       34140962                                       ........C.T.....T......  34140984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GACAAAGACGGCTACATTTCCAACGGGGAGCTCTTTCAGGTGCTGAAGATGATGGTGGGG  363</w:t>
      </w:r>
    </w:p>
    <w:p>
      <w:r>
        <w:rPr>
          <w:rFonts w:ascii="Consolas" w:hAnsi="Consolas" w:eastAsia="Consolas"/>
          <w:sz w:val="20"/>
        </w:rPr>
        <w:t>5        90342271  .....-.........GC.....G.A......C...C..........C.............  90342213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34140985  ..T.....T.....T........T.....A.....C........................  34141044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GACAACCTGAAAGACTGGCAGTTACAGCAAATCGTGGACAAAACCATCATCATCCTGGAC  423</w:t>
      </w:r>
    </w:p>
    <w:p>
      <w:r>
        <w:rPr>
          <w:rFonts w:ascii="Consolas" w:hAnsi="Consolas" w:eastAsia="Consolas"/>
          <w:sz w:val="20"/>
        </w:rPr>
        <w:t>5        90342212  .............................GC....................G......G.  90342153</w:t>
      </w:r>
    </w:p>
    <w:p>
      <w:r>
        <w:rPr>
          <w:rFonts w:ascii="Consolas" w:hAnsi="Consolas" w:eastAsia="Consolas"/>
          <w:sz w:val="20"/>
        </w:rPr>
        <w:t>12       34141045  A....T........TACA.............................               34141091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AAGGATGGCGACGGGAAAATATCCTTCCAAGAATTCAGTGCTGTGGTCGGAAACCTGGAG  483</w:t>
      </w:r>
    </w:p>
    <w:p>
      <w:r>
        <w:rPr>
          <w:rFonts w:ascii="Consolas" w:hAnsi="Consolas" w:eastAsia="Consolas"/>
          <w:sz w:val="20"/>
        </w:rPr>
        <w:t>5        90342152  ......CA..GT.................G.......A.....C........G.......  90342093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GTCCACAAGAAG  495</w:t>
      </w:r>
    </w:p>
    <w:p>
      <w:r>
        <w:rPr>
          <w:rFonts w:ascii="Consolas" w:hAnsi="Consolas" w:eastAsia="Consolas"/>
          <w:sz w:val="20"/>
        </w:rPr>
        <w:t>5        90342092  AG..........  90342081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1302492293028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