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422     2e-115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203     8e-50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5        90342946  .........T..........A..A....C.....G....T....................  90342887</w:t>
      </w:r>
    </w:p>
    <w:p>
      <w:r>
        <w:rPr>
          <w:rFonts w:ascii="Consolas" w:hAnsi="Consolas" w:eastAsia="Consolas"/>
          <w:sz w:val="20"/>
        </w:rPr>
        <w:t>12       34138117                                                  ..T.........  34138128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5        90342886  ....................G..........C......T......G........G.....  90342827</w:t>
      </w:r>
    </w:p>
    <w:p>
      <w:r>
        <w:rPr>
          <w:rFonts w:ascii="Consolas" w:hAnsi="Consolas" w:eastAsia="Consolas"/>
          <w:sz w:val="20"/>
        </w:rPr>
        <w:t>12       34138129  A....A..A...A.A.....G.....C..T.......AT..T..TT..T....TG....A  34138188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5        90342826  .......T...............A............T...C...........CA.T....  90342767</w:t>
      </w:r>
    </w:p>
    <w:p>
      <w:r>
        <w:rPr>
          <w:rFonts w:ascii="Consolas" w:hAnsi="Consolas" w:eastAsia="Consolas"/>
          <w:sz w:val="20"/>
        </w:rPr>
        <w:t>12       34138189  .......T...T.....T...T.A..AC....T..CT.A..A........A..A..TA.A  34138248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5        90342766  ..................A.........                                  90342739</w:t>
      </w:r>
    </w:p>
    <w:p>
      <w:r>
        <w:rPr>
          <w:rFonts w:ascii="Consolas" w:hAnsi="Consolas" w:eastAsia="Consolas"/>
          <w:sz w:val="20"/>
        </w:rPr>
        <w:t>5        90342376                 ...A..............G..........................  90342332</w:t>
      </w:r>
    </w:p>
    <w:p>
      <w:r>
        <w:rPr>
          <w:rFonts w:ascii="Consolas" w:hAnsi="Consolas" w:eastAsia="Consolas"/>
          <w:sz w:val="20"/>
        </w:rPr>
        <w:t>12       34138249  ..T........T..G........A..A.....                              34138280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5        90342331  ..................................G...C.....................  90342272</w:t>
      </w:r>
    </w:p>
    <w:p>
      <w:r>
        <w:rPr>
          <w:rFonts w:ascii="Consolas" w:hAnsi="Consolas" w:eastAsia="Consolas"/>
          <w:sz w:val="20"/>
        </w:rPr>
        <w:t>12       34140962                                       ........C.T.....T......  34140984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5        90342271  .....-.........GC.....G.A......C...C..........C.............  90342213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34140985  ..T.....T.....T........T.....A.....C........................  34141044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GACAACCTGAAAGACTGGCAGTTACAGCAAATCGTGGACAAAACCATCATCATCCTGGAC  423</w:t>
      </w:r>
    </w:p>
    <w:p>
      <w:r>
        <w:rPr>
          <w:rFonts w:ascii="Consolas" w:hAnsi="Consolas" w:eastAsia="Consolas"/>
          <w:sz w:val="20"/>
        </w:rPr>
        <w:t>5        90342212  .............................GC....................G......G.  90342153</w:t>
      </w:r>
    </w:p>
    <w:p>
      <w:r>
        <w:rPr>
          <w:rFonts w:ascii="Consolas" w:hAnsi="Consolas" w:eastAsia="Consolas"/>
          <w:sz w:val="20"/>
        </w:rPr>
        <w:t>12       34141045  A....T........TACA.............................A..A.ATGCA..T  34141104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AAGGATGGCGACGGGAAAATATCCTTCCAAGAATTCAGTGCTGTGGTCGGAAACCTGGAG  483</w:t>
      </w:r>
    </w:p>
    <w:p>
      <w:r>
        <w:rPr>
          <w:rFonts w:ascii="Consolas" w:hAnsi="Consolas" w:eastAsia="Consolas"/>
          <w:sz w:val="20"/>
        </w:rPr>
        <w:t>5        90342152  ......CA..GT.................G.......A.....C........G.......  90342093</w:t>
      </w:r>
    </w:p>
    <w:p>
      <w:r>
        <w:rPr>
          <w:rFonts w:ascii="Consolas" w:hAnsi="Consolas" w:eastAsia="Consolas"/>
          <w:sz w:val="20"/>
        </w:rPr>
        <w:t>12       34141105  ........A..T..A.G.........TG........T.......                  34141148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GTCCACAAGAAGCTGGTAACAAT  506</w:t>
      </w:r>
    </w:p>
    <w:p>
      <w:r>
        <w:rPr>
          <w:rFonts w:ascii="Consolas" w:hAnsi="Consolas" w:eastAsia="Consolas"/>
          <w:sz w:val="20"/>
        </w:rPr>
        <w:t>5        90342092  AG..........T..C.G.....  90342070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1273369160011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