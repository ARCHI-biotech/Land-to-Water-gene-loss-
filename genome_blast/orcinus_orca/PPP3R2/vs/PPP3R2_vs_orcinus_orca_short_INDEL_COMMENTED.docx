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248     2e-63</w:t>
      </w:r>
    </w:p>
    <w:p>
      <w:r>
        <w:rPr>
          <w:rFonts w:ascii="Consolas" w:hAnsi="Consolas" w:eastAsia="Consolas"/>
          <w:sz w:val="20"/>
        </w:rPr>
        <w:t>NC_064571.1 Orcinus orca chromosome 13, mOrcOrc1.1, whole genome ...  111     4e-22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         GGAAACGAGGCCAGTTACCCGGCGGAGATGTGCTCCCACTTTGACAATGATGAAATTAAA  63</w:t>
      </w:r>
    </w:p>
    <w:p>
      <w:r>
        <w:rPr>
          <w:rFonts w:ascii="Consolas" w:hAnsi="Consolas" w:eastAsia="Consolas"/>
          <w:sz w:val="20"/>
        </w:rPr>
        <w:t>5        90342946  .....T...T..........A.TA..A.C.....G..........C.A..C.........  90342887</w:t>
      </w:r>
    </w:p>
    <w:p>
      <w:r>
        <w:rPr>
          <w:rFonts w:ascii="Consolas" w:hAnsi="Consolas" w:eastAsia="Consolas"/>
          <w:sz w:val="20"/>
        </w:rPr>
        <w:t>12       34138116                                                 .............  34138128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64        AGGCTGGGCAGGAGGTTTAAGAAGTTGGACTTGGACAAATCAGGGTCTCTGAGCGTGGAG  123</w:t>
      </w:r>
    </w:p>
    <w:p>
      <w:r>
        <w:rPr>
          <w:rFonts w:ascii="Consolas" w:hAnsi="Consolas" w:eastAsia="Consolas"/>
          <w:sz w:val="20"/>
        </w:rPr>
        <w:t>5        90342886  C.........A.C...........C......C.....GT..G..CG..............  90342827</w:t>
      </w:r>
    </w:p>
    <w:p>
      <w:r>
        <w:rPr>
          <w:rFonts w:ascii="Consolas" w:hAnsi="Consolas" w:eastAsia="Consolas"/>
          <w:sz w:val="20"/>
        </w:rPr>
        <w:t>12       34138129  .....A..A.A...A.........C.C..T........T..T..T...T....T.....A  34138188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124       GAGTTCATGTCCCTGCCGGAGCTGCGCCACAACCCGTTGGTGCGGCGAGTGATCGACGTC  183</w:t>
      </w:r>
    </w:p>
    <w:p>
      <w:r>
        <w:rPr>
          <w:rFonts w:ascii="Consolas" w:hAnsi="Consolas" w:eastAsia="Consolas"/>
          <w:sz w:val="20"/>
        </w:rPr>
        <w:t>5        90342826  .......................A.AGG.G.....A....C..A........CA.T....  90342767</w:t>
      </w:r>
    </w:p>
    <w:p>
      <w:r>
        <w:rPr>
          <w:rFonts w:ascii="Consolas" w:hAnsi="Consolas" w:eastAsia="Consolas"/>
          <w:sz w:val="20"/>
        </w:rPr>
        <w:t>12       34138189  ...........T.....                                             34138205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184       TTCGACACCGACGGTGATGGAGAAGTGGACTTCAAGGAATTCATCCTGGGGACCTCCCAG  243</w:t>
      </w:r>
    </w:p>
    <w:p>
      <w:r>
        <w:rPr>
          <w:rFonts w:ascii="Consolas" w:hAnsi="Consolas" w:eastAsia="Consolas"/>
          <w:sz w:val="20"/>
        </w:rPr>
        <w:t>5        90342766  ........A.....                                                90342753</w:t>
      </w:r>
    </w:p>
    <w:p>
      <w:r>
        <w:rPr>
          <w:rFonts w:ascii="Consolas" w:hAnsi="Consolas" w:eastAsia="Consolas"/>
          <w:sz w:val="20"/>
        </w:rPr>
        <w:t>5        90342372                     ....G.........GG.........................  90342332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244       TTCAGCGTCAAGGGCGACGAGGAGCAGAAGTTGAGGTTTGCGTTCAGCATTTACGACATG  303</w:t>
      </w:r>
    </w:p>
    <w:p>
      <w:r>
        <w:rPr>
          <w:rFonts w:ascii="Consolas" w:hAnsi="Consolas" w:eastAsia="Consolas"/>
          <w:sz w:val="20"/>
        </w:rPr>
        <w:t>5        90342331  .....T........A...A...........C.......C..T........C.........  90342272</w:t>
      </w:r>
    </w:p>
    <w:p>
      <w:r>
        <w:rPr>
          <w:rFonts w:ascii="Consolas" w:hAnsi="Consolas" w:eastAsia="Consolas"/>
          <w:sz w:val="20"/>
        </w:rPr>
        <w:t>12       34140979                                                        ......  34140984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304       GATAAAGATGGCTACATTTCCAACGGGGAGCTCTTCCAGGTGCTGAAGATGATGGTGGGC  363</w:t>
      </w:r>
    </w:p>
    <w:p>
      <w:r>
        <w:rPr>
          <w:rFonts w:ascii="Consolas" w:hAnsi="Consolas" w:eastAsia="Consolas"/>
          <w:sz w:val="20"/>
        </w:rPr>
        <w:t>5        90342271  ..C..-..C......GC.....G.A......C..............C............G  90342213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12       34140985  ..............T........T.....A.............................G  34141044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364       AACAACCTGACGGACTGGCAGCTCCAGCAGCTGGTCGACAAAACCATCATCATCCTGGAC  423</w:t>
      </w:r>
    </w:p>
    <w:p>
      <w:r>
        <w:rPr>
          <w:rFonts w:ascii="Consolas" w:hAnsi="Consolas" w:eastAsia="Consolas"/>
          <w:sz w:val="20"/>
        </w:rPr>
        <w:t>5        90342212  G.........AA.........T.A........C..G...............G......G.  90342153</w:t>
      </w:r>
    </w:p>
    <w:p>
      <w:r>
        <w:rPr>
          <w:rFonts w:ascii="Consolas" w:hAnsi="Consolas" w:eastAsia="Consolas"/>
          <w:sz w:val="20"/>
        </w:rPr>
        <w:t>12       34141045  .....T....                                                    34141054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424       AAGGATGGCGATGGGAAGATATCCTTTGAGGAATTCAGTGCTGTGGTCAGAGACCTGGAG  483</w:t>
      </w:r>
    </w:p>
    <w:p>
      <w:r>
        <w:rPr>
          <w:rFonts w:ascii="Consolas" w:hAnsi="Consolas" w:eastAsia="Consolas"/>
          <w:sz w:val="20"/>
        </w:rPr>
        <w:t>5        90342152  ......CA..G......A........CC.........A.....C....G..AG.......  90342093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484       ATCCACAAGAAG  495</w:t>
      </w:r>
    </w:p>
    <w:p>
      <w:r>
        <w:rPr>
          <w:rFonts w:ascii="Consolas" w:hAnsi="Consolas" w:eastAsia="Consolas"/>
          <w:sz w:val="20"/>
        </w:rPr>
        <w:t>5        90342092  .G..........  90342081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1302492293028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