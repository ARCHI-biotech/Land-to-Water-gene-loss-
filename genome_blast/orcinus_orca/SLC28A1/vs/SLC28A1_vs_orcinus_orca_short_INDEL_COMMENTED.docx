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187961349805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256792266635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58.0    2e-06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54.0    3e-05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50.1    4e-04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50.1    4e-04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50.1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27         GGTGGCGCACGCCTGTAATCCCAACACTTTGGGAGGCTGAGGTGGGAGGACTGCTTGAGC  86</w:t>
      </w:r>
    </w:p>
    <w:p>
      <w:r>
        <w:rPr>
          <w:rFonts w:ascii="Consolas" w:hAnsi="Consolas" w:eastAsia="Consolas"/>
          <w:sz w:val="20"/>
        </w:rPr>
        <w:t>20       2279769    ........G........G.....G.TAC..............CA......TC........  2279828</w:t>
      </w:r>
    </w:p>
    <w:p>
      <w:r>
        <w:rPr>
          <w:rFonts w:ascii="Consolas" w:hAnsi="Consolas" w:eastAsia="Consolas"/>
          <w:sz w:val="20"/>
        </w:rPr>
        <w:t>0        120144384                                ............CA......T.........  120144413</w:t>
      </w:r>
    </w:p>
    <w:p>
      <w:r>
        <w:rPr>
          <w:rFonts w:ascii="Consolas" w:hAnsi="Consolas" w:eastAsia="Consolas"/>
          <w:sz w:val="20"/>
        </w:rPr>
        <w:t>19       4931510    ........G........G.....G.TGC.C............CA......TC........  4931451</w:t>
      </w:r>
    </w:p>
    <w:p>
      <w:r>
        <w:rPr>
          <w:rFonts w:ascii="Consolas" w:hAnsi="Consolas" w:eastAsia="Consolas"/>
          <w:sz w:val="20"/>
        </w:rPr>
        <w:t>8        80304232   ........G........G.....G.TAC.C............CA......TC........  80304291</w:t>
      </w:r>
    </w:p>
    <w:p>
      <w:r>
        <w:rPr>
          <w:rFonts w:ascii="Consolas" w:hAnsi="Consolas" w:eastAsia="Consolas"/>
          <w:sz w:val="20"/>
        </w:rPr>
        <w:t>8        22100264                               ..............CA......TC........  22100233</w:t>
      </w:r>
    </w:p>
    <w:p>
      <w:r>
        <w:rPr>
          <w:rFonts w:ascii="Consolas" w:hAnsi="Consolas" w:eastAsia="Consolas"/>
          <w:sz w:val="20"/>
        </w:rPr>
        <w:t>2        149025045                              ..............CA......T.........  149025014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87         CCAGGAGTT  95</w:t>
      </w:r>
    </w:p>
    <w:p>
      <w:r>
        <w:rPr>
          <w:rFonts w:ascii="Consolas" w:hAnsi="Consolas" w:eastAsia="Consolas"/>
          <w:sz w:val="20"/>
        </w:rPr>
        <w:t>20       2279829    .........  2279837</w:t>
      </w:r>
    </w:p>
    <w:p>
      <w:r>
        <w:rPr>
          <w:rFonts w:ascii="Consolas" w:hAnsi="Consolas" w:eastAsia="Consolas"/>
          <w:sz w:val="20"/>
        </w:rPr>
        <w:t>0        120144414  .........  120144422</w:t>
      </w:r>
    </w:p>
    <w:p>
      <w:r>
        <w:rPr>
          <w:rFonts w:ascii="Consolas" w:hAnsi="Consolas" w:eastAsia="Consolas"/>
          <w:sz w:val="20"/>
        </w:rPr>
        <w:t>19       4931450    .........  4931442</w:t>
      </w:r>
    </w:p>
    <w:p>
      <w:r>
        <w:rPr>
          <w:rFonts w:ascii="Consolas" w:hAnsi="Consolas" w:eastAsia="Consolas"/>
          <w:sz w:val="20"/>
        </w:rPr>
        <w:t>8        80304292   .........  80304300</w:t>
      </w:r>
    </w:p>
    <w:p>
      <w:r>
        <w:rPr>
          <w:rFonts w:ascii="Consolas" w:hAnsi="Consolas" w:eastAsia="Consolas"/>
          <w:sz w:val="20"/>
        </w:rPr>
        <w:t>8        22100232   .........  22100224</w:t>
      </w:r>
    </w:p>
    <w:p>
      <w:r>
        <w:rPr>
          <w:rFonts w:ascii="Consolas" w:hAnsi="Consolas" w:eastAsia="Consolas"/>
          <w:sz w:val="20"/>
        </w:rPr>
        <w:t>2        149025013  ....T....  149025005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479168993767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246202894815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185314006850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87.7    8e-16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GAGGAACCTGCAGCCAGCCCTGAGAGCCAGAAGCTTCTGCAGGGAGCACATGCAGCTGTT  60</w:t>
      </w:r>
    </w:p>
    <w:p>
      <w:r>
        <w:rPr>
          <w:rFonts w:ascii="Consolas" w:hAnsi="Consolas" w:eastAsia="Consolas"/>
          <w:sz w:val="20"/>
        </w:rPr>
        <w:t>1        60937276  .....G..................G.TG...C.................GCA......C.  60937217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TCGATGGATCGGCACAGGCCTGCT  84</w:t>
      </w:r>
    </w:p>
    <w:p>
      <w:r>
        <w:rPr>
          <w:rFonts w:ascii="Consolas" w:hAnsi="Consolas" w:eastAsia="Consolas"/>
          <w:sz w:val="20"/>
        </w:rPr>
        <w:t>1        60937216  ..........T.............  60937193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193256035715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115     8e-24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 CTGCCTTCCTGCTGGTGGCCTGCCTCCTGGATTTCCAGAGGGCCCTGGC---TCTGTT--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1        60933175  ..............A...............................CA.CTG.G..G.GA  60933116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--TGTCCTCACCTGTGTGGTCCTCACCTTCCTGGGCCACCGCCTGCTGAAACGGCTTCTG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1        60933115  GG..........C......A....GT........C....A..........GA....G...  60933056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120       GGGCCAAAGCTGAGGAGGTTTCTCAAGCCTCAGGGCCATCCCCGCCTGCTGCTCTGGTTT  179</w:t>
      </w:r>
    </w:p>
    <w:p>
      <w:r>
        <w:rPr>
          <w:rFonts w:ascii="Consolas" w:hAnsi="Consolas" w:eastAsia="Consolas"/>
          <w:sz w:val="20"/>
        </w:rPr>
        <w:t>1        60933055  ............CT.....G.G.........T...G......G.....AAC.........  60932996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 AAGAG  184</w:t>
      </w:r>
    </w:p>
    <w:p>
      <w:r>
        <w:rPr>
          <w:rFonts w:ascii="Consolas" w:hAnsi="Consolas" w:eastAsia="Consolas"/>
          <w:sz w:val="20"/>
        </w:rPr>
        <w:t>1        60932995  .....  60932991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434164171148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         TCTAGCTCTTGCTGCTTTCCTGGGCCTGGTCCTGTGGCTGTCTCTGGACACCTCCCAGCG  63</w:t>
      </w:r>
    </w:p>
    <w:p>
      <w:r>
        <w:rPr>
          <w:rFonts w:ascii="Consolas" w:hAnsi="Consolas" w:eastAsia="Consolas"/>
          <w:sz w:val="20"/>
        </w:rPr>
        <w:t>1        60925761  ......C................C....A....A......GT............T....A  60925702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64        GCCTGAGCAACTGGTGTCCTTCGCAGGAATCTGCGTGTTCGTCGCTCTCCTCTTTGCCTG  123</w:t>
      </w:r>
    </w:p>
    <w:p>
      <w:r>
        <w:rPr>
          <w:rFonts w:ascii="Consolas" w:hAnsi="Consolas" w:eastAsia="Consolas"/>
          <w:sz w:val="20"/>
        </w:rPr>
        <w:t>1        60925701  .......................G..........A.....A..AGC.............T  60925642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124       CTCAAAGCATCA  135</w:t>
      </w:r>
    </w:p>
    <w:p>
      <w:r>
        <w:rPr>
          <w:rFonts w:ascii="Consolas" w:hAnsi="Consolas" w:eastAsia="Consolas"/>
          <w:sz w:val="20"/>
        </w:rPr>
        <w:t>1        60925641  ............  60925630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322975785854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105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 TCCTGGAGGGCCGTGTCTTGGGGACTTGGACTGCAGTTTGTACTTGGACTCCTCGTCATC  63</w:t>
      </w:r>
    </w:p>
    <w:p>
      <w:r>
        <w:rPr>
          <w:rFonts w:ascii="Consolas" w:hAnsi="Consolas" w:eastAsia="Consolas"/>
          <w:sz w:val="20"/>
        </w:rPr>
        <w:t>1        60924951  ......C....T.....C.....T..G.T...A.......C..........T........  60924892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 AGAACAGAACCAGGATTCATTGCGTTCGAGTGGCTGGGCGAGCAGATCC  112</w:t>
      </w:r>
    </w:p>
    <w:p>
      <w:r>
        <w:rPr>
          <w:rFonts w:ascii="Consolas" w:hAnsi="Consolas" w:eastAsia="Consolas"/>
          <w:sz w:val="20"/>
        </w:rPr>
        <w:t>1        60924891  .................T.....A..TC.............C.......  60924843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251497580725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61.9    4e-08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28        TCCAGCTTCGTGTTTGGGGAGGCGCTGGTCAAGGATGTCTTTGCCTTTCAG  78</w:t>
      </w:r>
    </w:p>
    <w:p>
      <w:r>
        <w:rPr>
          <w:rFonts w:ascii="Consolas" w:hAnsi="Consolas" w:eastAsia="Consolas"/>
          <w:sz w:val="20"/>
        </w:rPr>
        <w:t>1         60923167  .........T...C.........T.............C......A......  60923117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156193234345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 TGCCCATCATTGTCTTTTTCAGCTGTGTCATATCCGTTCTCTACCACGTGGGCCTCATGC  64</w:t>
      </w:r>
    </w:p>
    <w:p>
      <w:r>
        <w:rPr>
          <w:rFonts w:ascii="Consolas" w:hAnsi="Consolas" w:eastAsia="Consolas"/>
          <w:sz w:val="20"/>
        </w:rPr>
        <w:t>1         60913013  .............T..C....T.....C...G............T.T...A.........  60912954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        AGTGGGTGATCCTGAAG  81</w:t>
      </w:r>
    </w:p>
    <w:p>
      <w:r>
        <w:rPr>
          <w:rFonts w:ascii="Consolas" w:hAnsi="Consolas" w:eastAsia="Consolas"/>
          <w:sz w:val="20"/>
        </w:rPr>
        <w:t>1         60912953  .................  60912937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164135263210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81.8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 ATTGCCTGGCTGATGCAAGTCACCATGGGCACCACAGCCACTGAGACCCTGAGTGTGGCT  60</w:t>
      </w:r>
    </w:p>
    <w:p>
      <w:r>
        <w:rPr>
          <w:rFonts w:ascii="Consolas" w:hAnsi="Consolas" w:eastAsia="Consolas"/>
          <w:sz w:val="20"/>
        </w:rPr>
        <w:t>1         60911534       .............G.C..........C...TG.....GA.................  60911479</w:t>
      </w:r>
    </w:p>
    <w:p>
      <w:r>
        <w:rPr>
          <w:rFonts w:ascii="Consolas" w:hAnsi="Consolas" w:eastAsia="Consolas"/>
          <w:sz w:val="20"/>
        </w:rPr>
        <w:t>1         113408414  .........T.TT.....A................T...C.A.........GC......A  113408355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 GGAAACATCTTTGTGAGCCAG  81</w:t>
      </w:r>
    </w:p>
    <w:p>
      <w:r>
        <w:rPr>
          <w:rFonts w:ascii="Consolas" w:hAnsi="Consolas" w:eastAsia="Consolas"/>
          <w:sz w:val="20"/>
        </w:rPr>
        <w:t>1         60911478   T...C................  60911458</w:t>
      </w:r>
    </w:p>
    <w:p>
      <w:r>
        <w:rPr>
          <w:rFonts w:ascii="Consolas" w:hAnsi="Consolas" w:eastAsia="Consolas"/>
          <w:sz w:val="20"/>
        </w:rPr>
        <w:t>1         113408354  ...............        113408340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164135263210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165     6e-39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         GAGGCTCCATTACTGATCCGGCCCTACTTGGCAGACATGACACTCTCTGAAGTCCACGTT  63</w:t>
      </w:r>
    </w:p>
    <w:p>
      <w:r>
        <w:rPr>
          <w:rFonts w:ascii="Consolas" w:hAnsi="Consolas" w:eastAsia="Consolas"/>
          <w:sz w:val="20"/>
        </w:rPr>
        <w:t>1         60908823  ........TC.........................................A........  60908764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64        GTCATGACCGGAGGTTACGCCACCATTGCTGGCAGCCTGCTGGGTGCCTACATCTCCTTT  123</w:t>
      </w:r>
    </w:p>
    <w:p>
      <w:r>
        <w:rPr>
          <w:rFonts w:ascii="Consolas" w:hAnsi="Consolas" w:eastAsia="Consolas"/>
          <w:sz w:val="20"/>
        </w:rPr>
        <w:t>1         60908763  .........A....C..............C..........G..AC....G..........  60908704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124       GGG  126</w:t>
      </w:r>
    </w:p>
    <w:p>
      <w:r>
        <w:rPr>
          <w:rFonts w:ascii="Consolas" w:hAnsi="Consolas" w:eastAsia="Consolas"/>
          <w:sz w:val="20"/>
        </w:rPr>
        <w:t>1         60908703  ...  60908701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283265696185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85.7    5e-15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 ATCGATGCCACCTCGTTGATTGCAGCCTCTGTGATGGCTGCCCCTTGTGCCTTGGCCCTC  60</w:t>
      </w:r>
    </w:p>
    <w:p>
      <w:r>
        <w:rPr>
          <w:rFonts w:ascii="Consolas" w:hAnsi="Consolas" w:eastAsia="Consolas"/>
          <w:sz w:val="20"/>
        </w:rPr>
        <w:t>1         113406731                 ......T.T......................C...TC.T..TT.G  113406687</w:t>
      </w:r>
    </w:p>
    <w:p>
      <w:r>
        <w:rPr>
          <w:rFonts w:ascii="Consolas" w:hAnsi="Consolas" w:eastAsia="Consolas"/>
          <w:sz w:val="20"/>
        </w:rPr>
        <w:t>1         60902091   ........TG....C..A.....T..........A..................A......  60902032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 TCCAAGCTGGTCTACCCGGAGGTGGAGGAGTCCAAGTTTAGGAGGGAGGAAGGAGTGAAA  120</w:t>
      </w:r>
    </w:p>
    <w:p>
      <w:r>
        <w:rPr>
          <w:rFonts w:ascii="Consolas" w:hAnsi="Consolas" w:eastAsia="Consolas"/>
          <w:sz w:val="20"/>
        </w:rPr>
        <w:t>1         113406686  ..A........A..T..A..A.................                        113406649</w:t>
      </w:r>
    </w:p>
    <w:p>
      <w:r>
        <w:rPr>
          <w:rFonts w:ascii="Consolas" w:hAnsi="Consolas" w:eastAsia="Consolas"/>
          <w:sz w:val="20"/>
        </w:rPr>
        <w:t>1         60902031   .A..------------......................C...G.T...............  60901984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 CTGACCTA  128</w:t>
      </w:r>
    </w:p>
    <w:p>
      <w:r>
        <w:rPr>
          <w:rFonts w:ascii="Consolas" w:hAnsi="Consolas" w:eastAsia="Consolas"/>
          <w:sz w:val="20"/>
        </w:rPr>
        <w:t>1         60901983   ........  60901976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296502410960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 AGATGCTCAGAACCTCATAGAAGCAGCCAGCACTGGGGCCGCCATCTCCGTGAAGGTGGT  60</w:t>
      </w:r>
    </w:p>
    <w:p>
      <w:r>
        <w:rPr>
          <w:rFonts w:ascii="Consolas" w:hAnsi="Consolas" w:eastAsia="Consolas"/>
          <w:sz w:val="20"/>
        </w:rPr>
        <w:t>1         60900893   .........A......T..........T....G......T.....G.......G...C..  60900834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 CGCCAACATCGCTGCCAACCTGATTGCGTTCCTGGCTGTGCTGGACTTTATCAATGCTGC  120</w:t>
      </w:r>
    </w:p>
    <w:p>
      <w:r>
        <w:rPr>
          <w:rFonts w:ascii="Consolas" w:hAnsi="Consolas" w:eastAsia="Consolas"/>
          <w:sz w:val="20"/>
        </w:rPr>
        <w:t>1         60900833   GA..........A..............T..T...A.........C...C...........  60900774</w:t>
      </w:r>
    </w:p>
    <w:p>
      <w:r>
        <w:rPr>
          <w:rFonts w:ascii="Consolas" w:hAnsi="Consolas" w:eastAsia="Consolas"/>
          <w:sz w:val="20"/>
        </w:rPr>
        <w:t>1         113406111               ..............T..TT....C...T...C...C...........  113406065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 CCTCTCCTGGCTGGGAGACATGGTGGACATCCAAGGGCTCAGCTTCCAG  169</w:t>
      </w:r>
    </w:p>
    <w:p>
      <w:r>
        <w:rPr>
          <w:rFonts w:ascii="Consolas" w:hAnsi="Consolas" w:eastAsia="Consolas"/>
          <w:sz w:val="20"/>
        </w:rPr>
        <w:t>1         60900773   ...................G..A.....G....G...............  60900725</w:t>
      </w:r>
    </w:p>
    <w:p>
      <w:r>
        <w:rPr>
          <w:rFonts w:ascii="Consolas" w:hAnsi="Consolas" w:eastAsia="Consolas"/>
          <w:sz w:val="20"/>
        </w:rPr>
        <w:t>1         113406064  ............                                       113406053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394454033543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125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CTCATCTGCTCCTACATCCTGCGGCCTGTAGCCTTCTTGATGGGTGTGGCGTGGGAGGAC  60</w:t>
      </w:r>
    </w:p>
    <w:p>
      <w:r>
        <w:rPr>
          <w:rFonts w:ascii="Consolas" w:hAnsi="Consolas" w:eastAsia="Consolas"/>
          <w:sz w:val="20"/>
        </w:rPr>
        <w:t>1         60900598  .....................T..T.A..G..............A.....C.......G.  60900539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TGCCCAGTGGTAGCTGAGCTGCTGGGGATCAAGCTGTTTCTGAACGA  107</w:t>
      </w:r>
    </w:p>
    <w:p>
      <w:r>
        <w:rPr>
          <w:rFonts w:ascii="Consolas" w:hAnsi="Consolas" w:eastAsia="Consolas"/>
          <w:sz w:val="20"/>
        </w:rPr>
        <w:t>1         60900538  .....G.....G..............A..G.................  60900492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471226966246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105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22         ACGTTTGCCCTCTGTGGATTTGCCAATTTCAGCTCCATTGGGATCATGCTGGGAGGCTTG  81</w:t>
      </w:r>
    </w:p>
    <w:p>
      <w:r>
        <w:rPr>
          <w:rFonts w:ascii="Consolas" w:hAnsi="Consolas" w:eastAsia="Consolas"/>
          <w:sz w:val="20"/>
        </w:rPr>
        <w:t>1         60897311   ..........................C..............................     60897255</w:t>
      </w:r>
    </w:p>
    <w:p>
      <w:r>
        <w:rPr>
          <w:rFonts w:ascii="Consolas" w:hAnsi="Consolas" w:eastAsia="Consolas"/>
          <w:sz w:val="20"/>
        </w:rPr>
        <w:t>1         113405024           ..................C.T..T.....A..A....CA............  113404974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82         A  82</w:t>
      </w:r>
    </w:p>
    <w:p>
      <w:r>
        <w:rPr>
          <w:rFonts w:ascii="Consolas" w:hAnsi="Consolas" w:eastAsia="Consolas"/>
          <w:sz w:val="20"/>
        </w:rPr>
        <w:t>1         113404973  .  113404973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166782606165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71.9    5e-11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CCTCCATGGTCCCCCAACGGAAGAGCGACTTCTCCCAGATAGTGCTCCGGGCGCTCTTCA  60</w:t>
      </w:r>
    </w:p>
    <w:p>
      <w:r>
        <w:rPr>
          <w:rFonts w:ascii="Consolas" w:hAnsi="Consolas" w:eastAsia="Consolas"/>
          <w:sz w:val="20"/>
        </w:rPr>
        <w:t>1         60896509  .........C......G.A.......A.............CA.....T...T.....G..  60896450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CGGGAGCCTGTGTGTC  76</w:t>
      </w:r>
    </w:p>
    <w:p>
      <w:r>
        <w:rPr>
          <w:rFonts w:ascii="Consolas" w:hAnsi="Consolas" w:eastAsia="Consolas"/>
          <w:sz w:val="20"/>
        </w:rPr>
        <w:t>1         60896449  ....G...........  60896434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211787436400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111     7e-23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GGATCCTCTACATGCCCAGGGGGGCTGAAGTTGACTGCATGTCCCTCTTGAACACGACCC  60</w:t>
      </w:r>
    </w:p>
    <w:p>
      <w:r>
        <w:rPr>
          <w:rFonts w:ascii="Consolas" w:hAnsi="Consolas" w:eastAsia="Consolas"/>
          <w:sz w:val="20"/>
        </w:rPr>
        <w:t>1         60896244  .......G.........-..........G..C.....TG........C............  60896186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TCAGCAGCAGTAGCTTTGAGATTTACCAGTGCTGCCGTGAGGCCTTCCAGAG  112</w:t>
      </w:r>
    </w:p>
    <w:p>
      <w:r>
        <w:rPr>
          <w:rFonts w:ascii="Consolas" w:hAnsi="Consolas" w:eastAsia="Consolas"/>
          <w:sz w:val="20"/>
        </w:rPr>
        <w:t>1         60896185  ..........C..T......G.G..............CC.............  60896134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246202894815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84714988896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1.38    0.712     1.31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1.38    0.712     1.31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360038580952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