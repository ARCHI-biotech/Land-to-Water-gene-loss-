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166782380373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235613204019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457989633679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225023846535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164135041002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172077059115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169     5e-40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         CTGCCTTCCTGCTGGTGGCCTGCCTCCTGGATTTCCAGAGGGCCCTGGC-TCTGT--T--  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exon_7]</w:t>
      </w:r>
    </w:p>
    <w:p>
      <w:r>
        <w:rPr>
          <w:rFonts w:ascii="Consolas" w:hAnsi="Consolas" w:eastAsia="Consolas"/>
          <w:sz w:val="20"/>
        </w:rPr>
        <w:t>1        60933175  ..............A...............................CA.C.G...GG.GA  60933116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 --TGTCCTCACCTGTGTGGTCCTCACCTTCCTGGGCCACCGCCTGCTGAAACGGCTTCTG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1        60933115  GG..........C......A....GT........C....A..........GA....G...  60933056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120       GGGCCAAAGCTGAGGAGGTTTCTCAAGCCTCAGGGCCATCCCCGCCTGCTGCTCTGGTTT  179</w:t>
      </w:r>
    </w:p>
    <w:p>
      <w:r>
        <w:rPr>
          <w:rFonts w:ascii="Consolas" w:hAnsi="Consolas" w:eastAsia="Consolas"/>
          <w:sz w:val="20"/>
        </w:rPr>
        <w:t>1        60933055  ............CT.....G.G.........T...G......G.....AAC.........  60932996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180       AAGAG  184</w:t>
      </w:r>
    </w:p>
    <w:p>
      <w:r>
        <w:rPr>
          <w:rFonts w:ascii="Consolas" w:hAnsi="Consolas" w:eastAsia="Consolas"/>
          <w:sz w:val="20"/>
        </w:rPr>
        <w:t>1        60932995  .....  60932991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412984871988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301796637222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230318525277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135014307921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142956326034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142956326034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         GAGGCTCCATTACTGATCCGGCCCTACTTGGCAGACATGACACTCTCTGAAGTCCACGTT  63</w:t>
      </w:r>
    </w:p>
    <w:p>
      <w:r>
        <w:rPr>
          <w:rFonts w:ascii="Consolas" w:hAnsi="Consolas" w:eastAsia="Consolas"/>
          <w:sz w:val="20"/>
        </w:rPr>
        <w:t>1         60908823  ........TC.........................................A........  60908764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64        GTCATGACCGGAGGTTACGCCACCATTGCTGGCAGCCTGCTGGGTGCCTACATCTCCTTT  123</w:t>
      </w:r>
    </w:p>
    <w:p>
      <w:r>
        <w:rPr>
          <w:rFonts w:ascii="Consolas" w:hAnsi="Consolas" w:eastAsia="Consolas"/>
          <w:sz w:val="20"/>
        </w:rPr>
        <w:t>1         60908763  .........A....C..............C..........G..AC....G..........  60908704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124       GGG  126</w:t>
      </w:r>
    </w:p>
    <w:p>
      <w:r>
        <w:rPr>
          <w:rFonts w:ascii="Consolas" w:hAnsi="Consolas" w:eastAsia="Consolas"/>
          <w:sz w:val="20"/>
        </w:rPr>
        <w:t>1         60908703  ...  60908701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262086597729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275323294584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202     4e-50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AGATGCTCAGAACCTCATAGAAGCAGCCAGCACTGGGGCCGCCATCTCCGTGAAGGTGGT  60</w:t>
      </w:r>
    </w:p>
    <w:p>
      <w:r>
        <w:rPr>
          <w:rFonts w:ascii="Consolas" w:hAnsi="Consolas" w:eastAsia="Consolas"/>
          <w:sz w:val="20"/>
        </w:rPr>
        <w:t>1         60900893  .........A......T..........T....G......T.....G.......G...C..  60900834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CGCCAACATCGCTGCCAACCTGATTGCGTTCCTGGCTGTGCTGGACTTTATCAATGCTGC  120</w:t>
      </w:r>
    </w:p>
    <w:p>
      <w:r>
        <w:rPr>
          <w:rFonts w:ascii="Consolas" w:hAnsi="Consolas" w:eastAsia="Consolas"/>
          <w:sz w:val="20"/>
        </w:rPr>
        <w:t>1         60900833  GA..........A..............T..T...A.........C...C...........  60900774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CCTCTCCTGGCTGGGAGACATGGTGGACATCCAAGGGCTCAGCTTCCAG  169</w:t>
      </w:r>
    </w:p>
    <w:p>
      <w:r>
        <w:rPr>
          <w:rFonts w:ascii="Consolas" w:hAnsi="Consolas" w:eastAsia="Consolas"/>
          <w:sz w:val="20"/>
        </w:rPr>
        <w:t>1         60900773  ...................G..A.....G....G...............  60900725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373274788143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450047616910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102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22        ACGTTTGCCCTCTGTGGATTTGCCAATTTCAGCTCCATTGGGATCATGCTGGGAGGCTTG  81</w:t>
      </w:r>
    </w:p>
    <w:p>
      <w:r>
        <w:rPr>
          <w:rFonts w:ascii="Consolas" w:hAnsi="Consolas" w:eastAsia="Consolas"/>
          <w:sz w:val="20"/>
        </w:rPr>
        <w:t>1         60897311  ..........................C..............................C..  60897252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82        A  82</w:t>
      </w:r>
    </w:p>
    <w:p>
      <w:r>
        <w:rPr>
          <w:rFonts w:ascii="Consolas" w:hAnsi="Consolas" w:eastAsia="Consolas"/>
          <w:sz w:val="20"/>
        </w:rPr>
        <w:t>1         60897251  .  60897251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145603665405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190608434712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225023846535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63536155656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1.34    0.623     1.13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338859382144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