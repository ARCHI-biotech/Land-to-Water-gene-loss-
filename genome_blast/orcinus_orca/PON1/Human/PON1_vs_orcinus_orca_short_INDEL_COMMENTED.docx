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296502410960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137661833660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AAACTGGCTCTGAAGACTTGGAGATACTGCCTAATGGACTGGCTTTCATTAGCTC  55</w:t>
      </w:r>
    </w:p>
    <w:p>
      <w:r>
        <w:rPr>
          <w:rFonts w:ascii="Consolas" w:hAnsi="Consolas" w:eastAsia="Consolas"/>
          <w:sz w:val="20"/>
        </w:rPr>
        <w:t>8        58360307  ................T...........T.G........................  58360253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97951689335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107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GGATTAAAGTATCCTGGAATAAAGAGCTTCAACCCCAACAGTCCTGGAAAAATACTTCTG  60</w:t>
      </w:r>
    </w:p>
    <w:p>
      <w:r>
        <w:rPr>
          <w:rFonts w:ascii="Consolas" w:hAnsi="Consolas" w:eastAsia="Consolas"/>
          <w:sz w:val="20"/>
        </w:rPr>
        <w:t>8        58359004  ........A....................TG.G.....T.AG..................  58358945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ATGGACCTGAATGAAGAAGATCCAACAGTGTTGGAATTGGGGATCACTGGAAGTAAATTT  120</w:t>
      </w:r>
    </w:p>
    <w:p>
      <w:r>
        <w:rPr>
          <w:rFonts w:ascii="Consolas" w:hAnsi="Consolas" w:eastAsia="Consolas"/>
          <w:sz w:val="20"/>
        </w:rPr>
        <w:t>8        58358913             ......G...A..............C..A................C..C  58358865</w:t>
      </w:r>
    </w:p>
    <w:p>
      <w:r>
        <w:rPr>
          <w:rFonts w:ascii="Consolas" w:hAnsi="Consolas" w:eastAsia="Consolas"/>
          <w:sz w:val="20"/>
        </w:rPr>
        <w:t>8        58358944  ......A....                                                   58358934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GATGTATCTTCATTTAACCCTCATGGGATTAGCACATTCACAGATGAAG  169</w:t>
      </w:r>
    </w:p>
    <w:p>
      <w:r>
        <w:rPr>
          <w:rFonts w:ascii="Consolas" w:hAnsi="Consolas" w:eastAsia="Consolas"/>
          <w:sz w:val="20"/>
        </w:rPr>
        <w:t>8        58358864  ...TCG.............................G......A......  58358816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394454033543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ATAATGCCATGTACCTCCTGGTGGTGAACCATCCAGATGCCAAGTCCACAGTGGAGTTGT  60</w:t>
      </w:r>
    </w:p>
    <w:p>
      <w:r>
        <w:rPr>
          <w:rFonts w:ascii="Consolas" w:hAnsi="Consolas" w:eastAsia="Consolas"/>
          <w:sz w:val="20"/>
        </w:rPr>
        <w:t>8        58355505  .....A..G.......G.....................TTT........G..T.......  58355446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TTAAATTTCAAGAAGAAGAAAAATCGCTTTTGCATCTAAAAACCATCAGACATAAACTTC  120</w:t>
      </w:r>
    </w:p>
    <w:p>
      <w:r>
        <w:rPr>
          <w:rFonts w:ascii="Consolas" w:hAnsi="Consolas" w:eastAsia="Consolas"/>
          <w:sz w:val="20"/>
        </w:rPr>
        <w:t>8        58355445  ......................G..A...........G..........A...C.......  58355386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TGCCTAA  127</w:t>
      </w:r>
    </w:p>
    <w:p>
      <w:r>
        <w:rPr>
          <w:rFonts w:ascii="Consolas" w:hAnsi="Consolas" w:eastAsia="Consolas"/>
          <w:sz w:val="20"/>
        </w:rPr>
        <w:t>8        58355385  .......  58355379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285913039140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105     8e-21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49        TGATCACTATTTTCTTGACCCCTACTTACAATCCTGGGAGATGTATTTGGGTTTAGCGTG  108</w:t>
      </w:r>
    </w:p>
    <w:p>
      <w:r>
        <w:rPr>
          <w:rFonts w:ascii="Consolas" w:hAnsi="Consolas" w:eastAsia="Consolas"/>
          <w:sz w:val="20"/>
        </w:rPr>
        <w:t>8        58351482  ............CG...........C.GAG..........T...........C.......  58351423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109       GTCGTATGTTGTCTACTATAGTCCAAGTGAAGTTCGAGTGGTGGCAGAAGGATTTGATTT  168</w:t>
      </w:r>
    </w:p>
    <w:p>
      <w:r>
        <w:rPr>
          <w:rFonts w:ascii="Consolas" w:hAnsi="Consolas" w:eastAsia="Consolas"/>
          <w:sz w:val="20"/>
        </w:rPr>
        <w:t>8        58351422  C..A.T......T.....C.......A..................CAGC...C..A....  58351363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169       TGCTAATGGAATCAACATTTCACCCGATGGCAA  201</w:t>
      </w:r>
    </w:p>
    <w:p>
      <w:r>
        <w:rPr>
          <w:rFonts w:ascii="Consolas" w:hAnsi="Consolas" w:eastAsia="Consolas"/>
          <w:sz w:val="20"/>
        </w:rPr>
        <w:t>8        58351362  ....-G............C.....T........  58351331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479168993767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GTATGTCTATATAGCTGAGTTGCTGGCTCATAAGATTCATGTGTATGAAAAGCATGCTAA  60</w:t>
      </w:r>
    </w:p>
    <w:p>
      <w:r>
        <w:rPr>
          <w:rFonts w:ascii="Consolas" w:hAnsi="Consolas" w:eastAsia="Consolas"/>
          <w:sz w:val="20"/>
        </w:rPr>
        <w:t>8        58350131  .............T....AG..................................CA....  58350072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TTGGACTTTAACTCCATTGAAG  82</w:t>
      </w:r>
    </w:p>
    <w:p>
      <w:r>
        <w:rPr>
          <w:rFonts w:ascii="Consolas" w:hAnsi="Consolas" w:eastAsia="Consolas"/>
          <w:sz w:val="20"/>
        </w:rPr>
        <w:t>8        58350071  ......................  58350050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166782606165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109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39        GGATCCTGAGACAGGAGACCTTTGGGTTGGATGCCATCCCAATGGCATGAAAATCTTCTT  98</w:t>
      </w:r>
    </w:p>
    <w:p>
      <w:r>
        <w:rPr>
          <w:rFonts w:ascii="Consolas" w:hAnsi="Consolas" w:eastAsia="Consolas"/>
          <w:sz w:val="20"/>
        </w:rPr>
        <w:t>8        58346301  ........T......G..............TC....C..........C............  58346242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99        CTATGACTCAGAGAATCCTCCTGCATCAGAG  129</w:t>
      </w:r>
    </w:p>
    <w:p>
      <w:r>
        <w:rPr>
          <w:rFonts w:ascii="Consolas" w:hAnsi="Consolas" w:eastAsia="Consolas"/>
          <w:sz w:val="20"/>
        </w:rPr>
        <w:t>8        58346241  .......C...........A...G.......  58346211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291207725050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27        AGAAGAACCTAAAGTGACACAGGTTTATGCAGAAAATGGCACAGTGTTGCAAGGCAGTAC  86</w:t>
      </w:r>
    </w:p>
    <w:p>
      <w:r>
        <w:rPr>
          <w:rFonts w:ascii="Consolas" w:hAnsi="Consolas" w:eastAsia="Consolas"/>
          <w:sz w:val="20"/>
        </w:rPr>
        <w:t>8        58343340  .........C.....T...GT......G...........T........A.G...A.....  58343281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87        AGTTGCCTCTGTGTACAAAGGGAAACTGCTGATTGGCACAGTGTTTCACAAAGCTCTTTA  146</w:t>
      </w:r>
    </w:p>
    <w:p>
      <w:r>
        <w:rPr>
          <w:rFonts w:ascii="Consolas" w:hAnsi="Consolas" w:eastAsia="Consolas"/>
          <w:sz w:val="20"/>
        </w:rPr>
        <w:t>8        58343280  G...........A.......................T..T.....C....C.........  58343221</w:t>
      </w:r>
    </w:p>
    <w:p>
      <w:r>
        <w:rPr>
          <w:rFonts w:ascii="Consolas" w:hAnsi="Consolas" w:eastAsia="Consolas"/>
          <w:sz w:val="20"/>
        </w:rPr>
        <w:t>8        58383933         .........C.G.....G..T..C..A.....C..A..............G..  58383881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147       CTGTGAGCTCTAA  159</w:t>
      </w:r>
    </w:p>
    <w:p>
      <w:r>
        <w:rPr>
          <w:rFonts w:ascii="Consolas" w:hAnsi="Consolas" w:eastAsia="Consolas"/>
          <w:sz w:val="20"/>
        </w:rPr>
        <w:t>8        58343220  T............  58343208</w:t>
      </w:r>
    </w:p>
    <w:p>
      <w:r>
        <w:rPr>
          <w:rFonts w:ascii="Consolas" w:hAnsi="Consolas" w:eastAsia="Consolas"/>
          <w:sz w:val="20"/>
        </w:rPr>
        <w:t>8        58383880  .....T......   58383869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367980608473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