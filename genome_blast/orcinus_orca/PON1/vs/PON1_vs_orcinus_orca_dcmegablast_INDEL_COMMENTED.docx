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267381140727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111188215950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86.9    9e-16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AAACTGGCTCTGAAGACTTGGAGATACTGCCTAATGGACTGGCTTTCATTAGCTC  55</w:t>
      </w:r>
    </w:p>
    <w:p>
      <w:r>
        <w:rPr>
          <w:rFonts w:ascii="Consolas" w:hAnsi="Consolas" w:eastAsia="Consolas"/>
          <w:sz w:val="20"/>
        </w:rPr>
        <w:t>8        58360307  ................T...........T.G........................  58360253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74125489844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179     3e-43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GGATTAAAGTATCCTGGAATAAAGAGCTTCAACCCCAACAGTCCTGGAAAAATACTTCTG  60</w:t>
      </w:r>
    </w:p>
    <w:p>
      <w:r>
        <w:rPr>
          <w:rFonts w:ascii="Consolas" w:hAnsi="Consolas" w:eastAsia="Consolas"/>
          <w:sz w:val="20"/>
        </w:rPr>
        <w:t>8        58359004  ........A....................TG.G.....T.AG..................  58358945</w:t>
      </w:r>
    </w:p>
    <w:p>
      <w:r>
        <w:rPr>
          <w:rFonts w:ascii="Consolas" w:hAnsi="Consolas" w:eastAsia="Consolas"/>
          <w:sz w:val="20"/>
        </w:rPr>
        <w:t>8        58434147                                            ......GG......AA..  58434130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ATGGACCTGAA--------------------TGAAGAAGATCCAACAGTGTTGGAATTGG  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exon_4]</w:t>
      </w:r>
    </w:p>
    <w:p>
      <w:r>
        <w:rPr>
          <w:rFonts w:ascii="Consolas" w:hAnsi="Consolas" w:eastAsia="Consolas"/>
          <w:sz w:val="20"/>
        </w:rPr>
        <w:t>8        58358944  ......A....CAGTGGATCATGTCCACTGT......G...A..............C..A  58358885</w:t>
      </w:r>
    </w:p>
    <w:p>
      <w:r>
        <w:rPr>
          <w:rFonts w:ascii="Consolas" w:hAnsi="Consolas" w:eastAsia="Consolas"/>
          <w:sz w:val="20"/>
        </w:rPr>
        <w:t>8        58434129  .....T..A..--------------------A......A.G....GG.CAC.......AA  58434090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101       GGATCACTGGAAGTAAATTTGATGTATCTTCATTTAACCCTCATGGGATTAGCACATTCA  160</w:t>
      </w:r>
    </w:p>
    <w:p>
      <w:r>
        <w:rPr>
          <w:rFonts w:ascii="Consolas" w:hAnsi="Consolas" w:eastAsia="Consolas"/>
          <w:sz w:val="20"/>
        </w:rPr>
        <w:t>8        58358884  ................C..C...TCG.............................G....  58358825</w:t>
      </w:r>
    </w:p>
    <w:p>
      <w:r>
        <w:rPr>
          <w:rFonts w:ascii="Consolas" w:hAnsi="Consolas" w:eastAsia="Consolas"/>
          <w:sz w:val="20"/>
        </w:rPr>
        <w:t>8        58434089  .A....---.CC..GG....A..T.GG..........T..A.....T..C.....T....  58434033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161       CAGATGAAG  169</w:t>
      </w:r>
    </w:p>
    <w:p>
      <w:r>
        <w:rPr>
          <w:rFonts w:ascii="Consolas" w:hAnsi="Consolas" w:eastAsia="Consolas"/>
          <w:sz w:val="20"/>
        </w:rPr>
        <w:t>8        58358824  ..A......  58358816</w:t>
      </w:r>
    </w:p>
    <w:p>
      <w:r>
        <w:rPr>
          <w:rFonts w:ascii="Consolas" w:hAnsi="Consolas" w:eastAsia="Consolas"/>
          <w:sz w:val="20"/>
        </w:rPr>
        <w:t>8        58434032  T...       58434029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367979985753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171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ATAATGCCATGTACCTCCTGGTGGTGAACCATCCAGATGCCAAGTCCACAGTGGAGTTGT  60</w:t>
      </w:r>
    </w:p>
    <w:p>
      <w:r>
        <w:rPr>
          <w:rFonts w:ascii="Consolas" w:hAnsi="Consolas" w:eastAsia="Consolas"/>
          <w:sz w:val="20"/>
        </w:rPr>
        <w:t>8        58355505  .....A..G.......G.....................TTT........G..T.......  58355446</w:t>
      </w:r>
    </w:p>
    <w:p>
      <w:r>
        <w:rPr>
          <w:rFonts w:ascii="Consolas" w:hAnsi="Consolas" w:eastAsia="Consolas"/>
          <w:sz w:val="20"/>
        </w:rPr>
        <w:t>8        58433475             ..T...T.T..T..A.....C.....ATT....AAT.....A..AA.T.  58433427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TTAAATTTCAAGAAGAAGAAAAATCGCTTTTGCATCTAAAAACCATCAGACATAAACTTC  120</w:t>
      </w:r>
    </w:p>
    <w:p>
      <w:r>
        <w:rPr>
          <w:rFonts w:ascii="Consolas" w:hAnsi="Consolas" w:eastAsia="Consolas"/>
          <w:sz w:val="20"/>
        </w:rPr>
        <w:t>8        58355445  ......................G..A...........G..........A...C.......  58355386</w:t>
      </w:r>
    </w:p>
    <w:p>
      <w:r>
        <w:rPr>
          <w:rFonts w:ascii="Consolas" w:hAnsi="Consolas" w:eastAsia="Consolas"/>
          <w:sz w:val="20"/>
        </w:rPr>
        <w:t>8        58433426  ........G.G..G.....G..T..T.................A....A....G.G....  58433367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TGCCTAA  127</w:t>
      </w:r>
    </w:p>
    <w:p>
      <w:r>
        <w:rPr>
          <w:rFonts w:ascii="Consolas" w:hAnsi="Consolas" w:eastAsia="Consolas"/>
          <w:sz w:val="20"/>
        </w:rPr>
        <w:t>8        58355385  .......  58355379</w:t>
      </w:r>
    </w:p>
    <w:p>
      <w:r>
        <w:rPr>
          <w:rFonts w:ascii="Consolas" w:hAnsi="Consolas" w:eastAsia="Consolas"/>
          <w:sz w:val="20"/>
        </w:rPr>
        <w:t>8        58433366  .T..     58433363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256791788619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189     6e-46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TTTGAATGATATTGTTGCTGTGGGACCTGAGCACTTTTATGGCACAAATGATCACTATTT  60</w:t>
      </w:r>
    </w:p>
    <w:p>
      <w:r>
        <w:rPr>
          <w:rFonts w:ascii="Consolas" w:hAnsi="Consolas" w:eastAsia="Consolas"/>
          <w:sz w:val="20"/>
        </w:rPr>
        <w:t>8        58431903    ..........CA.A.....T.....A.CA..T..C....CT..C.....C........  58431846</w:t>
      </w:r>
    </w:p>
    <w:p>
      <w:r>
        <w:rPr>
          <w:rFonts w:ascii="Consolas" w:hAnsi="Consolas" w:eastAsia="Consolas"/>
          <w:sz w:val="20"/>
        </w:rPr>
        <w:t>8        58351529  ........GC-....C.G............A.....C.G..C..TCGG............  58351471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8        58388111    .......C.....G.T.C.C...G.A..A..G..C....C...C.GA..C........  58388054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TCTTGACCCCTACTTACAATCCTGGGAGATGTATTTGGGT-TTAGCGTGGTCGTATGTTG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8        58431845  CTC...T..T.T....A.G.AT.T...A.CA......AAC-...CAC...A.AA....C.  58431787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8        58351470  CG...........C.GAG..........T...........-C.......C..A.T.....  58351412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8        58388053  .ACCA..TT..T...GGT.CTA.TA......GTCA...A.C..C..-...A.T..CA..C  58387995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TCTACTATAGTCCAAGTGAAGTTCGAGTGGTGGCAGAAGGATTTGATTTTGCTAATGGAA  179</w:t>
      </w:r>
    </w:p>
    <w:p>
      <w:r>
        <w:rPr>
          <w:rFonts w:ascii="Consolas" w:hAnsi="Consolas" w:eastAsia="Consolas"/>
          <w:sz w:val="20"/>
        </w:rPr>
        <w:t>8        58431786  .T.....C......GA.......AA......A..G.............CA..A.....G.  58431727</w:t>
      </w:r>
    </w:p>
    <w:p>
      <w:r>
        <w:rPr>
          <w:rFonts w:ascii="Consolas" w:hAnsi="Consolas" w:eastAsia="Consolas"/>
          <w:sz w:val="20"/>
        </w:rPr>
        <w:t>8        58351411  .T.....C.......A..................CAGC...C..A........-G.....  58351353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8        58387994  .T.T...C........A..G...AA.........CA........AT..C...C.....G.  58387935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180       TCAACATTTCACCCGATGGCAA  201</w:t>
      </w:r>
    </w:p>
    <w:p>
      <w:r>
        <w:rPr>
          <w:rFonts w:ascii="Consolas" w:hAnsi="Consolas" w:eastAsia="Consolas"/>
          <w:sz w:val="20"/>
        </w:rPr>
        <w:t>8        58431726  ....T........T...       58431710</w:t>
      </w:r>
    </w:p>
    <w:p>
      <w:r>
        <w:rPr>
          <w:rFonts w:ascii="Consolas" w:hAnsi="Consolas" w:eastAsia="Consolas"/>
          <w:sz w:val="20"/>
        </w:rPr>
        <w:t>8        58351352  .......C.....T........  58351331</w:t>
      </w:r>
    </w:p>
    <w:p>
      <w:r>
        <w:rPr>
          <w:rFonts w:ascii="Consolas" w:hAnsi="Consolas" w:eastAsia="Consolas"/>
          <w:sz w:val="20"/>
        </w:rPr>
        <w:t>8        58387934  ...C...C.....A..        58387919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450047388430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126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GTATGTCTATATAGCTGAGTTGCTGGCTCATAAGATTCATGTGTATGAAAAGCATGCTAA  60</w:t>
      </w:r>
    </w:p>
    <w:p>
      <w:r>
        <w:rPr>
          <w:rFonts w:ascii="Consolas" w:hAnsi="Consolas" w:eastAsia="Consolas"/>
          <w:sz w:val="20"/>
        </w:rPr>
        <w:t>8        58350131  .............T....AG..................................CA....  58350072</w:t>
      </w:r>
    </w:p>
    <w:p>
      <w:r>
        <w:rPr>
          <w:rFonts w:ascii="Consolas" w:hAnsi="Consolas" w:eastAsia="Consolas"/>
          <w:sz w:val="20"/>
        </w:rPr>
        <w:t>8        58429120       ....CG.T.....TA.AT........G.A.....C..T.TG.....A..CC....  58429066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TTGGACTTTAACTCCATTGAAG  82</w:t>
      </w:r>
    </w:p>
    <w:p>
      <w:r>
        <w:rPr>
          <w:rFonts w:ascii="Consolas" w:hAnsi="Consolas" w:eastAsia="Consolas"/>
          <w:sz w:val="20"/>
        </w:rPr>
        <w:t>8        58350071  ......................  58350050</w:t>
      </w:r>
    </w:p>
    <w:p>
      <w:r>
        <w:rPr>
          <w:rFonts w:ascii="Consolas" w:hAnsi="Consolas" w:eastAsia="Consolas"/>
          <w:sz w:val="20"/>
        </w:rPr>
        <w:t>8        58429065  .AT..A........A.......  58429044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140308939175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142     5e-32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         CTTGACTTTAATACCCTCGTGGATAACATATCTGTGGATCCTGAGACAGGAGACCTTTGG  63</w:t>
      </w:r>
    </w:p>
    <w:p>
      <w:r>
        <w:rPr>
          <w:rFonts w:ascii="Consolas" w:hAnsi="Consolas" w:eastAsia="Consolas"/>
          <w:sz w:val="20"/>
        </w:rPr>
        <w:t>8        58346336  ..G........C..A..TA......GTG....C.A........T......G.........  58346277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64        GTTGGATGCCATCCCAATGGCATGAAAATCTTCTTCTATGACTCAGAGAATCCTCCTGCA  123</w:t>
      </w:r>
    </w:p>
    <w:p>
      <w:r>
        <w:rPr>
          <w:rFonts w:ascii="Consolas" w:hAnsi="Consolas" w:eastAsia="Consolas"/>
          <w:sz w:val="20"/>
        </w:rPr>
        <w:t>8        58346276  .....TC....C..........C...................C...........A...G.  58346217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124       TCAGAG  129</w:t>
      </w:r>
    </w:p>
    <w:p>
      <w:r>
        <w:rPr>
          <w:rFonts w:ascii="Consolas" w:hAnsi="Consolas" w:eastAsia="Consolas"/>
          <w:sz w:val="20"/>
        </w:rPr>
        <w:t>8        58346216  ......  58346211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182     7e-44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GTGCTTCGAATCCAGAACATTCTAACAGAAGAACCTAAAGTGACACAGGTTTATGCAGAA  60</w:t>
      </w:r>
    </w:p>
    <w:p>
      <w:r>
        <w:rPr>
          <w:rFonts w:ascii="Consolas" w:hAnsi="Consolas" w:eastAsia="Consolas"/>
          <w:sz w:val="20"/>
        </w:rPr>
        <w:t>8        58343363  .....C.A.........G...T..---........C.....T...GT......G......  58343307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exon_9]</w:t>
      </w:r>
    </w:p>
    <w:p>
      <w:r>
        <w:rPr>
          <w:rFonts w:ascii="Consolas" w:hAnsi="Consolas" w:eastAsia="Consolas"/>
          <w:sz w:val="20"/>
        </w:rPr>
        <w:t>8        58383975                                                     .....CA.C  58383967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AATGGCACAGTGTTGCAAGGCAGTACAGTTGCCTCTGTGTACAAAGGGAAACTGCTGATT  120</w:t>
      </w:r>
    </w:p>
    <w:p>
      <w:r>
        <w:rPr>
          <w:rFonts w:ascii="Consolas" w:hAnsi="Consolas" w:eastAsia="Consolas"/>
          <w:sz w:val="20"/>
        </w:rPr>
        <w:t>8        58343306  .....T........A.G...A.....G...........A.....................  58343247</w:t>
      </w:r>
    </w:p>
    <w:p>
      <w:r>
        <w:rPr>
          <w:rFonts w:ascii="Consolas" w:hAnsi="Consolas" w:eastAsia="Consolas"/>
          <w:sz w:val="20"/>
        </w:rPr>
        <w:t>8        58383966  ......T.....C.T..G.....CT.T..G..T.........C.G.....G..T..C..A  58383907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GGCACAGTGTTTCACAAAGCTCTTTACTGTGAGCTCTAA  159</w:t>
      </w:r>
    </w:p>
    <w:p>
      <w:r>
        <w:rPr>
          <w:rFonts w:ascii="Consolas" w:hAnsi="Consolas" w:eastAsia="Consolas"/>
          <w:sz w:val="20"/>
        </w:rPr>
        <w:t>8        58343246  ..T..T.....C....C.........T............  58343208</w:t>
      </w:r>
    </w:p>
    <w:p>
      <w:r>
        <w:rPr>
          <w:rFonts w:ascii="Consolas" w:hAnsi="Consolas" w:eastAsia="Consolas"/>
          <w:sz w:val="20"/>
        </w:rPr>
        <w:t>8        58383906  .....C..A..............G.......T......   58383869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341506605483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