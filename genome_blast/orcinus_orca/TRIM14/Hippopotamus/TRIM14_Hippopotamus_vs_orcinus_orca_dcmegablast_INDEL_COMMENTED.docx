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       448 sequences; 2,647,351,467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Length=216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NC_064564.1 Orcinus orca chromosome 6, mOrcOrc1.1, whole genome s...  291     8e-77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         ATGGCGGGCGCGGCGGCGCTGA-GCGGGGCTCCCGTGGGGCTGGACCCCGCGGAGCCCAA  59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exon_1]</w:t>
      </w:r>
    </w:p>
    <w:p>
      <w:r>
        <w:rPr>
          <w:rFonts w:ascii="Consolas" w:hAnsi="Consolas" w:eastAsia="Consolas"/>
          <w:sz w:val="20"/>
        </w:rPr>
        <w:t>5        87165523  ...................CA.A.T...A....T.G........G...A.........G.  87165464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60        GGACGCGCGCGGCTGGCGCTGCCCGGAGCACGGCGACCGCGTGGCCGAGGTCTTCTGTCG  119</w:t>
      </w:r>
    </w:p>
    <w:p>
      <w:r>
        <w:rPr>
          <w:rFonts w:ascii="Consolas" w:hAnsi="Consolas" w:eastAsia="Consolas"/>
          <w:sz w:val="20"/>
        </w:rPr>
        <w:t>5        87165463  A............................................T...C..........  87165404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120       CCGCTG---------CCGCCGCTGCGTGTGCGCGCTCTGCCCGGTGCTGGGCTCGCACCG  170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[9 indels / insertion / frame preservation / exon_1]</w:t>
      </w:r>
    </w:p>
    <w:p>
      <w:r>
        <w:rPr>
          <w:rFonts w:ascii="Consolas" w:hAnsi="Consolas" w:eastAsia="Consolas"/>
          <w:sz w:val="20"/>
        </w:rPr>
        <w:t>5        87165403  ......TCGCCGCTG.....................T....T..................  87165344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171       CGGCCACCCGGTCGGTCTGGCGCTGGAGGAGGCGGCGCGCGTGCAG  216</w:t>
      </w:r>
    </w:p>
    <w:p>
      <w:r>
        <w:rPr>
          <w:rFonts w:ascii="Consolas" w:hAnsi="Consolas" w:eastAsia="Consolas"/>
          <w:sz w:val="20"/>
        </w:rPr>
        <w:t>5        87165343  ............T......................T..........  87165298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489757452115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NC_064564.1 Orcinus orca chromosome 6, mOrcOrc1.1, whole genome s...  135     5e-30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         AAACTCACCCAAGAATGTTTAAAGCATTTGGCAACCAAGAAGCAGCAGCAAGTTGGCAAC  60</w:t>
      </w:r>
    </w:p>
    <w:p>
      <w:r>
        <w:rPr>
          <w:rFonts w:ascii="Consolas" w:hAnsi="Consolas" w:eastAsia="Consolas"/>
          <w:sz w:val="20"/>
        </w:rPr>
        <w:t>5        87162756  ........................A.....A.............................  87162697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61        ATAACCCAGATAGAAGAGACAGCTGAGAAGCTCAAG  96</w:t>
      </w:r>
    </w:p>
    <w:p>
      <w:r>
        <w:rPr>
          <w:rFonts w:ascii="Consolas" w:hAnsi="Consolas" w:eastAsia="Consolas"/>
          <w:sz w:val="20"/>
        </w:rPr>
        <w:t>5        87162696  .........--.C....TG.T...............  87162663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exon_2]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177371677825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Length=234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NC_064564.1 Orcinus orca chromosome 6, mOrcOrc1.1, whole genome s...  370     4e-100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3         TCATGCAGAGTCAAGTAAAACCTGGCTGACAGGGAAATTTACTGAACTCAGATTACTACT  62</w:t>
      </w:r>
    </w:p>
    <w:p>
      <w:r>
        <w:rPr>
          <w:rFonts w:ascii="Consolas" w:hAnsi="Consolas" w:eastAsia="Consolas"/>
          <w:sz w:val="20"/>
        </w:rPr>
        <w:t>5        87156232  ...............................A............................  87156173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63        TGATGAAGAGGAAGCTCTGGCCAAGAAATTCATTGATAAAAACACGCAGCTTGCCCTGCA  122</w:t>
      </w:r>
    </w:p>
    <w:p>
      <w:r>
        <w:rPr>
          <w:rFonts w:ascii="Consolas" w:hAnsi="Consolas" w:eastAsia="Consolas"/>
          <w:sz w:val="20"/>
        </w:rPr>
        <w:t>5        87156172  .............A.....A............G...G.......................  87156113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123       GGTGTACAGGGAACAAATCGAGTCTTGTGGGGAGCAAATCGATGTCATGAACAATCTCTC  182</w:t>
      </w:r>
    </w:p>
    <w:p>
      <w:r>
        <w:rPr>
          <w:rFonts w:ascii="Consolas" w:hAnsi="Consolas" w:eastAsia="Consolas"/>
          <w:sz w:val="20"/>
        </w:rPr>
        <w:t>5        87156112  ..C.........G.....T.......A.................................  87156053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183       CAACAGGGTCTGGAATATCAGCCAGGAACCCAATCCTGTACAGCTGCTGCAG  234</w:t>
      </w:r>
    </w:p>
    <w:p>
      <w:r>
        <w:rPr>
          <w:rFonts w:ascii="Consolas" w:hAnsi="Consolas" w:eastAsia="Consolas"/>
          <w:sz w:val="20"/>
        </w:rPr>
        <w:t>5        87156052  .................C..............G...................  87156001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537409528537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NC_064564.1 Orcinus orca chromosome 6, mOrcOrc1.1, whole genome s...  218     1e-54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3         GTACACAGCCATTGAGCAGCAGATACAGCAGCAGATGAGCCTGGGGGACCTGTGCCACCC  62</w:t>
      </w:r>
    </w:p>
    <w:p>
      <w:r>
        <w:rPr>
          <w:rFonts w:ascii="Consolas" w:hAnsi="Consolas" w:eastAsia="Consolas"/>
          <w:sz w:val="20"/>
        </w:rPr>
        <w:t>5        87152373  ......G...GC............G.......................GTCA..G.....  87152314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63        TGTGCCCCACTCCTTTGAGCCTGTCAAGTGCTTCTTTAAGGGCCTTGTGGAAGCCACGCA  122</w:t>
      </w:r>
    </w:p>
    <w:p>
      <w:r>
        <w:rPr>
          <w:rFonts w:ascii="Consolas" w:hAnsi="Consolas" w:eastAsia="Consolas"/>
          <w:sz w:val="20"/>
        </w:rPr>
        <w:t>5        87152313  CA...................C......A...............................  87152254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123       GAGCCTGCTACAGACGCCACTGGACGTCCGCCTTAAGG  160</w:t>
      </w:r>
    </w:p>
    <w:p>
      <w:r>
        <w:rPr>
          <w:rFonts w:ascii="Consolas" w:hAnsi="Consolas" w:eastAsia="Consolas"/>
          <w:sz w:val="20"/>
        </w:rPr>
        <w:t>5        87152253  ...T........................T.........  87152216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352095957591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NC_064564.1 Orcinus orca chromosome 6, mOrcOrc1.1, whole genome s...  132     2e-29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         ACATGAGCTGCCAGCTCTCGGGCTCCTCCTGCACCCAGCCGGGTTCCTTGTTGAAAACAA  60</w:t>
      </w:r>
    </w:p>
    <w:p>
      <w:r>
        <w:rPr>
          <w:rFonts w:ascii="Consolas" w:hAnsi="Consolas" w:eastAsia="Consolas"/>
          <w:sz w:val="20"/>
        </w:rPr>
        <w:t>5        87148433  ..G...A...............G......G..G..............C..C.........  87148374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61        GCCCCTCACCAGAGCGATCTCTCTTCTTAAAAT  93</w:t>
      </w:r>
    </w:p>
    <w:p>
      <w:r>
        <w:rPr>
          <w:rFonts w:ascii="Consolas" w:hAnsi="Consolas" w:eastAsia="Consolas"/>
          <w:sz w:val="20"/>
        </w:rPr>
        <w:t>5        87148373  ...................A.............  87148341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169429662400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Length=536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NC_064564.1 Orcinus orca chromosome 6, mOrcOrc1.1, whole genome s...  708     0.0  </w:t>
      </w:r>
    </w:p>
    <w:p>
      <w:r>
        <w:rPr>
          <w:rFonts w:ascii="Consolas" w:hAnsi="Consolas" w:eastAsia="Consolas"/>
          <w:sz w:val="20"/>
        </w:rPr>
        <w:t>NC_064566.1 Orcinus orca chromosome 8, mOrcOrc1.1, whole genome s...  52.7    3e-04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         ACGCGCGCACGCCCACGCTGGAGCCGGACACGATGCACGCGCGCCTGCGCCTCTCGGCCG  60</w:t>
      </w:r>
    </w:p>
    <w:p>
      <w:r>
        <w:rPr>
          <w:rFonts w:ascii="Consolas" w:hAnsi="Consolas" w:eastAsia="Consolas"/>
          <w:sz w:val="20"/>
        </w:rPr>
        <w:t>5        87144622  .......T....T............A.G....C.....C.....G.............A.  87144563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61        ACCGTCTGACGGTGCGTTGCGGCCTGCTCGGCAGCCTGGGGCCCACGCCGGCGCTCCGTT  120</w:t>
      </w:r>
    </w:p>
    <w:p>
      <w:r>
        <w:rPr>
          <w:rFonts w:ascii="Consolas" w:hAnsi="Consolas" w:eastAsia="Consolas"/>
          <w:sz w:val="20"/>
        </w:rPr>
        <w:t>5        87144562  ..T.CT...A.........T...TAC.A.....A........T..AT..T.....G....  87144503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121       TCGACGCGCTGTGGCAGGTGCTGGGCCGCGACTGCTTCGCCGCCGGCCGCCACTACTGGG  180</w:t>
      </w:r>
    </w:p>
    <w:p>
      <w:r>
        <w:rPr>
          <w:rFonts w:ascii="Consolas" w:hAnsi="Consolas" w:eastAsia="Consolas"/>
          <w:sz w:val="20"/>
        </w:rPr>
        <w:t>5        87144502  .......................................A....................  87144443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181       AAGTGGACGTGCAGGAGGCCGGCGTCGGCTGGTGGGTGGGCGCGGCCTACGGCTCCCTGC  240</w:t>
      </w:r>
    </w:p>
    <w:p>
      <w:r>
        <w:rPr>
          <w:rFonts w:ascii="Consolas" w:hAnsi="Consolas" w:eastAsia="Consolas"/>
          <w:sz w:val="20"/>
        </w:rPr>
        <w:t>5        87144442  .......T...........G........................................  87144383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241       GGCGCTGCGGGGCCTCGGCTGCCGCCCGCCTGGGCTGCAACCGCCAGTCCTGGTGCCTCA  300</w:t>
      </w:r>
    </w:p>
    <w:p>
      <w:r>
        <w:rPr>
          <w:rFonts w:ascii="Consolas" w:hAnsi="Consolas" w:eastAsia="Consolas"/>
          <w:sz w:val="20"/>
        </w:rPr>
        <w:t>5        87144382  ...--------.....T..C..A......T.............................G  87144331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exon_6]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301       AACGCTATGACCTCGAGTACTGGGCCTTCCACGATGGCCAGCGCAGCCGCCTGCGGCCCC  360</w:t>
      </w:r>
    </w:p>
    <w:p>
      <w:r>
        <w:rPr>
          <w:rFonts w:ascii="Consolas" w:hAnsi="Consolas" w:eastAsia="Consolas"/>
          <w:sz w:val="20"/>
        </w:rPr>
        <w:t>5        87144330  ...TA.............................C..............T..........  87144271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361       GCGACGACCCCGACCGGCTCGGCGTCTTCCTGGACTACGAGGCCGGCGTCCTCGCCTTCT  420</w:t>
      </w:r>
    </w:p>
    <w:p>
      <w:r>
        <w:rPr>
          <w:rFonts w:ascii="Consolas" w:hAnsi="Consolas" w:eastAsia="Consolas"/>
          <w:sz w:val="20"/>
        </w:rPr>
        <w:t>5        87144270  ..........................................T.......T..A....T.  87144211</w:t>
      </w:r>
    </w:p>
    <w:p>
      <w:r>
        <w:rPr>
          <w:rFonts w:ascii="Consolas" w:hAnsi="Consolas" w:eastAsia="Consolas"/>
          <w:sz w:val="20"/>
        </w:rPr>
        <w:t>7        48919364         .....-....G.G..A...........T.........CAT.ATA..T......  48919415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exon_6]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421       ACGACGTGACGGGGGGCATGAGCCACCTGCACACCTTCCGCGCCGCCTTCCAGGAGCCGC  480</w:t>
      </w:r>
    </w:p>
    <w:p>
      <w:r>
        <w:rPr>
          <w:rFonts w:ascii="Consolas" w:hAnsi="Consolas" w:eastAsia="Consolas"/>
          <w:sz w:val="20"/>
        </w:rPr>
        <w:t>5        87144210  ..........----.......C..................T................T..  87144155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exon_6]</w:t>
      </w:r>
    </w:p>
    <w:p>
      <w:r>
        <w:rPr>
          <w:rFonts w:ascii="Consolas" w:hAnsi="Consolas" w:eastAsia="Consolas"/>
          <w:sz w:val="20"/>
        </w:rPr>
        <w:t>7        48919416  ..A.......                                                    48919425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481       TGTACCCGGCCCTGCGGCTCTGGGAAGGCGCCATCAGCATCTCCCGCCTGCCCTAG  536</w:t>
      </w:r>
    </w:p>
    <w:p>
      <w:r>
        <w:rPr>
          <w:rFonts w:ascii="Consolas" w:hAnsi="Consolas" w:eastAsia="Consolas"/>
          <w:sz w:val="20"/>
        </w:rPr>
        <w:t>5        87144154  .C..........................G.................A....T....  87144099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1334257914024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Posted date:  Feb 4, 2026  5:47 AM</w:t>
      </w:r>
    </w:p>
    <w:p>
      <w:r>
        <w:rPr>
          <w:rFonts w:ascii="Consolas" w:hAnsi="Consolas" w:eastAsia="Consolas"/>
          <w:sz w:val="20"/>
        </w:rPr>
        <w:t xml:space="preserve">  Number of letters in database: 2,647,351,467</w:t>
      </w:r>
    </w:p>
    <w:p>
      <w:r>
        <w:rPr>
          <w:rFonts w:ascii="Consolas" w:hAnsi="Consolas" w:eastAsia="Consolas"/>
          <w:sz w:val="20"/>
        </w:rPr>
        <w:t xml:space="preserve">  Number of sequences in database:  448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