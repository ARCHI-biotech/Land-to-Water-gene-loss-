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242     6e-62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ATGGCGGGCGCGGCGGCGCTGA-GCGGGGCTCCCGTGGGGCTGGACCCCGCGGAGCCCAA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87165523  ...................CA.A.T...A....T.G........G...A.........G.  87165464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5        87165463  A............................................T...C..........  87165404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CCGCTG---------CCGCCGCTGCGTGTGCGCGCTCTGCCCGGTGCTGGGCTCGCACCG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5        87165403  ......TCGCCGCTG.....................T....T..................  87165344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5        87165343  ............T......................T..........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518879131372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5        87162756  ........................A.....A.............................  87162697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5        87162696  ..........  87162687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373     3e-101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5        87156232  ...............................A............................  87156173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5        87156172  .............A.....A............G...G.......................  87156113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5        87156112  ..C.........G.....T.......A.................................  87156053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5        87156052  .................C..............G...................  87156001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566531296498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        TGAGCAGCAGATACAGCAGCAGATGAGCCTGGGGGACCTGTGCCACCCTGTGCCCCACTC  74</w:t>
      </w:r>
    </w:p>
    <w:p>
      <w:r>
        <w:rPr>
          <w:rFonts w:ascii="Consolas" w:hAnsi="Consolas" w:eastAsia="Consolas"/>
          <w:sz w:val="20"/>
        </w:rPr>
        <w:t>5        87152361  ............G.......................GTCA..G.....CA..........  87152302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        CTTTGAGCCTGTCAAGTGCTTCTTTAAGGGCCTTGTGGAAGCCACGCAGAGCCTGCTACA  134</w:t>
      </w:r>
    </w:p>
    <w:p>
      <w:r>
        <w:rPr>
          <w:rFonts w:ascii="Consolas" w:hAnsi="Consolas" w:eastAsia="Consolas"/>
          <w:sz w:val="20"/>
        </w:rPr>
        <w:t>5        87152301  .........C......A..................................T........  87152242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       GACGCCACTGGACGTCCGCCTTAAGG  160</w:t>
      </w:r>
    </w:p>
    <w:p>
      <w:r>
        <w:rPr>
          <w:rFonts w:ascii="Consolas" w:hAnsi="Consolas" w:eastAsia="Consolas"/>
          <w:sz w:val="20"/>
        </w:rPr>
        <w:t>5        87152241  ................T.........  87152216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         CTGCCAGCTCTCGGGCTCCTCCTGCACCCAGCCGGGTTCCTTGTTGAAAACAAGCCCCTC  67</w:t>
      </w:r>
    </w:p>
    <w:p>
      <w:r>
        <w:rPr>
          <w:rFonts w:ascii="Consolas" w:hAnsi="Consolas" w:eastAsia="Consolas"/>
          <w:sz w:val="20"/>
        </w:rPr>
        <w:t>5        87148426  ...............G......G..G..............C..C................  87148367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68        ACCAGAGCGATCTCTCTTCTTAAAAT  93</w:t>
      </w:r>
    </w:p>
    <w:p>
      <w:r>
        <w:rPr>
          <w:rFonts w:ascii="Consolas" w:hAnsi="Consolas" w:eastAsia="Consolas"/>
          <w:sz w:val="20"/>
        </w:rPr>
        <w:t>5        87148366  ............A.............  87148341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607     2e-171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87144622  .......T....T............A.G....C.....C.....G.............A.  87144563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87144562  ..T.CT...A.........T...TAC.A.....A........T..AT..T.....G....  87144503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87144502  .......................................A....................  87144443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87144442  .......T...........G........................................  87144383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87144382  .....--------...T..C..A......T.............................G  87144331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87144330  ...TA.............................C..............T..........  87144271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87144270  ..........................................T.......T..A....T.  87144211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87144210  ..........----.......C..................T................T..  87144155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87144154  .C..........................G.................A....T....  87144099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1363381160385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