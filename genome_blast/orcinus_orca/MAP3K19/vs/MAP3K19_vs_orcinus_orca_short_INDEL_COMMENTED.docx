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56.0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AAGTAGCAAGTTTCTGTAGGACTGGGCTTGTGGGAA  58</w:t>
      </w:r>
    </w:p>
    <w:p>
      <w:r>
        <w:rPr>
          <w:rFonts w:ascii="Consolas" w:hAnsi="Consolas" w:eastAsia="Consolas"/>
          <w:sz w:val="20"/>
        </w:rPr>
        <w:t>6        26476124  .........T............A.............  26476089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6        26474818  .............A.............................................A  26474759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TGATGACAGTTACCAAAAATCAAAACATCATCTTGCAAAGCATCAGCAG  109</w:t>
      </w:r>
    </w:p>
    <w:p>
      <w:r>
        <w:rPr>
          <w:rFonts w:ascii="Consolas" w:hAnsi="Consolas" w:eastAsia="Consolas"/>
          <w:sz w:val="20"/>
        </w:rPr>
        <w:t>6        26474758  ..........C..T.....C.....T..A........G...........  26474710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256792266635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73.8    1e-11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GAGTTCGACCAAGATGGTGACTGCAGTCATTCCACACTGGTTAATGAAGAAGAAGATCCC  60</w:t>
      </w:r>
    </w:p>
    <w:p>
      <w:r>
        <w:rPr>
          <w:rFonts w:ascii="Consolas" w:hAnsi="Consolas" w:eastAsia="Consolas"/>
          <w:sz w:val="20"/>
        </w:rPr>
        <w:t>6        26467686  .....T..........A..T.....C........T.T..A...G....A...G......A  26467627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AGTGGTGGTAGACAGGACTGGCAACCCAGGACAGAAG  97</w:t>
      </w:r>
    </w:p>
    <w:p>
      <w:r>
        <w:rPr>
          <w:rFonts w:ascii="Consolas" w:hAnsi="Consolas" w:eastAsia="Consolas"/>
          <w:sz w:val="20"/>
        </w:rPr>
        <w:t>6        26467626  .......A.G...TA......................  26467590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158840577300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138       AGCTCTGCAATGTGAACTTGGGCTTTTTGCTACCAAGATCTTGTTTAGAACTGAACATTT  197</w:t>
      </w:r>
    </w:p>
    <w:p>
      <w:r>
        <w:rPr>
          <w:rFonts w:ascii="Consolas" w:hAnsi="Consolas" w:eastAsia="Consolas"/>
          <w:sz w:val="20"/>
        </w:rPr>
        <w:t>6        26460969  ............................TT.G......C....C.......C......C.  26460910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198       CCAAGTCTGTAACCAGAGAAGATGCTCCTCATTTTCTGAAGGAGCAGCAAAGAAAATCTG  257</w:t>
      </w:r>
    </w:p>
    <w:p>
      <w:r>
        <w:rPr>
          <w:rFonts w:ascii="Consolas" w:hAnsi="Consolas" w:eastAsia="Consolas"/>
          <w:sz w:val="20"/>
        </w:rPr>
        <w:t>6        26460909  ...........G............T......C..........G.....CG..........  26460850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258       AAG  260</w:t>
      </w:r>
    </w:p>
    <w:p>
      <w:r>
        <w:rPr>
          <w:rFonts w:ascii="Consolas" w:hAnsi="Consolas" w:eastAsia="Consolas"/>
          <w:sz w:val="20"/>
        </w:rPr>
        <w:t>6        26460849  ...  26460847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635362201680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68830928478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739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        CTTACTATCCCCCAAAATCACAAGTTTCCAAAAGAAAAAGAAAGAAACATTCCAAGTCTC  105</w:t>
      </w:r>
    </w:p>
    <w:p>
      <w:r>
        <w:rPr>
          <w:rFonts w:ascii="Consolas" w:hAnsi="Consolas" w:eastAsia="Consolas"/>
          <w:sz w:val="20"/>
        </w:rPr>
        <w:t>6        26452639  ........A....C......A...GA..AG.....G.G.........T........CT..  26452580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       ACATCTTTTGTGCCTAAGCTCTCAGTGTCTGTTCGTCAATCTGATGAGCTCAGCCCATCA  165</w:t>
      </w:r>
    </w:p>
    <w:p>
      <w:r>
        <w:rPr>
          <w:rFonts w:ascii="Consolas" w:hAnsi="Consolas" w:eastAsia="Consolas"/>
          <w:sz w:val="20"/>
        </w:rPr>
        <w:t>6        26452579  .T......CA.A.............A.C.....A...G..........T.T..A......  26452520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       AACGAGCCTCCGGGAGCCCTAGTTAAGTCGTTGATGGATCCGACTCTCAGGTCTTCTGAT  225</w:t>
      </w:r>
    </w:p>
    <w:p>
      <w:r>
        <w:rPr>
          <w:rFonts w:ascii="Consolas" w:hAnsi="Consolas" w:eastAsia="Consolas"/>
          <w:sz w:val="20"/>
        </w:rPr>
        <w:t>6        26452519  ...A...                                                       26452513</w:t>
      </w:r>
    </w:p>
    <w:p>
      <w:r>
        <w:rPr>
          <w:rFonts w:ascii="Consolas" w:hAnsi="Consolas" w:eastAsia="Consolas"/>
          <w:sz w:val="20"/>
        </w:rPr>
        <w:t>6        26452484                                     .....A............A.T....  26452460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       GGCTTCATTTGGTCAAGAAACATGTGCTCTTTTCCTAAGACTAACCATCACAGGCAATGC  285</w:t>
      </w:r>
    </w:p>
    <w:p>
      <w:r>
        <w:rPr>
          <w:rFonts w:ascii="Consolas" w:hAnsi="Consolas" w:eastAsia="Consolas"/>
          <w:sz w:val="20"/>
        </w:rPr>
        <w:t>6        26452459  A...CTG.C.....C..................TGG...G..C..........A...CA.  26452400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286       CTGGAGAAGGAGGAAAACTGGAAATCCAAGGAAATAGAAGAATGTAACAAAATTGAAATC  345</w:t>
      </w:r>
    </w:p>
    <w:p>
      <w:r>
        <w:rPr>
          <w:rFonts w:ascii="Consolas" w:hAnsi="Consolas" w:eastAsia="Consolas"/>
          <w:sz w:val="20"/>
        </w:rPr>
        <w:t>6        26452399  .......C--....G.GTA...............C...GTG....GT...C.........  26452342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346       ACTCACTTTGAAAAAGGGCAGTCTTTGGTGTCTTTTGAGAATTTGAAGGAAGGCAATATT  405</w:t>
      </w:r>
    </w:p>
    <w:p>
      <w:r>
        <w:rPr>
          <w:rFonts w:ascii="Consolas" w:hAnsi="Consolas" w:eastAsia="Consolas"/>
          <w:sz w:val="20"/>
        </w:rPr>
        <w:t>6        26452341  --...............A..............C...........C............T..  26452284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406       CCTGCAGTTAGGGAAGAGGATATTGACTGCCATGGTAGTAAAACGCGAAAACCTGAAGAA  465</w:t>
      </w:r>
    </w:p>
    <w:p>
      <w:r>
        <w:rPr>
          <w:rFonts w:ascii="Consolas" w:hAnsi="Consolas" w:eastAsia="Consolas"/>
          <w:sz w:val="20"/>
        </w:rPr>
        <w:t>6        26452283  ...A...A........T....G..............                          26452248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466       GAGAACTCTCAATATCTTTCATCAAGAAAGAATGAGAGTTCAGTAGCCAAAAACTATGAA  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526       CAAGATCCAGAAATAGTATGTACCATTCCAAGCAAGTTCCAAGAAACCCAGCATTCAGAA  585</w:t>
      </w:r>
    </w:p>
    <w:p>
      <w:r>
        <w:rPr>
          <w:rFonts w:ascii="Consolas" w:hAnsi="Consolas" w:eastAsia="Consolas"/>
          <w:sz w:val="20"/>
        </w:rPr>
        <w:t>6        26452154                                  .............G...T..........  26452127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586       ATAACTCCAAGCCAGGATGAAGAGATGAGAAATAATAAAGCTGCTTCAAAAAGAGTTTCA  645</w:t>
      </w:r>
    </w:p>
    <w:p>
      <w:r>
        <w:rPr>
          <w:rFonts w:ascii="Consolas" w:hAnsi="Consolas" w:eastAsia="Consolas"/>
          <w:sz w:val="20"/>
        </w:rPr>
        <w:t>6        26452126  .......T..............G..CT......G.......G.A........CT.C....  26452067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646       TTACATAAAAATGAAGCAATGGAACCAAACAATATTTTAGAAGAGTGTACTGTACTTAAA  705</w:t>
      </w:r>
    </w:p>
    <w:p>
      <w:r>
        <w:rPr>
          <w:rFonts w:ascii="Consolas" w:hAnsi="Consolas" w:eastAsia="Consolas"/>
          <w:sz w:val="20"/>
        </w:rPr>
        <w:t>6        26452066  GC.......GGG....T...T..G.....TC......C........A......T......  26452007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AGCTTATCCAGTGTAGTCTTTGATGACCCCATTGATAAACTCCCAGAAGGTTGTAGCAGC  765</w:t>
      </w:r>
    </w:p>
    <w:p>
      <w:r>
        <w:rPr>
          <w:rFonts w:ascii="Consolas" w:hAnsi="Consolas" w:eastAsia="Consolas"/>
          <w:sz w:val="20"/>
        </w:rPr>
        <w:t>6        26452006  ..T..G....A.A....TCC.C.............A..G..........A.CAC..A...  26451947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ATGGAGACAAACATAAAAATATCAATAGCAGAAAGAGCCAAACCAGAAATGAGTAGGATG  825</w:t>
      </w:r>
    </w:p>
    <w:p>
      <w:r>
        <w:rPr>
          <w:rFonts w:ascii="Consolas" w:hAnsi="Consolas" w:eastAsia="Consolas"/>
          <w:sz w:val="20"/>
        </w:rPr>
        <w:t>6        26451946  ........................G.......GGC.A............C..ACG.....  26451887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GTGCCTCTTATCCACATCACCTTCCCTGTGGATGGAAGCCCCAAGGAACCAGTGATAGCC  885</w:t>
      </w:r>
    </w:p>
    <w:p>
      <w:r>
        <w:rPr>
          <w:rFonts w:ascii="Consolas" w:hAnsi="Consolas" w:eastAsia="Consolas"/>
          <w:sz w:val="20"/>
        </w:rPr>
        <w:t>6        26451886  ...................TT.......GA....A..CT.............CA...A.T  26451827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886       AAACCAAGCCTCCAAACAAGAAAGGGAACCATTCATAACAACCATAGTGTCAACATACCT  945</w:t>
      </w:r>
    </w:p>
    <w:p>
      <w:r>
        <w:rPr>
          <w:rFonts w:ascii="Consolas" w:hAnsi="Consolas" w:eastAsia="Consolas"/>
          <w:sz w:val="20"/>
        </w:rPr>
        <w:t>6        26451826  ................A........AC.T.C...........AG...CT.........T.  26451767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946       GTACACCAAGAAAATGACAAGCATAAGATGAATTCCCATAGGAGTAAGTTGGATTCAAAG  1005</w:t>
      </w:r>
    </w:p>
    <w:p>
      <w:r>
        <w:rPr>
          <w:rFonts w:ascii="Consolas" w:hAnsi="Consolas" w:eastAsia="Consolas"/>
          <w:sz w:val="20"/>
        </w:rPr>
        <w:t>6        26451766  .C.G.........C-....G......A.....AA.......A.A................  26451708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1006      ACCAAGACAAGTAAGAAGACACCTCAGAATTTTGTGATTTCTACTGAAGGTCCCATTAAG  1065</w:t>
      </w:r>
    </w:p>
    <w:p>
      <w:r>
        <w:rPr>
          <w:rFonts w:ascii="Consolas" w:hAnsi="Consolas" w:eastAsia="Consolas"/>
          <w:sz w:val="20"/>
        </w:rPr>
        <w:t>6        26451707  ......G.C.....C.G...............CA..G....C.T....A..T....G...  26451648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1066      CCTACCATGCATAAAACCAGCATAAAAACACAAATTTTCCCGGCTTTGGGACTTGTGGAC  1125</w:t>
      </w:r>
    </w:p>
    <w:p>
      <w:r>
        <w:rPr>
          <w:rFonts w:ascii="Consolas" w:hAnsi="Consolas" w:eastAsia="Consolas"/>
          <w:sz w:val="20"/>
        </w:rPr>
        <w:t>6        26451647  ...........C.................T...G....T..T...C....G.........  26451588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1126      CCCAGGCCTTGGCAATTGCCCAGGTTTCAAAAGAAAATGCCACAGATAGCAAAGAAGCAA  1185</w:t>
      </w:r>
    </w:p>
    <w:p>
      <w:r>
        <w:rPr>
          <w:rFonts w:ascii="Consolas" w:hAnsi="Consolas" w:eastAsia="Consolas"/>
          <w:sz w:val="20"/>
        </w:rPr>
        <w:t>6        26451587  .....A...C......CA....A...........G..............A...C......  26451528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1186      TCAACTCACCGGACTCAGAAACCTAAAAAGCAATCATTTCCTTGCATCTGTAAAAATCCA  1245</w:t>
      </w:r>
    </w:p>
    <w:p>
      <w:r>
        <w:rPr>
          <w:rFonts w:ascii="Consolas" w:hAnsi="Consolas" w:eastAsia="Consolas"/>
          <w:sz w:val="20"/>
        </w:rPr>
        <w:t>6        26451527  ..C...T.....G..TT.....................C.....................  26451468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1246      GGAACACAGAAGTCATGTGTTCCTCTCTCTGTTCAACCGACAGAGCCAAGACTAAATTAC  1305</w:t>
      </w:r>
    </w:p>
    <w:p>
      <w:r>
        <w:rPr>
          <w:rFonts w:ascii="Consolas" w:hAnsi="Consolas" w:eastAsia="Consolas"/>
          <w:sz w:val="20"/>
        </w:rPr>
        <w:t>6        26451467  ....T.A.A.C...T.C..............C......A.....................  26451408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1306      CTAGATCTTAAGTATAGTGATATGTTCAAAGAAATCAATTCAACTGCTAATGGACCTGGA  1365</w:t>
      </w:r>
    </w:p>
    <w:p>
      <w:r>
        <w:rPr>
          <w:rFonts w:ascii="Consolas" w:hAnsi="Consolas" w:eastAsia="Consolas"/>
          <w:sz w:val="20"/>
        </w:rPr>
        <w:t>6        26451407  T.......G.....C.....C................G.........A.......G....  26451348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1366      ATCTATGAAATGTTTGGGACCCCTGTTTATTGTCATGTGCGAGAGACTGAAAGGGATGAA  1425</w:t>
      </w:r>
    </w:p>
    <w:p>
      <w:r>
        <w:rPr>
          <w:rFonts w:ascii="Consolas" w:hAnsi="Consolas" w:eastAsia="Consolas"/>
          <w:sz w:val="20"/>
        </w:rPr>
        <w:t>6        26451347  .....C....C...CA....T...A.....C....GA........G.....CA.C.....  26451288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1426      AACACGTATTACCGTGAGATATGTTCGGCTCCATCAGGCAGACGTATCACCAATAAATGT  1485</w:t>
      </w:r>
    </w:p>
    <w:p>
      <w:r>
        <w:rPr>
          <w:rFonts w:ascii="Consolas" w:hAnsi="Consolas" w:eastAsia="Consolas"/>
          <w:sz w:val="20"/>
        </w:rPr>
        <w:t>6        26451287  ....AA....T...A........C..A........G......T.................  26451228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1486      CGATCTTCACACAGTGAGAGGAAGAGCAATATCAGAACAAGACTTTCTCAGaaaaaaaCA  1545</w:t>
      </w:r>
    </w:p>
    <w:p>
      <w:r>
        <w:rPr>
          <w:rFonts w:ascii="Consolas" w:hAnsi="Consolas" w:eastAsia="Consolas"/>
          <w:sz w:val="20"/>
        </w:rPr>
        <w:t>6        26451227  ..............C.......CC.....G.G.C....C.....C..........G.C..  26451168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1546      CATATGAAATGCCCAAAGACTTCATTTGGCATTAAACAAGAGCACAAAGTCTTAATTTCT  1605</w:t>
      </w:r>
    </w:p>
    <w:p>
      <w:r>
        <w:rPr>
          <w:rFonts w:ascii="Consolas" w:hAnsi="Consolas" w:eastAsia="Consolas"/>
          <w:sz w:val="20"/>
        </w:rPr>
        <w:t>6        26451167  .....T...CC.......T....TC..............A........AGT..C......  26451108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1606      AAAGAAAAGAGTTCCAAGGCTGTACATAGCAACCTACATGACATTGAAAATGGTGATGGT  1665</w:t>
      </w:r>
    </w:p>
    <w:p>
      <w:r>
        <w:rPr>
          <w:rFonts w:ascii="Consolas" w:hAnsi="Consolas" w:eastAsia="Consolas"/>
          <w:sz w:val="20"/>
        </w:rPr>
        <w:t>6        26451107  .........                                                     26451099</w:t>
      </w:r>
    </w:p>
    <w:p>
      <w:r>
        <w:rPr>
          <w:rFonts w:ascii="Consolas" w:hAnsi="Consolas" w:eastAsia="Consolas"/>
          <w:sz w:val="20"/>
        </w:rPr>
        <w:t>6        26450853                                       ......C................  26450831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1666      ATTTCAGAACCAGACTGGCAGATAAAGTCTTCAGGAAATGAGTTTCTATCTTCCAAAGAT  1725</w:t>
      </w:r>
    </w:p>
    <w:p>
      <w:r>
        <w:rPr>
          <w:rFonts w:ascii="Consolas" w:hAnsi="Consolas" w:eastAsia="Consolas"/>
          <w:sz w:val="20"/>
        </w:rPr>
        <w:t>6        26450830  ..............A.A................A.......T..................  26450771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1726      GAAATTCATCCCATGAACTTGGCTCAGACACCTGAGCAGTCCATGAAACAGAATGAATTC  1785</w:t>
      </w:r>
    </w:p>
    <w:p>
      <w:r>
        <w:rPr>
          <w:rFonts w:ascii="Consolas" w:hAnsi="Consolas" w:eastAsia="Consolas"/>
          <w:sz w:val="20"/>
        </w:rPr>
        <w:t>6        26450770  ...GC..TG.........A...T......T.A...........CCG..............  26450711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1786      CCTCCTGTCTCAGATTTATCCATTGTTGAAGAAGTTTCTATGGAAGAGTCTACTGGTGAT  1845</w:t>
      </w:r>
    </w:p>
    <w:p>
      <w:r>
        <w:rPr>
          <w:rFonts w:ascii="Consolas" w:hAnsi="Consolas" w:eastAsia="Consolas"/>
          <w:sz w:val="20"/>
        </w:rPr>
        <w:t>6        26450710  .T...............G........G..G.....C.----------------..A...A  26450667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1846      AGAGACATTTCTAACAATCAAATACTCACCACAAGCCTCAGAGATCTGCAAGAACTTGAA  1905</w:t>
      </w:r>
    </w:p>
    <w:p>
      <w:r>
        <w:rPr>
          <w:rFonts w:ascii="Consolas" w:hAnsi="Consolas" w:eastAsia="Consolas"/>
          <w:sz w:val="20"/>
        </w:rPr>
        <w:t>6        26450666  G............G......G.....TG....G..T........G.....T.....CC..  26450607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1906      GAGCTACATCACCAGATCCCATTTATCCCTTCAGAAGACAGCTGGGCAGTGCCCAGTGAG  1965</w:t>
      </w:r>
    </w:p>
    <w:p>
      <w:r>
        <w:rPr>
          <w:rFonts w:ascii="Consolas" w:hAnsi="Consolas" w:eastAsia="Consolas"/>
          <w:sz w:val="20"/>
        </w:rPr>
        <w:t>6        26450606  ....A.-.......A.C.......G...T.......A...........C...........  26450548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1966      AAGAATTCTAACAAGTATGTACAGCAAGAAAAGCAGAATACAGCATCTCTTAGT-AAAGT  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6        26450547  ....G...C.G....C......T..............C.GT..T.....C.G..G...C.  26450488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2025      AAATGCCAGCCGAATTTTAACTAATGATCTAGAGTTTGATAGTGTTTCAGATCACTCTAA  2084</w:t>
      </w:r>
    </w:p>
    <w:p>
      <w:r>
        <w:rPr>
          <w:rFonts w:ascii="Consolas" w:hAnsi="Consolas" w:eastAsia="Consolas"/>
          <w:sz w:val="20"/>
        </w:rPr>
        <w:t>6        26450487  ..T.....AT.C............C...G.......................A.G.....  26450428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2085      AACACTTACAAATTTCTCTTTCCAAGCAAAACAAGAAAGTGCATCTTCCCAGACATATCA  2144</w:t>
      </w:r>
    </w:p>
    <w:p>
      <w:r>
        <w:rPr>
          <w:rFonts w:ascii="Consolas" w:hAnsi="Consolas" w:eastAsia="Consolas"/>
          <w:sz w:val="20"/>
        </w:rPr>
        <w:t>6        26450427  ........TG.G..............AG....................T..AG.......  26450368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2145      ATATTGGGTACATTATTTGGATCATGATAGTTTAGCAAATAAGTCAATCACATATCAAAT  2204</w:t>
      </w:r>
    </w:p>
    <w:p>
      <w:r>
        <w:rPr>
          <w:rFonts w:ascii="Consolas" w:hAnsi="Consolas" w:eastAsia="Consolas"/>
          <w:sz w:val="20"/>
        </w:rPr>
        <w:t>6        26450367  .C......C.....C..................G..T...........TC...G.....C  26450308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2205      GTTTGGAAAAACCTTAAGTGGCACAAATTCAATTTCCCAAGAAATTATGGACTCTGTAAA  2264</w:t>
      </w:r>
    </w:p>
    <w:p>
      <w:r>
        <w:rPr>
          <w:rFonts w:ascii="Consolas" w:hAnsi="Consolas" w:eastAsia="Consolas"/>
          <w:sz w:val="20"/>
        </w:rPr>
        <w:t>6        26450307  A...........T....A..ATG..G....................C.A...C.......  26450248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2265      TAATGAAGAATTGACAGATGAACTATTAGGTTGTCTAGCTGCAGAATTATTAGCTCTTGA  2324</w:t>
      </w:r>
    </w:p>
    <w:p>
      <w:r>
        <w:rPr>
          <w:rFonts w:ascii="Consolas" w:hAnsi="Consolas" w:eastAsia="Consolas"/>
          <w:sz w:val="20"/>
        </w:rPr>
        <w:t>6        26450247  G..........CTC..........G...........T.........C..C..........  26450188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2325      TGAGAAAGATAACAACTCTTGCCAAAAAATGGCAAATGAAACAGATCCTGAAAACCTAAA  2384</w:t>
      </w:r>
    </w:p>
    <w:p>
      <w:r>
        <w:rPr>
          <w:rFonts w:ascii="Consolas" w:hAnsi="Consolas" w:eastAsia="Consolas"/>
          <w:sz w:val="20"/>
        </w:rPr>
        <w:t>6        26450187  ..........G...............T.......G..................G..G...  26450128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2385      TCTTGTCCTCAG  2396</w:t>
      </w:r>
    </w:p>
    <w:p>
      <w:r>
        <w:rPr>
          <w:rFonts w:ascii="Consolas" w:hAnsi="Consolas" w:eastAsia="Consolas"/>
          <w:sz w:val="20"/>
        </w:rPr>
        <w:t>6        26450127  .....C......  26450116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6438334797952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145     7e-33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        GAGGAGAAATTTCTCATCTCAAATGAAAAGAAGATATTTTCTGAAAATAGTTTAAAGTCT  93</w:t>
      </w:r>
    </w:p>
    <w:p>
      <w:r>
        <w:rPr>
          <w:rFonts w:ascii="Consolas" w:hAnsi="Consolas" w:eastAsia="Consolas"/>
          <w:sz w:val="20"/>
        </w:rPr>
        <w:t>6        26447213  .......G....T...A....C............C............C..........A.  26447154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94        GAAGAACCTATCCTATGGACCAAGGGTGAGATTCTTGGAAAGGGAGCCTACGGCACA  150</w:t>
      </w:r>
    </w:p>
    <w:p>
      <w:r>
        <w:rPr>
          <w:rFonts w:ascii="Consolas" w:hAnsi="Consolas" w:eastAsia="Consolas"/>
          <w:sz w:val="20"/>
        </w:rPr>
        <w:t>6        26447153  ..............G................CC.....G..................  26447097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344154525910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894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22        CAAGGACAGCTAATAGCTGTAAAACAGGTGGCTTTGGATACCTCTAATAAATTAGCTGCT  81</w:t>
      </w:r>
    </w:p>
    <w:p>
      <w:r>
        <w:rPr>
          <w:rFonts w:ascii="Consolas" w:hAnsi="Consolas" w:eastAsia="Consolas"/>
          <w:sz w:val="20"/>
        </w:rPr>
        <w:t>6        26446342  .....................G.......................G....G...A..A..  26446283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82        GAAAAGGAATACCGGAAACTACAGGAAGAAGTAGATTTGCTCAAAGCACTGAAACATGTC  141</w:t>
      </w:r>
    </w:p>
    <w:p>
      <w:r>
        <w:rPr>
          <w:rFonts w:ascii="Consolas" w:hAnsi="Consolas" w:eastAsia="Consolas"/>
          <w:sz w:val="20"/>
        </w:rPr>
        <w:t>6        26446282  .....A.....TA.......G......T................................  26446223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142       AACATTGTGGCCTATTTGGGGACATGCTTGCAAGAGAACACTGTGAGCATTTTCATGGAG  201</w:t>
      </w:r>
    </w:p>
    <w:p>
      <w:r>
        <w:rPr>
          <w:rFonts w:ascii="Consolas" w:hAnsi="Consolas" w:eastAsia="Consolas"/>
          <w:sz w:val="20"/>
        </w:rPr>
        <w:t>6        26446222  ....C........................CG.G......GT...A...............  26446163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202       TTTGTTCCTGGTGGCTCAATCTCTAGTATTATAAACCGTTTTGGGCCATTGCCTGAGATG  261</w:t>
      </w:r>
    </w:p>
    <w:p>
      <w:r>
        <w:rPr>
          <w:rFonts w:ascii="Consolas" w:hAnsi="Consolas" w:eastAsia="Consolas"/>
          <w:sz w:val="20"/>
        </w:rPr>
        <w:t>6        26446162  .....................................A......................  26446103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262       GTGTTCTGTAAATATACGAAACAAATACTTCAAGGTGTTGCTTATCTCCATGAGAACTGT  321</w:t>
      </w:r>
    </w:p>
    <w:p>
      <w:r>
        <w:rPr>
          <w:rFonts w:ascii="Consolas" w:hAnsi="Consolas" w:eastAsia="Consolas"/>
          <w:sz w:val="20"/>
        </w:rPr>
        <w:t>6        26446102  .................A........T..G..............................  26446043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322       GTGGTACATCGCGATATCAAAGGAAATAATGTTATGCTCATGCCAACTGGAATAATAAAG  381</w:t>
      </w:r>
    </w:p>
    <w:p>
      <w:r>
        <w:rPr>
          <w:rFonts w:ascii="Consolas" w:hAnsi="Consolas" w:eastAsia="Consolas"/>
          <w:sz w:val="20"/>
        </w:rPr>
        <w:t>6        26446042  .....G.....A..................A.......T.............A.......  26445983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382       CTGATTGACTTTGGCTGTGCCAGGCGTTTGGCCTGGGCAGGTTTAAATGGCACCCACAGT  441</w:t>
      </w:r>
    </w:p>
    <w:p>
      <w:r>
        <w:rPr>
          <w:rFonts w:ascii="Consolas" w:hAnsi="Consolas" w:eastAsia="Consolas"/>
          <w:sz w:val="20"/>
        </w:rPr>
        <w:t>6        26445982  .........C.........T..A.T.............T..C........T.........  26445923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442       GACATGCTTAAGTCCATGCATGGGACTCCATATTGGATGGCCCCAGAAGTCATCAATGAG  501</w:t>
      </w:r>
    </w:p>
    <w:p>
      <w:r>
        <w:rPr>
          <w:rFonts w:ascii="Consolas" w:hAnsi="Consolas" w:eastAsia="Consolas"/>
          <w:sz w:val="20"/>
        </w:rPr>
        <w:t>6        26445922  ........G....................G...........T..G..............C  26445863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502       TCTGGCTATGGACGGAAATCAGATATCTGGAGCATTGGTTGTACTGTGTTTGAGATGGCT  561</w:t>
      </w:r>
    </w:p>
    <w:p>
      <w:r>
        <w:rPr>
          <w:rFonts w:ascii="Consolas" w:hAnsi="Consolas" w:eastAsia="Consolas"/>
          <w:sz w:val="20"/>
        </w:rPr>
        <w:t>6        26445862  ............T....G.....CG.............C..C.................C  26445803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562       ACAGGGAAGCCTCCACTGGCTTCCATGGACAGGATGGCCGCCATGTTTTACATCGGAGCA  621</w:t>
      </w:r>
    </w:p>
    <w:p>
      <w:r>
        <w:rPr>
          <w:rFonts w:ascii="Consolas" w:hAnsi="Consolas" w:eastAsia="Consolas"/>
          <w:sz w:val="20"/>
        </w:rPr>
        <w:t>6        26445802  ...........C.....A....................A..............T..C...  26445743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622       CACCGAGGGCTGATGCCTCCTTTACCAGACCACTTCTCAGAAAATGCAGCAGACTTTGTG  681</w:t>
      </w:r>
    </w:p>
    <w:p>
      <w:r>
        <w:rPr>
          <w:rFonts w:ascii="Consolas" w:hAnsi="Consolas" w:eastAsia="Consolas"/>
          <w:sz w:val="20"/>
        </w:rPr>
        <w:t>6        26445742  .............................A..............C...........C...  26445683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682       CGCATGTGCCT  692</w:t>
      </w:r>
    </w:p>
    <w:p>
      <w:r>
        <w:rPr>
          <w:rFonts w:ascii="Consolas" w:hAnsi="Consolas" w:eastAsia="Consolas"/>
          <w:sz w:val="20"/>
        </w:rPr>
        <w:t>6        26445682  ..TG.......  26445672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1792250573943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NC_064565.1 Orcinus orca chromosome 7, mOrcOrc1.1, whole genome s...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CAGCATGAGCGACCTTCTGCTCTCCAGCTCCTGAAGCACTCCTTCTTGGAGAGAAGTCA  63</w:t>
      </w:r>
    </w:p>
    <w:p>
      <w:r>
        <w:rPr>
          <w:rFonts w:ascii="Consolas" w:hAnsi="Consolas" w:eastAsia="Consolas"/>
          <w:sz w:val="20"/>
        </w:rPr>
        <w:t>6         26441057  .........AC..........G........................G.A..........  26440999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127072461840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