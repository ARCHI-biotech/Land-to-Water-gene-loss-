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65.3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AAGTAGCAAGTTTCTGTAGGACTGGGCTTGTGGGAAAGGACCGGTTGA  70</w:t>
      </w:r>
    </w:p>
    <w:p>
      <w:r>
        <w:rPr>
          <w:rFonts w:ascii="Consolas" w:hAnsi="Consolas" w:eastAsia="Consolas"/>
          <w:sz w:val="20"/>
        </w:rPr>
        <w:t>6        26476124  .........T............A.............T...TG......  26476077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6        26474818  .............A.............................................A  26474759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TGATGACAGTTACCAAAAATCAAAACATCATCTTGCAAAGCATCAGCAGAAGTGAG  116</w:t>
      </w:r>
    </w:p>
    <w:p>
      <w:r>
        <w:rPr>
          <w:rFonts w:ascii="Consolas" w:hAnsi="Consolas" w:eastAsia="Consolas"/>
          <w:sz w:val="20"/>
        </w:rPr>
        <w:t>6        26474758  ..........C..T.....C.....T..A........G...........C..G...  26474703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227671070322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132366923750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231     3e-58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6        26461105  ..A.....C....GT..A...G.......T..C.......T.T.....A.T.....T.-.  26461047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AATAGAAACGGTGGAGCTC-AGGAAAAAGAAGCTGACCATGCGGCCCTTAGTTTTGCAAA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26461046  ...T..G.T...A.-....C....C...T.T.G......G..A...T...C.CC..A.G.  26460988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AAGAGGAAAGTTCCAGGGAGCTCTGCAATGTGAACTTGGGCTTTTTGCTACCAAGATCTT  179</w:t>
      </w:r>
    </w:p>
    <w:p>
      <w:r>
        <w:rPr>
          <w:rFonts w:ascii="Consolas" w:hAnsi="Consolas" w:eastAsia="Consolas"/>
          <w:sz w:val="20"/>
        </w:rPr>
        <w:t>6        26460987  ........CA..A.CA.T............................TT.G......C...  26460928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GTTTAGAACTGAACATTTCCAAGTCTGTAACCAGAGAAGATGCTCCTCATTTTCTGAAGG  239</w:t>
      </w:r>
    </w:p>
    <w:p>
      <w:r>
        <w:rPr>
          <w:rFonts w:ascii="Consolas" w:hAnsi="Consolas" w:eastAsia="Consolas"/>
          <w:sz w:val="20"/>
        </w:rPr>
        <w:t>6        26460927  .C.......C......C............G............T......C..........  26460868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240       AGCAGCAAAGAAAATCTGAAG  260</w:t>
      </w:r>
    </w:p>
    <w:p>
      <w:r>
        <w:rPr>
          <w:rFonts w:ascii="Consolas" w:hAnsi="Consolas" w:eastAsia="Consolas"/>
          <w:sz w:val="20"/>
        </w:rPr>
        <w:t>6        26460867  G.....CG.............  26460847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606240305591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42357422768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1524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6        26452684  ....C..A.......T......C......TGT.A....CT..C.T........A....C.  26452625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6        26452624  .....A...GA..AG.....G.G.........T........CT...T......CA.A...  26452565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6        26452564  ..........A.C.....A...G..........T.T..A.........A...AGAA..A.  26452505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GCCCTAGTTAAGTCGTTGATGGATCCGACTCTCAGGTCTTCTGATGGCTTCATTTGGTCA  240</w:t>
      </w:r>
    </w:p>
    <w:p>
      <w:r>
        <w:rPr>
          <w:rFonts w:ascii="Consolas" w:hAnsi="Consolas" w:eastAsia="Consolas"/>
          <w:sz w:val="20"/>
        </w:rPr>
        <w:t>6        26452504  ..A.CGT.C...GT...AGA.....A............A.T....A...CTG.C.....C  26452445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AGAAACATGTGCTCTTTTCCTAAGACTAACCATCACAGGCAATGCCTGGAGAAGGAGGAA  300</w:t>
      </w:r>
    </w:p>
    <w:p>
      <w:r>
        <w:rPr>
          <w:rFonts w:ascii="Consolas" w:hAnsi="Consolas" w:eastAsia="Consolas"/>
          <w:sz w:val="20"/>
        </w:rPr>
        <w:t>6        26452444  ..................TGG...G..C..........A...CA........C--....G  26452387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AACTGGAAATCCAAGGAAATAGAAGAATGTAACAAAATTGAAATCACTCACTTTGAAAAA  360</w:t>
      </w:r>
    </w:p>
    <w:p>
      <w:r>
        <w:rPr>
          <w:rFonts w:ascii="Consolas" w:hAnsi="Consolas" w:eastAsia="Consolas"/>
          <w:sz w:val="20"/>
        </w:rPr>
        <w:t>6        26452386  .GTA...............C...GTG....GT...C.........--.............  26452329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GGGCAGTCTTTGGTGTCTTTTGAGAATTTGAAGGAAGGCAATATTCCTGCAGTTAGGGAA  420</w:t>
      </w:r>
    </w:p>
    <w:p>
      <w:r>
        <w:rPr>
          <w:rFonts w:ascii="Consolas" w:hAnsi="Consolas" w:eastAsia="Consolas"/>
          <w:sz w:val="20"/>
        </w:rPr>
        <w:t>6        26452328  ..A..............C...........C............T.....A...A.......  26452269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GAGGATATTGACTGCCATGGTAGTAAAACGCGAAAACCTGAAGAAGAGAACTCTCAATAT  480</w:t>
      </w:r>
    </w:p>
    <w:p>
      <w:r>
        <w:rPr>
          <w:rFonts w:ascii="Consolas" w:hAnsi="Consolas" w:eastAsia="Consolas"/>
          <w:sz w:val="20"/>
        </w:rPr>
        <w:t>6        26452268  .T....G..............GC.G..GT.A...G.G.---..........A......C.  26452212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CTTTCATCAAGAAAGAATGAGAGTTCAGTAGCCAAAAACTATGAACAAGATCCAGAAATA  540</w:t>
      </w:r>
    </w:p>
    <w:p>
      <w:r>
        <w:rPr>
          <w:rFonts w:ascii="Consolas" w:hAnsi="Consolas" w:eastAsia="Consolas"/>
          <w:sz w:val="20"/>
        </w:rPr>
        <w:t>6        26452211  .........G......C--------------------..............T.....GCT  26452172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GTATGTACCATTCCAAGCAAGTTCCAAGAAACCCAGCATTCAGAAATAACTCCAAGCCAG  600</w:t>
      </w:r>
    </w:p>
    <w:p>
      <w:r>
        <w:rPr>
          <w:rFonts w:ascii="Consolas" w:hAnsi="Consolas" w:eastAsia="Consolas"/>
          <w:sz w:val="20"/>
        </w:rPr>
        <w:t>6        26452171  .GG.A..T..AA...GT.............G...T.................T.......  26452112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GATGAAGAGATGAGAAATAATAAAGCTGCTTCAAAAAGAGTTTCATTACATAAAAATGAA  660</w:t>
      </w:r>
    </w:p>
    <w:p>
      <w:r>
        <w:rPr>
          <w:rFonts w:ascii="Consolas" w:hAnsi="Consolas" w:eastAsia="Consolas"/>
          <w:sz w:val="20"/>
        </w:rPr>
        <w:t>6        26452111  .......G..CT......G.......G.A........CT.C....GC.......GGG...  26452052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GCAATGGAACCAAACAATATTTTAGAAGAGTGTACTGTACTTAAAAGCTTATCCAGTGTA  720</w:t>
      </w:r>
    </w:p>
    <w:p>
      <w:r>
        <w:rPr>
          <w:rFonts w:ascii="Consolas" w:hAnsi="Consolas" w:eastAsia="Consolas"/>
          <w:sz w:val="20"/>
        </w:rPr>
        <w:t>6        26452051  .T...T..G.....TC......C........A......T........T..G....A.A..  26451992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GTCTTTGATGACCCCATTGATAAACTCCCAGAAGGTTGTAGCAGCATGGAGACAAACATA  780</w:t>
      </w:r>
    </w:p>
    <w:p>
      <w:r>
        <w:rPr>
          <w:rFonts w:ascii="Consolas" w:hAnsi="Consolas" w:eastAsia="Consolas"/>
          <w:sz w:val="20"/>
        </w:rPr>
        <w:t>6        26451991  ..TCC.C.............A..G..........A.CAC..A..................  26451932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781       AAAATATCAATAGCAGAAAGAGCCAAACCAGAAATGAGTAGGATGGTGCCTCTTATCCAC  840</w:t>
      </w:r>
    </w:p>
    <w:p>
      <w:r>
        <w:rPr>
          <w:rFonts w:ascii="Consolas" w:hAnsi="Consolas" w:eastAsia="Consolas"/>
          <w:sz w:val="20"/>
        </w:rPr>
        <w:t>6        26451931  .........G.......GGC.A............C..ACG....................  26451872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841       ATCACCTTCCCTGTGGATGGAAGCCCCAAGGAACCAGTGATAGCCAAACCAAGCCTCCAA  900</w:t>
      </w:r>
    </w:p>
    <w:p>
      <w:r>
        <w:rPr>
          <w:rFonts w:ascii="Consolas" w:hAnsi="Consolas" w:eastAsia="Consolas"/>
          <w:sz w:val="20"/>
        </w:rPr>
        <w:t>6        26451871  ....TT.......GA....A..CT.............CA...A.T...............  26451812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901       ACAAGAAAGGGAACCATTCATAACAACCATAGTGTCAACATACCTGTACACCAAGAAAAT  960</w:t>
      </w:r>
    </w:p>
    <w:p>
      <w:r>
        <w:rPr>
          <w:rFonts w:ascii="Consolas" w:hAnsi="Consolas" w:eastAsia="Consolas"/>
          <w:sz w:val="20"/>
        </w:rPr>
        <w:t>6        26451811  .A........AC.T.C...........AG...CT.........T..C.G.........C-  26451753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961       GACAAGCATAAGATGAATTCCCATAGGAGTAAGTTGGATTCAAAGACCAAGACAAGTAAG  1020</w:t>
      </w:r>
    </w:p>
    <w:p>
      <w:r>
        <w:rPr>
          <w:rFonts w:ascii="Consolas" w:hAnsi="Consolas" w:eastAsia="Consolas"/>
          <w:sz w:val="20"/>
        </w:rPr>
        <w:t>6        26451752  ....G......A.....AA.......A.A......................G.C.....C  26451693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1021      AAGACACCTCAGAATTTTGTGATTTCTACTGAAGGTCCCATTAAGCCTACCATGCATAAA  1080</w:t>
      </w:r>
    </w:p>
    <w:p>
      <w:r>
        <w:rPr>
          <w:rFonts w:ascii="Consolas" w:hAnsi="Consolas" w:eastAsia="Consolas"/>
          <w:sz w:val="20"/>
        </w:rPr>
        <w:t>6        26451692  .G...............CA..G....C.T....A..T....G..............C...  26451633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1081      ACCAGCATAAAAACACAAATTTTCCCGGCTTTGGGACTTGTGGACCCCAGGCCTTGGCAA  1140</w:t>
      </w:r>
    </w:p>
    <w:p>
      <w:r>
        <w:rPr>
          <w:rFonts w:ascii="Consolas" w:hAnsi="Consolas" w:eastAsia="Consolas"/>
          <w:sz w:val="20"/>
        </w:rPr>
        <w:t>6        26451632  ..............T...G....T..T...C....G..............A...C.....  26451573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1141      TTGCCCAGGTTTCAAAAGAAAATGCCACAGATAGCAAAGAAGCAATCAACTCACCGGACT  1200</w:t>
      </w:r>
    </w:p>
    <w:p>
      <w:r>
        <w:rPr>
          <w:rFonts w:ascii="Consolas" w:hAnsi="Consolas" w:eastAsia="Consolas"/>
          <w:sz w:val="20"/>
        </w:rPr>
        <w:t>6        26451572  .CA....A...........G..............A...C........C...T.....G..  26451513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1201      CAGAAACCTAAAAAGCAATCATTTCCTTGCATCTGTAAAAATCCAGGAACACAGAAGTCA  1260</w:t>
      </w:r>
    </w:p>
    <w:p>
      <w:r>
        <w:rPr>
          <w:rFonts w:ascii="Consolas" w:hAnsi="Consolas" w:eastAsia="Consolas"/>
          <w:sz w:val="20"/>
        </w:rPr>
        <w:t>6        26451512  TT.....................C.........................T.A.A.C...T  26451453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1261      TGTGTTCCTCTCTCTGTTCAACCGACAGAGCCAAGACTAAATTACCTAGATCTTAAGTAT  1320</w:t>
      </w:r>
    </w:p>
    <w:p>
      <w:r>
        <w:rPr>
          <w:rFonts w:ascii="Consolas" w:hAnsi="Consolas" w:eastAsia="Consolas"/>
          <w:sz w:val="20"/>
        </w:rPr>
        <w:t>6        26451452  .C..............C......A.....................T.......G.....C  26451393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1321      AGTGATATGTTCAAAGAAATCAATTCAACTGCTAATGGACCTGGAATCTATGAAATGTTT  1380</w:t>
      </w:r>
    </w:p>
    <w:p>
      <w:r>
        <w:rPr>
          <w:rFonts w:ascii="Consolas" w:hAnsi="Consolas" w:eastAsia="Consolas"/>
          <w:sz w:val="20"/>
        </w:rPr>
        <w:t>6        26451392  .....C................G.........A.......G.........C....C...C  26451333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1381      GGGACCCCTGTTTATTGTCATGTGCGAGAGACTGAAAGGGATGAAAACACGTATTACCGT  1440</w:t>
      </w:r>
    </w:p>
    <w:p>
      <w:r>
        <w:rPr>
          <w:rFonts w:ascii="Consolas" w:hAnsi="Consolas" w:eastAsia="Consolas"/>
          <w:sz w:val="20"/>
        </w:rPr>
        <w:t>6        26451332  A....T...A.....C....GA........G.....CA.C.........AA....T...A  26451273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1441      GAGATATGTTCGGCTCCATCAGGCAGACGTATCACCAATAAATGTCGATCTTCACACAGT  1500</w:t>
      </w:r>
    </w:p>
    <w:p>
      <w:r>
        <w:rPr>
          <w:rFonts w:ascii="Consolas" w:hAnsi="Consolas" w:eastAsia="Consolas"/>
          <w:sz w:val="20"/>
        </w:rPr>
        <w:t>6        26451272  ........C..A........G......T...............................C  26451213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1501      GAGAGGAAGAGCAATATCAGAACAAGACTTTCTCAGaaaaaaaCACATATGAAATGCCCA  1560</w:t>
      </w:r>
    </w:p>
    <w:p>
      <w:r>
        <w:rPr>
          <w:rFonts w:ascii="Consolas" w:hAnsi="Consolas" w:eastAsia="Consolas"/>
          <w:sz w:val="20"/>
        </w:rPr>
        <w:t>6        26451212  .......CC.....G.G.C....C.....C..........G.C.......T...CC....  26451153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1561      AAGACTTCATTTGGCATTAAACAAGAGCACAAAGTCTTAATTTCTAAAGAAAAGAGTTCC  1620</w:t>
      </w:r>
    </w:p>
    <w:p>
      <w:r>
        <w:rPr>
          <w:rFonts w:ascii="Consolas" w:hAnsi="Consolas" w:eastAsia="Consolas"/>
          <w:sz w:val="20"/>
        </w:rPr>
        <w:t>6        26451152  ...T....TC..............A........AGT..C...............C...    26451095</w:t>
      </w:r>
    </w:p>
    <w:p>
      <w:r>
        <w:rPr>
          <w:rFonts w:ascii="Consolas" w:hAnsi="Consolas" w:eastAsia="Consolas"/>
          <w:sz w:val="20"/>
        </w:rPr>
        <w:t>6        26450884                                               .........T...G.  26450870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1621      AAGGCTGTACATAGCAACCTACATGACATTGAAAATGGTGATGGTATTTCAGAACCAGAC  1680</w:t>
      </w:r>
    </w:p>
    <w:p>
      <w:r>
        <w:rPr>
          <w:rFonts w:ascii="Consolas" w:hAnsi="Consolas" w:eastAsia="Consolas"/>
          <w:sz w:val="20"/>
        </w:rPr>
        <w:t>6        26450869  C..C.....AG......------.....C..............................A  26450816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1681      TGGCAGATAAAGTCTTCAGGAAATGAGTTTCTATCTTCCAAAGATGAAATTCATCCCATG  1740</w:t>
      </w:r>
    </w:p>
    <w:p>
      <w:r>
        <w:rPr>
          <w:rFonts w:ascii="Consolas" w:hAnsi="Consolas" w:eastAsia="Consolas"/>
          <w:sz w:val="20"/>
        </w:rPr>
        <w:t>6        26450815  .A................A.......T.....................GC..TG......  26450756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1741      AACTTGGCTCAGACACCTGAGCAGTCCATGAAACAGAATGAATTCCCTCCTGTCTCAGAT  1800</w:t>
      </w:r>
    </w:p>
    <w:p>
      <w:r>
        <w:rPr>
          <w:rFonts w:ascii="Consolas" w:hAnsi="Consolas" w:eastAsia="Consolas"/>
          <w:sz w:val="20"/>
        </w:rPr>
        <w:t>6        26450755  ...A...T......T.A...........CCG...............T.............  26450696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1801      TTATCCATTGTTGAAGAAGTTTCTATGGAAGAGTCTACTGGTGATAGAGACATTTCTAAC  1860</w:t>
      </w:r>
    </w:p>
    <w:p>
      <w:r>
        <w:rPr>
          <w:rFonts w:ascii="Consolas" w:hAnsi="Consolas" w:eastAsia="Consolas"/>
          <w:sz w:val="20"/>
        </w:rPr>
        <w:t>6        26450695  ..G........G..G.....C.TG...-...---------------............G.  26450652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1861      AATCAAATACTCACCACAAGCCTCAGAGATCTGCAAGAACTTGAAGAGCTACATCACCAG  1920</w:t>
      </w:r>
    </w:p>
    <w:p>
      <w:r>
        <w:rPr>
          <w:rFonts w:ascii="Consolas" w:hAnsi="Consolas" w:eastAsia="Consolas"/>
          <w:sz w:val="20"/>
        </w:rPr>
        <w:t>6        26450651  .....G.....TG....G..T........G.....T.....CC......A.-.......A  26450593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1921      ATCCCATTTATCCCTTCAGAAGACAGCTGGGCAGTGCCCAGTGAGAAGAATTCTAACAAG  1980</w:t>
      </w:r>
    </w:p>
    <w:p>
      <w:r>
        <w:rPr>
          <w:rFonts w:ascii="Consolas" w:hAnsi="Consolas" w:eastAsia="Consolas"/>
          <w:sz w:val="20"/>
        </w:rPr>
        <w:t>6        26450592  .C.......G...T.......A...........C...............G...C.G....  26450533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1981      TATGTACAGCAAGAAAAGCAGAATACAGCATCTCTTAGT-AAAGTAAATGCCAGCCGAAT  2039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26450532  C......T..............C.GT..T.....C.G..G...C...T.....AT.C...  26450473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2040      TTTAACTAATGATCTAGAGTTTGATAGTGTTTCAGATCACTCTAAAACACTTACAAATTT  2099</w:t>
      </w:r>
    </w:p>
    <w:p>
      <w:r>
        <w:rPr>
          <w:rFonts w:ascii="Consolas" w:hAnsi="Consolas" w:eastAsia="Consolas"/>
          <w:sz w:val="20"/>
        </w:rPr>
        <w:t>6        26450472  .........C...G.......................A.G.............TG.G...  26450413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2100      CTCTTTCCAAGCAAAACAAGAAAGTGCATCTTCCCAGACATATCAATATTGGGTACATTA  2159</w:t>
      </w:r>
    </w:p>
    <w:p>
      <w:r>
        <w:rPr>
          <w:rFonts w:ascii="Consolas" w:hAnsi="Consolas" w:eastAsia="Consolas"/>
          <w:sz w:val="20"/>
        </w:rPr>
        <w:t>6        26450412  ...........AG....................T..AG........C......C.....C  26450353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2160      TTTGGATCATGATAGTTTAGCAAATAAGTCAATCACATATCAAATGTTTGGAAAAACCTT  2219</w:t>
      </w:r>
    </w:p>
    <w:p>
      <w:r>
        <w:rPr>
          <w:rFonts w:ascii="Consolas" w:hAnsi="Consolas" w:eastAsia="Consolas"/>
          <w:sz w:val="20"/>
        </w:rPr>
        <w:t>6        26450352  ..................G..T...........TC...G.....CA...........T..  26450293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2220      AAGTGGCACAAATTCAATTTCCCAAGAAATTATGGACTCTGTAAATAATGAAGAATTGAC  2279</w:t>
      </w:r>
    </w:p>
    <w:p>
      <w:r>
        <w:rPr>
          <w:rFonts w:ascii="Consolas" w:hAnsi="Consolas" w:eastAsia="Consolas"/>
          <w:sz w:val="20"/>
        </w:rPr>
        <w:t>6        26450292  ..A..ATG..G....................C.A...C.......G..........CTC.  26450233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2280      AGATGAACTATTAGGTTGTCTAGCTGCAGAATTATTAGCTCTTGATGAGAAAGATAACAA  2339</w:t>
      </w:r>
    </w:p>
    <w:p>
      <w:r>
        <w:rPr>
          <w:rFonts w:ascii="Consolas" w:hAnsi="Consolas" w:eastAsia="Consolas"/>
          <w:sz w:val="20"/>
        </w:rPr>
        <w:t>6        26450232  .........G...........T.........C..C....................G....  26450173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2340      CTCTTGCCAAAAAATGGCAAATGAAACAGATCCTGAAAACCTAAATCTTGTCCTCAGATG  2399</w:t>
      </w:r>
    </w:p>
    <w:p>
      <w:r>
        <w:rPr>
          <w:rFonts w:ascii="Consolas" w:hAnsi="Consolas" w:eastAsia="Consolas"/>
          <w:sz w:val="20"/>
        </w:rPr>
        <w:t>6        26450172  ...........T.......G..................G..G........C......TAA  26450113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2400      GAGAGGAAGTACCCCAAAAGAAATGGGCAGAGAGACAACAAAAGTCAAAATACAG  2454</w:t>
      </w:r>
    </w:p>
    <w:p>
      <w:r>
        <w:rPr>
          <w:rFonts w:ascii="Consolas" w:hAnsi="Consolas" w:eastAsia="Consolas"/>
          <w:sz w:val="20"/>
        </w:rPr>
        <w:t>6        26450112  ........A....ATGC.....T.A...G.....G....---T............  26450061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6406553688700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         AGTAGTGGGCTCAGGATATATGACAGGGAGGAGAAATTTCTCATCTCAAATGAAAAGAAG  66</w:t>
      </w:r>
    </w:p>
    <w:p>
      <w:r>
        <w:rPr>
          <w:rFonts w:ascii="Consolas" w:hAnsi="Consolas" w:eastAsia="Consolas"/>
          <w:sz w:val="20"/>
        </w:rPr>
        <w:t>6        26447240  ....A...CT.TG..G...G.....AA.......G....T...A....C...........  26447181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67        ATATTTTCTGAAAATAGTTTAAAGTCTGAAGAACCTATCCTATGGACCAAGGGTGAGATT  126</w:t>
      </w:r>
    </w:p>
    <w:p>
      <w:r>
        <w:rPr>
          <w:rFonts w:ascii="Consolas" w:hAnsi="Consolas" w:eastAsia="Consolas"/>
          <w:sz w:val="20"/>
        </w:rPr>
        <w:t>6        26447180  .C............C..........A...............G................CC  26447121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127       CTTGGAAAGGGAGCCTACGGCACA  150</w:t>
      </w:r>
    </w:p>
    <w:p>
      <w:r>
        <w:rPr>
          <w:rFonts w:ascii="Consolas" w:hAnsi="Consolas" w:eastAsia="Consolas"/>
          <w:sz w:val="20"/>
        </w:rPr>
        <w:t>6        26447120  .....G..................  26447097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317680563240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976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6        26446363  .....T...C....TG..T.C.....................G.................  26446304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6        26446303  ......G....G...A..A.......A.....TA.......G......T...........  26446244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6        26446243  .........................C........................CG.G......  26446184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6        26446183  GT...A....................................................A.  26446124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6        26446123  ......................................A........T..G.........  26446064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6        26446063  ..........................G.....A..................A.......T  26446004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6        26446003  .............A................C.........T..A.T.............T  26445944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6        26445943  ..C........T.................G....................G.........  26445884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6        26445883  ..T..G..............C............T....G.....CG.............C  26445824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6        26445823  ..C.................C...........C.....A....................A  26445764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6        26445763  ..............T..C................................A.........  26445704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661       GAAAATGCAGCAGACTTTGTGCGCATGTGCCTGACC  696</w:t>
      </w:r>
    </w:p>
    <w:p>
      <w:r>
        <w:rPr>
          <w:rFonts w:ascii="Consolas" w:hAnsi="Consolas" w:eastAsia="Consolas"/>
          <w:sz w:val="20"/>
        </w:rPr>
        <w:t>6        26445703  .....C...........C.....TG.......C...  26445668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1763126529246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6         26441061  ...T.........AC..........G........................G.A.......  26441002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TCACTGA  67</w:t>
      </w:r>
    </w:p>
    <w:p>
      <w:r>
        <w:rPr>
          <w:rFonts w:ascii="Consolas" w:hAnsi="Consolas" w:eastAsia="Consolas"/>
          <w:sz w:val="20"/>
        </w:rPr>
        <w:t>6         26441001  ...T...  26440995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100598862050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