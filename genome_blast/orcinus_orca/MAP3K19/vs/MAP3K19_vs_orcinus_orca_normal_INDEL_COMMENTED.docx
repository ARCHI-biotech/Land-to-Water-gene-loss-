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6        26474818  .............A.............................................A  26474759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TGATGACAGTTACCAAAAATCAAAACATCATCTTGCAAAGCATCAGCAGAAGTGAG  116</w:t>
      </w:r>
    </w:p>
    <w:p>
      <w:r>
        <w:rPr>
          <w:rFonts w:ascii="Consolas" w:hAnsi="Consolas" w:eastAsia="Consolas"/>
          <w:sz w:val="20"/>
        </w:rPr>
        <w:t>6        26474758  ..........C..T.....C.....T..A........G...........C..G...  26474703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235613204019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137661647292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GATAAACTCATCGCTTCAAGAATGGGCACAAGCACATGCAGTTTCTCATCCAAATGAAAT  63</w:t>
      </w:r>
    </w:p>
    <w:p>
      <w:r>
        <w:rPr>
          <w:rFonts w:ascii="Consolas" w:hAnsi="Consolas" w:eastAsia="Consolas"/>
          <w:sz w:val="20"/>
        </w:rPr>
        <w:t>6        26461102  .....C....GT..A...G.......T..C.......T.T.....A.T.....-.T....  26461044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AGAAACGGTGGAGCT-CAGGAAAAAGAAGCTGACCATGCGGCCCTTAGTTTTGCAAAAAG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26461043  T..G.T...A.-...C.....C...T.T.G......G..A...T...C.CC..A.G....  26460985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AGGAA-AGTTCCAGGGAGCTCTGCAATGTGAACTTGGGCTTTTTGCTACCAAGATCTTGT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26460984  .....C.T.A...-.T............................TT.G......C....C  26460926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182       TTAGAACTGAACATTTCCAAGTCTGTAACCAGAGAAGATGCTCCTCATTTTCTGAAGGAG  241</w:t>
      </w:r>
    </w:p>
    <w:p>
      <w:r>
        <w:rPr>
          <w:rFonts w:ascii="Consolas" w:hAnsi="Consolas" w:eastAsia="Consolas"/>
          <w:sz w:val="20"/>
        </w:rPr>
        <w:t>6        26460925  .......C......C............G............T......C..........G.  26460866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242       CAGCAAAGAAAATCTGAAG  260</w:t>
      </w:r>
    </w:p>
    <w:p>
      <w:r>
        <w:rPr>
          <w:rFonts w:ascii="Consolas" w:hAnsi="Consolas" w:eastAsia="Consolas"/>
          <w:sz w:val="20"/>
        </w:rPr>
        <w:t>6        26460865  ....CG.............  26460847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614182630136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50299465073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1279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6        26452684  ....C..A.......T......C......TGT.A....CT..C.T........A....C.  26452625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6        26452624  .....A...GA..AG.....G.G.........T........CT...T......CA.A...  26452565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6        26452564  ..........A.C.....A...G..........T.T..A.........A...AGAA..A.  26452505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GCCCTAGTT-AAGTCGTT-GATGGATCCGACTCTCAGGTCTTCTGATGGCTTCATT-TGG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6        26452504  ..A.C-...C...GT...A..-.....A............A.T....A..-..TG.C...  26452448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       TCAAGAAACATGTGCTCTTTTCCTAAGACTAACCATCACAGGCAATGCCTGGAGA-AGGA  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26452447  ..C..................TGG...G..C..........A...CA........C....  26452388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297       GGAAAACTGGAAATCCAAGGAAATAGAAGAATGTAACAAAATTGAAATCACTCACTTTGA  356</w:t>
      </w:r>
    </w:p>
    <w:p>
      <w:r>
        <w:rPr>
          <w:rFonts w:ascii="Consolas" w:hAnsi="Consolas" w:eastAsia="Consolas"/>
          <w:sz w:val="20"/>
        </w:rPr>
        <w:t>6        26452387  -..GT.--...............C...GTG....GT...C.........--.........  26452333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357       AAAAGGGCAGTCTTTGGTGTCTTTTGAGAATTTGAAGGAAGGCAATATTCCTGCAGTTAG  416</w:t>
      </w:r>
    </w:p>
    <w:p>
      <w:r>
        <w:rPr>
          <w:rFonts w:ascii="Consolas" w:hAnsi="Consolas" w:eastAsia="Consolas"/>
          <w:sz w:val="20"/>
        </w:rPr>
        <w:t>6        26452332  ......A..............C...........C............T.....A...A...  26452273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417       GGAAGAGGATATTGACTGCCATGGTAGTAAAACGCGAAAACCTGAAGAAGAGAACTCTCA  476</w:t>
      </w:r>
    </w:p>
    <w:p>
      <w:r>
        <w:rPr>
          <w:rFonts w:ascii="Consolas" w:hAnsi="Consolas" w:eastAsia="Consolas"/>
          <w:sz w:val="20"/>
        </w:rPr>
        <w:t>6        26452272  .....T....G..............-.CTG..-.T..G..-GA.C..........A....  26452216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477       ATATCTTTCATCAAGAAAGAATGAGAGTTCAGTAGCCAAAAACTATGAACAAGATCCAGA  536</w:t>
      </w:r>
    </w:p>
    <w:p>
      <w:r>
        <w:rPr>
          <w:rFonts w:ascii="Consolas" w:hAnsi="Consolas" w:eastAsia="Consolas"/>
          <w:sz w:val="20"/>
        </w:rPr>
        <w:t>6        26452215  ..C..........-----.---..-.----..-.--.----..............T....  26452176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537       AATAGTATGTACCATTCCAAGCAAGTTCCAAGAAACCCAGCATTCAGAAATAACTCCAAG  596</w:t>
      </w:r>
    </w:p>
    <w:p>
      <w:r>
        <w:rPr>
          <w:rFonts w:ascii="Consolas" w:hAnsi="Consolas" w:eastAsia="Consolas"/>
          <w:sz w:val="20"/>
        </w:rPr>
        <w:t>6        26452175  .GCT.GG.A..T..AA...GT.............G...T.................T...  26452116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597       CCAGGATGAAGAGATGAGAAATAATAAAGCTGCTTCAAAAAGAGTTTCATTACATAAAAA  656</w:t>
      </w:r>
    </w:p>
    <w:p>
      <w:r>
        <w:rPr>
          <w:rFonts w:ascii="Consolas" w:hAnsi="Consolas" w:eastAsia="Consolas"/>
          <w:sz w:val="20"/>
        </w:rPr>
        <w:t>6        26452115  ...........G..CT......G.......G.A........CT.C....GC.......GG  26452056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657       TGAAGCAATGGAACCAAACAATATTTTAGAAGAGTGTACTGTACTTAAAAGCTTATCCAG  716</w:t>
      </w:r>
    </w:p>
    <w:p>
      <w:r>
        <w:rPr>
          <w:rFonts w:ascii="Consolas" w:hAnsi="Consolas" w:eastAsia="Consolas"/>
          <w:sz w:val="20"/>
        </w:rPr>
        <w:t>6        26452055  G....T...T..G.....TC......C........A......T........T..G....A  26451996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717       TGTAGTCTTTGATGACCCCATTGATAAACTCCCAGAAGGTTGTAGCAGCATGGAGACAAA  776</w:t>
      </w:r>
    </w:p>
    <w:p>
      <w:r>
        <w:rPr>
          <w:rFonts w:ascii="Consolas" w:hAnsi="Consolas" w:eastAsia="Consolas"/>
          <w:sz w:val="20"/>
        </w:rPr>
        <w:t>6        26451995  .A....TCC.C.............A..G..........A.CAC..A..............  26451936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777       CATAAAAATATCAATAGCAGAAAGAGCCAAACCAGAAATGAGTAGGATGGTGCCTCTTAT  836</w:t>
      </w:r>
    </w:p>
    <w:p>
      <w:r>
        <w:rPr>
          <w:rFonts w:ascii="Consolas" w:hAnsi="Consolas" w:eastAsia="Consolas"/>
          <w:sz w:val="20"/>
        </w:rPr>
        <w:t>6        26451935  .............G.......GGC.A............C..ACG................  26451876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837       CCACATCACCTTCCCTGTGGATGGAAGCCCCAAGGAACCAGTGATAGCCAAACCAAGCCT  896</w:t>
      </w:r>
    </w:p>
    <w:p>
      <w:r>
        <w:rPr>
          <w:rFonts w:ascii="Consolas" w:hAnsi="Consolas" w:eastAsia="Consolas"/>
          <w:sz w:val="20"/>
        </w:rPr>
        <w:t>6        26451875  ........TT.......GA....A..CT.............CA...A.T...........  26451816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897       CCAAACAAGAAAGGGAACCATTCATAACAACCATAGTGTCAACATACCTGTACACCAAGA  956</w:t>
      </w:r>
    </w:p>
    <w:p>
      <w:r>
        <w:rPr>
          <w:rFonts w:ascii="Consolas" w:hAnsi="Consolas" w:eastAsia="Consolas"/>
          <w:sz w:val="20"/>
        </w:rPr>
        <w:t>6        26451815  .....A........AC.T.C...........AG...CT.........T..C.G.......  26451756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957       AAATGACAAGCATAAGATGAATTCCCATAGGAGTAAGTTGGATTCAAAGACCAAGACAAG  1016</w:t>
      </w:r>
    </w:p>
    <w:p>
      <w:r>
        <w:rPr>
          <w:rFonts w:ascii="Consolas" w:hAnsi="Consolas" w:eastAsia="Consolas"/>
          <w:sz w:val="20"/>
        </w:rPr>
        <w:t>6        26451755  ..-C....G......A.....AA.......A.A......................G.C..  26451697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1017      TAAGAAGACACCTCAGAATTTTGTGATTTCTACTGAAGGTCCCATTAAGCCTACCATGCA  1076</w:t>
      </w:r>
    </w:p>
    <w:p>
      <w:r>
        <w:rPr>
          <w:rFonts w:ascii="Consolas" w:hAnsi="Consolas" w:eastAsia="Consolas"/>
          <w:sz w:val="20"/>
        </w:rPr>
        <w:t>6        26451696  ...C.G...............CA..G....C.T....A..T....G..............  26451637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1077      TAAAACCAGCATAAAAACACAAATTTTCCCGGCTTTGGGACTTGTGGACCCCAGGCCTTG  1136</w:t>
      </w:r>
    </w:p>
    <w:p>
      <w:r>
        <w:rPr>
          <w:rFonts w:ascii="Consolas" w:hAnsi="Consolas" w:eastAsia="Consolas"/>
          <w:sz w:val="20"/>
        </w:rPr>
        <w:t>6        26451636  C.................T...G....T..T...C....G..............A...C.  26451577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1137      GCAATTGCCCAGGTTTCAAAAGAAAATGCCACAGATAGCAAAGAAGCAATCAACTCACCG  1196</w:t>
      </w:r>
    </w:p>
    <w:p>
      <w:r>
        <w:rPr>
          <w:rFonts w:ascii="Consolas" w:hAnsi="Consolas" w:eastAsia="Consolas"/>
          <w:sz w:val="20"/>
        </w:rPr>
        <w:t>6        26451576  .....CA....A...........G..............A...C........C...T....  26451517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1197      GACTCAGAAACCTAAAAAGCAATCATTTCCTTGCATCTGTAAAAATCCAGGAACACAGAA  1256</w:t>
      </w:r>
    </w:p>
    <w:p>
      <w:r>
        <w:rPr>
          <w:rFonts w:ascii="Consolas" w:hAnsi="Consolas" w:eastAsia="Consolas"/>
          <w:sz w:val="20"/>
        </w:rPr>
        <w:t>6        26451516  .G..TT.....................C.........................T.A.A.C  26451457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1257      GTCATGTGTTCCTCTCTCTGTTCAACCGACAGAGCCAAGACTAAATTACCTAGATCTTAA  1316</w:t>
      </w:r>
    </w:p>
    <w:p>
      <w:r>
        <w:rPr>
          <w:rFonts w:ascii="Consolas" w:hAnsi="Consolas" w:eastAsia="Consolas"/>
          <w:sz w:val="20"/>
        </w:rPr>
        <w:t>6        26451456  ...T.C..............C......A.....................T.......G..  26451397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1317      GTATAGTGATATGTTCAAAGAAATCAATTCAACTGCTAATGGACCTGGAATCTATGAAAT  1376</w:t>
      </w:r>
    </w:p>
    <w:p>
      <w:r>
        <w:rPr>
          <w:rFonts w:ascii="Consolas" w:hAnsi="Consolas" w:eastAsia="Consolas"/>
          <w:sz w:val="20"/>
        </w:rPr>
        <w:t>6        26451396  ...C.....C................G.........A.......G.........C....C  26451337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1377      GTTTGGGACCCCTGTTTATTGTCATGTGCGAGAGACTGAAAGGGATGAAAACACGTATTA  1436</w:t>
      </w:r>
    </w:p>
    <w:p>
      <w:r>
        <w:rPr>
          <w:rFonts w:ascii="Consolas" w:hAnsi="Consolas" w:eastAsia="Consolas"/>
          <w:sz w:val="20"/>
        </w:rPr>
        <w:t>6        26451336  ...CA....T...A.....C....GA........G.....CA.C.........AA....T  26451277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1437      CCGTGAGATATGTTCGGCTCCATCAGGCAGACGTATCACCAATAAATGTCGATCTTCACA  1496</w:t>
      </w:r>
    </w:p>
    <w:p>
      <w:r>
        <w:rPr>
          <w:rFonts w:ascii="Consolas" w:hAnsi="Consolas" w:eastAsia="Consolas"/>
          <w:sz w:val="20"/>
        </w:rPr>
        <w:t>6        26451276  ...A........C..A........G......T............................  26451217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1497      CAGTGAGAGGAAGAGCAATATCAGAACAAGACTTTCTCAGaaaaaaaCACATATGAAATG  1556</w:t>
      </w:r>
    </w:p>
    <w:p>
      <w:r>
        <w:rPr>
          <w:rFonts w:ascii="Consolas" w:hAnsi="Consolas" w:eastAsia="Consolas"/>
          <w:sz w:val="20"/>
        </w:rPr>
        <w:t>6        26451216  ...C.......CC.....G.G.C....C.....C..........G.C.......T...CC  26451157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1557      CCCAAAGACTTCATTTGGCATTAAACAAGAGCACAAA-GTCTTAATTTCTAAAGAAAAGA  1615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26451156  .......T....TC..............A........A..-..C...............C  26451098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1616      GTTCCAAGGCTGTACATAGCAACCTACATGACATTGAAAATGGTGATGGTATTTCAGAAC  1675</w:t>
      </w:r>
    </w:p>
    <w:p>
      <w:r>
        <w:rPr>
          <w:rFonts w:ascii="Consolas" w:hAnsi="Consolas" w:eastAsia="Consolas"/>
          <w:sz w:val="20"/>
        </w:rPr>
        <w:t>6        26451097  ...                                                           26451095</w:t>
      </w:r>
    </w:p>
    <w:p>
      <w:r>
        <w:rPr>
          <w:rFonts w:ascii="Consolas" w:hAnsi="Consolas" w:eastAsia="Consolas"/>
          <w:sz w:val="20"/>
        </w:rPr>
        <w:t>6        26450853                             ......C..........................  26450821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1676      CAGACTGGCAGATAAAGTCTTCAGGAAATGAGTTTCTATCTTCCAAAGATGAAATTCATC  1735</w:t>
      </w:r>
    </w:p>
    <w:p>
      <w:r>
        <w:rPr>
          <w:rFonts w:ascii="Consolas" w:hAnsi="Consolas" w:eastAsia="Consolas"/>
          <w:sz w:val="20"/>
        </w:rPr>
        <w:t>6        26450820  ....A.A................A.......T.....................GC..TG.  26450761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1736      CCATGAACTTGGCTCAGACACCTGAGCAGTCCATGAAACAGAATGAATTCCCTCCTGTCT  1795</w:t>
      </w:r>
    </w:p>
    <w:p>
      <w:r>
        <w:rPr>
          <w:rFonts w:ascii="Consolas" w:hAnsi="Consolas" w:eastAsia="Consolas"/>
          <w:sz w:val="20"/>
        </w:rPr>
        <w:t>6        26450760  ........A...T......T.A...........CCG...............T........  26450701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1796      CAGATTTATCCATTGTTGAAGAAGTTTCTATGGAAGAGTCTACTGGTGATAGAGACATTT  1855</w:t>
      </w:r>
    </w:p>
    <w:p>
      <w:r>
        <w:rPr>
          <w:rFonts w:ascii="Consolas" w:hAnsi="Consolas" w:eastAsia="Consolas"/>
          <w:sz w:val="20"/>
        </w:rPr>
        <w:t>6        26450700  .......G........G..G.....--..-..-.T..----.--.------.........  26450657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1856      CTAACAATCAAATACTCACCACAAGCCTCAGAGATCTGCAAGAACTTGAAGAGCTACATC  1915</w:t>
      </w:r>
    </w:p>
    <w:p>
      <w:r>
        <w:rPr>
          <w:rFonts w:ascii="Consolas" w:hAnsi="Consolas" w:eastAsia="Consolas"/>
          <w:sz w:val="20"/>
        </w:rPr>
        <w:t>6        26450656  ...G......G.....TG....G..T........G.....T.....CC......A.-...  26450598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1916      ACCAGATCCCATTTATCCCTTCAGAAGACAGCTGGGCAGTGCCCAGTGAGAAGAATTCTA  1975</w:t>
      </w:r>
    </w:p>
    <w:p>
      <w:r>
        <w:rPr>
          <w:rFonts w:ascii="Consolas" w:hAnsi="Consolas" w:eastAsia="Consolas"/>
          <w:sz w:val="20"/>
        </w:rPr>
        <w:t>6        26450597  ....A.C.......G...T.......A...........C...............G...C.  26450538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1976      ACAAGTATGTACAGCAAGAAAAGCAGAATACAGCATCTCTTAGT-AAAGTAAATGCCAGC  2034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26450537  G....C......T..............C.GT..T.....C.G..G...C...T.....AT  26450478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2035      CGAATTTTAACTAATGATCTAGAGTTTGATAGTGTTTCAGATCACTCTAAAACACTTACA  2094</w:t>
      </w:r>
    </w:p>
    <w:p>
      <w:r>
        <w:rPr>
          <w:rFonts w:ascii="Consolas" w:hAnsi="Consolas" w:eastAsia="Consolas"/>
          <w:sz w:val="20"/>
        </w:rPr>
        <w:t>6        26450477  .C............C...G.......................A.G.............TG  26450418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2095      AATTTCTCTTTCCAAGCAAAACAAGAAAGTGCATCTTCCCAGACATATCAATATTGGGTA  2154</w:t>
      </w:r>
    </w:p>
    <w:p>
      <w:r>
        <w:rPr>
          <w:rFonts w:ascii="Consolas" w:hAnsi="Consolas" w:eastAsia="Consolas"/>
          <w:sz w:val="20"/>
        </w:rPr>
        <w:t>6        26450417  .G..............AG....................T..AG........C......C.  26450358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2155      CATTATTTGGATCATGATAGTTTAGCAAATAAGTCAATCACATATCAAATGTTTGGAAAA  2214</w:t>
      </w:r>
    </w:p>
    <w:p>
      <w:r>
        <w:rPr>
          <w:rFonts w:ascii="Consolas" w:hAnsi="Consolas" w:eastAsia="Consolas"/>
          <w:sz w:val="20"/>
        </w:rPr>
        <w:t>6        26450357  ....C..................G..T...........TC...G.....CA.........  26450298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2215      ACCTTAAGTGGCACAAATTCAATTTCCCAAGAAATTATGGACTCTGTAAATAATGAAGAA  2274</w:t>
      </w:r>
    </w:p>
    <w:p>
      <w:r>
        <w:rPr>
          <w:rFonts w:ascii="Consolas" w:hAnsi="Consolas" w:eastAsia="Consolas"/>
          <w:sz w:val="20"/>
        </w:rPr>
        <w:t>6        26450297  ..T....A..ATG..G....................C.A...C.......G.........  26450238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2275      TTGACAGATGAACTATTAGGTTGTCTAGCTGCAGAATTATTAGCTCTTGATGAGAAAGAT  2334</w:t>
      </w:r>
    </w:p>
    <w:p>
      <w:r>
        <w:rPr>
          <w:rFonts w:ascii="Consolas" w:hAnsi="Consolas" w:eastAsia="Consolas"/>
          <w:sz w:val="20"/>
        </w:rPr>
        <w:t>6        26450237  .CTC..........G...........T.........C..C....................  26450178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2335      AACAACTCTTGCCAAAAAATGGCAAATGAAACAGATCCTGAAAACCTAAATCTTGTCCTC  2394</w:t>
      </w:r>
    </w:p>
    <w:p>
      <w:r>
        <w:rPr>
          <w:rFonts w:ascii="Consolas" w:hAnsi="Consolas" w:eastAsia="Consolas"/>
          <w:sz w:val="20"/>
        </w:rPr>
        <w:t>6        26450177  G...............T.......G..................G..G........C....  26450118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2395      AGATGGAGAGGAAGTACCCCAAAAGAAATGGGCAGAGAGACAACAAAAGTCAAAATACAG  2454</w:t>
      </w:r>
    </w:p>
    <w:p>
      <w:r>
        <w:rPr>
          <w:rFonts w:ascii="Consolas" w:hAnsi="Consolas" w:eastAsia="Consolas"/>
          <w:sz w:val="20"/>
        </w:rPr>
        <w:t>6        26450117  ..TAA........A....ATGC.....T.A...G.....G....T---............  26450061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6414498953917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322975348606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942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6        26446363  .....T...C....TG..T.C.....................G.................  26446304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6        26446303  ......G....G...A..A.......A.....TA.......G......T...........  26446244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6        26446243  .........................C........................CG.G......  26446184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6        26446183  GT...A....................................................A.  26446124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6        26446123  ......................................A........T..G.........  26446064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6        26446063  ..........................G.....A..................A.......T  26446004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6        26446003  .............A................C.........T..A.T.............T  26445944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6        26445943  ..C........T.................G....................G.........  26445884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6        26445883  ..T..G..............C............T....G.....CG.............C  26445824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6        26445823  ..C.................C...........C.....A....................A  26445764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6        26445763  ..............T..C................................A.........  26445704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GAAAATGCAGCAGACTTTGTGCGCATGTGCCTGACC  696</w:t>
      </w:r>
    </w:p>
    <w:p>
      <w:r>
        <w:rPr>
          <w:rFonts w:ascii="Consolas" w:hAnsi="Consolas" w:eastAsia="Consolas"/>
          <w:sz w:val="20"/>
        </w:rPr>
        <w:t>6        26445703  .....C...........C.....TG.......C...  26445668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1768421802036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