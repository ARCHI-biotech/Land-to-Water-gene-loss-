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381217321008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50299524657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260     2e-67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52.0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3        68769264  ............................A...............C..C............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3        68769324  .G..............G.............A.............................  68769383</w:t>
      </w:r>
    </w:p>
    <w:p>
      <w:r>
        <w:rPr>
          <w:rFonts w:ascii="Consolas" w:hAnsi="Consolas" w:eastAsia="Consolas"/>
          <w:sz w:val="20"/>
        </w:rPr>
        <w:t>10       92129887                             ......T........C.................  92129855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3        68769384  ...........CA...........C.....T.....T...........T......C..C.  68769443</w:t>
      </w:r>
    </w:p>
    <w:p>
      <w:r>
        <w:rPr>
          <w:rFonts w:ascii="Consolas" w:hAnsi="Consolas" w:eastAsia="Consolas"/>
          <w:sz w:val="20"/>
        </w:rPr>
        <w:t>10       92129854  .                                                             92129854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3        68769444  G..C...........  68769458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465932281232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3        69031786  ................................................CA..........  69031845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ACTCTGATTAGTAACAGCTGGCTTGTCACTGCTGCTCACTGTTT  105</w:t>
      </w:r>
    </w:p>
    <w:p>
      <w:r>
        <w:rPr>
          <w:rFonts w:ascii="Consolas" w:hAnsi="Consolas" w:eastAsia="Consolas"/>
          <w:sz w:val="20"/>
        </w:rPr>
        <w:t>3        69031846  ..............T.............................  69031889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323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3        68773186  .............T....................C..G...............GC.....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3        68773246  A.....G....AGG.......C.T....................................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3        68773306  ....T.........T............................T.........--.....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3        68773364  ............................GT..........T.....C......A.G....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635362201680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3         68774662  .....................A...........................T.A........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3         68774722  ...........................................A................  68774781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  139</w:t>
      </w:r>
    </w:p>
    <w:p>
      <w:r>
        <w:rPr>
          <w:rFonts w:ascii="Consolas" w:hAnsi="Consolas" w:eastAsia="Consolas"/>
          <w:sz w:val="20"/>
        </w:rPr>
        <w:t>3         68774782  .T...........T.....  68774800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1047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3         68778841  .......G............G..T.............................CA.....  68778900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3         68778901  .....T...................T............T..................AG.  68778960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3         68778961  ..........G..................................T.........A....  68779020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3         68779021  ............................................................  68779080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3         68779081  ..A..........G.........T............................T.......  68779140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3         68779141  .........C.....A.A..C..G.CA...G.A.....C.........C.....A.....  68779200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3         68779201  ...........AATA.....................................A.......  68779260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3         68779261  ............T................G..............................  68779320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3         68779321  ..TG.......G...........................C.C...TT.....A...G...  68779380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3         68779381  ..CA.A......A.T..................C..................A.......  68779440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3         68779441  .................................G................T.......T.  68779500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3         68779501  ....C..................A..G.........TC.....................C  68779560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3         68779561  A......AG.....G.T.......A..........C....A...................  68779620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 AGCACTAGCTTCAGGATGCATGTTGCATTGTTA  808</w:t>
      </w:r>
    </w:p>
    <w:p>
      <w:r>
        <w:rPr>
          <w:rFonts w:ascii="Consolas" w:hAnsi="Consolas" w:eastAsia="Consolas"/>
          <w:sz w:val="20"/>
        </w:rPr>
        <w:t>3         68779621  .........................T.......  68779653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2086105542492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3         68713079  ........C............................................C......  68713138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3         68713139  ....................C........T....A................G........  68713198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  155</w:t>
      </w:r>
    </w:p>
    <w:p>
      <w:r>
        <w:rPr>
          <w:rFonts w:ascii="Consolas" w:hAnsi="Consolas" w:eastAsia="Consolas"/>
          <w:sz w:val="20"/>
        </w:rPr>
        <w:t>3         68713199  ...G...............................  68713233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