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108541061155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381217321008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55594211463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3        68769264  .........................T.............................G....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3        68769324  GG.............T....................G.......................  68769383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3        68769384  ..........G.............C.....T.....T...........T.........C.  68769443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3        68769444  G..C...........  68769458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481816336274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299     4e-79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3        68773186  ............G.....................CA.G.....................C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3        68773246  ......G..............CCT....................................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3        68773306  ............C.T....TG....CC.................G....T.--.......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3        68773364  ..........T.....C...........GT.............A.........A.G....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635362201680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3        68774662  ......C........G.....A.........G............................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3        68774722  ................................T...........................  68774781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3        68774782  .T......G..............  68774804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3         68778841  .......G........................................C....CA.....  68778900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3         68778901  .......................T.................G........A.....G.G.  68778960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AAGTATCGAGATTGGATTGCCTCAAAGACTGGTAT  155</w:t>
      </w:r>
    </w:p>
    <w:p>
      <w:r>
        <w:rPr>
          <w:rFonts w:ascii="Consolas" w:hAnsi="Consolas" w:eastAsia="Consolas"/>
          <w:sz w:val="20"/>
        </w:rPr>
        <w:t>3         68778961  C.........GC.......................  68778995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367980608473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