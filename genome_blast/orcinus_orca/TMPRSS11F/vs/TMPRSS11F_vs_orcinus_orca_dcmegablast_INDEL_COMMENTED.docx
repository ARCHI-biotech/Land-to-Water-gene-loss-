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82067492725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354743295618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31768072452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3        68769264  .........................T.............................G....  68769323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3        68769324  GG.............T....................G.......................  68769383</w:t>
      </w:r>
    </w:p>
    <w:p>
      <w:r>
        <w:rPr>
          <w:rFonts w:ascii="Consolas" w:hAnsi="Consolas" w:eastAsia="Consolas"/>
          <w:sz w:val="20"/>
        </w:rPr>
        <w:t>3        68851022                                       .....T.....A..TTC...T..  68851044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3        68769384  ..........G.............C.....T.....T...........T.........C.  68769443</w:t>
      </w:r>
    </w:p>
    <w:p>
      <w:r>
        <w:rPr>
          <w:rFonts w:ascii="Consolas" w:hAnsi="Consolas" w:eastAsia="Consolas"/>
          <w:sz w:val="20"/>
        </w:rPr>
        <w:t>3        68851045  ..--...AT.A..TA.-....A.....C....C.T.G..T.....T..G.....TG.T..  68851101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AGCAGCTCACTGCTTTTGGA  201</w:t>
      </w:r>
    </w:p>
    <w:p>
      <w:r>
        <w:rPr>
          <w:rFonts w:ascii="Consolas" w:hAnsi="Consolas" w:eastAsia="Consolas"/>
          <w:sz w:val="20"/>
        </w:rPr>
        <w:t>3        68769444  G..C...........       68769458</w:t>
      </w:r>
    </w:p>
    <w:p>
      <w:r>
        <w:rPr>
          <w:rFonts w:ascii="Consolas" w:hAnsi="Consolas" w:eastAsia="Consolas"/>
          <w:sz w:val="20"/>
        </w:rPr>
        <w:t>3        68851102  C.....A.........A...  68851121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452694726009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346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3        68773186  ............G.....................CA.G.....................C  68773245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3        68773246  ......G..............CCT....................................  68773305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3        68773306  ............C.T....TG....CC.................G....T.--.......  68773363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3        68773364  ..........T.....C...........GT.............A.........A.G....  68773423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 GATCCATTGTAGATGATG  260</w:t>
      </w:r>
    </w:p>
    <w:p>
      <w:r>
        <w:rPr>
          <w:rFonts w:ascii="Consolas" w:hAnsi="Consolas" w:eastAsia="Consolas"/>
          <w:sz w:val="20"/>
        </w:rPr>
        <w:t>3        68773424  ..................  68773441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606240305591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3        68774662  ......C........G.....A.........G............................  68774721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3        68774722  ................................T...........................  68774781</w:t>
      </w:r>
    </w:p>
    <w:p>
      <w:r>
        <w:rPr>
          <w:rFonts w:ascii="Consolas" w:hAnsi="Consolas" w:eastAsia="Consolas"/>
          <w:sz w:val="20"/>
        </w:rPr>
        <w:t>3        68706985                            ........TA..................C.T..A  68707018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AAGGAAAAATAGATGCATGTAAG  143</w:t>
      </w:r>
    </w:p>
    <w:p>
      <w:r>
        <w:rPr>
          <w:rFonts w:ascii="Consolas" w:hAnsi="Consolas" w:eastAsia="Consolas"/>
          <w:sz w:val="20"/>
        </w:rPr>
        <w:t>3        68774782  .T......G..............  68774804</w:t>
      </w:r>
    </w:p>
    <w:p>
      <w:r>
        <w:rPr>
          <w:rFonts w:ascii="Consolas" w:hAnsi="Consolas" w:eastAsia="Consolas"/>
          <w:sz w:val="20"/>
        </w:rPr>
        <w:t>3        68707019  .......C.G......G..      68707037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229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GGAGATTCTGGTGGACCTCTGGTTT---AT---GATAATCATGACATCTGGTACATTGTA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exon_10]</w:t>
      </w:r>
    </w:p>
    <w:p>
      <w:r>
        <w:rPr>
          <w:rFonts w:ascii="Consolas" w:hAnsi="Consolas" w:eastAsia="Consolas"/>
          <w:sz w:val="20"/>
        </w:rPr>
        <w:t>3         68778841  .......G.................---..---.....................C....C  68778894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exon_10]</w:t>
      </w:r>
    </w:p>
    <w:p>
      <w:r>
        <w:rPr>
          <w:rFonts w:ascii="Consolas" w:hAnsi="Consolas" w:eastAsia="Consolas"/>
          <w:sz w:val="20"/>
        </w:rPr>
        <w:t>3         68713079  ..T..C..C..A.....A......A---G.CCA...GC.AGA..T.........C.C.CT  68713135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3         68858077  ..T........G......T.A...GGAA.G---...CT.A.A..T.C......TC.CA.T  68858133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55        GGTATAGTAAGTTGGGGACAATCATGTGCACTTCCCAAAAAACCTGGAGTCTACACCAGA  114</w:t>
      </w:r>
    </w:p>
    <w:p>
      <w:r>
        <w:rPr>
          <w:rFonts w:ascii="Consolas" w:hAnsi="Consolas" w:eastAsia="Consolas"/>
          <w:sz w:val="20"/>
        </w:rPr>
        <w:t>3         68778895  A............................T.................G........A...  68778954</w:t>
      </w:r>
    </w:p>
    <w:p>
      <w:r>
        <w:rPr>
          <w:rFonts w:ascii="Consolas" w:hAnsi="Consolas" w:eastAsia="Consolas"/>
          <w:sz w:val="20"/>
        </w:rPr>
        <w:t>3         68713136  ..A.....G..C......G.CGAC....GG.A......T.....C..T..T..TG.T...  68713195</w:t>
      </w:r>
    </w:p>
    <w:p>
      <w:r>
        <w:rPr>
          <w:rFonts w:ascii="Consolas" w:hAnsi="Consolas" w:eastAsia="Consolas"/>
          <w:sz w:val="20"/>
        </w:rPr>
        <w:t>3         68858134  ..A..T..G..C......G.TAAC....GG.AAAAG..C.................A.A.  68858193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115       GTAACTAAGTATCGAGATTGGATTGCCTCAAAGACTGGTATGTAG  159</w:t>
      </w:r>
    </w:p>
    <w:p>
      <w:r>
        <w:rPr>
          <w:rFonts w:ascii="Consolas" w:hAnsi="Consolas" w:eastAsia="Consolas"/>
          <w:sz w:val="20"/>
        </w:rPr>
        <w:t>3         68778955  ..G.G.C.........GC.......................C...  68778999</w:t>
      </w:r>
    </w:p>
    <w:p>
      <w:r>
        <w:rPr>
          <w:rFonts w:ascii="Consolas" w:hAnsi="Consolas" w:eastAsia="Consolas"/>
          <w:sz w:val="20"/>
        </w:rPr>
        <w:t>3         68713196  ..G...GCC.TC..G..C.....C..T..C..A......        68713234</w:t>
      </w:r>
    </w:p>
    <w:p>
      <w:r>
        <w:rPr>
          <w:rFonts w:ascii="Consolas" w:hAnsi="Consolas" w:eastAsia="Consolas"/>
          <w:sz w:val="20"/>
        </w:rPr>
        <w:t>3         68858194  ..GG..T.T..C...A.C......A.T....                68858224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341506605483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