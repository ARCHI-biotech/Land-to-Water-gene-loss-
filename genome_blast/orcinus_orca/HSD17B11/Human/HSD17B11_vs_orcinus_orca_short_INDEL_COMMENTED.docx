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153     7e-35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50.1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74        TaaaaaaaaaaaaaaaCACACCAAACGCTCGCAGCCACAAAAGGGATGAAATTTCTTCTG  133</w:t>
      </w:r>
    </w:p>
    <w:p>
      <w:r>
        <w:rPr>
          <w:rFonts w:ascii="Consolas" w:hAnsi="Consolas" w:eastAsia="Consolas"/>
          <w:sz w:val="20"/>
        </w:rPr>
        <w:t>3        8899574                                              .......G..C.....A  8899558</w:t>
      </w:r>
    </w:p>
    <w:p>
      <w:r>
        <w:rPr>
          <w:rFonts w:ascii="Consolas" w:hAnsi="Consolas" w:eastAsia="Consolas"/>
          <w:sz w:val="20"/>
        </w:rPr>
        <w:t>3        51788157  .........................                                     51788133</w:t>
      </w:r>
    </w:p>
    <w:p>
      <w:r>
        <w:rPr>
          <w:rFonts w:ascii="Consolas" w:hAnsi="Consolas" w:eastAsia="Consolas"/>
          <w:sz w:val="20"/>
        </w:rPr>
        <w:t>5        40488052   .........................                                    40488028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134       GACATCCTCCTGCTTCTCCCGTTACTGATCGTCTGCTCCCTA-GAGTCCTTCGTGAAGCT  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37624100                                          ..-..A.....G......G.  37624118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        8899557   ...TG.....A......G..C......C..A.....A..T..A.....TC..C.......  8899498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193       TTTTATTCCTAAGAGGAGAAAATCAGTCACCGGCGAAATCGTGCTGATTACAGGAGCTGG  252</w:t>
      </w:r>
    </w:p>
    <w:p>
      <w:r>
        <w:rPr>
          <w:rFonts w:ascii="Consolas" w:hAnsi="Consolas" w:eastAsia="Consolas"/>
          <w:sz w:val="20"/>
        </w:rPr>
        <w:t>3        37624119  ...C.....CC.............T..GG.T..A..G..T..T..C..............  37624178</w:t>
      </w:r>
    </w:p>
    <w:p>
      <w:r>
        <w:rPr>
          <w:rFonts w:ascii="Consolas" w:hAnsi="Consolas" w:eastAsia="Consolas"/>
          <w:sz w:val="20"/>
        </w:rPr>
        <w:t>3        8899497   ...C....TG....A.......G..........A.....G..C........T........  8899438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253       GCATGGAATTGGGAGACTGACTGCCTATGAATTTGCTAAACTTAAAAGCAAGCTGGTTCT  312</w:t>
      </w:r>
    </w:p>
    <w:p>
      <w:r>
        <w:rPr>
          <w:rFonts w:ascii="Consolas" w:hAnsi="Consolas" w:eastAsia="Consolas"/>
          <w:sz w:val="20"/>
        </w:rPr>
        <w:t>3        37624179  .........A..A..G.AT.................A....GG..G....GA........  37624238</w:t>
      </w:r>
    </w:p>
    <w:p>
      <w:r>
        <w:rPr>
          <w:rFonts w:ascii="Consolas" w:hAnsi="Consolas" w:eastAsia="Consolas"/>
          <w:sz w:val="20"/>
        </w:rPr>
        <w:t>3        8899437   A..C................................C.........T....A.....C..  8899378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313       CTGGGATATAAATAAG  328</w:t>
      </w:r>
    </w:p>
    <w:p>
      <w:r>
        <w:rPr>
          <w:rFonts w:ascii="Consolas" w:hAnsi="Consolas" w:eastAsia="Consolas"/>
          <w:sz w:val="20"/>
        </w:rPr>
        <w:t>3        37624239  G........T......  37624254</w:t>
      </w:r>
    </w:p>
    <w:p>
      <w:r>
        <w:rPr>
          <w:rFonts w:ascii="Consolas" w:hAnsi="Consolas" w:eastAsia="Consolas"/>
          <w:sz w:val="20"/>
        </w:rPr>
        <w:t>3        8899377   G.........G.....  8899362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815381492156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299149753915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ACAAAGGCATTTCTTCCTGCAATGACGAAGAATAACCATGGCCATATTGTCACTGTGGCT  63</w:t>
      </w:r>
    </w:p>
    <w:p>
      <w:r>
        <w:rPr>
          <w:rFonts w:ascii="Consolas" w:hAnsi="Consolas" w:eastAsia="Consolas"/>
          <w:sz w:val="20"/>
        </w:rPr>
        <w:t>3        37628917  .........C.......A..G....T.C...GA...........C........A......  37628976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TC  65</w:t>
      </w:r>
    </w:p>
    <w:p>
      <w:r>
        <w:rPr>
          <w:rFonts w:ascii="Consolas" w:hAnsi="Consolas" w:eastAsia="Consolas"/>
          <w:sz w:val="20"/>
        </w:rPr>
        <w:t>3        37628977  ..  37628978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3        37589667  ................A............G....G.......T..A......A.......  37589726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3        37589727  .G...A........................C..C.........A................  37589786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CAAAAATCCAAG  132</w:t>
      </w:r>
    </w:p>
    <w:p>
      <w:r>
        <w:rPr>
          <w:rFonts w:ascii="Consolas" w:hAnsi="Consolas" w:eastAsia="Consolas"/>
          <w:sz w:val="20"/>
        </w:rPr>
        <w:t>3        37589787  ......C.....  37589798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315033811645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91.7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3        37608033  ............C.............C....A......A....G.AG.......C.....  37608092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TGAGCAGAAGATGATTTTTATTCCATCTTCTATA  94</w:t>
      </w:r>
    </w:p>
    <w:p>
      <w:r>
        <w:rPr>
          <w:rFonts w:ascii="Consolas" w:hAnsi="Consolas" w:eastAsia="Consolas"/>
          <w:sz w:val="20"/>
        </w:rPr>
        <w:t>3        37608093  .........A..C..C...........G......  37608126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165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3        37611181  .........................A........T....G..TGA.....G.........  37611240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3        37611241  .......................AAA......TT.T.G..C..T........A......A  37611300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AGGTTTAGGTTGATGTCATCTAATAGT-GCCAGAATTTTAATGTTTGAACTTCTGTTTTT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3        37611301  .A.....A......T............AAT.................G.......C....  37611360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TCTAATTATCCCCATTTCTTCAATATCATTTTTGAGGCTTTGGCAGTCTTCATTTACTAC  239</w:t>
      </w:r>
    </w:p>
    <w:p>
      <w:r>
        <w:rPr>
          <w:rFonts w:ascii="Consolas" w:hAnsi="Consolas" w:eastAsia="Consolas"/>
          <w:sz w:val="20"/>
        </w:rPr>
        <w:t>3        37611361  C.......                                                      37611368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       CACTTGTTCTTTAGCCAAAAGCTGATTACATATGATATAAACAGAGAAATACCTTTAGAG  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300       GTGACTTTAAGGAAAATGAAGAAAAAGAACCAAAATGACTTTATTAAAATAATTTCCAAG  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360       ATTATTTGTGGCTCACCTGAAGGCTTTGCAAAATTTGTACCATAACCGtttatttaacat  419</w:t>
      </w:r>
    </w:p>
    <w:p>
      <w:r>
        <w:rPr>
          <w:rFonts w:ascii="Consolas" w:hAnsi="Consolas" w:eastAsia="Consolas"/>
          <w:sz w:val="20"/>
        </w:rPr>
        <w:t>3        37611544                                                    .......G..  37611553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420       atatttttatttttgattgcacttaaattttgtataatttgtgtttctttttCTGTTCTA  479</w:t>
      </w:r>
    </w:p>
    <w:p>
      <w:r>
        <w:rPr>
          <w:rFonts w:ascii="Consolas" w:hAnsi="Consolas" w:eastAsia="Consolas"/>
          <w:sz w:val="20"/>
        </w:rPr>
        <w:t>3        37611554  G.............A...A............A.......CACA....C......A.....  37611613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480       CATAAAATCAGAAACTTCAAGCTCTCTAAATAAAATGAAGGACTATATCTAGTGGTATTT  539</w:t>
      </w:r>
    </w:p>
    <w:p>
      <w:r>
        <w:rPr>
          <w:rFonts w:ascii="Consolas" w:hAnsi="Consolas" w:eastAsia="Consolas"/>
          <w:sz w:val="20"/>
        </w:rPr>
        <w:t>3        37611614  ...C...ATG..........A...G.......C...........................  37611673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540       CACAATGAATATCATGAACTCTCAATGGGTAGGTTTCATCCTACCCATTGCCACTCTGTT  599</w:t>
      </w:r>
    </w:p>
    <w:p>
      <w:r>
        <w:rPr>
          <w:rFonts w:ascii="Consolas" w:hAnsi="Consolas" w:eastAsia="Consolas"/>
          <w:sz w:val="20"/>
        </w:rPr>
        <w:t>3        37611674  ..T.......C....                                               37611688</w:t>
      </w:r>
    </w:p>
    <w:p>
      <w:r>
        <w:rPr>
          <w:rFonts w:ascii="Consolas" w:hAnsi="Consolas" w:eastAsia="Consolas"/>
          <w:sz w:val="20"/>
        </w:rPr>
        <w:t>3        37611735                                                         .....  37611739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600       TCCTGAGAGATACCTCACATTCCAATGCCAAACATTTCTGCACAGGGAAGCTAGAGGTGG  659</w:t>
      </w:r>
    </w:p>
    <w:p>
      <w:r>
        <w:rPr>
          <w:rFonts w:ascii="Consolas" w:hAnsi="Consolas" w:eastAsia="Consolas"/>
          <w:sz w:val="20"/>
        </w:rPr>
        <w:t>3        37611740  .T......A.............................A.....A....AT.....A..A  37611799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660       ATACACGTGTTGCAAGTATAAAAGCATCACTGGGATTTAAGG---AGAATTGAGAGAATG  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3        37611800  .--.............G...........TT........G...CAG.......G.......  37611857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717       TACCCACAAATGGCAGCAATAATAAATGGATCACACTTAAACTTTTGGTGTTTCCATCTT  776</w:t>
      </w:r>
    </w:p>
    <w:p>
      <w:r>
        <w:rPr>
          <w:rFonts w:ascii="Consolas" w:hAnsi="Consolas" w:eastAsia="Consolas"/>
          <w:sz w:val="20"/>
        </w:rPr>
        <w:t>3        37611858  ......T..G.A...A........G.....C..A..........C.........T.....  37611917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777       TTTGTCTTAAACAGAACATGAC--AACCTTCAAATTAAAGGAAAAT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3        37611918  ...A.T..G..........AG.TT...........G..........  37611963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2199941251029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