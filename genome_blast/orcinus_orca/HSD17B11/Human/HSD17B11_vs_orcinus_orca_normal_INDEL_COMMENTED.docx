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93       ACCAAACGCTCGCAGCCACAAAAGGGATGAAATTTCTTCTGGACATCCTCCTGCTTCTCC  152</w:t>
      </w:r>
    </w:p>
    <w:p>
      <w:r>
        <w:rPr>
          <w:rFonts w:ascii="Consolas" w:hAnsi="Consolas" w:eastAsia="Consolas"/>
          <w:sz w:val="20"/>
        </w:rPr>
        <w:t>3        8899598  ......AC...A....A..C...A.......G..C.....A...TG.....A......G.  8899539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153      CGTTACTGATCGTCTGCTCCCTA-GAGTCCTTCGTGAAGCTTTTTATTCCTAAGAGGAGA  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8899538  .C......C..A.....A..T..A.....TC..C..........C....TG....A....  8899479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212      AAATCAGTCACCGGCGAAATCGTGCTGATTACAGGAGCTGGGCATGGAATTGGGAGACTG  271</w:t>
      </w:r>
    </w:p>
    <w:p>
      <w:r>
        <w:rPr>
          <w:rFonts w:ascii="Consolas" w:hAnsi="Consolas" w:eastAsia="Consolas"/>
          <w:sz w:val="20"/>
        </w:rPr>
        <w:t>3        8899478  ...G..........A.....G..C........T........A..C...............  8899419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272      ACTGCCTATGAATTTGCTAAACTTAAAAGCAAGCTGGTTCTCTGGGATATAAATAAG  328</w:t>
      </w:r>
    </w:p>
    <w:p>
      <w:r>
        <w:rPr>
          <w:rFonts w:ascii="Consolas" w:hAnsi="Consolas" w:eastAsia="Consolas"/>
          <w:sz w:val="20"/>
        </w:rPr>
        <w:t>3        8899418  .................C.........T....A.....C..G.........G.....  8899362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791554204025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277970633955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291207281530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361     4e-97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3        37611181  .........................A........T....G..TGA.....G.........  37611240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3        37611241  .......................AAA......TT.T.G..C..T........A......A  37611300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37611301  .A.....A......T............AAT.................G.......C....  37611360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TCTAATTATCCCCATTTCTTCAATATCAT-TTTTGAGGCTTTGGCAG-TCTTCATTTACT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3        37611361  C.......C.TTTT...........C...C........T.C......G..C.A....     37611417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238       ACCACTTGTTCTTTAGCCAAAAGCTGATTACATATGATATAAACAGAGAAATACCTTTAG  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298       AGGTGACTTTAAGGAAAATGAAGAAAAAGAACCAAAATGACTTTATTAAAATAATTTCCA  357</w:t>
      </w:r>
    </w:p>
    <w:p>
      <w:r>
        <w:rPr>
          <w:rFonts w:ascii="Consolas" w:hAnsi="Consolas" w:eastAsia="Consolas"/>
          <w:sz w:val="20"/>
        </w:rPr>
        <w:t>3        37611459                ................---G...-C.-G..-...C.......C...  37611498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3        37611499  .....--..........-T.....A..C.....GG.......--...--AAA.......G  37611551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418 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3        37611552  ..G.............A...A............A.......CACA....C......A...  37611611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478       TACAT-AAAATCAGAAACTTCAAGCTCTCTAAATAAAATGAAGGACTATATCTAGTGGTA  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37611612  .....C.....-G..........A...G.......C........................  37611670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537       TTTCACAATGAATATCAT--GAACT--CTCA-ATGGGT---AGGTTTCATCCTACCCATT  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3        37611671  .....T.......C....AC..TA.AAGAA.C..T.C.CAA.CA..C..G....TA....  37611730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589       GCCACT-CTGTTTCCTGAGAGATACCTCACATTCCAATGCCAAACATTTCTGCACAGGGA  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37611731  ---...A......T......A.............................A.....A...  37611787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648       AGCTAGAGGTGGATACACGTGTTGCAAGTATAAAAGCATCACTGGGATTTAAG---GAGA  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3        37611788  .AT.....A..-.-..............G...........TT........G..GCA....  37611845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705       ATTGAGAGAATGTACCCACAAATGGCAGCAATAATAAATGGATCACACTTAAACTTTTGG  764</w:t>
      </w:r>
    </w:p>
    <w:p>
      <w:r>
        <w:rPr>
          <w:rFonts w:ascii="Consolas" w:hAnsi="Consolas" w:eastAsia="Consolas"/>
          <w:sz w:val="20"/>
        </w:rPr>
        <w:t>3        37611846  ....G.............T..G.A...A........G.....C..A..........C...  37611905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765       TGTTTCCATCTTTTTGTCTTAAACAGAACATGAC--AACCTTCAAATTAAAGGAAAAT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3        37611906  ......T........A.T..G..........AG.TT...........G..........  37611963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2176111858194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