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266     5e-69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TCCTTGCTCTCGCCCCTACTCTTTCTGGTGTTAGATCGAGCTACCCTCTAAAAGCAGTTT  66</w:t>
      </w:r>
    </w:p>
    <w:p>
      <w:r>
        <w:rPr>
          <w:rFonts w:ascii="Consolas" w:hAnsi="Consolas" w:eastAsia="Consolas"/>
          <w:sz w:val="20"/>
        </w:rPr>
        <w:t>3        8899682   .....TT...T..TTT......C......A..T...GC.ATA....C.C.G....GA...  8899623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  AGAGTGGTaaaaaaaaaaaaaaaCACACCAAACGCTCGCAGCCACAAAAGGGATGAAATT  126</w:t>
      </w:r>
    </w:p>
    <w:p>
      <w:r>
        <w:rPr>
          <w:rFonts w:ascii="Consolas" w:hAnsi="Consolas" w:eastAsia="Consolas"/>
          <w:sz w:val="20"/>
        </w:rPr>
        <w:t>3        37624045                                                      .....TA.  37624052</w:t>
      </w:r>
    </w:p>
    <w:p>
      <w:r>
        <w:rPr>
          <w:rFonts w:ascii="Consolas" w:hAnsi="Consolas" w:eastAsia="Consolas"/>
          <w:sz w:val="20"/>
        </w:rPr>
        <w:t>3        8899622   ......--.CTGGT....C...GT.T......AC...A....A..C...A.......G..  8899565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  TCTTCTGGACATCCTCCTGCTTCTCCCGTTACTGATCGTCTGCTCCC---TA-GAGTCCT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3        37624053  .A.CT....TC.............---.A.CA.C...A...A....TACT..-..A....  37624108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3        8899564   C.....A...TG.....A......G..C......C..A.....A..T---..A.....TC  8899508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183       TCGTGAAGCTTTTTATTCCTAAGAGGAGAAAATCAGTCACCGGCGAAATCGTGCTGATTA  242</w:t>
      </w:r>
    </w:p>
    <w:p>
      <w:r>
        <w:rPr>
          <w:rFonts w:ascii="Consolas" w:hAnsi="Consolas" w:eastAsia="Consolas"/>
          <w:sz w:val="20"/>
        </w:rPr>
        <w:t>3        37624109  .G......G....C.....CC.............T..GG.T..A..G..T..T..C....  37624168</w:t>
      </w:r>
    </w:p>
    <w:p>
      <w:r>
        <w:rPr>
          <w:rFonts w:ascii="Consolas" w:hAnsi="Consolas" w:eastAsia="Consolas"/>
          <w:sz w:val="20"/>
        </w:rPr>
        <w:t>3        8899507   ..C..........C....TG....A.......G..........A.....G..C.......  8899448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243       CAGGAGCTGGGCATGGAATTGGGAGACTGACTGCCTATGAATTTGCTAAACTTAAAAGCA  302</w:t>
      </w:r>
    </w:p>
    <w:p>
      <w:r>
        <w:rPr>
          <w:rFonts w:ascii="Consolas" w:hAnsi="Consolas" w:eastAsia="Consolas"/>
          <w:sz w:val="20"/>
        </w:rPr>
        <w:t>3        37624169  ...................A..A..G.AT.................A....GG..G....  37624228</w:t>
      </w:r>
    </w:p>
    <w:p>
      <w:r>
        <w:rPr>
          <w:rFonts w:ascii="Consolas" w:hAnsi="Consolas" w:eastAsia="Consolas"/>
          <w:sz w:val="20"/>
        </w:rPr>
        <w:t>3        8899447   .T........A..C................................C.........T...  8899388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303       AGCTGGTTCTCTGGGATATAAATAAG  328</w:t>
      </w:r>
    </w:p>
    <w:p>
      <w:r>
        <w:rPr>
          <w:rFonts w:ascii="Consolas" w:hAnsi="Consolas" w:eastAsia="Consolas"/>
          <w:sz w:val="20"/>
        </w:rPr>
        <w:t>3        37624229  GA........G........T......  37624254</w:t>
      </w:r>
    </w:p>
    <w:p>
      <w:r>
        <w:rPr>
          <w:rFonts w:ascii="Consolas" w:hAnsi="Consolas" w:eastAsia="Consolas"/>
          <w:sz w:val="20"/>
        </w:rPr>
        <w:t>3        8899387   .A.....C..G.........G.....  8899362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786259260963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270028478754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72.5    6e-11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50.0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ACTACAAAGGCATTTCTTCCTGCAATGACGAAGAATAACCATGGCCATATTGTCACTGTG  60</w:t>
      </w:r>
    </w:p>
    <w:p>
      <w:r>
        <w:rPr>
          <w:rFonts w:ascii="Consolas" w:hAnsi="Consolas" w:eastAsia="Consolas"/>
          <w:sz w:val="20"/>
        </w:rPr>
        <w:t>3        37628917     .........C.......A..G....T.C...GA...........C........A...  37628973</w:t>
      </w:r>
    </w:p>
    <w:p>
      <w:r>
        <w:rPr>
          <w:rFonts w:ascii="Consolas" w:hAnsi="Consolas" w:eastAsia="Consolas"/>
          <w:sz w:val="20"/>
        </w:rPr>
        <w:t>16       17307067  ..C..T.....T.........A.C...CT.G...T...T.....T........G..C..T  17307126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GCTTC  65</w:t>
      </w:r>
    </w:p>
    <w:p>
      <w:r>
        <w:rPr>
          <w:rFonts w:ascii="Consolas" w:hAnsi="Consolas" w:eastAsia="Consolas"/>
          <w:sz w:val="20"/>
        </w:rPr>
        <w:t>3        37628974  .....  37628978</w:t>
      </w:r>
    </w:p>
    <w:p>
      <w:r>
        <w:rPr>
          <w:rFonts w:ascii="Consolas" w:hAnsi="Consolas" w:eastAsia="Consolas"/>
          <w:sz w:val="20"/>
        </w:rPr>
        <w:t>16       17307127  ..     17307128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3        37589667  ................A............G....G.......T..A......A.......  37589726</w:t>
      </w:r>
    </w:p>
    <w:p>
      <w:r>
        <w:rPr>
          <w:rFonts w:ascii="Consolas" w:hAnsi="Consolas" w:eastAsia="Consolas"/>
          <w:sz w:val="20"/>
        </w:rPr>
        <w:t>3        37631121  ...C.....A..............C..C..CCG.G..C.....TCA...T.T.AA.....  37631180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3        37589727  .G...A........................C..C.........A................  37589786</w:t>
      </w:r>
    </w:p>
    <w:p>
      <w:r>
        <w:rPr>
          <w:rFonts w:ascii="Consolas" w:hAnsi="Consolas" w:eastAsia="Consolas"/>
          <w:sz w:val="20"/>
        </w:rPr>
        <w:t>3        37631181  GGG..A......TA.......CT.G.....C..C..AGT...T..G..T.....G....C  37631240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CAAAAATCCAAGTACAAG  138</w:t>
      </w:r>
    </w:p>
    <w:p>
      <w:r>
        <w:rPr>
          <w:rFonts w:ascii="Consolas" w:hAnsi="Consolas" w:eastAsia="Consolas"/>
          <w:sz w:val="20"/>
        </w:rPr>
        <w:t>3        37589787  ......C.....A..C..  37589804</w:t>
      </w:r>
    </w:p>
    <w:p>
      <w:r>
        <w:rPr>
          <w:rFonts w:ascii="Consolas" w:hAnsi="Consolas" w:eastAsia="Consolas"/>
          <w:sz w:val="20"/>
        </w:rPr>
        <w:t>3        37631241  ......C.....C.....  37631258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285912506916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3        37608033  ............C.............C....A......A....G.AG.......C.....  37608092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TGAGCAGAAGATGATTTTTATTCCATCTTCTATAGCTTTTTTAACAACATTGGAAAG  117</w:t>
      </w:r>
    </w:p>
    <w:p>
      <w:r>
        <w:rPr>
          <w:rFonts w:ascii="Consolas" w:hAnsi="Consolas" w:eastAsia="Consolas"/>
          <w:sz w:val="20"/>
        </w:rPr>
        <w:t>3        37608093  .........A..C..C...........G......AGC.........GTGG.......  37608149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230318408349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607     4e-171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3        37611181  .........................A........T....G..TGA.....G.........  37611240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3        37611241  .......................AAA......TT.T.G..C..T........A......A  37611300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37611301  .A.....A......T............AAT.................G.......C....  37611360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TCTAATTATCCCCATTTCTTCAATATCAT-TTTTGAGGCTTTGGCAGTCTTCATTTACTA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37611361  C.......C.TTTT...........C...C........T.C......G------------  37611408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       CCACTTGTTCTTTAGCCAAAAGCTGATTACATATGATATAAACAGAGAAATACCTTTAGA  298</w:t>
      </w:r>
    </w:p>
    <w:p>
      <w:r>
        <w:rPr>
          <w:rFonts w:ascii="Consolas" w:hAnsi="Consolas" w:eastAsia="Consolas"/>
          <w:sz w:val="20"/>
        </w:rPr>
        <w:t>3        37611409  --------..------------..A...T.....A...----..C.......TA.GAG..  37611444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299       GGTGACTTTAAGGAAAA-TGAAGAAAAAGAACCAAAATGACTTTATTAAAATAATTTCCA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37611445  AC...T...GT.A....A............G----..AC.G...--..C.......C...  37611498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 AGATTATTTGTGGCTCACCTGAAGGCTTTGCAAAATTTGTACCATAACCGtttatttaac  417</w:t>
      </w:r>
    </w:p>
    <w:p>
      <w:r>
        <w:rPr>
          <w:rFonts w:ascii="Consolas" w:hAnsi="Consolas" w:eastAsia="Consolas"/>
          <w:sz w:val="20"/>
        </w:rPr>
        <w:t>3        37611499  .....--..........T-.....A..C.....GG.......T.A..A----.......G  37611551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418       atatatttttatttttgattgcacttaaattttgtataatttgtgtttctttttCTGTTC  477</w:t>
      </w:r>
    </w:p>
    <w:p>
      <w:r>
        <w:rPr>
          <w:rFonts w:ascii="Consolas" w:hAnsi="Consolas" w:eastAsia="Consolas"/>
          <w:sz w:val="20"/>
        </w:rPr>
        <w:t>3        37611552  ..G.............A...A............A.......CACA....C......A...  37611611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478       TACATAAAATCAGAAACTTCAAGCTCTCTAAATAAAATGAAGGACTATATCTAGTGGTAT  537</w:t>
      </w:r>
    </w:p>
    <w:p>
      <w:r>
        <w:rPr>
          <w:rFonts w:ascii="Consolas" w:hAnsi="Consolas" w:eastAsia="Consolas"/>
          <w:sz w:val="20"/>
        </w:rPr>
        <w:t>3        37611612  .....C...ATG..........A...G.......C.........................  37611671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538       TTCACAATGAATATCATGAACTCTCA-----ATGGGT---AGGTTTCATCCTACCCATTG  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3        37611672  ....T.......C....ACGA.A.A.GAAAC..T.C.CAA.CA..C..G....TA....A  37611731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590       CCACTCTGTTTCCTGAGAGATACCTCACATTCCAATGCCAAACATTTCTGCACAGGGAAG  649</w:t>
      </w:r>
    </w:p>
    <w:p>
      <w:r>
        <w:rPr>
          <w:rFonts w:ascii="Consolas" w:hAnsi="Consolas" w:eastAsia="Consolas"/>
          <w:sz w:val="20"/>
        </w:rPr>
        <w:t>3        37611732  .T...--....T......A.............................A.....A....A  37611789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650       CTAGAGGTGGATACACGTGTTGCAAGTATAAAAGCATCACTGGGATTTAAGG---AGAAT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3        37611790  T.....A..A.--.............G...........TT........G...CAG.....  37611847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707       TGAGAGAATGTACCCACAAATGGCAGCAATAATAAATGGATCACACTTAAACTTTTGGTG  766</w:t>
      </w:r>
    </w:p>
    <w:p>
      <w:r>
        <w:rPr>
          <w:rFonts w:ascii="Consolas" w:hAnsi="Consolas" w:eastAsia="Consolas"/>
          <w:sz w:val="20"/>
        </w:rPr>
        <w:t>3        37611848  ..G.............T..G.A...A........G.....C..A..........C.....  37611907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767       TTTCCATCTTTTTGTCTTAAACAGAACATGAC--AACCTTCAAATTAAAGGAAAATAAAT  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3        37611908  ....T........A.T..G..........AG.TT...........G..........GG..  37611967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825       TGTG  828</w:t>
      </w:r>
    </w:p>
    <w:p>
      <w:r>
        <w:rPr>
          <w:rFonts w:ascii="Consolas" w:hAnsi="Consolas" w:eastAsia="Consolas"/>
          <w:sz w:val="20"/>
        </w:rPr>
        <w:t>3        37611968  .A..  37611971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2168168743377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