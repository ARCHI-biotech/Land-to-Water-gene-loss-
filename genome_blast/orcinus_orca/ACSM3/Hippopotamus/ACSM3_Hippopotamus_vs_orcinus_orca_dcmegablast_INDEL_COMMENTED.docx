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82067506613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202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15       65746180  .................T.......TG....................GA.......G...  65746121</w:t>
      </w:r>
    </w:p>
    <w:p>
      <w:r>
        <w:rPr>
          <w:rFonts w:ascii="Consolas" w:hAnsi="Consolas" w:eastAsia="Consolas"/>
          <w:sz w:val="20"/>
        </w:rPr>
        <w:t>15       65711665                                           .....TT........G..G  65711683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15       65746120  .....T.............C.........G...............A..............  65746061</w:t>
      </w:r>
    </w:p>
    <w:p>
      <w:r>
        <w:rPr>
          <w:rFonts w:ascii="Consolas" w:hAnsi="Consolas" w:eastAsia="Consolas"/>
          <w:sz w:val="20"/>
        </w:rPr>
        <w:t>15       65711684  A....T.................GA.G..G........G..                     65711724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CAGCTGTGCTCCGCAGAGG  139</w:t>
      </w:r>
    </w:p>
    <w:p>
      <w:r>
        <w:rPr>
          <w:rFonts w:ascii="Consolas" w:hAnsi="Consolas" w:eastAsia="Consolas"/>
          <w:sz w:val="20"/>
        </w:rPr>
        <w:t>15       65746060  ...........T.......  65746042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291207182970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68.9    5e-09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62.6    2e-07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57.2    8e-06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TAAGTCAGTTTGAGTTGAGCTTCTGTCACTTGCTACCAAGAATCCTAGAACATTCCCTTT  64</w:t>
      </w:r>
    </w:p>
    <w:p>
      <w:r>
        <w:rPr>
          <w:rFonts w:ascii="Consolas" w:hAnsi="Consolas" w:eastAsia="Consolas"/>
          <w:sz w:val="20"/>
        </w:rPr>
        <w:t>16       56692838  .....T....A........T...............TT.........G..             56692886</w:t>
      </w:r>
    </w:p>
    <w:p>
      <w:r>
        <w:rPr>
          <w:rFonts w:ascii="Consolas" w:hAnsi="Consolas" w:eastAsia="Consolas"/>
          <w:sz w:val="20"/>
        </w:rPr>
        <w:t>14       79926790  ....CT.............T.............A.......                     79926830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GGTACACAACTCATTTGTAAAGTTGATTGCCTGGTAGATGTTTTTGCCATGTGTGTGTCT  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       CATAATGAGTATTACATGACTACTCTTGATTCACTCTTTAGAGTGGTTAGATGGACAGAA  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185       CTTGAAAATATGAGATTGCTACTTTAATTAGTGACATTCACTCTACCTCTCCTCTGATTG  244</w:t>
      </w:r>
    </w:p>
    <w:p>
      <w:r>
        <w:rPr>
          <w:rFonts w:ascii="Consolas" w:hAnsi="Consolas" w:eastAsia="Consolas"/>
          <w:sz w:val="20"/>
        </w:rPr>
        <w:t>15       65796489                                             ...............G.  65796473</w:t>
      </w:r>
    </w:p>
    <w:p>
      <w:r>
        <w:rPr>
          <w:rFonts w:ascii="Consolas" w:hAnsi="Consolas" w:eastAsia="Consolas"/>
          <w:sz w:val="20"/>
        </w:rPr>
        <w:t>15       65664244                                              .....C....GA..C.  65664229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245       GATCTGGACTGCTGACAACAGCCGATTCAATAACTGCTGGGTGCTCAATTAGTGCACTCT  304</w:t>
      </w:r>
    </w:p>
    <w:p>
      <w:r>
        <w:rPr>
          <w:rFonts w:ascii="Consolas" w:hAnsi="Consolas" w:eastAsia="Consolas"/>
          <w:sz w:val="20"/>
        </w:rPr>
        <w:t>15       65796472  .G.....G........G.....TA.C..TGC..G...A.AA......G.C..G.....T.  65796413</w:t>
      </w:r>
    </w:p>
    <w:p>
      <w:r>
        <w:rPr>
          <w:rFonts w:ascii="Consolas" w:hAnsi="Consolas" w:eastAsia="Consolas"/>
          <w:sz w:val="20"/>
        </w:rPr>
        <w:t>15       65664228  .G..C..G.....C..C.....G..C...GCC..C...........TGCC..G..GT...  65664169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305       CCACTTCAAATGGCCCAATACGGTACCT  332</w:t>
      </w:r>
    </w:p>
    <w:p>
      <w:r>
        <w:rPr>
          <w:rFonts w:ascii="Consolas" w:hAnsi="Consolas" w:eastAsia="Consolas"/>
          <w:sz w:val="20"/>
        </w:rPr>
        <w:t>15       65796412  .TGTC.....C..T.....T.A...A..  65796385</w:t>
      </w:r>
    </w:p>
    <w:p>
      <w:r>
        <w:rPr>
          <w:rFonts w:ascii="Consolas" w:hAnsi="Consolas" w:eastAsia="Consolas"/>
          <w:sz w:val="20"/>
        </w:rPr>
        <w:t>15       65664168  .......TGCC........G........  65664141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1373967970989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182666323863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121777569850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52.7    1e-05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47.3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CACTTCAGAGATTCCAGGGGCTTTAGGAGCGGTGTACCAGGAA  43</w:t>
      </w:r>
    </w:p>
    <w:p>
      <w:r>
        <w:rPr>
          <w:rFonts w:ascii="Consolas" w:hAnsi="Consolas" w:eastAsia="Consolas"/>
          <w:sz w:val="20"/>
        </w:rPr>
        <w:t>7        60372520  ....A...........A...T.........T....G.....    60372560</w:t>
      </w:r>
    </w:p>
    <w:p>
      <w:r>
        <w:rPr>
          <w:rFonts w:ascii="Consolas" w:hAnsi="Consolas" w:eastAsia="Consolas"/>
          <w:sz w:val="20"/>
        </w:rPr>
        <w:t>1        26996960  ....C........A..A...T..C......T....G.......  26997002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42357422768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351     1e-94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CTTTTCCATATCAGTCCATTGGTCCAGGACATCTTTAGCAAAGTTGAAATATTCTGGAAT  60</w:t>
      </w:r>
    </w:p>
    <w:p>
      <w:r>
        <w:rPr>
          <w:rFonts w:ascii="Consolas" w:hAnsi="Consolas" w:eastAsia="Consolas"/>
          <w:sz w:val="20"/>
        </w:rPr>
        <w:t>15       65772290  ...........TG...........T.......T..................C........  65772231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CTCTAGTTTAAAGTCTTGTTTCATGGATTCATAGTTGGAGAAATTCTGAGGGATAACTGT  120</w:t>
      </w:r>
    </w:p>
    <w:p>
      <w:r>
        <w:rPr>
          <w:rFonts w:ascii="Consolas" w:hAnsi="Consolas" w:eastAsia="Consolas"/>
          <w:sz w:val="20"/>
        </w:rPr>
        <w:t>15       65772230  ...............C..C..............C..........C.........T.....  65772171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CCTATAATCTTTATGCAATGTTCTCACAGAACTAGGAATTGCTAGGTGCTGAAAACATTT  180</w:t>
      </w:r>
    </w:p>
    <w:p>
      <w:r>
        <w:rPr>
          <w:rFonts w:ascii="Consolas" w:hAnsi="Consolas" w:eastAsia="Consolas"/>
          <w:sz w:val="20"/>
        </w:rPr>
        <w:t>15       65772170  T...................C.....A.....A.............CA.......T.C..  65772111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GGCATGAAGTAGTATCTGCATGCTGACAAGAGTTAGCATCAGTCTTGTTGAATATTTTAG  240</w:t>
      </w:r>
    </w:p>
    <w:p>
      <w:r>
        <w:rPr>
          <w:rFonts w:ascii="Consolas" w:hAnsi="Consolas" w:eastAsia="Consolas"/>
          <w:sz w:val="20"/>
        </w:rPr>
        <w:t>15       65772110  ....C......A..........G.........C....C......C..C.....G......  65772051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CACTCAGGATTTCTGTAGAGACCA  264</w:t>
      </w:r>
    </w:p>
    <w:p>
      <w:r>
        <w:rPr>
          <w:rFonts w:ascii="Consolas" w:hAnsi="Consolas" w:eastAsia="Consolas"/>
          <w:sz w:val="20"/>
        </w:rPr>
        <w:t>15       65772050  ..............AC........  65772027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632713681381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288     9e-76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CTGTTCGAAGACAGGCTATATTTGCAAGCCACCATTCGGGGATCCTGGGCAGAATCACAA  60</w:t>
      </w:r>
    </w:p>
    <w:p>
      <w:r>
        <w:rPr>
          <w:rFonts w:ascii="Consolas" w:hAnsi="Consolas" w:eastAsia="Consolas"/>
          <w:sz w:val="20"/>
        </w:rPr>
        <w:t>15       65773081  .....T.C.A........C..A.......T..............................  65773022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TTACTCGCTCTCCCCTTTGCAGGGCACAGGCTTCTGTAAGTATATTTGCAAATTTCCTTG  120</w:t>
      </w:r>
    </w:p>
    <w:p>
      <w:r>
        <w:rPr>
          <w:rFonts w:ascii="Consolas" w:hAnsi="Consolas" w:eastAsia="Consolas"/>
          <w:sz w:val="20"/>
        </w:rPr>
        <w:t>15       65773021  ......CA.....................A..............................  65772962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ATAAAGACCCCAGTTCCTCAAAACTCCATCTCACTTCTTCTCCATTTCCATTTGTCCACC  180</w:t>
      </w:r>
    </w:p>
    <w:p>
      <w:r>
        <w:rPr>
          <w:rFonts w:ascii="Consolas" w:hAnsi="Consolas" w:eastAsia="Consolas"/>
          <w:sz w:val="20"/>
        </w:rPr>
        <w:t>15       65772961  .A.....T....--.T..AC....C............................A..T...  65772904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AGAAGGCTGGATTGGAAGGTCTCTTTCCAGC  211</w:t>
      </w:r>
    </w:p>
    <w:p>
      <w:r>
        <w:rPr>
          <w:rFonts w:ascii="Consolas" w:hAnsi="Consolas" w:eastAsia="Consolas"/>
          <w:sz w:val="20"/>
        </w:rPr>
        <w:t>15       65772903  ........A......................  65772873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476520764220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309     3e-82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15       65784273  .......T..................T....C.......................T....  65784214</w:t>
      </w:r>
    </w:p>
    <w:p>
      <w:r>
        <w:rPr>
          <w:rFonts w:ascii="Consolas" w:hAnsi="Consolas" w:eastAsia="Consolas"/>
          <w:sz w:val="20"/>
        </w:rPr>
        <w:t>15       65636870                                              ......C.GG......  65636855</w:t>
      </w:r>
    </w:p>
    <w:p>
      <w:r>
        <w:rPr>
          <w:rFonts w:ascii="Consolas" w:hAnsi="Consolas" w:eastAsia="Consolas"/>
          <w:sz w:val="20"/>
        </w:rPr>
        <w:t>15       65713361                                              ......C.GG......  65713376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15       65784213  ............................C.C.....................CA......  65784154</w:t>
      </w:r>
    </w:p>
    <w:p>
      <w:r>
        <w:rPr>
          <w:rFonts w:ascii="Consolas" w:hAnsi="Consolas" w:eastAsia="Consolas"/>
          <w:sz w:val="20"/>
        </w:rPr>
        <w:t>15       65636854  .TT.T....GCAGG...C.C...A..C.C..A...C..CT....G..A.GGG.A..TG..  65636795</w:t>
      </w:r>
    </w:p>
    <w:p>
      <w:r>
        <w:rPr>
          <w:rFonts w:ascii="Consolas" w:hAnsi="Consolas" w:eastAsia="Consolas"/>
          <w:sz w:val="20"/>
        </w:rPr>
        <w:t>15       65713377  .TT.T....GCAGG...C.C...A..C.C..A...C..CT....G..A.GGG.A..TG..  65713436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15       65784153  ................A..........G.......G.................G......  65784094</w:t>
      </w:r>
    </w:p>
    <w:p>
      <w:r>
        <w:rPr>
          <w:rFonts w:ascii="Consolas" w:hAnsi="Consolas" w:eastAsia="Consolas"/>
          <w:sz w:val="20"/>
        </w:rPr>
        <w:t>15       65636794  ..C.C.....C...G.....A..CAC...............A.....C..GGCCT.....  65636735</w:t>
      </w:r>
    </w:p>
    <w:p>
      <w:r>
        <w:rPr>
          <w:rFonts w:ascii="Consolas" w:hAnsi="Consolas" w:eastAsia="Consolas"/>
          <w:sz w:val="20"/>
        </w:rPr>
        <w:t>15       65713437  ..C.CG....C...G.....A..CAC.........G.....A.....C..GGCCT.....  65713496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TGAGTGGTTCCTGGAATGAAAACTGTCC  208</w:t>
      </w:r>
    </w:p>
    <w:p>
      <w:r>
        <w:rPr>
          <w:rFonts w:ascii="Consolas" w:hAnsi="Consolas" w:eastAsia="Consolas"/>
          <w:sz w:val="20"/>
        </w:rPr>
        <w:t>15       65784093  ..............-..T..........  65784067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  <w:t>15       65636734  ..G.....C.....C.....G..       65636712</w:t>
      </w:r>
    </w:p>
    <w:p>
      <w:r>
        <w:rPr>
          <w:rFonts w:ascii="Consolas" w:hAnsi="Consolas" w:eastAsia="Consolas"/>
          <w:sz w:val="20"/>
        </w:rPr>
        <w:t>15       65713497  ..G.....C.....C.....G..       65713519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468578751483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7942019457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189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15        65787021  .....G....T.........T.....A...C....G...........G............  65786962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15        65786961  ..............G...A.G...............G................CTT....  65786902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CAGGTGTGGTTGTCACTGGCAT  142</w:t>
      </w:r>
    </w:p>
    <w:p>
      <w:r>
        <w:rPr>
          <w:rFonts w:ascii="Consolas" w:hAnsi="Consolas" w:eastAsia="Consolas"/>
          <w:sz w:val="20"/>
        </w:rPr>
        <w:t>15        65786901  .......T..............  65786880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296501859024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234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15        65787294  ...T....TG....T.............................G...............  65787235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15        65787234  .....G...........C.........T....................G...........  65787175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CCACATGACATCTGAAGGGGTCAAATCCAGCCAGAAC  157</w:t>
      </w:r>
    </w:p>
    <w:p>
      <w:r>
        <w:rPr>
          <w:rFonts w:ascii="Consolas" w:hAnsi="Consolas" w:eastAsia="Consolas"/>
          <w:sz w:val="20"/>
        </w:rPr>
        <w:t>15        65787174  .........T..C........................  65787138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336211929429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15        65787646  .................C.....T.....A.CT...A.......................  65787587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ATGGGAAACTTGGAAAGTGT  80</w:t>
      </w:r>
    </w:p>
    <w:p>
      <w:r>
        <w:rPr>
          <w:rFonts w:ascii="Consolas" w:hAnsi="Consolas" w:eastAsia="Consolas"/>
          <w:sz w:val="20"/>
        </w:rPr>
        <w:t>15        65787586  ............C.......  65787567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135014262225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15        65789719  ..........................G.............................T...  65789660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15        65789659  ...........A.....CT.AC...........T.................C.....C..  65789600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ATAG  124</w:t>
      </w:r>
    </w:p>
    <w:p>
      <w:r>
        <w:rPr>
          <w:rFonts w:ascii="Consolas" w:hAnsi="Consolas" w:eastAsia="Consolas"/>
          <w:sz w:val="20"/>
        </w:rPr>
        <w:t>15        65789599  ....  65789596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248849774538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132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15        65790708  ...........................-................................  65790650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AAAATTTCCACAGATTA  77</w:t>
      </w:r>
    </w:p>
    <w:p>
      <w:r>
        <w:rPr>
          <w:rFonts w:ascii="Consolas" w:hAnsi="Consolas" w:eastAsia="Consolas"/>
          <w:sz w:val="20"/>
        </w:rPr>
        <w:t>15        65790649  .................  65790633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129719585275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94.2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TAATGAGCAAAAAGGCCAAGTGGTCGGTTCGGTAGAACTCGAATGCCAATATCTCCTTCT  60</w:t>
      </w:r>
    </w:p>
    <w:p>
      <w:r>
        <w:rPr>
          <w:rFonts w:ascii="Consolas" w:hAnsi="Consolas" w:eastAsia="Consolas"/>
          <w:sz w:val="20"/>
        </w:rPr>
        <w:t>15        65795158  .....T.T........G..A.........A..........A..............---..  65795102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TGTCCAGGTGGTAGAACATTGCCATTTACATCTAAAAT  98</w:t>
      </w:r>
    </w:p>
    <w:p>
      <w:r>
        <w:rPr>
          <w:rFonts w:ascii="Consolas" w:hAnsi="Consolas" w:eastAsia="Consolas"/>
          <w:sz w:val="20"/>
        </w:rPr>
        <w:t>15        65795101  ....T......---------..................  65795073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180018985836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15        65796282  ......................T.A.....................G.............  65796223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15        65796222  ......-.........................G....A.................C....  65796164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GGATTATC  128</w:t>
      </w:r>
    </w:p>
    <w:p>
      <w:r>
        <w:rPr>
          <w:rFonts w:ascii="Consolas" w:hAnsi="Consolas" w:eastAsia="Consolas"/>
          <w:sz w:val="20"/>
        </w:rPr>
        <w:t>15        65796163  ........  65796156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259439126646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136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CTCTCCTCTGATGCGGTCTGGGCTGCTGACCACAGCTGACTCTGCAACTGCAGGATGCTC  60</w:t>
      </w:r>
    </w:p>
    <w:p>
      <w:r>
        <w:rPr>
          <w:rFonts w:ascii="Consolas" w:hAnsi="Consolas" w:eastAsia="Consolas"/>
          <w:sz w:val="20"/>
        </w:rPr>
        <w:t>15        65664242  ...C....GA..CG....C........C........G.....A..C..C..T..G.....  65664183</w:t>
      </w:r>
    </w:p>
    <w:p>
      <w:r>
        <w:rPr>
          <w:rFonts w:ascii="Consolas" w:hAnsi="Consolas" w:eastAsia="Consolas"/>
          <w:sz w:val="20"/>
        </w:rPr>
        <w:t>15        65693671  ...C....GA..CG....C........C........G.....A..C..C..T..G.....  65693730</w:t>
      </w:r>
    </w:p>
    <w:p>
      <w:r>
        <w:rPr>
          <w:rFonts w:ascii="Consolas" w:hAnsi="Consolas" w:eastAsia="Consolas"/>
          <w:sz w:val="20"/>
        </w:rPr>
        <w:t>15        65796486  .............G................G......A.........G.....A......  65796427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ACTCAGGGCACTTTCTACCTCAAACGGTCCAATTCG  96</w:t>
      </w:r>
    </w:p>
    <w:p>
      <w:r>
        <w:rPr>
          <w:rFonts w:ascii="Consolas" w:hAnsi="Consolas" w:eastAsia="Consolas"/>
          <w:sz w:val="20"/>
        </w:rPr>
        <w:t>15        65664182  TGC......GT.C..C..T..TGC...C.....G..  65664147</w:t>
      </w:r>
    </w:p>
    <w:p>
      <w:r>
        <w:rPr>
          <w:rFonts w:ascii="Consolas" w:hAnsi="Consolas" w:eastAsia="Consolas"/>
          <w:sz w:val="20"/>
        </w:rPr>
        <w:t>15        65693731  TGC......GT.C..C..T..TGC...C.....G..  65693766</w:t>
      </w:r>
    </w:p>
    <w:p>
      <w:r>
        <w:rPr>
          <w:rFonts w:ascii="Consolas" w:hAnsi="Consolas" w:eastAsia="Consolas"/>
          <w:sz w:val="20"/>
        </w:rPr>
        <w:t>15        65796426  .G..............GT.................   65796392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177371677825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186     4e-45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15        65799480  ...C.........................C..............................  65799421</w:t>
      </w:r>
    </w:p>
    <w:p>
      <w:r>
        <w:rPr>
          <w:rFonts w:ascii="Consolas" w:hAnsi="Consolas" w:eastAsia="Consolas"/>
          <w:sz w:val="20"/>
        </w:rPr>
        <w:t>15        65692262  ...C..T..G..C.....C..G.....CAC.GAC..C.......G...C.G......GG.  65692321</w:t>
      </w:r>
    </w:p>
    <w:p>
      <w:r>
        <w:rPr>
          <w:rFonts w:ascii="Consolas" w:hAnsi="Consolas" w:eastAsia="Consolas"/>
          <w:sz w:val="20"/>
        </w:rPr>
        <w:t>15        65749335  ......T..G..............A..T.A.T..........A.......            65749286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CAGTTGTTCTTGATCGTGTGATTTGTAATCAGAGTTCAGAACAATAAAAGCCTTTACTAC  120</w:t>
      </w:r>
    </w:p>
    <w:p>
      <w:r>
        <w:rPr>
          <w:rFonts w:ascii="Consolas" w:hAnsi="Consolas" w:eastAsia="Consolas"/>
          <w:sz w:val="20"/>
        </w:rPr>
        <w:t>15        65799420  .................T...C..C.....G.G...........................  65799361</w:t>
      </w:r>
    </w:p>
    <w:p>
      <w:r>
        <w:rPr>
          <w:rFonts w:ascii="Consolas" w:hAnsi="Consolas" w:eastAsia="Consolas"/>
          <w:sz w:val="20"/>
        </w:rPr>
        <w:t>15        65692322  G..C..G...C....A..G..CAG.A.G.TT.G.G....G.....G........C.....  65692381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238260422430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138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15        65667264                  ..C.......GG......C.............G...G.G..G..  65667221</w:t>
      </w:r>
    </w:p>
    <w:p>
      <w:r>
        <w:rPr>
          <w:rFonts w:ascii="Consolas" w:hAnsi="Consolas" w:eastAsia="Consolas"/>
          <w:sz w:val="20"/>
        </w:rPr>
        <w:t>15        65690693                  ..C.......GG......C.............G...G.G..G..  65690736</w:t>
      </w:r>
    </w:p>
    <w:p>
      <w:r>
        <w:rPr>
          <w:rFonts w:ascii="Consolas" w:hAnsi="Consolas" w:eastAsia="Consolas"/>
          <w:sz w:val="20"/>
        </w:rPr>
        <w:t>15        65800445  ....A...................................---.................  65800389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CTTTGGCAGCTCTTGAATAAATTCTAC  87</w:t>
      </w:r>
    </w:p>
    <w:p>
      <w:r>
        <w:rPr>
          <w:rFonts w:ascii="Consolas" w:hAnsi="Consolas" w:eastAsia="Consolas"/>
          <w:sz w:val="20"/>
        </w:rPr>
        <w:t>15        65667220  T..G.........                65667208</w:t>
      </w:r>
    </w:p>
    <w:p>
      <w:r>
        <w:rPr>
          <w:rFonts w:ascii="Consolas" w:hAnsi="Consolas" w:eastAsia="Consolas"/>
          <w:sz w:val="20"/>
        </w:rPr>
        <w:t>15        65690737  T..G.........                65690749</w:t>
      </w:r>
    </w:p>
    <w:p>
      <w:r>
        <w:rPr>
          <w:rFonts w:ascii="Consolas" w:hAnsi="Consolas" w:eastAsia="Consolas"/>
          <w:sz w:val="20"/>
        </w:rPr>
        <w:t>15        65800388  ...........................  65800362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153545631550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