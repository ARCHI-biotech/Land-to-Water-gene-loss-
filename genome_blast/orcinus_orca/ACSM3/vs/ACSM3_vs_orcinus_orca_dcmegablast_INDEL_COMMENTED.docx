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773022573068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690955108119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CCGCCTCTGAAGAGCACAGCTGTGTGGAAACAGGAAGTCAAGAACCAGTGGCCATTTATT  62</w:t>
      </w:r>
    </w:p>
    <w:p>
      <w:r>
        <w:rPr>
          <w:rFonts w:ascii="Consolas" w:hAnsi="Consolas" w:eastAsia="Consolas"/>
          <w:sz w:val="20"/>
        </w:rPr>
        <w:t>15       65746039  ..A......C..................G.......T..........A............  65746098</w:t>
      </w:r>
    </w:p>
    <w:p>
      <w:r>
        <w:rPr>
          <w:rFonts w:ascii="Consolas" w:hAnsi="Consolas" w:eastAsia="Consolas"/>
          <w:sz w:val="20"/>
        </w:rPr>
        <w:t>15       65711724                                           ..C...A.......C.TC.  65711706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TCACCAGTGGGACGACAGGCTCTCCTAAGATGGCCCAGCACTCTCAGAGCAGCTTCAGCA  122</w:t>
      </w:r>
    </w:p>
    <w:p>
      <w:r>
        <w:rPr>
          <w:rFonts w:ascii="Consolas" w:hAnsi="Consolas" w:eastAsia="Consolas"/>
          <w:sz w:val="20"/>
        </w:rPr>
        <w:t>15       65746099  ..G..........C...........C.......T...................C....A.  65746158</w:t>
      </w:r>
    </w:p>
    <w:p>
      <w:r>
        <w:rPr>
          <w:rFonts w:ascii="Consolas" w:hAnsi="Consolas" w:eastAsia="Consolas"/>
          <w:sz w:val="20"/>
        </w:rPr>
        <w:t>15       65711705  .............C.......TC..C........AA.....                     65711665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TTGGGTTCACCGTCTGTGGAAG  144</w:t>
      </w:r>
    </w:p>
    <w:p>
      <w:r>
        <w:rPr>
          <w:rFonts w:ascii="Consolas" w:hAnsi="Consolas" w:eastAsia="Consolas"/>
          <w:sz w:val="20"/>
        </w:rPr>
        <w:t>15       65746159  ....A.A....C..........  65746180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301796535078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196     6e-47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59.0    1e-05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54.5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212        TTTTCCTTTTCAGGTACCGTATTGGGCCATTTGAAGTGGAGAGTGTGCTTGCTGAGCATC  271</w:t>
      </w:r>
    </w:p>
    <w:p>
      <w:r>
        <w:rPr>
          <w:rFonts w:ascii="Consolas" w:hAnsi="Consolas" w:eastAsia="Consolas"/>
          <w:sz w:val="20"/>
        </w:rPr>
        <w:t>15       65664140             .........C........GGCA..........AC.CC..G..A.....C.  65664189</w:t>
      </w:r>
    </w:p>
    <w:p>
      <w:r>
        <w:rPr>
          <w:rFonts w:ascii="Consolas" w:hAnsi="Consolas" w:eastAsia="Consolas"/>
          <w:sz w:val="20"/>
        </w:rPr>
        <w:t>15       65693773             .........C........GGCA..........AC.CC..G..A.....C.  65693724</w:t>
      </w:r>
    </w:p>
    <w:p>
      <w:r>
        <w:rPr>
          <w:rFonts w:ascii="Consolas" w:hAnsi="Consolas" w:eastAsia="Consolas"/>
          <w:sz w:val="20"/>
        </w:rPr>
        <w:t>15       65605834   .....TC..G...C.....GC.......CG.............G.CA...........C.  65605893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272        CAGCAGTTGTCAAATCAGCTGTTGTCAGTAGTCCATATCCAATTTGTGGAGAGGTAGATG  331</w:t>
      </w:r>
    </w:p>
    <w:p>
      <w:r>
        <w:rPr>
          <w:rFonts w:ascii="Consolas" w:hAnsi="Consolas" w:eastAsia="Consolas"/>
          <w:sz w:val="20"/>
        </w:rPr>
        <w:t>15       65664190   ....G..G.CTG.G..C.....G..G..C..C..GG.C..G...C.A..G.....       65664244</w:t>
      </w:r>
    </w:p>
    <w:p>
      <w:r>
        <w:rPr>
          <w:rFonts w:ascii="Consolas" w:hAnsi="Consolas" w:eastAsia="Consolas"/>
          <w:sz w:val="20"/>
        </w:rPr>
        <w:t>15       65693723   ....G..G.CTG.G..C.....G..G..C..C..GG.C..G...C.A..G.....       65693669</w:t>
      </w:r>
    </w:p>
    <w:p>
      <w:r>
        <w:rPr>
          <w:rFonts w:ascii="Consolas" w:hAnsi="Consolas" w:eastAsia="Consolas"/>
          <w:sz w:val="20"/>
        </w:rPr>
        <w:t>15       65605894   ....C..CC.GC.G..T.....G.....                                  65605921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332        AATATCATTAATTAAAGTAGCAACTTTATATTTTTGAGTTCTGTCCATTTGACCATGGTA  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392        AAGGCTGAACCAAAAGTGGTCATTTAATTCTCACTATGAGGCATGCATTTGGCCAAAATA  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452        TAAACCAGGCAACCAACTTTACAATAAGTCGTGTCCCAAAGGGGAGCTATTAGGATTCTT  511</w:t>
      </w:r>
    </w:p>
    <w:p>
      <w:r>
        <w:rPr>
          <w:rFonts w:ascii="Consolas" w:hAnsi="Consolas" w:eastAsia="Consolas"/>
          <w:sz w:val="20"/>
        </w:rPr>
        <w:t>15       64135734                                                    ..........G  64135744</w:t>
      </w:r>
    </w:p>
    <w:p>
      <w:r>
        <w:rPr>
          <w:rFonts w:ascii="Consolas" w:hAnsi="Consolas" w:eastAsia="Consolas"/>
          <w:sz w:val="20"/>
        </w:rPr>
        <w:t>8        92220155                                                   ..........C.  92220166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512        TTGAAGGCAAGTGACAGAAACTCAACTCAAACTGCCTTAAGTTaaaaaaaaaaaaaaGAC  571</w:t>
      </w:r>
    </w:p>
    <w:p>
      <w:r>
        <w:rPr>
          <w:rFonts w:ascii="Consolas" w:hAnsi="Consolas" w:eastAsia="Consolas"/>
          <w:sz w:val="20"/>
        </w:rPr>
        <w:t>15       64135745   ...G.................C.G..........AT.....CA.G....T....        64135798</w:t>
      </w:r>
    </w:p>
    <w:p>
      <w:r>
        <w:rPr>
          <w:rFonts w:ascii="Consolas" w:hAnsi="Consolas" w:eastAsia="Consolas"/>
          <w:sz w:val="20"/>
        </w:rPr>
        <w:t>8        92220167   ....T.....A.T.......TC...........TA.....                      92220206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572        ATTTGGCTCATATAAATGACAAGTATTCAAGTACAGCCACATCCAAGGGTTCATGTAAGG  631</w:t>
      </w:r>
    </w:p>
    <w:p>
      <w:r>
        <w:rPr>
          <w:rFonts w:ascii="Consolas" w:hAnsi="Consolas" w:eastAsia="Consolas"/>
          <w:sz w:val="20"/>
        </w:rPr>
        <w:t>0        189860024                                          .....G.......A..G.T.  189860005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632        TTGGCAAGTCTTAGTCTCTCTCCATTTTTGGCTCTGCTGTTCTTTATGCTGGCTCCATTT  691</w:t>
      </w:r>
    </w:p>
    <w:p>
      <w:r>
        <w:rPr>
          <w:rFonts w:ascii="Consolas" w:hAnsi="Consolas" w:eastAsia="Consolas"/>
          <w:sz w:val="20"/>
        </w:rPr>
        <w:t>0        189860004  A..C..G.AT.......G.G...........T......-.....                  189859962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692        GAGCAGGTTCTTCCTATTTGATAGCAATCAACTCCAGACTTACACAGGTTAACAATCCTC  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752        CACCCCTCCAGGAAAGGACAGAGCTCTCTTTTCAGTCATTTCAAGTAACTCTCAGGACTG  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812        CATTTGCCTACCTTAGATCACATCTCTCACCAATGTGGTTCAGGGAATGATATATGCTGA  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872        TCGGCCAGACTTGGATCATATGTCTATCATTGGAGGTAGGGGTTGGTGTCAATCCCACCA  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932        GAGAGGATAGGGTAATACTCTATAGGAAAAACTACAGTAGCTACTAAAAAGGGGGAACAG  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992        ATACTGCATAAGCATATGCAGATTTCACTGAATAGGCAGCAGATTTCACTGAATGGACAA  1051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1052       CTGTCATGGAACTCAGAATACATTTTCTCACAGAAACAAGGCAGATAGAAAATTGTGGCC  1111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1112       AGTTTCCCAAACAAGTCTCATGAGCCTGTTTAGGACCAATGGGAAGGAAACTCTGGCAAT  1171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1172       GACAATAATAGTCTTAATTCTAGGAAGAAGCCCAATTTTCCTAATTTCCTTTCCTCATGG  1231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1232       AAGTTTCCTACAGACACAGCAAGTGACAAAATTTCAAAAGTTTGTCTCTCAGCATCCTCC  1291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1292       CACATCTGTACCTCCCTCTCACACACCAGTGAGCCTCTGCAGTGACACTATGGGTCCCCT  1351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1352       ACTCTTACCTCTTATACCCCCTCCACTCCCATTTATTCCATTCTCAGAAATAGTTTCCTC  1411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1412       CTGCTGCCATGTTCTCATCCTCTCAATATAAATGATTTCAGCTGAAGAGCAGAAGTAACC  1471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1472       ACCAATTAGAATCAATGAATAATATAAATTATGCTTACTAACCTCAGTAATTATCTAATT  1531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1532       GGTAGGTTTTAAACAGTATTACAAAGAGAAGCAAACAATATGAGGCAAAAAACGACCTTA  1591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1592       TAGAGATAGATCAATCTTTCCTGAGAgttttttgtttcattttgttttgttttgAGATGG  1651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1652       AGACTTGCTGTCACCCAGGCAAAAAGCAGGAGTGCAGTGGTGCAGTTATAGCTCACTGCA  1711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1712       ACCTCAAACTGCTGGGTTCAAGCATCCTCCCGCCTCAGCCTCCTGAGTCGCTAGGACTAC  1771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1772       ACATGTGCATTATCGTGCCCTGGCTAAttttttctttttAGTCTTTATAGAGATGGGGTC  1831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1832       TCACTATGTTGACCAGGCTGGTTTCAAACTCCTGAGCTTAAACTATCCTTCTACCTTGGC  1891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1892       CTCCCAATGTTGTGGGATTATAGGTGTAAGCCACTACACTCAGCCCCTTCCTGAGATTTG  1951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1952       ATCTCCCAGGATACACAGTCCTTCCTCCATTGAGACTCTTCAAACTCCCTTGAAACCACA  2011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2012       TATTCTCTGGGAGCTCCATTTGTCCCCCTGGTACATGCTTCTAGTGGTATAGATTCGAAG  2071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2072       GAGTAAGTGGTCATCTATAAAGCAAAGACTGCCTGTGAAATAAATGGGATCACTCTGAAA  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2132       TGTTAAATACATGTGTGACCTGTAAATAGAACTTAGCTTTCTTGAACCGCTGCACTCCTC  2191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2192       ATACTCACAAACCATTTACCTGGAATTATTCTCAAAACCTCACTTTGTAATTGTATCCAA  2251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2252       GCTTTGTTCAGAAGCAATCTCTGGCATTTGCAGTCATCACTCAAACTGCTATTAACAAAC  2311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2312       AGTAAGTACCTATGTTCAGCATTGGTTGCAGATCCTTGATGTGTCTGAAAAACAGAGC--  2369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15       65749140               ..............C-..A..T.................G..A.T.TA  65749186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2370       --AAGATAAATT-ATCTGTT-----GCAGGTGGTGAAAGCTTTTGTTGTCTTAGCTCCAT  2421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exon_4]</w:t>
      </w:r>
    </w:p>
    <w:p>
      <w:r>
        <w:rPr>
          <w:rFonts w:ascii="Consolas" w:hAnsi="Consolas" w:eastAsia="Consolas"/>
          <w:sz w:val="20"/>
        </w:rPr>
        <w:t>15       65749187   TC..T.......G..T.T..TTCCT......A.....................T..G..C  65749246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2422       CCTGTAAGTCCTACAGCCTAGAGAAATTAACTCTTGAGCTTCAGGATCATGTGaaaaaaa  2481</w:t>
      </w:r>
    </w:p>
    <w:p>
      <w:r>
        <w:rPr>
          <w:rFonts w:ascii="Consolas" w:hAnsi="Consolas" w:eastAsia="Consolas"/>
          <w:sz w:val="20"/>
        </w:rPr>
        <w:t>15       65749247   ...T...A..A.C..A..C..................A..............-.......  65749305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2482       TCAACTGCACCTTACAAATATCCAAGAAA  2510</w:t>
      </w:r>
    </w:p>
    <w:p>
      <w:r>
        <w:rPr>
          <w:rFonts w:ascii="Consolas" w:hAnsi="Consolas" w:eastAsia="Consolas"/>
          <w:sz w:val="20"/>
        </w:rPr>
        <w:t>15       65749306   ....................C........  65749334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6554804517860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195903013998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172077000875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42357422768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312     1e-82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ATGAACTGGTCTCTGTGCAAATCCTGAGTGCTAAAGCTTCCAACAAGACTGATGCTAGCT  60</w:t>
      </w:r>
    </w:p>
    <w:p>
      <w:r>
        <w:rPr>
          <w:rFonts w:ascii="Consolas" w:hAnsi="Consolas" w:eastAsia="Consolas"/>
          <w:sz w:val="20"/>
        </w:rPr>
        <w:t>15       65772021  ....GT..........AG.................A.A.T..G..G......G.......  65772080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CGTGTCACCAGGAAGATGCTACGTCATGCCAAGTGTTTTCAGCGCCTAGCAATTTTTGGT  120</w:t>
      </w:r>
    </w:p>
    <w:p>
      <w:r>
        <w:rPr>
          <w:rFonts w:ascii="Consolas" w:hAnsi="Consolas" w:eastAsia="Consolas"/>
          <w:sz w:val="20"/>
        </w:rPr>
        <w:t>15       65772081  .T........T.C....AT...T..G........A.......T...........CC.T..  65772140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TCTGTGAGGGCACTGCATAAAGATAATAGAACAGCAACCCCTCAGAATTTCTCCAACTAT  180</w:t>
      </w:r>
    </w:p>
    <w:p>
      <w:r>
        <w:rPr>
          <w:rFonts w:ascii="Consolas" w:hAnsi="Consolas" w:eastAsia="Consolas"/>
          <w:sz w:val="20"/>
        </w:rPr>
        <w:t>15       65772141  ...T....A...T...........T.........T..T.......G..........G...  65772200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GAATCCATGAAACAGGACTTCAAACTGGGGATTCCAGAGTATTTCAACTTTGCTAAAGAT  240</w:t>
      </w:r>
    </w:p>
    <w:p>
      <w:r>
        <w:rPr>
          <w:rFonts w:ascii="Consolas" w:hAnsi="Consolas" w:eastAsia="Consolas"/>
          <w:sz w:val="20"/>
        </w:rPr>
        <w:t>15       65772201  ...........G........T.....A.A............................A..  65772260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GTCCTGGACCAATGGACTGATAAGGAAAAG  270</w:t>
      </w:r>
    </w:p>
    <w:p>
      <w:r>
        <w:rPr>
          <w:rFonts w:ascii="Consolas" w:hAnsi="Consolas" w:eastAsia="Consolas"/>
          <w:sz w:val="20"/>
        </w:rPr>
        <w:t>15       65772261  .....A...........CA...T.......  65772290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632713681381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212     6e-53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GCTGGAAAGAAACCTTCAAATCCAGCCTTCTGGTGGATCAACAGAAATGGAGAAGAGATG  60</w:t>
      </w:r>
    </w:p>
    <w:p>
      <w:r>
        <w:rPr>
          <w:rFonts w:ascii="Consolas" w:hAnsi="Consolas" w:eastAsia="Consolas"/>
          <w:sz w:val="20"/>
        </w:rPr>
        <w:t>15       65772873  ..........G......C....T...........A...A..TG.............AG..  65772932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CGATGGAGTTTTGAGGAACTGGGATCTCTGTCCAGAAAATTTGCCAATATACTTTCAGAA  120</w:t>
      </w:r>
    </w:p>
    <w:p>
      <w:r>
        <w:rPr>
          <w:rFonts w:ascii="Consolas" w:hAnsi="Consolas" w:eastAsia="Consolas"/>
          <w:sz w:val="20"/>
        </w:rPr>
        <w:t>15       65772933  A.....G....GT..A.--........T.T..A..G........A.........A.....  65772990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GCCTGTTCCCTACAAAGAGGAGATCGGGTAATTCTGATTCTGCCCAGGGTCCCAGAGTGG  180</w:t>
      </w:r>
    </w:p>
    <w:p>
      <w:r>
        <w:rPr>
          <w:rFonts w:ascii="Consolas" w:hAnsi="Consolas" w:eastAsia="Consolas"/>
          <w:sz w:val="20"/>
        </w:rPr>
        <w:t>15       65772991  .T....G....G.....G......G.A......G..............A....C..A...  65773050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TGGCTTGCAAATGTGGCCTGTCTGCGAACAG  211</w:t>
      </w:r>
    </w:p>
    <w:p>
      <w:r>
        <w:rPr>
          <w:rFonts w:ascii="Consolas" w:hAnsi="Consolas" w:eastAsia="Consolas"/>
          <w:sz w:val="20"/>
        </w:rPr>
        <w:t>15       65773051  .A.......T....A......T...A.....  65773081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476520764220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273     2e-71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GGACAGTTTTAATTCCAGGAACCACTCAGCTGACCCAGAAAGACATTCTCTACAGACTAC  60</w:t>
      </w:r>
    </w:p>
    <w:p>
      <w:r>
        <w:rPr>
          <w:rFonts w:ascii="Consolas" w:hAnsi="Consolas" w:eastAsia="Consolas"/>
          <w:sz w:val="20"/>
        </w:rPr>
        <w:t>15        65784067  .............-...............A................C......C......  65784125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15        65713519       ..C..C..G.....G.....C...A...AGGCC..G............C......  65713465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AATCTTCAAAAGCAAACTGCATTATCACCAATGATGTTTTAGCCCCAGCAGTAGACGCTG  120</w:t>
      </w:r>
    </w:p>
    <w:p>
      <w:r>
        <w:rPr>
          <w:rFonts w:ascii="Consolas" w:hAnsi="Consolas" w:eastAsia="Consolas"/>
          <w:sz w:val="20"/>
        </w:rPr>
        <w:t>15        65784126  C..........T....G........T.................T...........T.G..  65784185</w:t>
      </w:r>
    </w:p>
    <w:p>
      <w:r>
        <w:rPr>
          <w:rFonts w:ascii="Consolas" w:hAnsi="Consolas" w:eastAsia="Consolas"/>
          <w:sz w:val="20"/>
        </w:rPr>
        <w:t>15        65713464  ..GTG..T.....C..GG....CG.G....CA...ACCC.T.......AG..G..TT...  65713405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TTGCATCCAAATGTGAAAATCTGCACTCCAAGCTGATTGTATCAGAGAACTCCAGAGAGG  180</w:t>
      </w:r>
    </w:p>
    <w:p>
      <w:r>
        <w:rPr>
          <w:rFonts w:ascii="Consolas" w:hAnsi="Consolas" w:eastAsia="Consolas"/>
          <w:sz w:val="20"/>
        </w:rPr>
        <w:t>15        65784186  .......T........................A.A.....G..TC...G.C.........  65784245</w:t>
      </w:r>
    </w:p>
    <w:p>
      <w:r>
        <w:rPr>
          <w:rFonts w:ascii="Consolas" w:hAnsi="Consolas" w:eastAsia="Consolas"/>
          <w:sz w:val="20"/>
        </w:rPr>
        <w:t>15        65713404  .G..T..                                                       65713398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GGTGGGGGAACCTCAAGGAGTTGATGAA  208</w:t>
      </w:r>
    </w:p>
    <w:p>
      <w:r>
        <w:rPr>
          <w:rFonts w:ascii="Consolas" w:hAnsi="Consolas" w:eastAsia="Consolas"/>
          <w:sz w:val="20"/>
        </w:rPr>
        <w:t>15        65784246  .A....A.............A.......  65784273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468578751483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214434380187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193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15        65786878  ..............A.A..............................CG........T..  65786937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15        65786938  ...C.T...C........C....C...T........C.G.....................  65786997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TTTAGGATTATCTGTAAATGGAAG  144</w:t>
      </w:r>
    </w:p>
    <w:p>
      <w:r>
        <w:rPr>
          <w:rFonts w:ascii="Consolas" w:hAnsi="Consolas" w:eastAsia="Consolas"/>
          <w:sz w:val="20"/>
        </w:rPr>
        <w:t>15        65786998  .............A....C.....  65787021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301796535078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GTTCTGGCTAGATTTGACACCCTCAGATGTGATGTGGAATACCTCAGATACGGGCTGGGC  60</w:t>
      </w:r>
    </w:p>
    <w:p>
      <w:r>
        <w:rPr>
          <w:rFonts w:ascii="Consolas" w:hAnsi="Consolas" w:eastAsia="Consolas"/>
          <w:sz w:val="20"/>
        </w:rPr>
        <w:t>15        65787138  .........G........C..T..G..A..C.................C..A........  65787197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AAAGTCTGCATGGAGTAGTGTTTTTTCTCCGTGGATCCAGGGAGCATGTGTATTCACACA  120</w:t>
      </w:r>
    </w:p>
    <w:p>
      <w:r>
        <w:rPr>
          <w:rFonts w:ascii="Consolas" w:hAnsi="Consolas" w:eastAsia="Consolas"/>
          <w:sz w:val="20"/>
        </w:rPr>
        <w:t>15        65787198  ...A...................A......AC....................C.TG....  65787257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CCATTTACCCCGTTTTGAGCCGACTTCTATCTTGCAA  157</w:t>
      </w:r>
    </w:p>
    <w:p>
      <w:r>
        <w:rPr>
          <w:rFonts w:ascii="Consolas" w:hAnsi="Consolas" w:eastAsia="Consolas"/>
          <w:sz w:val="20"/>
        </w:rPr>
        <w:t>15        65787258  TT....G..A..G........A.....C.....A...  65787294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336211929429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86.9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ACACTCTCCAAGTACCCCATCACAGTCTTCTGTTCAGCACCAACTGTATACCGAATGCTT  60</w:t>
      </w:r>
    </w:p>
    <w:p>
      <w:r>
        <w:rPr>
          <w:rFonts w:ascii="Consolas" w:hAnsi="Consolas" w:eastAsia="Consolas"/>
          <w:sz w:val="20"/>
        </w:rPr>
        <w:t>15        65787567  .....T.G.....TT............................T..C.G.TA....A...  65787626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GTACAGAATGATATAACCAG  80</w:t>
      </w:r>
    </w:p>
    <w:p>
      <w:r>
        <w:rPr>
          <w:rFonts w:ascii="Consolas" w:hAnsi="Consolas" w:eastAsia="Consolas"/>
          <w:sz w:val="20"/>
        </w:rPr>
        <w:t>15        65787627  ..G..........AG.....  65787646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135014262225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161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CTATAAGTTTAAAAGCTTAAAGCACTGTGTGAGTGCTGGGGAACCAATTACCCCTGACGT  60</w:t>
      </w:r>
    </w:p>
    <w:p>
      <w:r>
        <w:rPr>
          <w:rFonts w:ascii="Consolas" w:hAnsi="Consolas" w:eastAsia="Consolas"/>
          <w:sz w:val="20"/>
        </w:rPr>
        <w:t>15        65789596  .........C..G.................A...........GT..G.C.A.T....A..  65789655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GACTGAAAAATGGAGAAACAAGACGGGCCTGGATATCTACGAAGGATATGGACAGACTGA  120</w:t>
      </w:r>
    </w:p>
    <w:p>
      <w:r>
        <w:rPr>
          <w:rFonts w:ascii="Consolas" w:hAnsi="Consolas" w:eastAsia="Consolas"/>
          <w:sz w:val="20"/>
        </w:rPr>
        <w:t>15        65789656  ....................G...A..T.........C......................  65789715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AACG  124</w:t>
      </w:r>
    </w:p>
    <w:p>
      <w:r>
        <w:rPr>
          <w:rFonts w:ascii="Consolas" w:hAnsi="Consolas" w:eastAsia="Consolas"/>
          <w:sz w:val="20"/>
        </w:rPr>
        <w:t>15        65789716  ....  65789719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248849774538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118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         TAATCTGTGGAAATTTTAAGGGAATGAAAATTAAACCTGGCTCAATGGGAAAACCTTCTC  64</w:t>
      </w:r>
    </w:p>
    <w:p>
      <w:r>
        <w:rPr>
          <w:rFonts w:ascii="Consolas" w:hAnsi="Consolas" w:eastAsia="Consolas"/>
          <w:sz w:val="20"/>
        </w:rPr>
        <w:t>15        65790633  ..................................G..............-..G.......  65790691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65        CTGCTTTCGATGTTAAG  81</w:t>
      </w:r>
    </w:p>
    <w:p>
      <w:r>
        <w:rPr>
          <w:rFonts w:ascii="Consolas" w:hAnsi="Consolas" w:eastAsia="Consolas"/>
          <w:sz w:val="20"/>
        </w:rPr>
        <w:t>15        65790692  .......T.........  65790708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137661600700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90.6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ATTGTAGATGTAAATGGCAATGTTCTACCTCCTGGACAAGAAGGAGATATTGGCATTCAA  60</w:t>
      </w:r>
    </w:p>
    <w:p>
      <w:r>
        <w:rPr>
          <w:rFonts w:ascii="Consolas" w:hAnsi="Consolas" w:eastAsia="Consolas"/>
          <w:sz w:val="20"/>
        </w:rPr>
        <w:t>15        65795073  ...T..............---------..A...A......---..............TG.  65795120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GTTCTACCCAACCGACCATTTGGCCTTTTTACTCATTACGT  101</w:t>
      </w:r>
    </w:p>
    <w:p>
      <w:r>
        <w:rPr>
          <w:rFonts w:ascii="Consolas" w:hAnsi="Consolas" w:eastAsia="Consolas"/>
          <w:sz w:val="20"/>
        </w:rPr>
        <w:t>15        65795121  ........T............C..........A.....T..  65795161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190608337944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GATAATCCTTCAAAAACAGCTTCAACTCTACGAGGCAATTTCTATATCACTGGGGACAGA  60</w:t>
      </w:r>
    </w:p>
    <w:p>
      <w:r>
        <w:rPr>
          <w:rFonts w:ascii="Consolas" w:hAnsi="Consolas" w:eastAsia="Consolas"/>
          <w:sz w:val="20"/>
        </w:rPr>
        <w:t>15        65796156  .........A..G.................T............................-  65796214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GGATATATGGATAAAGATGGGTATTTCTGGTTTGTTGCAAGAGCAGATGATGTCATATTA  120</w:t>
      </w:r>
    </w:p>
    <w:p>
      <w:r>
        <w:rPr>
          <w:rFonts w:ascii="Consolas" w:hAnsi="Consolas" w:eastAsia="Consolas"/>
          <w:sz w:val="20"/>
        </w:rPr>
        <w:t>15        65796215  ..C.........G.G.....AC.....................TGA.....A........  65796274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TCCTCTGG  128</w:t>
      </w:r>
    </w:p>
    <w:p>
      <w:r>
        <w:rPr>
          <w:rFonts w:ascii="Consolas" w:hAnsi="Consolas" w:eastAsia="Consolas"/>
          <w:sz w:val="20"/>
        </w:rPr>
        <w:t>15        65796275  ........  65796282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259439126646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118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2         TATCGAATTGGACCATTTGAGGTAGAAAATGCCCTGAATGAACACCCTTCAGTTGCAGAG  61</w:t>
      </w:r>
    </w:p>
    <w:p>
      <w:r>
        <w:rPr>
          <w:rFonts w:ascii="Consolas" w:hAnsi="Consolas" w:eastAsia="Consolas"/>
          <w:sz w:val="20"/>
        </w:rPr>
        <w:t>15        65664144  ..C..C.....G..GGCA..A..G..G..C......GCA..G.....AG.G..G..T...  65664203</w:t>
      </w:r>
    </w:p>
    <w:p>
      <w:r>
        <w:rPr>
          <w:rFonts w:ascii="Consolas" w:hAnsi="Consolas" w:eastAsia="Consolas"/>
          <w:sz w:val="20"/>
        </w:rPr>
        <w:t>15        65693769  ..C..C.....G..GGCA..A..G..G..C......GCA..G.....AG.G..G..T...  65693710</w:t>
      </w:r>
    </w:p>
    <w:p>
      <w:r>
        <w:rPr>
          <w:rFonts w:ascii="Consolas" w:hAnsi="Consolas" w:eastAsia="Consolas"/>
          <w:sz w:val="20"/>
        </w:rPr>
        <w:t>15        65796392      ..........G......AC.....G........C...G..TT..G..C........  65796447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62        TCAGCTGTTGTCAGCAGCCCAGACCCCATCAGAGGAGAG  100</w:t>
      </w:r>
    </w:p>
    <w:p>
      <w:r>
        <w:rPr>
          <w:rFonts w:ascii="Consolas" w:hAnsi="Consolas" w:eastAsia="Consolas"/>
          <w:sz w:val="20"/>
        </w:rPr>
        <w:t>15        65664204  ..C.....G..G........G.....G..TC....G...  65664242</w:t>
      </w:r>
    </w:p>
    <w:p>
      <w:r>
        <w:rPr>
          <w:rFonts w:ascii="Consolas" w:hAnsi="Consolas" w:eastAsia="Consolas"/>
          <w:sz w:val="20"/>
        </w:rPr>
        <w:t>15        65693709  ..C.....G..G........G.....G..TC....G...  65693671</w:t>
      </w:r>
    </w:p>
    <w:p>
      <w:r>
        <w:rPr>
          <w:rFonts w:ascii="Consolas" w:hAnsi="Consolas" w:eastAsia="Consolas"/>
          <w:sz w:val="20"/>
        </w:rPr>
        <w:t>15        65796448  .T......C..............................  65796486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185313661890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GTAGTAAAGGCTTTTGTCGTTCTAAATCCTGATTACAAGTCACATGATCAAGAACAACTA  60</w:t>
      </w:r>
    </w:p>
    <w:p>
      <w:r>
        <w:rPr>
          <w:rFonts w:ascii="Consolas" w:hAnsi="Consolas" w:eastAsia="Consolas"/>
          <w:sz w:val="20"/>
        </w:rPr>
        <w:t>15        65799361  ...............A.T.....G..C..C.....G......A.C..............G  65799420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ATAAAGGAGATTCAGGAGCATGTTaaaaaaaCTACAGCACCTTACAAATATCCCAGAAAG  120</w:t>
      </w:r>
    </w:p>
    <w:p>
      <w:r>
        <w:rPr>
          <w:rFonts w:ascii="Consolas" w:hAnsi="Consolas" w:eastAsia="Consolas"/>
          <w:sz w:val="20"/>
        </w:rPr>
        <w:t>15        65799421  .AG....................A....G.G.........................G...  65799480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238260422430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124     8e-27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15        65667208                .........C..A..C....C...C....T........G......C  65667253</w:t>
      </w:r>
    </w:p>
    <w:p>
      <w:r>
        <w:rPr>
          <w:rFonts w:ascii="Consolas" w:hAnsi="Consolas" w:eastAsia="Consolas"/>
          <w:sz w:val="20"/>
        </w:rPr>
        <w:t>15        65690749                .........C..A..C....C...C....T........G......C  65690704</w:t>
      </w:r>
    </w:p>
    <w:p>
      <w:r>
        <w:rPr>
          <w:rFonts w:ascii="Consolas" w:hAnsi="Consolas" w:eastAsia="Consolas"/>
          <w:sz w:val="20"/>
        </w:rPr>
        <w:t>15        65800362  ................................T.........---.T.............  65800418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AGGAAGAAAGAATGGAAGACAATTTAA  87</w:t>
      </w:r>
    </w:p>
    <w:p>
      <w:r>
        <w:rPr>
          <w:rFonts w:ascii="Consolas" w:hAnsi="Consolas" w:eastAsia="Consolas"/>
          <w:sz w:val="20"/>
        </w:rPr>
        <w:t>15        65667254  C.......G..                  65667264</w:t>
      </w:r>
    </w:p>
    <w:p>
      <w:r>
        <w:rPr>
          <w:rFonts w:ascii="Consolas" w:hAnsi="Consolas" w:eastAsia="Consolas"/>
          <w:sz w:val="20"/>
        </w:rPr>
        <w:t>15        65690703  C.......G..                  65690693</w:t>
      </w:r>
    </w:p>
    <w:p>
      <w:r>
        <w:rPr>
          <w:rFonts w:ascii="Consolas" w:hAnsi="Consolas" w:eastAsia="Consolas"/>
          <w:sz w:val="20"/>
        </w:rPr>
        <w:t>15        65800419  ...............G.A.........  65800445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153545631550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