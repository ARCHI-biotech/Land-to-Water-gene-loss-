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802144779621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720077161904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CCTCTGAAGAGCACAGCTGTGTGGAAACAGGAAGTCAAGAACCAGTGGCCATTTATTTCA  65</w:t>
      </w:r>
    </w:p>
    <w:p>
      <w:r>
        <w:rPr>
          <w:rFonts w:ascii="Consolas" w:hAnsi="Consolas" w:eastAsia="Consolas"/>
          <w:sz w:val="20"/>
        </w:rPr>
        <w:t>15       65746042  ......C..................G.......T..........A..............G  65746101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CCAGTGGGACGACAGGCTCTCCTAAGATGGCCCAGCACTCTCAGAGCAGCTTCAGCATTG  125</w:t>
      </w:r>
    </w:p>
    <w:p>
      <w:r>
        <w:rPr>
          <w:rFonts w:ascii="Consolas" w:hAnsi="Consolas" w:eastAsia="Consolas"/>
          <w:sz w:val="20"/>
        </w:rPr>
        <w:t>15       65746102  ..........C...........C.......T...................C....A....  65746161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GGTTCACCGTCTGTGGAAG  144</w:t>
      </w:r>
    </w:p>
    <w:p>
      <w:r>
        <w:rPr>
          <w:rFonts w:ascii="Consolas" w:hAnsi="Consolas" w:eastAsia="Consolas"/>
          <w:sz w:val="20"/>
        </w:rPr>
        <w:t>15       65746162  .A.A....C..........  65746180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137     3e-29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60.0    6e-06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56.0    9e-05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54.0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501       TTAGGATTCTTTTGAAGGCAAGTGACAGAAACTCAACTCAAACTGCCTTAAGTTaaaaaa  560</w:t>
      </w:r>
    </w:p>
    <w:p>
      <w:r>
        <w:rPr>
          <w:rFonts w:ascii="Consolas" w:hAnsi="Consolas" w:eastAsia="Consolas"/>
          <w:sz w:val="20"/>
        </w:rPr>
        <w:t>15       64135734  ..........G...G.................C.G..........                 64135778</w:t>
      </w:r>
    </w:p>
    <w:p>
      <w:r>
        <w:rPr>
          <w:rFonts w:ascii="Consolas" w:hAnsi="Consolas" w:eastAsia="Consolas"/>
          <w:sz w:val="20"/>
        </w:rPr>
        <w:t>12       61872853                            ..................AG......C.......  61872886</w:t>
      </w:r>
    </w:p>
    <w:p>
      <w:r>
        <w:rPr>
          <w:rFonts w:ascii="Consolas" w:hAnsi="Consolas" w:eastAsia="Consolas"/>
          <w:sz w:val="20"/>
        </w:rPr>
        <w:t>8        12944410                   ............................                 12944437</w:t>
      </w:r>
    </w:p>
    <w:p>
      <w:r>
        <w:rPr>
          <w:rFonts w:ascii="Consolas" w:hAnsi="Consolas" w:eastAsia="Consolas"/>
          <w:sz w:val="20"/>
        </w:rPr>
        <w:t>14       79926822                   ...........................                  79926796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561       aaaaaaaaGACATTTGGCTCATATAAATGACAAGTATTCAAGTACAGCCACATCCAAGGG  620</w:t>
      </w:r>
    </w:p>
    <w:p>
      <w:r>
        <w:rPr>
          <w:rFonts w:ascii="Consolas" w:hAnsi="Consolas" w:eastAsia="Consolas"/>
          <w:sz w:val="20"/>
        </w:rPr>
        <w:t>12       61872887  ........                                                      61872894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621       TTCATGTAAGGTTGGCAAGTCTTAGTCTCTCTCCATTTTTGGCTCTGCTGTTCTTTATGC  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681       TGGCTCCATTTGAGCAGGTTCTTCCTATTTGATAGCAATCAACTCCAGACTTACACAGGT  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741       TAACAATCCTCCACCCCTCCAGGAAAGGACAGAGCTCTCTTTTCAGTCATTTCAAGTAAC  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801       TCTCAGGACTGCATTTGCCTACCTTAGATCACATCTCTCACCAATGTGGTTCAGGGAATG  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861       ATATATGCTGATCGGCCAGACTTGGATCATATGTCTATCATTGGAGGTAGGGGTTGGTGT  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921       CAATCCCACCAGAGAGGATAGGGTAATACTCTATAGGAAAAACTACAGTAGCTACTAAAA  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981       AGGGGGAACAGATACTGCATAAGCATATGCAGATTTCACTGAATAGGCAGCAGATTTCAC  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1041      TGAATGGACAACTGTCATGGAACTCAGAATACATTTTCTCACAGAAACAAGGCAGATAGA  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1101      AAATTGTGGCCAGTTTCCCAAACAAGTCTCATGAGCCTGTTTAGGACCAATGGGAAGGAA  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1161      ACTCTGGCAATGACAATAATAGTCTTAATTCTAGGAAGAAGCCCAATTTTCCTAATTTCC  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1221      TTTCCTCATGGAAGTTTCCTACAGACACAGCAAGTGACAAAATTTCAAAAGTTTGTCTCT  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1281      CAGCATCCTCCCACATCTGTACCTCCCTCTCACACACCAGTGAGCCTCTGCAGTGACACT  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1341      ATGGGTCCCCTACTCTTACCTCTTATACCCCCTCCACTCCCATTTATTCCATTCTCAGAA  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1401      ATAGTTTCCTCCTGCTGCCATGTTCTCATCCTCTCAATATAAATGATTTCAGCTGAAGAG  1460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1461      CAGAAGTAACCACCAATTAGAATCAATGAATAATATAAATTATGCTTACTAACCTCAGTA  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1521      ATTATCTAATTGGTAGGTTTTAAACAGTATTACAAAGAGAAGCAAACAATATGAGGCAAA  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1581      AAACGACCTTATAGAGATAGATCAATCTTTCCTGAGAgttttttgtttcattttgttttg  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1641      ttttgAGATGGAGACTTGCTGTCACCCAGGCAAAAAGCAGGAGTGCAGTGGTGCAGTTAT  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1701      AGCTCACTGCAACCTCAAACTGCTGGGTTCAAGCATCCTCCCGCCTCAGCCTCCTGAGTC  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1761      GCTAGGACTACACATGTGCATTATCGTGCCCTGGCTAAttttttctttttAGTCTTTATA  1820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1821      GAGATGGGGTCTCACTATGTTGACCAGGCTGGTTTCAAACTCCTGAGCTTAAACTATCCT  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1881      TCTACCTTGGCCTCCCAATGTTGTGGGATTATAGGTGTAAGCCACTACACTCAGCCCCTT  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1941      CCTGAGATTTGATCTCCCAGGATACACAGTCCTTCCTCCATTGAGACTCTTCAAACTCCC  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2001      TTGAAACCACATATTCTCTGGGAGCTCCATTTGTCCCCCTGGTACATGCTTCTAGTGGTA  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2061      TAGATTCGAAGGAGTAAGTGGTCATCTATAAAGCAAAGACTGCCTGTGAAATAAATGGGA  2120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2121      TCACTCTGAAATGTTAAATACATGTGTGACCTGTAAATAGAACTTAGCTTTCTTGAACCG  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2181      CTGCACTCCTCATACTCACAAACCATTTACCTGGAATTATTCTCAAAACCTCACTTTGTA  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2241      ATTGTATCCAAGCTTTGTTCAGAAGCAATCTCTGGCATTTGCAGTCATCACTCAAACTGC  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2301      TATTAACAAACAGTAAGTACCTATGTTCAGCATTGGTTGCAGATCCTTGATGTGTCTGAA  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2361      AAACAGAGCAAGATAAATTATCTGTTGCAGGTGGTGAAAGCTTTTGTTGTCTTAGCTCCA  2420</w:t>
      </w:r>
    </w:p>
    <w:p>
      <w:r>
        <w:rPr>
          <w:rFonts w:ascii="Consolas" w:hAnsi="Consolas" w:eastAsia="Consolas"/>
          <w:sz w:val="20"/>
        </w:rPr>
        <w:t>15       65749211                           .......A.....................T..G..  65749245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2421      TCCTGTAAGTCCTACAGCCTAGAGAAATTAACTCTTGAGCTTCAGGATCATGTGaaaaaa  2480</w:t>
      </w:r>
    </w:p>
    <w:p>
      <w:r>
        <w:rPr>
          <w:rFonts w:ascii="Consolas" w:hAnsi="Consolas" w:eastAsia="Consolas"/>
          <w:sz w:val="20"/>
        </w:rPr>
        <w:t>15       65749246  C...T...A..A.C..A..C..................A..............-......  65749304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2481      aTCAACTGCACCTTACAAATATCCAAGAAA  2510</w:t>
      </w:r>
    </w:p>
    <w:p>
      <w:r>
        <w:rPr>
          <w:rFonts w:ascii="Consolas" w:hAnsi="Consolas" w:eastAsia="Consolas"/>
          <w:sz w:val="20"/>
        </w:rPr>
        <w:t>15       65749305  .....................C........  65749334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6586585928168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198550721625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        CTAAAACCCCTGGAATTTCTGAAGTG  44</w:t>
      </w:r>
    </w:p>
    <w:p>
      <w:r>
        <w:rPr>
          <w:rFonts w:ascii="Consolas" w:hAnsi="Consolas" w:eastAsia="Consolas"/>
          <w:sz w:val="20"/>
        </w:rPr>
        <w:t>15       59412579  ..........................  59412604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68830928478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230     3e-58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TGGTCTCTGTGCAAATCCTGAGTGCTAAAGCTTCCAACAAGACTGATGCTAGCTCGTGTC  66</w:t>
      </w:r>
    </w:p>
    <w:p>
      <w:r>
        <w:rPr>
          <w:rFonts w:ascii="Consolas" w:hAnsi="Consolas" w:eastAsia="Consolas"/>
          <w:sz w:val="20"/>
        </w:rPr>
        <w:t>15       65772027  ..........AG.................A.A.T..G..G......G........T....  65772086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ACCAGGAAGATGCTACGTCATGCCAAGTGTTTTCAGCGCCTAGCAATTTTTGGTTCTGTG  126</w:t>
      </w:r>
    </w:p>
    <w:p>
      <w:r>
        <w:rPr>
          <w:rFonts w:ascii="Consolas" w:hAnsi="Consolas" w:eastAsia="Consolas"/>
          <w:sz w:val="20"/>
        </w:rPr>
        <w:t>15       65772087  ....T.C....AT...T..G........A.......T...........CC.T.....T..  65772146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AGGGCACTGCATAAAGATAATAGAACAGCAACCCCTCAGAATTTCTCCAACTATGAATCC  186</w:t>
      </w:r>
    </w:p>
    <w:p>
      <w:r>
        <w:rPr>
          <w:rFonts w:ascii="Consolas" w:hAnsi="Consolas" w:eastAsia="Consolas"/>
          <w:sz w:val="20"/>
        </w:rPr>
        <w:t>15       65772147  ..A...T...........T.........T..T.......G..........G.........  65772206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187       ATGAAACAGGACTTCAAACTGGGGATTCCAGAGTATTTCAACTTTGCTAAAGATGTCCTG  246</w:t>
      </w:r>
    </w:p>
    <w:p>
      <w:r>
        <w:rPr>
          <w:rFonts w:ascii="Consolas" w:hAnsi="Consolas" w:eastAsia="Consolas"/>
          <w:sz w:val="20"/>
        </w:rPr>
        <w:t>15       65772207  .....G........T.....A.A............................A.......A  65772266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247       GACCAATGGACTGATAAGGAAAAG  270</w:t>
      </w:r>
    </w:p>
    <w:p>
      <w:r>
        <w:rPr>
          <w:rFonts w:ascii="Consolas" w:hAnsi="Consolas" w:eastAsia="Consolas"/>
          <w:sz w:val="20"/>
        </w:rPr>
        <w:t>15       65772267  ...........CA...T.......  65772290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661835626750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119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15       65772873  ..........G......C....T...........A...A..TG.............AG..  65772932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15       65772933  A.....G....GT..A.--........T.T..A..G........A.........A.....  65772990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15       65772991  .T....G....G.....G......G.A......G..............A....C..A...  65773050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15       65773051  .A.......T....A......T...A.....  65773081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505642418837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15        65784067  .............-...............A................C......C......  65784125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15        65784126  C..........T....G........T.................T...........T.G..  65784185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15        65784186  .......T........................A.A.....G..TC...G.C.........  65784245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GGTGGGGGAACCTCAAGGAGTTGATGAA  208</w:t>
      </w:r>
    </w:p>
    <w:p>
      <w:r>
        <w:rPr>
          <w:rFonts w:ascii="Consolas" w:hAnsi="Consolas" w:eastAsia="Consolas"/>
          <w:sz w:val="20"/>
        </w:rPr>
        <w:t>15        65784246  .A....A.............A.......  65784273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497700391316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15        65786878  ..............A.A..............................CG........T..  65786937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15        65786938  ...C.T...C........C....C...T........C.G.....................  65786997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15        65786998  .............A....C.....  65787021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15        65787138  .........G........C..T..G..A..C.................C..A........  65787197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15        65787198  ...A...................A......AC....................C.TG....  65787257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  153</w:t>
      </w:r>
    </w:p>
    <w:p>
      <w:r>
        <w:rPr>
          <w:rFonts w:ascii="Consolas" w:hAnsi="Consolas" w:eastAsia="Consolas"/>
          <w:sz w:val="20"/>
        </w:rPr>
        <w:t>15        65787258  TT....G..A..G........A.....C.....  65787290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        CCCATCACAGTCTTCTGTTCAGCACCAACTGTATACCGAATGCTTGTACAGAATGATA  73</w:t>
      </w:r>
    </w:p>
    <w:p>
      <w:r>
        <w:rPr>
          <w:rFonts w:ascii="Consolas" w:hAnsi="Consolas" w:eastAsia="Consolas"/>
          <w:sz w:val="20"/>
        </w:rPr>
        <w:t>15        65787582  ............................T..C.G.TA....A.....G..........  65787639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15        65789596  .........C..G.................A...........GT..G.C.A.T....A..  65789655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15        65789656  ....................G...A..T.........C......................  65789715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15        65789716  ....  65789719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         TAATCTGTGGAAATTTTAAGGGAATGAAAATTAAACCTGGCTCAATGGGAAAACCTTCTC  64</w:t>
      </w:r>
    </w:p>
    <w:p>
      <w:r>
        <w:rPr>
          <w:rFonts w:ascii="Consolas" w:hAnsi="Consolas" w:eastAsia="Consolas"/>
          <w:sz w:val="20"/>
        </w:rPr>
        <w:t>15        65790633  ..................................G..............-..G.......  65790691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        CTGCTTTCGATGTTAAG  81</w:t>
      </w:r>
    </w:p>
    <w:p>
      <w:r>
        <w:rPr>
          <w:rFonts w:ascii="Consolas" w:hAnsi="Consolas" w:eastAsia="Consolas"/>
          <w:sz w:val="20"/>
        </w:rPr>
        <w:t>15        65790692  .......T.........  65790708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41        AAGGAGATATTGGCATTCAAGTTCTACCCAACCGACCATTTGGCCTTTTTACTCATTA  98</w:t>
      </w:r>
    </w:p>
    <w:p>
      <w:r>
        <w:rPr>
          <w:rFonts w:ascii="Consolas" w:hAnsi="Consolas" w:eastAsia="Consolas"/>
          <w:sz w:val="20"/>
        </w:rPr>
        <w:t>15        65795101  .................TG.........T............C..........A.....  65795158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15        65796156  .........A..G.................T............................-  65796214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15        65796215  ..C.........G.G.....AC.....................TGA.....A........  65796274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TCCTCTGG  128</w:t>
      </w:r>
    </w:p>
    <w:p>
      <w:r>
        <w:rPr>
          <w:rFonts w:ascii="Consolas" w:hAnsi="Consolas" w:eastAsia="Consolas"/>
          <w:sz w:val="20"/>
        </w:rPr>
        <w:t>15        65796275  ........  65796282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         GAATTGGACCATTTGAGGTAGAAAATGCCCTGAATGAACACCCTTCAGTTGCAGAGTCAG  65</w:t>
      </w:r>
    </w:p>
    <w:p>
      <w:r>
        <w:rPr>
          <w:rFonts w:ascii="Consolas" w:hAnsi="Consolas" w:eastAsia="Consolas"/>
          <w:sz w:val="20"/>
        </w:rPr>
        <w:t>15        65796392  ..........G......AC.....G........C...G..TT..G..C.........T..  65796451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66        CTGTTGTCAGCAGCCCAGACCCCATCAGAGGAGAG  100</w:t>
      </w:r>
    </w:p>
    <w:p>
      <w:r>
        <w:rPr>
          <w:rFonts w:ascii="Consolas" w:hAnsi="Consolas" w:eastAsia="Consolas"/>
          <w:sz w:val="20"/>
        </w:rPr>
        <w:t>15        65796452  ....C..............................  65796486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214434779355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15        65799361  ...............A.T.....G..C..C.....G......A.C..............G  65799420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ATAAAGGAGATTCAGGAGCATGTTaaaaaaaCTACAGCACCTTACAAATATCCCAG  116</w:t>
      </w:r>
    </w:p>
    <w:p>
      <w:r>
        <w:rPr>
          <w:rFonts w:ascii="Consolas" w:hAnsi="Consolas" w:eastAsia="Consolas"/>
          <w:sz w:val="20"/>
        </w:rPr>
        <w:t>15        65799421  .AG....................A....G.G.........................  65799476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113     1e-23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15        65800362  ................................T.........---.T.............  65800418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  <w:t>6         15240616                                                        ......  15240621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15        65800419  ...............G.A.........  65800445</w:t>
      </w:r>
    </w:p>
    <w:p>
      <w:r>
        <w:rPr>
          <w:rFonts w:ascii="Consolas" w:hAnsi="Consolas" w:eastAsia="Consolas"/>
          <w:sz w:val="20"/>
        </w:rPr>
        <w:t>6         15240622  ..................           15240639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