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105893718200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188     5e-46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CTTCCACAGAGGGTGTACCCAATTCCAAGGCTGCTCTGAGAGTGCTGAGCCATCTTTGGA  60</w:t>
      </w:r>
    </w:p>
    <w:p>
      <w:r>
        <w:rPr>
          <w:rFonts w:ascii="Consolas" w:hAnsi="Consolas" w:eastAsia="Consolas"/>
          <w:sz w:val="20"/>
        </w:rPr>
        <w:t>15       65746180  .................T.......TG....................GA.......G...  65746121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GAGCCCGTGGTCCCACTGGTGAAATAAATCGCCATTGGTTCTTGACTTCCTGTCTCCACA  120</w:t>
      </w:r>
    </w:p>
    <w:p>
      <w:r>
        <w:rPr>
          <w:rFonts w:ascii="Consolas" w:hAnsi="Consolas" w:eastAsia="Consolas"/>
          <w:sz w:val="20"/>
        </w:rPr>
        <w:t>15       65746120  .....T.............C.........G...............A..............  65746061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CAGCTGTGCTCCGCAGAGG  139</w:t>
      </w:r>
    </w:p>
    <w:p>
      <w:r>
        <w:rPr>
          <w:rFonts w:ascii="Consolas" w:hAnsi="Consolas" w:eastAsia="Consolas"/>
          <w:sz w:val="20"/>
        </w:rPr>
        <w:t>15       65746060  ...........T.......  65746042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320328497555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NC_064573.1 Orcinus orca chromosome 15, mOrcOrc1.1, whole genome ...  54.0    8e-05</w:t>
      </w:r>
    </w:p>
    <w:p>
      <w:r>
        <w:rPr>
          <w:rFonts w:ascii="Consolas" w:hAnsi="Consolas" w:eastAsia="Consolas"/>
          <w:sz w:val="20"/>
        </w:rPr>
        <w:t>NC_064575.1 Orcinus orca chromosome 17, mOrcOrc1.1, whole genome ...  52.0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         TAAGTCAGTTTGAGTTGAGCTTCTGTCACTTGCTACCAAGAATCCT  50</w:t>
      </w:r>
    </w:p>
    <w:p>
      <w:r>
        <w:rPr>
          <w:rFonts w:ascii="Consolas" w:hAnsi="Consolas" w:eastAsia="Consolas"/>
          <w:sz w:val="20"/>
        </w:rPr>
        <w:t>14       79926796        .............T.............A.......       79926830</w:t>
      </w:r>
    </w:p>
    <w:p>
      <w:r>
        <w:rPr>
          <w:rFonts w:ascii="Consolas" w:hAnsi="Consolas" w:eastAsia="Consolas"/>
          <w:sz w:val="20"/>
        </w:rPr>
        <w:t>16       56692838  .....T....A........T...............TT.........  56692883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1403091291270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211787436400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148251205480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48.1    2e-04</w:t>
      </w:r>
    </w:p>
    <w:p>
      <w:r>
        <w:rPr>
          <w:rFonts w:ascii="Consolas" w:hAnsi="Consolas" w:eastAsia="Consolas"/>
          <w:sz w:val="20"/>
        </w:rPr>
        <w:t>NC_064578.1 Orcinus orca chromosome 20, mOrcOrc1.1, whole genome ...  46.1    0.001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 CACTTCAGAGATTCCAGGGGCTTTAGGAGCGGTGTACCAGGAA  43</w:t>
      </w:r>
    </w:p>
    <w:p>
      <w:r>
        <w:rPr>
          <w:rFonts w:ascii="Consolas" w:hAnsi="Consolas" w:eastAsia="Consolas"/>
          <w:sz w:val="20"/>
        </w:rPr>
        <w:t>0        187978381    ..................T.........               187978408</w:t>
      </w:r>
    </w:p>
    <w:p>
      <w:r>
        <w:rPr>
          <w:rFonts w:ascii="Consolas" w:hAnsi="Consolas" w:eastAsia="Consolas"/>
          <w:sz w:val="20"/>
        </w:rPr>
        <w:t>19       53527823   ....G...........A...T.........T....G.......  53527781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68830928478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301     9e-80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CTTTTCCATATCAGTCCATTGGTCCAGGACATCTTTAGCAAAGTTGAAATATTCTGGAAT  60</w:t>
      </w:r>
    </w:p>
    <w:p>
      <w:r>
        <w:rPr>
          <w:rFonts w:ascii="Consolas" w:hAnsi="Consolas" w:eastAsia="Consolas"/>
          <w:sz w:val="20"/>
        </w:rPr>
        <w:t>15       65772290  ...........TG...........T.......T..................C........  65772231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CTCTAGTTTAAAGTCTTGTTTCATGGATTCATAGTTGGAGAAATTCTGAGGGATAACTGT  120</w:t>
      </w:r>
    </w:p>
    <w:p>
      <w:r>
        <w:rPr>
          <w:rFonts w:ascii="Consolas" w:hAnsi="Consolas" w:eastAsia="Consolas"/>
          <w:sz w:val="20"/>
        </w:rPr>
        <w:t>15       65772230  ...............C..C..............C..........C.........T.....  65772171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CCTATAATCTTTATGCAATGTTCTCACAGAACTAGGAATTGCTAGGTGCTGAAAACATTT  180</w:t>
      </w:r>
    </w:p>
    <w:p>
      <w:r>
        <w:rPr>
          <w:rFonts w:ascii="Consolas" w:hAnsi="Consolas" w:eastAsia="Consolas"/>
          <w:sz w:val="20"/>
        </w:rPr>
        <w:t>15       65772170  T...................C.....A.....A.............CA.......T.C..  65772111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GGCATGAAGTAGTATCTGCATGCTGACAAGAGTTAGCATCAGTCTTGTTGAATATTTTAG  240</w:t>
      </w:r>
    </w:p>
    <w:p>
      <w:r>
        <w:rPr>
          <w:rFonts w:ascii="Consolas" w:hAnsi="Consolas" w:eastAsia="Consolas"/>
          <w:sz w:val="20"/>
        </w:rPr>
        <w:t>15       65772110  ....C......A..........G.........C....C......C..C.....G......  65772051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241       CACTCAGGATTTCTGTAGAGACCA  264</w:t>
      </w:r>
    </w:p>
    <w:p>
      <w:r>
        <w:rPr>
          <w:rFonts w:ascii="Consolas" w:hAnsi="Consolas" w:eastAsia="Consolas"/>
          <w:sz w:val="20"/>
        </w:rPr>
        <w:t>15       65772050  ..............AC........  65772027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661835626750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258     1e-66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11        ACAGGCTATATTTGCAAGCCACCATTCGGGGATCCTGGGCAGAATCACAATTACTCGCTC  70</w:t>
      </w:r>
    </w:p>
    <w:p>
      <w:r>
        <w:rPr>
          <w:rFonts w:ascii="Consolas" w:hAnsi="Consolas" w:eastAsia="Consolas"/>
          <w:sz w:val="20"/>
        </w:rPr>
        <w:t>15       65773071  ........C..A.......T....................................CA..  65773012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71        TCCCCTTTGCAGGGCACAGGCTTCTGTAAGTATATTTGCAAATTTCCTTGATAAAGACCC  130</w:t>
      </w:r>
    </w:p>
    <w:p>
      <w:r>
        <w:rPr>
          <w:rFonts w:ascii="Consolas" w:hAnsi="Consolas" w:eastAsia="Consolas"/>
          <w:sz w:val="20"/>
        </w:rPr>
        <w:t>15       65773011  ...................A...............................A.....T..  65772952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131       CAGTTCCTCAAAACTCCATCTCACTTCTTCTCCATTTCCATTTGTCCACCAGAAGGCTGG  190</w:t>
      </w:r>
    </w:p>
    <w:p>
      <w:r>
        <w:rPr>
          <w:rFonts w:ascii="Consolas" w:hAnsi="Consolas" w:eastAsia="Consolas"/>
          <w:sz w:val="20"/>
        </w:rPr>
        <w:t>15       65772951  ..--.T..AC....C............................A..T...........A.  65772894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191       ATTGGAAGGTCTCTTTCCAGC  211</w:t>
      </w:r>
    </w:p>
    <w:p>
      <w:r>
        <w:rPr>
          <w:rFonts w:ascii="Consolas" w:hAnsi="Consolas" w:eastAsia="Consolas"/>
          <w:sz w:val="20"/>
        </w:rPr>
        <w:t>15       65772893  .....................  65772873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505642418837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293     2e-77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TTCATCAGCTCCTTGAGGTTCTCCCACCCCTTTCTGGGGCTCTGAGACACAATTAGCTTG  60</w:t>
      </w:r>
    </w:p>
    <w:p>
      <w:r>
        <w:rPr>
          <w:rFonts w:ascii="Consolas" w:hAnsi="Consolas" w:eastAsia="Consolas"/>
          <w:sz w:val="20"/>
        </w:rPr>
        <w:t>15       65784273  .......T..................T....C.......................T....  65784214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GAGTGCAGATTTTCACATTTAGATGCAATAGCATCTACTGCTGGAGCTAAAATTTCATTG  120</w:t>
      </w:r>
    </w:p>
    <w:p>
      <w:r>
        <w:rPr>
          <w:rFonts w:ascii="Consolas" w:hAnsi="Consolas" w:eastAsia="Consolas"/>
          <w:sz w:val="20"/>
        </w:rPr>
        <w:t>15       65784213  ............................C.C.....................CA......  65784154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GTAATAATGCACTTTGCTTTTGAAGATTGTAGTCGATAGAGGATGTCTTTCTGTGTCATC  180</w:t>
      </w:r>
    </w:p>
    <w:p>
      <w:r>
        <w:rPr>
          <w:rFonts w:ascii="Consolas" w:hAnsi="Consolas" w:eastAsia="Consolas"/>
          <w:sz w:val="20"/>
        </w:rPr>
        <w:t>15       65784153  ................A..........G.......G.................G......  65784094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181       TGAGTGGTTCCTGGAATGAAAACTGTCC  208</w:t>
      </w:r>
    </w:p>
    <w:p>
      <w:r>
        <w:rPr>
          <w:rFonts w:ascii="Consolas" w:hAnsi="Consolas" w:eastAsia="Consolas"/>
          <w:sz w:val="20"/>
        </w:rPr>
        <w:t>15       65784093  ..............-..T..........  65784067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497700391316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50.1    2e-05</w:t>
      </w:r>
    </w:p>
    <w:p>
      <w:r>
        <w:rPr>
          <w:rFonts w:ascii="Consolas" w:hAnsi="Consolas" w:eastAsia="Consolas"/>
          <w:sz w:val="20"/>
        </w:rPr>
        <w:t>NC_064577.1 Orcinus orca chromosome 19, mOrcOrc1.1, whole genome ...  50.1    2e-05</w:t>
      </w:r>
    </w:p>
    <w:p>
      <w:r>
        <w:rPr>
          <w:rFonts w:ascii="Consolas" w:hAnsi="Consolas" w:eastAsia="Consolas"/>
          <w:sz w:val="20"/>
        </w:rPr>
        <w:t>NC_064573.1 Orcinus orca chromosome 15, mOrcOrc1.1, whole genome ...  50.1    2e-05</w:t>
      </w:r>
    </w:p>
    <w:p>
      <w:r>
        <w:rPr>
          <w:rFonts w:ascii="Consolas" w:hAnsi="Consolas" w:eastAsia="Consolas"/>
          <w:sz w:val="20"/>
        </w:rPr>
        <w:t>NC_064572.1 Orcinus orca chromosome 14, mOrcOrc1.1, whole genome ...  50.1    2e-05</w:t>
      </w:r>
    </w:p>
    <w:p>
      <w:r>
        <w:rPr>
          <w:rFonts w:ascii="Consolas" w:hAnsi="Consolas" w:eastAsia="Consolas"/>
          <w:sz w:val="20"/>
        </w:rPr>
        <w:t>NC_064571.1 Orcinus orca chromosome 13, mOrcOrc1.1, whole genome ...  50.1    2e-05</w:t>
      </w:r>
    </w:p>
    <w:p>
      <w:r>
        <w:rPr>
          <w:rFonts w:ascii="Consolas" w:hAnsi="Consolas" w:eastAsia="Consolas"/>
          <w:sz w:val="20"/>
        </w:rPr>
        <w:t>NC_064569.1 Orcinus orca chromosome 11, mOrcOrc1.1, whole genome ...  50.1    2e-05</w:t>
      </w:r>
    </w:p>
    <w:p>
      <w:r>
        <w:rPr>
          <w:rFonts w:ascii="Consolas" w:hAnsi="Consolas" w:eastAsia="Consolas"/>
          <w:sz w:val="20"/>
        </w:rPr>
        <w:t>NC_064568.1 Orcinus orca chromosome 10, mOrcOrc1.1, whole genome ...  50.1    2e-05</w:t>
      </w:r>
    </w:p>
    <w:p>
      <w:r>
        <w:rPr>
          <w:rFonts w:ascii="Consolas" w:hAnsi="Consolas" w:eastAsia="Consolas"/>
          <w:sz w:val="20"/>
        </w:rPr>
        <w:t>NC_064567.1 Orcinus orca chromosome 9, mOrcOrc1.1, whole genome s...  50.1    2e-05</w:t>
      </w:r>
    </w:p>
    <w:p>
      <w:r>
        <w:rPr>
          <w:rFonts w:ascii="Consolas" w:hAnsi="Consolas" w:eastAsia="Consolas"/>
          <w:sz w:val="20"/>
        </w:rPr>
        <w:t>NC_064566.1 Orcinus orca chromosome 8, mOrcOrc1.1, whole genome s...  50.1    2e-05</w:t>
      </w:r>
    </w:p>
    <w:p>
      <w:r>
        <w:rPr>
          <w:rFonts w:ascii="Consolas" w:hAnsi="Consolas" w:eastAsia="Consolas"/>
          <w:sz w:val="20"/>
        </w:rPr>
        <w:t>NC_064562.1 Orcinus orca chromosome 4, mOrcOrc1.1, whole genome s...  50.1    2e-05</w:t>
      </w:r>
    </w:p>
    <w:p>
      <w:r>
        <w:rPr>
          <w:rFonts w:ascii="Consolas" w:hAnsi="Consolas" w:eastAsia="Consolas"/>
          <w:sz w:val="20"/>
        </w:rPr>
        <w:t>NC_064560.1 Orcinus orca chromosome 2, mOrcOrc1.1, whole genome s...  50.1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 CTCAGCCTCCTGAGTAGCTGGGACTACAG  29</w:t>
      </w:r>
    </w:p>
    <w:p>
      <w:r>
        <w:rPr>
          <w:rFonts w:ascii="Consolas" w:hAnsi="Consolas" w:eastAsia="Consolas"/>
          <w:sz w:val="20"/>
        </w:rPr>
        <w:t>19        24439626   ..........C..................  24439654</w:t>
      </w:r>
    </w:p>
    <w:p>
      <w:r>
        <w:rPr>
          <w:rFonts w:ascii="Consolas" w:hAnsi="Consolas" w:eastAsia="Consolas"/>
          <w:sz w:val="20"/>
        </w:rPr>
        <w:t>18        4989280    ..........C..................  4989252</w:t>
      </w:r>
    </w:p>
    <w:p>
      <w:r>
        <w:rPr>
          <w:rFonts w:ascii="Consolas" w:hAnsi="Consolas" w:eastAsia="Consolas"/>
          <w:sz w:val="20"/>
        </w:rPr>
        <w:t>14        4998297    ..........C..................  4998325</w:t>
      </w:r>
    </w:p>
    <w:p>
      <w:r>
        <w:rPr>
          <w:rFonts w:ascii="Consolas" w:hAnsi="Consolas" w:eastAsia="Consolas"/>
          <w:sz w:val="20"/>
        </w:rPr>
        <w:t>13        52972581   ..........C..................  52972609</w:t>
      </w:r>
    </w:p>
    <w:p>
      <w:r>
        <w:rPr>
          <w:rFonts w:ascii="Consolas" w:hAnsi="Consolas" w:eastAsia="Consolas"/>
          <w:sz w:val="20"/>
        </w:rPr>
        <w:t>13        74356757   ..........C..................  74356729</w:t>
      </w:r>
    </w:p>
    <w:p>
      <w:r>
        <w:rPr>
          <w:rFonts w:ascii="Consolas" w:hAnsi="Consolas" w:eastAsia="Consolas"/>
          <w:sz w:val="20"/>
        </w:rPr>
        <w:t>12        21942531   ..........A..................  21942503</w:t>
      </w:r>
    </w:p>
    <w:p>
      <w:r>
        <w:rPr>
          <w:rFonts w:ascii="Consolas" w:hAnsi="Consolas" w:eastAsia="Consolas"/>
          <w:sz w:val="20"/>
        </w:rPr>
        <w:t>12        54003619   ..........C..................  54003647</w:t>
      </w:r>
    </w:p>
    <w:p>
      <w:r>
        <w:rPr>
          <w:rFonts w:ascii="Consolas" w:hAnsi="Consolas" w:eastAsia="Consolas"/>
          <w:sz w:val="20"/>
        </w:rPr>
        <w:t>10        72083779   ..........C..................  72083807</w:t>
      </w:r>
    </w:p>
    <w:p>
      <w:r>
        <w:rPr>
          <w:rFonts w:ascii="Consolas" w:hAnsi="Consolas" w:eastAsia="Consolas"/>
          <w:sz w:val="20"/>
        </w:rPr>
        <w:t>10        86136698   ..........C..................  86136726</w:t>
      </w:r>
    </w:p>
    <w:p>
      <w:r>
        <w:rPr>
          <w:rFonts w:ascii="Consolas" w:hAnsi="Consolas" w:eastAsia="Consolas"/>
          <w:sz w:val="20"/>
        </w:rPr>
        <w:t>9         4013784    ..........C..................  4013756</w:t>
      </w:r>
    </w:p>
    <w:p>
      <w:r>
        <w:rPr>
          <w:rFonts w:ascii="Consolas" w:hAnsi="Consolas" w:eastAsia="Consolas"/>
          <w:sz w:val="20"/>
        </w:rPr>
        <w:t>9         97262262   ..........C..................  97262234</w:t>
      </w:r>
    </w:p>
    <w:p>
      <w:r>
        <w:rPr>
          <w:rFonts w:ascii="Consolas" w:hAnsi="Consolas" w:eastAsia="Consolas"/>
          <w:sz w:val="20"/>
        </w:rPr>
        <w:t>8         28924249   ..........C..................  28924221</w:t>
      </w:r>
    </w:p>
    <w:p>
      <w:r>
        <w:rPr>
          <w:rFonts w:ascii="Consolas" w:hAnsi="Consolas" w:eastAsia="Consolas"/>
          <w:sz w:val="20"/>
        </w:rPr>
        <w:t>8         80304272   ..........C..................  80304244</w:t>
      </w:r>
    </w:p>
    <w:p>
      <w:r>
        <w:rPr>
          <w:rFonts w:ascii="Consolas" w:hAnsi="Consolas" w:eastAsia="Consolas"/>
          <w:sz w:val="20"/>
        </w:rPr>
        <w:t>7         107490879  ..........C..................  107490907</w:t>
      </w:r>
    </w:p>
    <w:p>
      <w:r>
        <w:rPr>
          <w:rFonts w:ascii="Consolas" w:hAnsi="Consolas" w:eastAsia="Consolas"/>
          <w:sz w:val="20"/>
        </w:rPr>
        <w:t>3         148861408  ..........C..................  148861436</w:t>
      </w:r>
    </w:p>
    <w:p>
      <w:r>
        <w:rPr>
          <w:rFonts w:ascii="Consolas" w:hAnsi="Consolas" w:eastAsia="Consolas"/>
          <w:sz w:val="20"/>
        </w:rPr>
        <w:t>1         151022932  ..........C..................  151022904</w:t>
      </w:r>
    </w:p>
    <w:p>
      <w:r>
        <w:rPr>
          <w:rFonts w:ascii="Consolas" w:hAnsi="Consolas" w:eastAsia="Consolas"/>
          <w:sz w:val="20"/>
        </w:rPr>
        <w:t>1         151223655  ..........C..................  151223683</w:t>
      </w:r>
    </w:p>
    <w:p>
      <w:r>
        <w:rPr>
          <w:rFonts w:ascii="Consolas" w:hAnsi="Consolas" w:eastAsia="Consolas"/>
          <w:sz w:val="20"/>
        </w:rPr>
        <w:t>1         151234647  ..........C..................  151234675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29120777433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163     3e-38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CTTCCATTTACAGATAATCCCAAACCGAAATTGCTATGGGTGTGTCCAGTCATTTTAGGA  60</w:t>
      </w:r>
    </w:p>
    <w:p>
      <w:r>
        <w:rPr>
          <w:rFonts w:ascii="Consolas" w:hAnsi="Consolas" w:eastAsia="Consolas"/>
          <w:sz w:val="20"/>
        </w:rPr>
        <w:t>15        65787021  .....G....T.........T.....A...C....G...........G............  65786962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GATCCGCTTGTTCCACTGGTAAAGAAAATGGCCATCATCTCATTGTGTTTTGTTGCCACA  120</w:t>
      </w:r>
    </w:p>
    <w:p>
      <w:r>
        <w:rPr>
          <w:rFonts w:ascii="Consolas" w:hAnsi="Consolas" w:eastAsia="Consolas"/>
          <w:sz w:val="20"/>
        </w:rPr>
        <w:t>15        65786961  ..............G...A.G...............G................CTT....  65786902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CAGGTGTGGTTGTCACTGGCAT  142</w:t>
      </w:r>
    </w:p>
    <w:p>
      <w:r>
        <w:rPr>
          <w:rFonts w:ascii="Consolas" w:hAnsi="Consolas" w:eastAsia="Consolas"/>
          <w:sz w:val="20"/>
        </w:rPr>
        <w:t>15        65786901  .......T..............  65786880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322975785854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228     6e-58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11        GAAGATGGCTCAAACCGTGGCAAATAATGTGCAAATACACATGCTCCCTGGATCCATGGA  70</w:t>
      </w:r>
    </w:p>
    <w:p>
      <w:r>
        <w:rPr>
          <w:rFonts w:ascii="Consolas" w:hAnsi="Consolas" w:eastAsia="Consolas"/>
          <w:sz w:val="20"/>
        </w:rPr>
        <w:t>15        65787284  ....T.............................G....................G....  65787225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71        GAATAAATACTACTCCACGCAGATTTTGCCCAGCCTGTATCTGAGGTATTCCACATGACA  130</w:t>
      </w:r>
    </w:p>
    <w:p>
      <w:r>
        <w:rPr>
          <w:rFonts w:ascii="Consolas" w:hAnsi="Consolas" w:eastAsia="Consolas"/>
          <w:sz w:val="20"/>
        </w:rPr>
        <w:t>15        65787224  .......C.........T....................G....................T  65787165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131       TCTGAAGGGGTCAAATCCAGCCAGAAC  157</w:t>
      </w:r>
    </w:p>
    <w:p>
      <w:r>
        <w:rPr>
          <w:rFonts w:ascii="Consolas" w:hAnsi="Consolas" w:eastAsia="Consolas"/>
          <w:sz w:val="20"/>
        </w:rPr>
        <w:t>15        65787164  ..C........................  65787138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362685923459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103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CTGGTCTTATCATTCTGTACAAGCATTCTGTACGCAGTTGGTGCTGAACAGAAGACTGTG  60</w:t>
      </w:r>
    </w:p>
    <w:p>
      <w:r>
        <w:rPr>
          <w:rFonts w:ascii="Consolas" w:hAnsi="Consolas" w:eastAsia="Consolas"/>
          <w:sz w:val="20"/>
        </w:rPr>
        <w:t>15        65787646  .................C.....T.....A.CT...A.......................  65787587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ATGGGAAACTTGGAAAGTGT  80</w:t>
      </w:r>
    </w:p>
    <w:p>
      <w:r>
        <w:rPr>
          <w:rFonts w:ascii="Consolas" w:hAnsi="Consolas" w:eastAsia="Consolas"/>
          <w:sz w:val="20"/>
        </w:rPr>
        <w:t>15        65787586  ............C.......  65787567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161487920255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CGTTTCAGTCTGTCCATATCCTTCGTAGATATCCAGACCTGTCCTGTTTCTCCATTGTTC  60</w:t>
      </w:r>
    </w:p>
    <w:p>
      <w:r>
        <w:rPr>
          <w:rFonts w:ascii="Consolas" w:hAnsi="Consolas" w:eastAsia="Consolas"/>
          <w:sz w:val="20"/>
        </w:rPr>
        <w:t>15        65789719  ..........................G.............................T...  65789660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AGTCACTTCAGGGTTGATAGGTTCCCCAGCACTCACACAGTGCTTTAAGCTTTTGAATTT  120</w:t>
      </w:r>
    </w:p>
    <w:p>
      <w:r>
        <w:rPr>
          <w:rFonts w:ascii="Consolas" w:hAnsi="Consolas" w:eastAsia="Consolas"/>
          <w:sz w:val="20"/>
        </w:rPr>
        <w:t>15        65789659  ...........A.....CT.AC...........T.................C.....C..  65789600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ATAG  124</w:t>
      </w:r>
    </w:p>
    <w:p>
      <w:r>
        <w:rPr>
          <w:rFonts w:ascii="Consolas" w:hAnsi="Consolas" w:eastAsia="Consolas"/>
          <w:sz w:val="20"/>
        </w:rPr>
        <w:t>15        65789599  ....  65789596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277971010275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137     7e-31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CTTAACATCAAAAGCAGGAGAAGGCTTTCCCATTGAGCCAGGCTTAATTTTCATTCCCTT  60</w:t>
      </w:r>
    </w:p>
    <w:p>
      <w:r>
        <w:rPr>
          <w:rFonts w:ascii="Consolas" w:hAnsi="Consolas" w:eastAsia="Consolas"/>
          <w:sz w:val="20"/>
        </w:rPr>
        <w:t>15        65790708  ...........................-................................  65790650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AAAATTTCCACAGATTA  77</w:t>
      </w:r>
    </w:p>
    <w:p>
      <w:r>
        <w:rPr>
          <w:rFonts w:ascii="Consolas" w:hAnsi="Consolas" w:eastAsia="Consolas"/>
          <w:sz w:val="20"/>
        </w:rPr>
        <w:t>15        65790649  .................  65790633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156193234345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67.9    8e-10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9         AAAAAGGCCAAGTGGTCGGTTCGGTAGAACTCGAATGCCAATATCTCCTT  58</w:t>
      </w:r>
    </w:p>
    <w:p>
      <w:r>
        <w:rPr>
          <w:rFonts w:ascii="Consolas" w:hAnsi="Consolas" w:eastAsia="Consolas"/>
          <w:sz w:val="20"/>
        </w:rPr>
        <w:t>15        65795150  ........G..A.........A..........A.................  65795101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209140093445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CCAGAGGATAATATGATATCATCCGCTCTTGCAACAAACCAGAAATATCCATCCTCATCC  60</w:t>
      </w:r>
    </w:p>
    <w:p>
      <w:r>
        <w:rPr>
          <w:rFonts w:ascii="Consolas" w:hAnsi="Consolas" w:eastAsia="Consolas"/>
          <w:sz w:val="20"/>
        </w:rPr>
        <w:t>15        65796282  ......................T.A.....................G.............  65796223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 ATATAGCCCCTGTCCCCAGTGATATAGAAATTCCCTCGTAGAGTTGAAGCTGTTTTTGTA  120</w:t>
      </w:r>
    </w:p>
    <w:p>
      <w:r>
        <w:rPr>
          <w:rFonts w:ascii="Consolas" w:hAnsi="Consolas" w:eastAsia="Consolas"/>
          <w:sz w:val="20"/>
        </w:rPr>
        <w:t>15        65796222  ......-.........................G....A.................C....  65796164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121       GGATTATC  128</w:t>
      </w:r>
    </w:p>
    <w:p>
      <w:r>
        <w:rPr>
          <w:rFonts w:ascii="Consolas" w:hAnsi="Consolas" w:eastAsia="Consolas"/>
          <w:sz w:val="20"/>
        </w:rPr>
        <w:t>15        65796163  ........  65796156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288560382095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125     4e-27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CTCTCCTCTGATGCGGTCTGGGCTGCTGACCACAGCTGACTCTGCAACTGCAGGATGCTC  60</w:t>
      </w:r>
    </w:p>
    <w:p>
      <w:r>
        <w:rPr>
          <w:rFonts w:ascii="Consolas" w:hAnsi="Consolas" w:eastAsia="Consolas"/>
          <w:sz w:val="20"/>
        </w:rPr>
        <w:t>15        65796486  .............G................G......A.........G.....A......  65796427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ACTCAGGGCACTTTCTACCTCAAACGGTCCAATTC  95</w:t>
      </w:r>
    </w:p>
    <w:p>
      <w:r>
        <w:rPr>
          <w:rFonts w:ascii="Consolas" w:hAnsi="Consolas" w:eastAsia="Consolas"/>
          <w:sz w:val="20"/>
        </w:rPr>
        <w:t>15        65796426  .G..............GT.................  65796392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203845407535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182     2e-44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5         CTGGGATATTTGTAAGGTGCTGTAGTTCTTTTTACATGCTCCTGAATCTCCTTCTTCAGT  64</w:t>
      </w:r>
    </w:p>
    <w:p>
      <w:r>
        <w:rPr>
          <w:rFonts w:ascii="Consolas" w:hAnsi="Consolas" w:eastAsia="Consolas"/>
          <w:sz w:val="20"/>
        </w:rPr>
        <w:t>15        65799476  .........................C..................................  65799417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65        TGTTCTTGATCGTGTGATTTGTAATCAGAGTTCAGAACAATAAAAGCCTTTACTAC  120</w:t>
      </w:r>
    </w:p>
    <w:p>
      <w:r>
        <w:rPr>
          <w:rFonts w:ascii="Consolas" w:hAnsi="Consolas" w:eastAsia="Consolas"/>
          <w:sz w:val="20"/>
        </w:rPr>
        <w:t>15        65799416  .............T...C..C.....G.G...........................  65799361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267381638455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137     9e-31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TTAAGTTGTTTCCCATTCTTTCTTCCTCAGTTCATTTCTTTTTATCTTCCCACTAATAGT  60</w:t>
      </w:r>
    </w:p>
    <w:p>
      <w:r>
        <w:rPr>
          <w:rFonts w:ascii="Consolas" w:hAnsi="Consolas" w:eastAsia="Consolas"/>
          <w:sz w:val="20"/>
        </w:rPr>
        <w:t>15        65800445  ....A...................................---.................  65800389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CTTTGGCAGCTCTTGAATAAATTCTAC  87</w:t>
      </w:r>
    </w:p>
    <w:p>
      <w:r>
        <w:rPr>
          <w:rFonts w:ascii="Consolas" w:hAnsi="Consolas" w:eastAsia="Consolas"/>
          <w:sz w:val="20"/>
        </w:rPr>
        <w:t>15        65800388  ...........................  65800362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180019320940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