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148251205480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407690746078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159     8e-37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GACCCCGGGCTTCTGAGGCCCTCCACACCAAAGCTGTGTTCCAGACATCGGAGCTGGAGC  60</w:t>
      </w:r>
    </w:p>
    <w:p>
      <w:r>
        <w:rPr>
          <w:rFonts w:ascii="Consolas" w:hAnsi="Consolas" w:eastAsia="Consolas"/>
          <w:sz w:val="20"/>
        </w:rPr>
        <w:t>15       29770076  ......A.................G..................................A  29770135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GGGGTGAGGGCTGGACAGCAGCAAGGGAGGCTCAGATGGAGAAAACTCTGACCGTCAGTC  120</w:t>
      </w:r>
    </w:p>
    <w:p>
      <w:r>
        <w:rPr>
          <w:rFonts w:ascii="Consolas" w:hAnsi="Consolas" w:eastAsia="Consolas"/>
          <w:sz w:val="20"/>
        </w:rPr>
        <w:t>15       29770136  .CAA..C---.....TG....TG.A.........T........C..CA.....A....C.  29770192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TCGCCAGCCCTCCCAGTGCTGTCATTGGCCGCTACCTGCTGAGCATCAGGCTTTCCTCTC  180</w:t>
      </w:r>
    </w:p>
    <w:p>
      <w:r>
        <w:rPr>
          <w:rFonts w:ascii="Consolas" w:hAnsi="Consolas" w:eastAsia="Consolas"/>
          <w:sz w:val="20"/>
        </w:rPr>
        <w:t>15       29770193  ..A...A......AGA...........C.T......A........C..A.G.........  29770252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181       ACCGCAAACACAGCAACCGGAGGCTGGGCGAGTTTGTTCTCCTTTTCAACCCATGGTG  238</w:t>
      </w:r>
    </w:p>
    <w:p>
      <w:r>
        <w:rPr>
          <w:rFonts w:ascii="Consolas" w:hAnsi="Consolas" w:eastAsia="Consolas"/>
          <w:sz w:val="20"/>
        </w:rPr>
        <w:t>15       29770253  G.T..........T...A...A........G.........G.................  29770310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590357379061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107     1e-21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AGGACGATGTGTTTCTGGCCTCAGAGGAGGAGAGACAGGAGTACGT----GCTCAGCGAC  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exon_4]</w:t>
      </w:r>
    </w:p>
    <w:p>
      <w:r>
        <w:rPr>
          <w:rFonts w:ascii="Consolas" w:hAnsi="Consolas" w:eastAsia="Consolas"/>
          <w:sz w:val="20"/>
        </w:rPr>
        <w:t>15       29771118  ....T...............A.......A...............A.ACAT.....AT...  29771177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57        AGCGGCATCATCTTCCGAGGCGTGGAGAAGCACATACGAGCCCAGGGCTGGAACT  111</w:t>
      </w:r>
    </w:p>
    <w:p>
      <w:r>
        <w:rPr>
          <w:rFonts w:ascii="Consolas" w:hAnsi="Consolas" w:eastAsia="Consolas"/>
          <w:sz w:val="20"/>
        </w:rPr>
        <w:t>15       29771178  .....G..............A..............CT.......A..........  29771232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264734295500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77.8    1e-12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TTTGAGGAGGACATCCTGAACATCTGCCTCTCCATCCTGGATCGAAGCCCCGGTCACCAA  60</w:t>
      </w:r>
    </w:p>
    <w:p>
      <w:r>
        <w:rPr>
          <w:rFonts w:ascii="Consolas" w:hAnsi="Consolas" w:eastAsia="Consolas"/>
          <w:sz w:val="20"/>
        </w:rPr>
        <w:t>15       29772744  ..................G........T...G.........C........TA........  29772803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AACAACCCAGCCACC  75</w:t>
      </w:r>
    </w:p>
    <w:p>
      <w:r>
        <w:rPr>
          <w:rFonts w:ascii="Consolas" w:hAnsi="Consolas" w:eastAsia="Consolas"/>
          <w:sz w:val="20"/>
        </w:rPr>
        <w:t>15       29772804  G.TG...........  29772818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291207725050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202     4e-50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GTGAACAGCAACAACGACCGAGGTGTGGTGCAAGGACAGTGGCAGGGCAAGTACGGCGGC  60</w:t>
      </w:r>
    </w:p>
    <w:p>
      <w:r>
        <w:rPr>
          <w:rFonts w:ascii="Consolas" w:hAnsi="Consolas" w:eastAsia="Consolas"/>
          <w:sz w:val="20"/>
        </w:rPr>
        <w:t>15       29774349  ...................AG..CA....A.....C....................T...  29774408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GGCACCAGCCCGCTGCACTGGCGCGGCAGCGTGGCCATTCTGCAGAAGTGGCTCAAGGGC  120</w:t>
      </w:r>
    </w:p>
    <w:p>
      <w:r>
        <w:rPr>
          <w:rFonts w:ascii="Consolas" w:hAnsi="Consolas" w:eastAsia="Consolas"/>
          <w:sz w:val="20"/>
        </w:rPr>
        <w:t>15       29774409  A......................T....................C....C.T........  29774468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AGGTACAAGCCAGTCAAGTACGGCCAGTGCTGGGTCTTCGCCGGAGTCCTGTGCACAG  178</w:t>
      </w:r>
    </w:p>
    <w:p>
      <w:r>
        <w:rPr>
          <w:rFonts w:ascii="Consolas" w:hAnsi="Consolas" w:eastAsia="Consolas"/>
          <w:sz w:val="20"/>
        </w:rPr>
        <w:t>15       29774469  ....T...........GA....................T..T......A....T....  29774526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418280116106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69.9    3e-10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69        AACCTGAGTGTGGACAAATACGTGGACTCCTTCGGGCGGACCCTGGAGGACCTGACAGAA  128</w:t>
      </w:r>
    </w:p>
    <w:p>
      <w:r>
        <w:rPr>
          <w:rFonts w:ascii="Consolas" w:hAnsi="Consolas" w:eastAsia="Consolas"/>
          <w:sz w:val="20"/>
        </w:rPr>
        <w:t>15       29775147  .....T...........G...A..............T....A.........T...TG..G  29775206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129       GACAGCATGTG  139</w:t>
      </w:r>
    </w:p>
    <w:p>
      <w:r>
        <w:rPr>
          <w:rFonts w:ascii="Consolas" w:hAnsi="Consolas" w:eastAsia="Consolas"/>
          <w:sz w:val="20"/>
        </w:rPr>
        <w:t>15       29775207  ...........  29775217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317681154600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149     3e-34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GAATTTCCATGTCTGGAATGAGAGCTGGTTTGCCCGGCAGGACCTAGGCCCCTCTTACAA  60</w:t>
      </w:r>
    </w:p>
    <w:p>
      <w:r>
        <w:rPr>
          <w:rFonts w:ascii="Consolas" w:hAnsi="Consolas" w:eastAsia="Consolas"/>
          <w:sz w:val="20"/>
        </w:rPr>
        <w:t>15       29779067  ................................T............G......G.......  29779126</w:t>
      </w:r>
    </w:p>
    <w:p>
      <w:r>
        <w:rPr>
          <w:rFonts w:ascii="Consolas" w:hAnsi="Consolas" w:eastAsia="Consolas"/>
          <w:sz w:val="20"/>
        </w:rPr>
        <w:t>15       29605779  .........C...........AG..........A...ACT......A....A..A....G  29605838</w:t>
      </w:r>
    </w:p>
    <w:p>
      <w:r>
        <w:rPr>
          <w:rFonts w:ascii="Consolas" w:hAnsi="Consolas" w:eastAsia="Consolas"/>
          <w:sz w:val="20"/>
        </w:rPr>
        <w:t>15       29729705  .........C...........AG..........A...ACT......A....A..A....G  29729764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TGGCTGGCAGGTTCTGGATGCCACCCCCCAGGAGGAGAGTGAA  103</w:t>
      </w:r>
    </w:p>
    <w:p>
      <w:r>
        <w:rPr>
          <w:rFonts w:ascii="Consolas" w:hAnsi="Consolas" w:eastAsia="Consolas"/>
          <w:sz w:val="20"/>
        </w:rPr>
        <w:t>15       29779127  ...T............T...........AG.............  29779169</w:t>
      </w:r>
    </w:p>
    <w:p>
      <w:r>
        <w:rPr>
          <w:rFonts w:ascii="Consolas" w:hAnsi="Consolas" w:eastAsia="Consolas"/>
          <w:sz w:val="20"/>
        </w:rPr>
        <w:t>15       29605839  ...A..............C..............            29605871</w:t>
      </w:r>
    </w:p>
    <w:p>
      <w:r>
        <w:rPr>
          <w:rFonts w:ascii="Consolas" w:hAnsi="Consolas" w:eastAsia="Consolas"/>
          <w:sz w:val="20"/>
        </w:rPr>
        <w:t>15       29729765  ...A..............C..............            29729797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225024151175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157     3e-36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2         TGTGTTCCGGTGCGGCCCAGCCTCAGTCACCGCCATCCGCGAGGGTGATGTGCACCTGGC  61</w:t>
      </w:r>
    </w:p>
    <w:p>
      <w:r>
        <w:rPr>
          <w:rFonts w:ascii="Consolas" w:hAnsi="Consolas" w:eastAsia="Consolas"/>
          <w:sz w:val="20"/>
        </w:rPr>
        <w:t>15       29779250  ........A.........G.....G...............A....C..C.C....T....  29779309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62        TCACGATGGCCCCTTCGTGTTTGCGGAGGTCAACGCCGACTACATCACCTGGCTGTGGCA  121</w:t>
      </w:r>
    </w:p>
    <w:p>
      <w:r>
        <w:rPr>
          <w:rFonts w:ascii="Consolas" w:hAnsi="Consolas" w:eastAsia="Consolas"/>
          <w:sz w:val="20"/>
        </w:rPr>
        <w:t>15       29779310  C.....CA.T..T.CT...................TG.................C...A.  29779369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122       CGAGGATGAGAGCCGGGAGCGTGTATACTCAAAC-------ACGAAGAAGATTGGGAGAT  174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insertion / frameshift / exon_9]</w:t>
      </w:r>
    </w:p>
    <w:p>
      <w:r>
        <w:rPr>
          <w:rFonts w:ascii="Consolas" w:hAnsi="Consolas" w:eastAsia="Consolas"/>
          <w:sz w:val="20"/>
        </w:rPr>
        <w:t>15       29779370  T......-.A..............G.C....G..ATTAAGT..T........C.....G.  29779428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175       GCATCAGCACCAAGGCGGTGGGCAGTGACTCCCGCGTGGACATCACTGACCTCTACAAGT  234</w:t>
      </w:r>
    </w:p>
    <w:p>
      <w:r>
        <w:rPr>
          <w:rFonts w:ascii="Consolas" w:hAnsi="Consolas" w:eastAsia="Consolas"/>
          <w:sz w:val="20"/>
        </w:rPr>
        <w:t>15       29779429  ..C.............A........C.......A............CAG...........  29779488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235       ATCCGGAAG  243</w:t>
      </w:r>
    </w:p>
    <w:p>
      <w:r>
        <w:rPr>
          <w:rFonts w:ascii="Consolas" w:hAnsi="Consolas" w:eastAsia="Consolas"/>
          <w:sz w:val="20"/>
        </w:rPr>
        <w:t>15       29779489  .........  29779497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590357379061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117     4e-24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103       GTCTCTGGCGTGACGACCTCCTGGAGCCTGCCACCAAGCCCAGCATCGCTGGCAAGTTCA  162</w:t>
      </w:r>
    </w:p>
    <w:p>
      <w:r>
        <w:rPr>
          <w:rFonts w:ascii="Consolas" w:hAnsi="Consolas" w:eastAsia="Consolas"/>
          <w:sz w:val="20"/>
        </w:rPr>
        <w:t>15        29791774  .........A...A..A................AT............C....A.......  29791833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163       AGGTGCTAGAGCCTCCCATGCTGGGCCACGACCTGAGACTGGCCCTGTGC-TTGGCCAAC  221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exon_10]</w:t>
      </w:r>
    </w:p>
    <w:p>
      <w:r>
        <w:rPr>
          <w:rFonts w:ascii="Consolas" w:hAnsi="Consolas" w:eastAsia="Consolas"/>
          <w:sz w:val="20"/>
        </w:rPr>
        <w:t>15        29791834  .......G.....G...G..........T........G....T...T...T.....T...  29791893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222       CTCACCTCCCGGGCCCAGCGGGTGAGGGTCAACCTGAGCGGTGCCACCATCCTCTATACC  281</w:t>
      </w:r>
    </w:p>
    <w:p>
      <w:r>
        <w:rPr>
          <w:rFonts w:ascii="Consolas" w:hAnsi="Consolas" w:eastAsia="Consolas"/>
          <w:sz w:val="20"/>
        </w:rPr>
        <w:t>15        29791894  .....A...T...T....T....                                       29791916</w:t>
      </w:r>
    </w:p>
    <w:p>
      <w:r>
        <w:rPr>
          <w:rFonts w:ascii="Consolas" w:hAnsi="Consolas" w:eastAsia="Consolas"/>
          <w:sz w:val="20"/>
        </w:rPr>
        <w:t>15        29791923                                              ......A..T..C...  29791938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282       CGCAAGCCAGTGGCAGAGATCCTGCATGAATCCCACGCCGTGAGGCTGGGGCC  334</w:t>
      </w:r>
    </w:p>
    <w:p>
      <w:r>
        <w:rPr>
          <w:rFonts w:ascii="Consolas" w:hAnsi="Consolas" w:eastAsia="Consolas"/>
          <w:sz w:val="20"/>
        </w:rPr>
        <w:t>15        29791939  .A.....AG.................C........T..A....A.........  29791991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852444287254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196     2e-48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9         ATCCCAATTACAATATCTTACTCTAAGTATAAAGAAGACCTGACAGAGGACAAGAAGATC  68</w:t>
      </w:r>
    </w:p>
    <w:p>
      <w:r>
        <w:rPr>
          <w:rFonts w:ascii="Consolas" w:hAnsi="Consolas" w:eastAsia="Consolas"/>
          <w:sz w:val="20"/>
        </w:rPr>
        <w:t>15        29806280  .........G..............C.A.....G...........................  29806339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69        CTGTTGGCTGCCATGTGCCTTGTCACCAAAGGAGAGAAGCTTCTGGTGGAGAAGGACATT  128</w:t>
      </w:r>
    </w:p>
    <w:p>
      <w:r>
        <w:rPr>
          <w:rFonts w:ascii="Consolas" w:hAnsi="Consolas" w:eastAsia="Consolas"/>
          <w:sz w:val="20"/>
        </w:rPr>
        <w:t>15        29806340  ..T.............A............G...........C..................  29806399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129       ACTCTAGAGGACTTCATCA  147</w:t>
      </w:r>
    </w:p>
    <w:p>
      <w:r>
        <w:rPr>
          <w:rFonts w:ascii="Consolas" w:hAnsi="Consolas" w:eastAsia="Consolas"/>
          <w:sz w:val="20"/>
        </w:rPr>
        <w:t>15        29806400  .....G...A.........  29806418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357391238445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107     1e-21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37        GTGGAAGTGACAGTAGTCAACCCCCTCATAGAGAGAGTGAAGGACTGTGCGCTGATGGTG  96</w:t>
      </w:r>
    </w:p>
    <w:p>
      <w:r>
        <w:rPr>
          <w:rFonts w:ascii="Consolas" w:hAnsi="Consolas" w:eastAsia="Consolas"/>
          <w:sz w:val="20"/>
        </w:rPr>
        <w:t>15        29806729  ..........TG..G............TCG.........C........AT..........  29806788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97        GAGGGCAGCGGCCTTCTCCAGGAACAGCTCAGCATCGA  134</w:t>
      </w:r>
    </w:p>
    <w:p>
      <w:r>
        <w:rPr>
          <w:rFonts w:ascii="Consolas" w:hAnsi="Consolas" w:eastAsia="Consolas"/>
          <w:sz w:val="20"/>
        </w:rPr>
        <w:t>15        29806789  ........T.............G...............  29806826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304444439825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145     1e-32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10        CCTGGAGCCTCAGGAGAGGGCCTCAGTCCAGTTTGACATCACCCCCTCCAAAAGTGGCCC  69</w:t>
      </w:r>
    </w:p>
    <w:p>
      <w:r>
        <w:rPr>
          <w:rFonts w:ascii="Consolas" w:hAnsi="Consolas" w:eastAsia="Consolas"/>
          <w:sz w:val="20"/>
        </w:rPr>
        <w:t>15        29808020  ....C....C..A.................A..CA......T.........G........  29808079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70        AAGGCAGCTGCAGGTGGACCTTGTAAGCCCTCACTTCCCGGACATCAAGGGCTTTGTGAT  129</w:t>
      </w:r>
    </w:p>
    <w:p>
      <w:r>
        <w:rPr>
          <w:rFonts w:ascii="Consolas" w:hAnsi="Consolas" w:eastAsia="Consolas"/>
          <w:sz w:val="20"/>
        </w:rPr>
        <w:t>15        29808080  .C......................C...T.C........A..........T.........  29808139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130       CGTCCATGTGGCCACTGCCAA  150</w:t>
      </w:r>
    </w:p>
    <w:p>
      <w:r>
        <w:rPr>
          <w:rFonts w:ascii="Consolas" w:hAnsi="Consolas" w:eastAsia="Consolas"/>
          <w:sz w:val="20"/>
        </w:rPr>
        <w:t>15        29808140  .A....C........A.....  29808160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645951571708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