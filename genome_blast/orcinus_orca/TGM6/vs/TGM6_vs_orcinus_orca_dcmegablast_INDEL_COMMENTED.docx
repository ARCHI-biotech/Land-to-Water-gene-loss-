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381216675888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252     8e-65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15       29770076  ......A.................G..................................A  29770135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15       29770136  .CAA..C---.....TG....TG.A.........T........C..CA.....A....C.  29770192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15       29770193  ..A...A......AGA...........C.T......A........C..A.G.........  29770252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15       29770253  G.T..........T...A...A........G.........G.................  29770310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561235566748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15       29771118  ....T...............A.......A...............A.ACAT.....AT...  29771177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AGCGGCATCATCTTCCGAGGCGTGGAGAAGCACATACGAGCCCAGGGCTGGAACTACGGG  116</w:t>
      </w:r>
    </w:p>
    <w:p>
      <w:r>
        <w:rPr>
          <w:rFonts w:ascii="Consolas" w:hAnsi="Consolas" w:eastAsia="Consolas"/>
          <w:sz w:val="20"/>
        </w:rPr>
        <w:t>15       29771178  .....G..............A..............CT.......A..........T.A..  29771237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15       29771238  A..  29771240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15       29772744  ..................G........T...G.........C........TA........  29772803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AACAACCCAG---CCACCGACGTGTCCTGCCGCCACAACCCCATCTACGTCACCAGGGTC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15       29772804  G.TG......CCA.....A.A.C....CA..A.T..G................TG.A.C.  29772863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       ATCAGTGCCATG  129</w:t>
      </w:r>
    </w:p>
    <w:p>
      <w:r>
        <w:rPr>
          <w:rFonts w:ascii="Consolas" w:hAnsi="Consolas" w:eastAsia="Consolas"/>
          <w:sz w:val="20"/>
        </w:rPr>
        <w:t>15       29772864  .....C......  29772875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15       29774349  ...................AG..CA....A.....C....................T...  29774408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15       29774409  A......................T....................C....C.T........  29774468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15       29774469  ....T...........GA....................T..T......A....T....  29774526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389158624113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TCCTCAGGTGCTTGGGGATAGCCACACGGGTCGTGTCCAACTTCAACTCAGCCCACGACA  60</w:t>
      </w:r>
    </w:p>
    <w:p>
      <w:r>
        <w:rPr>
          <w:rFonts w:ascii="Consolas" w:hAnsi="Consolas" w:eastAsia="Consolas"/>
          <w:sz w:val="20"/>
        </w:rPr>
        <w:t>15       29775079  ....TG.............TT.G......A.T........A..T....TG..A..T....  29775138</w:t>
      </w:r>
    </w:p>
    <w:p>
      <w:r>
        <w:rPr>
          <w:rFonts w:ascii="Consolas" w:hAnsi="Consolas" w:eastAsia="Consolas"/>
          <w:sz w:val="20"/>
        </w:rPr>
        <w:t>15       29594144        ....T........TC..T.C..A..TA.CA................T..T....  29594197</w:t>
      </w:r>
    </w:p>
    <w:p>
      <w:r>
        <w:rPr>
          <w:rFonts w:ascii="Consolas" w:hAnsi="Consolas" w:eastAsia="Consolas"/>
          <w:sz w:val="20"/>
        </w:rPr>
        <w:t>15       29717166        ....T........TC..T.C..A..TA.CA................T..T....  29717219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CAGACCAGAACCTGAGTGTGGACAAATACGTGGACTCCTTCGGGCGGACCCTGGAGGACC  120</w:t>
      </w:r>
    </w:p>
    <w:p>
      <w:r>
        <w:rPr>
          <w:rFonts w:ascii="Consolas" w:hAnsi="Consolas" w:eastAsia="Consolas"/>
          <w:sz w:val="20"/>
        </w:rPr>
        <w:t>15       29775139  .G.G.AGA.....T...........G...A..............T....A.........T  29775198</w:t>
      </w:r>
    </w:p>
    <w:p>
      <w:r>
        <w:rPr>
          <w:rFonts w:ascii="Consolas" w:hAnsi="Consolas" w:eastAsia="Consolas"/>
          <w:sz w:val="20"/>
        </w:rPr>
        <w:t>15       29594198  .....A.A.....C..C.....                                        29594219</w:t>
      </w:r>
    </w:p>
    <w:p>
      <w:r>
        <w:rPr>
          <w:rFonts w:ascii="Consolas" w:hAnsi="Consolas" w:eastAsia="Consolas"/>
          <w:sz w:val="20"/>
        </w:rPr>
        <w:t>15       29717220  .....A.A.....C..C.....                                        29717241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TGACAGAAGACAGCATGTG  139</w:t>
      </w:r>
    </w:p>
    <w:p>
      <w:r>
        <w:rPr>
          <w:rFonts w:ascii="Consolas" w:hAnsi="Consolas" w:eastAsia="Consolas"/>
          <w:sz w:val="20"/>
        </w:rPr>
        <w:t>15       29775199  ...TG..G...........  29775217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15       29779067  ................................T............G......G.......  29779126</w:t>
      </w:r>
    </w:p>
    <w:p>
      <w:r>
        <w:rPr>
          <w:rFonts w:ascii="Consolas" w:hAnsi="Consolas" w:eastAsia="Consolas"/>
          <w:sz w:val="20"/>
        </w:rPr>
        <w:t>15       29605779  .........C...........AG..........A...ACT......A....A..A....G  29605838</w:t>
      </w:r>
    </w:p>
    <w:p>
      <w:r>
        <w:rPr>
          <w:rFonts w:ascii="Consolas" w:hAnsi="Consolas" w:eastAsia="Consolas"/>
          <w:sz w:val="20"/>
        </w:rPr>
        <w:t>15       29729705  .........C...........AG..........A...ACT......A....A..A....G  29729764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15       29779127  ...T............T...........AG.............  29779169</w:t>
      </w:r>
    </w:p>
    <w:p>
      <w:r>
        <w:rPr>
          <w:rFonts w:ascii="Consolas" w:hAnsi="Consolas" w:eastAsia="Consolas"/>
          <w:sz w:val="20"/>
        </w:rPr>
        <w:t>15       29605839  ...A..............C..............            29605871</w:t>
      </w:r>
    </w:p>
    <w:p>
      <w:r>
        <w:rPr>
          <w:rFonts w:ascii="Consolas" w:hAnsi="Consolas" w:eastAsia="Consolas"/>
          <w:sz w:val="20"/>
        </w:rPr>
        <w:t>15       29729765  ...A..............C..............            29729797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259     5e-67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50.0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 TGTGTTCCGGTGCGGCCCAGCCTCAGTCACCGCCATCCGCGAGGGTGATGTGCACCTGGC  61</w:t>
      </w:r>
    </w:p>
    <w:p>
      <w:r>
        <w:rPr>
          <w:rFonts w:ascii="Consolas" w:hAnsi="Consolas" w:eastAsia="Consolas"/>
          <w:sz w:val="20"/>
        </w:rPr>
        <w:t>15       29779250   ........A.........G.....G...............A....C..C.C....T....  29779309</w:t>
      </w:r>
    </w:p>
    <w:p>
      <w:r>
        <w:rPr>
          <w:rFonts w:ascii="Consolas" w:hAnsi="Consolas" w:eastAsia="Consolas"/>
          <w:sz w:val="20"/>
        </w:rPr>
        <w:t>1        114962621    ......AC..T.....T.....C..A.AG......A.G..A..GA.G..C......C.  114962678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 TCACGATGGCCCCTTCGTGTTTGCGGAGGTCAACGCCGACTACATCACCTGGCTGTGGCA  121</w:t>
      </w:r>
    </w:p>
    <w:p>
      <w:r>
        <w:rPr>
          <w:rFonts w:ascii="Consolas" w:hAnsi="Consolas" w:eastAsia="Consolas"/>
          <w:sz w:val="20"/>
        </w:rPr>
        <w:t>15       29779310   C.....CA.T..T.CT...................TG.................C...A.  29779369</w:t>
      </w:r>
    </w:p>
    <w:p>
      <w:r>
        <w:rPr>
          <w:rFonts w:ascii="Consolas" w:hAnsi="Consolas" w:eastAsia="Consolas"/>
          <w:sz w:val="20"/>
        </w:rPr>
        <w:t>1        114962679  CT..A.CAC...A..T....A...T.....G....T...                       114962717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 CGAGGATGAGAGCCGGGAGCGTGTATACTCAAAC-------ACGAAGAAGATTGGGAGAT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15       29779370   T......-.A..............G.C....G..ATTAAGT..T........C.....G.  29779428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175        GCATCAGCACCAAGGCGGTGGGCAGTGACTCCCGCGTGGACATCACTGACCTCTACAAGT  234</w:t>
      </w:r>
    </w:p>
    <w:p>
      <w:r>
        <w:rPr>
          <w:rFonts w:ascii="Consolas" w:hAnsi="Consolas" w:eastAsia="Consolas"/>
          <w:sz w:val="20"/>
        </w:rPr>
        <w:t>15       29779429   ..C.............A........C.......A............CAG...........  29779488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235        ATCCGGAAG  243</w:t>
      </w:r>
    </w:p>
    <w:p>
      <w:r>
        <w:rPr>
          <w:rFonts w:ascii="Consolas" w:hAnsi="Consolas" w:eastAsia="Consolas"/>
          <w:sz w:val="20"/>
        </w:rPr>
        <w:t>15       29779489   .........  29779497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561235566748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261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TCCCGGAAAGAGAGGCAGGTGTACAGCAAGGCGGTGAACAGGCTGTTCGGCGTGGAAGCC  62</w:t>
      </w:r>
    </w:p>
    <w:p>
      <w:r>
        <w:rPr>
          <w:rFonts w:ascii="Consolas" w:hAnsi="Consolas" w:eastAsia="Consolas"/>
          <w:sz w:val="20"/>
        </w:rPr>
        <w:t>15        29791674  ....A...G.....AT..A...........A.CA....G.A......AA.A.........  29791733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TCTGGAAGGAGAATCTGGATCCGCAGGGCTGGGGGTCGCTGTCTCTGGCGTGACGACCTC  122</w:t>
      </w:r>
    </w:p>
    <w:p>
      <w:r>
        <w:rPr>
          <w:rFonts w:ascii="Consolas" w:hAnsi="Consolas" w:eastAsia="Consolas"/>
          <w:sz w:val="20"/>
        </w:rPr>
        <w:t>15        29791734  ...........GGC.CA.G...A...T.TG..CA.C.ATG.........A...A..A...  29791793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CTGGAGCCTGCCACCAAGCCCAGCATCGCTGGCAAGTTCAAGGTGCTAGAGCCTCCCATG  182</w:t>
      </w:r>
    </w:p>
    <w:p>
      <w:r>
        <w:rPr>
          <w:rFonts w:ascii="Consolas" w:hAnsi="Consolas" w:eastAsia="Consolas"/>
          <w:sz w:val="20"/>
        </w:rPr>
        <w:t>15        29791794  .............AT............C....A..............G.....G...G..  29791853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183       CTGGGCCACGACCTGAGACTGGCCCTGTGC-TTGGCCAACCTCACCTCCCGGGCCCAGCG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15        29791854  ........T........G....T...T...T.....T........A...T...T....T.  29791913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242       GGTGAGGGTCAACCTGAGCGGTGCCACCATCCTCTATACCCGCAAGCCAGTGGCAGAGAT  301</w:t>
      </w:r>
    </w:p>
    <w:p>
      <w:r>
        <w:rPr>
          <w:rFonts w:ascii="Consolas" w:hAnsi="Consolas" w:eastAsia="Consolas"/>
          <w:sz w:val="20"/>
        </w:rPr>
        <w:t>15        29791914  ...-----C...----------.T......A..T..C....A.....AG...........  29791958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302       CCTGCATGAATCCCACGCCGTGAGGCTGGGGCCGCAAGA  340</w:t>
      </w:r>
    </w:p>
    <w:p>
      <w:r>
        <w:rPr>
          <w:rFonts w:ascii="Consolas" w:hAnsi="Consolas" w:eastAsia="Consolas"/>
          <w:sz w:val="20"/>
        </w:rPr>
        <w:t>15        29791959  ......C........T..A....A.........AG....  29791997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823321987069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AGAAGAGAATCCCAATTACAATATCTTACTCTAAGTATAAAGAAGACCTGACAGAGGACA  60</w:t>
      </w:r>
    </w:p>
    <w:p>
      <w:r>
        <w:rPr>
          <w:rFonts w:ascii="Consolas" w:hAnsi="Consolas" w:eastAsia="Consolas"/>
          <w:sz w:val="20"/>
        </w:rPr>
        <w:t>15        29806272  ....A.AG.........G..............C.A.....G...................  29806331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AGAAGATCCTGTTGGCTGCCATGTGCCTTGTCACCAAAGGAGAGAAGCTTCTGGTGGAGA  120</w:t>
      </w:r>
    </w:p>
    <w:p>
      <w:r>
        <w:rPr>
          <w:rFonts w:ascii="Consolas" w:hAnsi="Consolas" w:eastAsia="Consolas"/>
          <w:sz w:val="20"/>
        </w:rPr>
        <w:t>15        29806332  ..........T.............A............G...........C..........  29806391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AGGACATTACTCTAGAGGACTTCATCACCATCAAG  155</w:t>
      </w:r>
    </w:p>
    <w:p>
      <w:r>
        <w:rPr>
          <w:rFonts w:ascii="Consolas" w:hAnsi="Consolas" w:eastAsia="Consolas"/>
          <w:sz w:val="20"/>
        </w:rPr>
        <w:t>15        29806392  .............G...A.........TT..T...  29806426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15        29806729  ..........TG..G............TCG.........C........AT..........  29806788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        GAGGGCAGCGGCCTTCTCCAGGAACAGCTCAGCATCGA  134</w:t>
      </w:r>
    </w:p>
    <w:p>
      <w:r>
        <w:rPr>
          <w:rFonts w:ascii="Consolas" w:hAnsi="Consolas" w:eastAsia="Consolas"/>
          <w:sz w:val="20"/>
        </w:rPr>
        <w:t>15        29806789  ........T.............G...............  29806826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242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GTGCCTACCCTGGAGCCTCAGGAGAGGGCCTCAGTCCAGTTTGACATCACCCCCTCCAAA  61</w:t>
      </w:r>
    </w:p>
    <w:p>
      <w:r>
        <w:rPr>
          <w:rFonts w:ascii="Consolas" w:hAnsi="Consolas" w:eastAsia="Consolas"/>
          <w:sz w:val="20"/>
        </w:rPr>
        <w:t>15        29808012  .....C.G....C....C..A.................A..CA......T.........G  29808071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AGTGGCCCAAGGCAGCTGCAGGTGGACCTTGTAAGCCCTCACTTCCCGGACATCAAGGGC  121</w:t>
      </w:r>
    </w:p>
    <w:p>
      <w:r>
        <w:rPr>
          <w:rFonts w:ascii="Consolas" w:hAnsi="Consolas" w:eastAsia="Consolas"/>
          <w:sz w:val="20"/>
        </w:rPr>
        <w:t>15        29808072  .........C......................C...T.C........A..........T.  29808131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TTTGTGATCGTCCATGTGGCCACTGCCAAGTGATGGATCATGAGGGACTGAGAGGGGTGG  181</w:t>
      </w:r>
    </w:p>
    <w:p>
      <w:r>
        <w:rPr>
          <w:rFonts w:ascii="Consolas" w:hAnsi="Consolas" w:eastAsia="Consolas"/>
          <w:sz w:val="20"/>
        </w:rPr>
        <w:t>15        29808132  .........A....C........A.....A.T....GC....G...G.CA....T..A..  29808191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182       ATTTGGCCCCTGTCCTCCTCCTGCCCA-TTCTTTGTCTCTTCCACATGGGAGCCAGGAGG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15        29808192  .GA..T.......T.........T...CC...C..C.CT.C...T...............  29808251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241       CCT  243</w:t>
      </w:r>
    </w:p>
    <w:p>
      <w:r>
        <w:rPr>
          <w:rFonts w:ascii="Consolas" w:hAnsi="Consolas" w:eastAsia="Consolas"/>
          <w:sz w:val="20"/>
        </w:rPr>
        <w:t>15        29808252  T..  29808254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616829655907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