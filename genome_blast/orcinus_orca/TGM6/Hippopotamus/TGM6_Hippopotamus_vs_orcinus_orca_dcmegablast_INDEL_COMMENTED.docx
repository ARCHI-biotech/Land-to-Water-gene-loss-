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90009508150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85.1    5e-15</w:t>
      </w:r>
    </w:p>
    <w:p>
      <w:r>
        <w:rPr>
          <w:rFonts w:ascii="Consolas" w:hAnsi="Consolas" w:eastAsia="Consolas"/>
          <w:sz w:val="20"/>
        </w:rPr>
        <w:t>NC_064569.1 Orcinus orca chromosome 11, mOrcOrc1.1, whole genome ...  79.7    2e-13</w:t>
      </w:r>
    </w:p>
    <w:p>
      <w:r>
        <w:rPr>
          <w:rFonts w:ascii="Consolas" w:hAnsi="Consolas" w:eastAsia="Consolas"/>
          <w:sz w:val="20"/>
        </w:rPr>
        <w:t>NC_064578.1 Orcinus orca chromosome 20, mOrcOrc1.1, whole genome ...  76.1    2e-12</w:t>
      </w:r>
    </w:p>
    <w:p>
      <w:r>
        <w:rPr>
          <w:rFonts w:ascii="Consolas" w:hAnsi="Consolas" w:eastAsia="Consolas"/>
          <w:sz w:val="20"/>
        </w:rPr>
        <w:t>NC_064576.1 Orcinus orca chromosome 18, mOrcOrc1.1, whole genome ...  76.1    2e-12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74.3    9e-12</w:t>
      </w:r>
    </w:p>
    <w:p>
      <w:r>
        <w:rPr>
          <w:rFonts w:ascii="Consolas" w:hAnsi="Consolas" w:eastAsia="Consolas"/>
          <w:sz w:val="20"/>
        </w:rPr>
        <w:t>NC_064564.1 Orcinus orca chromosome 6, mOrcOrc1.1, whole genome s...  68.9    4e-10</w:t>
      </w:r>
    </w:p>
    <w:p>
      <w:r>
        <w:rPr>
          <w:rFonts w:ascii="Consolas" w:hAnsi="Consolas" w:eastAsia="Consolas"/>
          <w:sz w:val="20"/>
        </w:rPr>
        <w:t>NC_064563.1 Orcinus orca chromosome 5, mOrcOrc1.1, whole genome s...  68.9    4e-10</w:t>
      </w:r>
    </w:p>
    <w:p>
      <w:r>
        <w:rPr>
          <w:rFonts w:ascii="Consolas" w:hAnsi="Consolas" w:eastAsia="Consolas"/>
          <w:sz w:val="20"/>
        </w:rPr>
        <w:t>NC_064561.1 Orcinus orca chromosome 3, mOrcOrc1.1, whole genome s...  68.0    4e-10</w:t>
      </w:r>
    </w:p>
    <w:p>
      <w:r>
        <w:rPr>
          <w:rFonts w:ascii="Consolas" w:hAnsi="Consolas" w:eastAsia="Consolas"/>
          <w:sz w:val="20"/>
        </w:rPr>
        <w:t>NC_064580.1 Orcinus orca chromosome X, mOrcOrc1.1, whole genome s...  67.1    1e-09</w:t>
      </w:r>
    </w:p>
    <w:p>
      <w:r>
        <w:rPr>
          <w:rFonts w:ascii="Consolas" w:hAnsi="Consolas" w:eastAsia="Consolas"/>
          <w:sz w:val="20"/>
        </w:rPr>
        <w:t>NC_064570.1 Orcinus orca chromosome 12, mOrcOrc1.1, whole genome ...  67.1    1e-09</w:t>
      </w:r>
    </w:p>
    <w:p>
      <w:r>
        <w:rPr>
          <w:rFonts w:ascii="Consolas" w:hAnsi="Consolas" w:eastAsia="Consolas"/>
          <w:sz w:val="20"/>
        </w:rPr>
        <w:t>NC_064565.1 Orcinus orca chromosome 7, mOrcOrc1.1, whole genome s...  65.3    4e-09</w:t>
      </w:r>
    </w:p>
    <w:p>
      <w:r>
        <w:rPr>
          <w:rFonts w:ascii="Consolas" w:hAnsi="Consolas" w:eastAsia="Consolas"/>
          <w:sz w:val="20"/>
        </w:rPr>
        <w:t>NC_064574.1 Orcinus orca chromosome 16, mOrcOrc1.1, whole genome ...  64.4    4e-09</w:t>
      </w:r>
    </w:p>
    <w:p>
      <w:r>
        <w:rPr>
          <w:rFonts w:ascii="Consolas" w:hAnsi="Consolas" w:eastAsia="Consolas"/>
          <w:sz w:val="20"/>
        </w:rPr>
        <w:t>NC_064567.1 Orcinus orca chromosome 9, mOrcOrc1.1, whole genome s...  64.4    4e-09</w:t>
      </w:r>
    </w:p>
    <w:p>
      <w:r>
        <w:rPr>
          <w:rFonts w:ascii="Consolas" w:hAnsi="Consolas" w:eastAsia="Consolas"/>
          <w:sz w:val="20"/>
        </w:rPr>
        <w:t>NC_064572.1 Orcinus orca chromosome 14, mOrcOrc1.1, whole genome ...  63.5    2e-08</w:t>
      </w:r>
    </w:p>
    <w:p>
      <w:r>
        <w:rPr>
          <w:rFonts w:ascii="Consolas" w:hAnsi="Consolas" w:eastAsia="Consolas"/>
          <w:sz w:val="20"/>
        </w:rPr>
        <w:t>NC_064560.1 Orcinus orca chromosome 2, mOrcOrc1.1, whole genome s...  63.5    2e-08</w:t>
      </w:r>
    </w:p>
    <w:p>
      <w:r>
        <w:rPr>
          <w:rFonts w:ascii="Consolas" w:hAnsi="Consolas" w:eastAsia="Consolas"/>
          <w:sz w:val="20"/>
        </w:rPr>
        <w:t>NC_064573.1 Orcinus orca chromosome 15, mOrcOrc1.1, whole genome ...  60.8    5e-08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59.9    2e-07</w:t>
      </w:r>
    </w:p>
    <w:p>
      <w:r>
        <w:rPr>
          <w:rFonts w:ascii="Consolas" w:hAnsi="Consolas" w:eastAsia="Consolas"/>
          <w:sz w:val="20"/>
        </w:rPr>
        <w:t>NC_064577.1 Orcinus orca chromosome 19, mOrcOrc1.1, whole genome ...  59.0    2e-07</w:t>
      </w:r>
    </w:p>
    <w:p>
      <w:r>
        <w:rPr>
          <w:rFonts w:ascii="Consolas" w:hAnsi="Consolas" w:eastAsia="Consolas"/>
          <w:sz w:val="20"/>
        </w:rPr>
        <w:t>NC_064575.1 Orcinus orca chromosome 17, mOrcOrc1.1, whole genome ...  58.1    7e-07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 CTTAGCTGTGACGTGCTGTCCAGTGTTCCCGAGCACA-GGAAGGTGGTGATGTGCCTTAT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3        134566362          ...A.................T.......-......CT...........A..  134566312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        69041939           ...A..C..............TA......-A.....CT..............  69041989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        84290443                .......T........T.T.T...-....C.CT..............  84290488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10       25068733           ...A.......A.........TA......-.....TCT..............  25068683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10       15889416           ...G.........G..........A....-A.....CC.......A......  15889466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19       18504399           ...A.....A..T........TA....T.-A...A..T...G.........C  18504449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19       31305784           ...A..................A......-A.....CT.C...........C  31305734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19       7935697                ........T...-....T.......-A......T..A...........  7935652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17       15381147           ...G........T........TA..TGT.-A.....CT.............C  15381097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17       58179739                ................TA......-......CT.............A  58179694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12       14957448           ...A........T........TA......-...G..CA.............G  14957498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12       36398826               ........T........T.......-A.....CT..........C...  36398872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5        20789971           ...A.G......T.........A..TG..-A..G..CT.G.....A......  20790021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5        79691063           ...A........T........TA..TG..-A......T..............  79691013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5        71412206           ...A........T........TA..TG..-A.....CT..............  71412256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        74884154     ....AC...A..T.....T..C.....TT..TG..-......CT..............  74884210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        99740296           ...A........T........TA...CT.-A......T.......A......  99740346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        15488911           ...A........T........TA..TG..-A.....CT.............C  15488861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        68433923               ..................A......-A.....CT.C...........C  68433969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        24532678               ........T.......TTT..T...A.....C..-.............  24532632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        132661323          ...A.....T..TG........A.....G-......CT.............A  132661373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        20317499           ...A.................TC..TGTG-A.....CT...........G..  20317449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        4739051            ...A........T..G......A...C..-...G..CT.............C  4739101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        81205312                  .....TC.......T.......-......CT........T....C  81205269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        367728                          .....C..T.......-A...A.CC............T.  367765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21       11440654                 ....G.T..G..C..TA......-......C..C..G.G......C  11440698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21       66257411                .......T........T...TG..-A.....CT..............  66257366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21       46701984               .................TA..TG..-......CT........A..A..  46701938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11       69676239           ...A.....A..T........TA..TG..-A.....CT..T...........  69676289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11       25669244           ...A........T.........A......-A.....CT.G.T.A........  25669294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11       68210474               ......G.T.....C..TT..TG..-A...A.CT..............  68210520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6        81405251     ....GC...G........T........TA.A.G..-A.....CT.A...A........  81405307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6        22809441         .....A........T........TA..TG..-A.CG.TCT...C........G.  22809389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6        85048804           ...A........T.........A..AGA.-A......T.......A......  85048854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15       67261993               ..................AT.....-A.....CT............TC  67262039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8        85504625     ...T.C...G.....A..T........TC..TG..-A.....CT.......A.....A  85504681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8        77680697           ...A........T........TA....TG-A....TCT........A.....  77680647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8        46369990               ......C.T.......TT..A....-......CT.....T........  46369944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8        47024880                        .......TT.......-A.....CT..............  47024917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13       9455130            ............TG.......T...GG..-......CT........T.G...  9455180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        171698395  .....TGC...A.....A..T........T.......-A..C..CT.G...........C  171698453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        173456919          ...A..A.....T........TA..TC..-A.....CTA............C  173456969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        111117389          ...A........T..C......A..TG..-A.....CT.........A....  111117339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        109759695          ...A........T........TA..TG..-A.....CT.............C  109759745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        83727329           ...A..A....GT.....G.TTA......-A......T...........A..  83727279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        90058926                    ...T........TA......-.A....CT.....C........  90058967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14       32702010           ...A........T........TAC.TG..-A....AAT...........C..  32701960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14       45845657           ...A.....A..T........TA..TG..-A.....CT............T.  45845707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14       18157605           ...A........T........TA..AG..-A.....CT..............  18157655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14       71549415               ........T..G.....TA..G...-A.....CT..............  71549369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7        19996982   .....TGC...A........T........TA..TT..-......CT.....A........  19996924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7        88620764           ...A..A.....T.......TTA..T...-A.C....T.....A........  88620814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7        97382198                         ....C..TA.C....-.......T..............  97382162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18       3646294            ...A..A.C...T.........A...G..-..G...CTA......A......  3646244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16       58416405           ...A........T.....C...C..TG..-A.....CT.............C  58416355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16       32262063                   ....T........T.......-......CT.CC....T..C...  32262021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60         GGAGAAAACAC  70</w:t>
      </w:r>
    </w:p>
    <w:p>
      <w:r>
        <w:rPr>
          <w:rFonts w:ascii="Consolas" w:hAnsi="Consolas" w:eastAsia="Consolas"/>
          <w:sz w:val="20"/>
        </w:rPr>
        <w:t>3        134566311  ........     134566304</w:t>
      </w:r>
    </w:p>
    <w:p>
      <w:r>
        <w:rPr>
          <w:rFonts w:ascii="Consolas" w:hAnsi="Consolas" w:eastAsia="Consolas"/>
          <w:sz w:val="20"/>
        </w:rPr>
        <w:t>3        69041990   ........     69041997</w:t>
      </w:r>
    </w:p>
    <w:p>
      <w:r>
        <w:rPr>
          <w:rFonts w:ascii="Consolas" w:hAnsi="Consolas" w:eastAsia="Consolas"/>
          <w:sz w:val="20"/>
        </w:rPr>
        <w:t>3        84290489   .T.......    84290497</w:t>
      </w:r>
    </w:p>
    <w:p>
      <w:r>
        <w:rPr>
          <w:rFonts w:ascii="Consolas" w:hAnsi="Consolas" w:eastAsia="Consolas"/>
          <w:sz w:val="20"/>
        </w:rPr>
        <w:t>10       25068682   ..........   25068673</w:t>
      </w:r>
    </w:p>
    <w:p>
      <w:r>
        <w:rPr>
          <w:rFonts w:ascii="Consolas" w:hAnsi="Consolas" w:eastAsia="Consolas"/>
          <w:sz w:val="20"/>
        </w:rPr>
        <w:t>10       15889467   .......G..   15889476</w:t>
      </w:r>
    </w:p>
    <w:p>
      <w:r>
        <w:rPr>
          <w:rFonts w:ascii="Consolas" w:hAnsi="Consolas" w:eastAsia="Consolas"/>
          <w:sz w:val="20"/>
        </w:rPr>
        <w:t>19       18504450   ........T..  18504460</w:t>
      </w:r>
    </w:p>
    <w:p>
      <w:r>
        <w:rPr>
          <w:rFonts w:ascii="Consolas" w:hAnsi="Consolas" w:eastAsia="Consolas"/>
          <w:sz w:val="20"/>
        </w:rPr>
        <w:t>19       31305733   ........     31305726</w:t>
      </w:r>
    </w:p>
    <w:p>
      <w:r>
        <w:rPr>
          <w:rFonts w:ascii="Consolas" w:hAnsi="Consolas" w:eastAsia="Consolas"/>
          <w:sz w:val="20"/>
        </w:rPr>
        <w:t>19       7935651    .C.........  7935641</w:t>
      </w:r>
    </w:p>
    <w:p>
      <w:r>
        <w:rPr>
          <w:rFonts w:ascii="Consolas" w:hAnsi="Consolas" w:eastAsia="Consolas"/>
          <w:sz w:val="20"/>
        </w:rPr>
        <w:t>17       15381096   ..T.....     15381089</w:t>
      </w:r>
    </w:p>
    <w:p>
      <w:r>
        <w:rPr>
          <w:rFonts w:ascii="Consolas" w:hAnsi="Consolas" w:eastAsia="Consolas"/>
          <w:sz w:val="20"/>
        </w:rPr>
        <w:t>17       58179693   ........     58179686</w:t>
      </w:r>
    </w:p>
    <w:p>
      <w:r>
        <w:rPr>
          <w:rFonts w:ascii="Consolas" w:hAnsi="Consolas" w:eastAsia="Consolas"/>
          <w:sz w:val="20"/>
        </w:rPr>
        <w:t>12       14957499   ........T..  14957509</w:t>
      </w:r>
    </w:p>
    <w:p>
      <w:r>
        <w:rPr>
          <w:rFonts w:ascii="Consolas" w:hAnsi="Consolas" w:eastAsia="Consolas"/>
          <w:sz w:val="20"/>
        </w:rPr>
        <w:t>12       36398873   ........T..  36398883</w:t>
      </w:r>
    </w:p>
    <w:p>
      <w:r>
        <w:rPr>
          <w:rFonts w:ascii="Consolas" w:hAnsi="Consolas" w:eastAsia="Consolas"/>
          <w:sz w:val="20"/>
        </w:rPr>
        <w:t>5        20790022   ........T..  20790032</w:t>
      </w:r>
    </w:p>
    <w:p>
      <w:r>
        <w:rPr>
          <w:rFonts w:ascii="Consolas" w:hAnsi="Consolas" w:eastAsia="Consolas"/>
          <w:sz w:val="20"/>
        </w:rPr>
        <w:t>5        79691012   ...A.....    79691004</w:t>
      </w:r>
    </w:p>
    <w:p>
      <w:r>
        <w:rPr>
          <w:rFonts w:ascii="Consolas" w:hAnsi="Consolas" w:eastAsia="Consolas"/>
          <w:sz w:val="20"/>
        </w:rPr>
        <w:t>5        71412257   ........     71412264</w:t>
      </w:r>
    </w:p>
    <w:p>
      <w:r>
        <w:rPr>
          <w:rFonts w:ascii="Consolas" w:hAnsi="Consolas" w:eastAsia="Consolas"/>
          <w:sz w:val="20"/>
        </w:rPr>
        <w:t>4        74884211   ....C...     74884218</w:t>
      </w:r>
    </w:p>
    <w:p>
      <w:r>
        <w:rPr>
          <w:rFonts w:ascii="Consolas" w:hAnsi="Consolas" w:eastAsia="Consolas"/>
          <w:sz w:val="20"/>
        </w:rPr>
        <w:t>4        99740347   ........T..  99740357</w:t>
      </w:r>
    </w:p>
    <w:p>
      <w:r>
        <w:rPr>
          <w:rFonts w:ascii="Consolas" w:hAnsi="Consolas" w:eastAsia="Consolas"/>
          <w:sz w:val="20"/>
        </w:rPr>
        <w:t>4        15488860   A.......G..  15488850</w:t>
      </w:r>
    </w:p>
    <w:p>
      <w:r>
        <w:rPr>
          <w:rFonts w:ascii="Consolas" w:hAnsi="Consolas" w:eastAsia="Consolas"/>
          <w:sz w:val="20"/>
        </w:rPr>
        <w:t>4        68433970   A.......     68433977</w:t>
      </w:r>
    </w:p>
    <w:p>
      <w:r>
        <w:rPr>
          <w:rFonts w:ascii="Consolas" w:hAnsi="Consolas" w:eastAsia="Consolas"/>
          <w:sz w:val="20"/>
        </w:rPr>
        <w:t>4        24532631   ..T..        24532627</w:t>
      </w:r>
    </w:p>
    <w:p>
      <w:r>
        <w:rPr>
          <w:rFonts w:ascii="Consolas" w:hAnsi="Consolas" w:eastAsia="Consolas"/>
          <w:sz w:val="20"/>
        </w:rPr>
        <w:t>2        132661374  ........A..  132661384</w:t>
      </w:r>
    </w:p>
    <w:p>
      <w:r>
        <w:rPr>
          <w:rFonts w:ascii="Consolas" w:hAnsi="Consolas" w:eastAsia="Consolas"/>
          <w:sz w:val="20"/>
        </w:rPr>
        <w:t>2        20317448   ...A....T..  20317438</w:t>
      </w:r>
    </w:p>
    <w:p>
      <w:r>
        <w:rPr>
          <w:rFonts w:ascii="Consolas" w:hAnsi="Consolas" w:eastAsia="Consolas"/>
          <w:sz w:val="20"/>
        </w:rPr>
        <w:t>2        4739102    A.......     4739109</w:t>
      </w:r>
    </w:p>
    <w:p>
      <w:r>
        <w:rPr>
          <w:rFonts w:ascii="Consolas" w:hAnsi="Consolas" w:eastAsia="Consolas"/>
          <w:sz w:val="20"/>
        </w:rPr>
        <w:t>2        81205268   A.....       81205263</w:t>
      </w:r>
    </w:p>
    <w:p>
      <w:r>
        <w:rPr>
          <w:rFonts w:ascii="Consolas" w:hAnsi="Consolas" w:eastAsia="Consolas"/>
          <w:sz w:val="20"/>
        </w:rPr>
        <w:t>2        367766     ...T....     367773</w:t>
      </w:r>
    </w:p>
    <w:p>
      <w:r>
        <w:rPr>
          <w:rFonts w:ascii="Consolas" w:hAnsi="Consolas" w:eastAsia="Consolas"/>
          <w:sz w:val="20"/>
        </w:rPr>
        <w:t>21       11440699   ...........  11440709</w:t>
      </w:r>
    </w:p>
    <w:p>
      <w:r>
        <w:rPr>
          <w:rFonts w:ascii="Consolas" w:hAnsi="Consolas" w:eastAsia="Consolas"/>
          <w:sz w:val="20"/>
        </w:rPr>
        <w:t>21       66257365   ........     66257358</w:t>
      </w:r>
    </w:p>
    <w:p>
      <w:r>
        <w:rPr>
          <w:rFonts w:ascii="Consolas" w:hAnsi="Consolas" w:eastAsia="Consolas"/>
          <w:sz w:val="20"/>
        </w:rPr>
        <w:t>21       46701937   ......       46701932</w:t>
      </w:r>
    </w:p>
    <w:p>
      <w:r>
        <w:rPr>
          <w:rFonts w:ascii="Consolas" w:hAnsi="Consolas" w:eastAsia="Consolas"/>
          <w:sz w:val="20"/>
        </w:rPr>
        <w:t>11       69676290   ..........   69676299</w:t>
      </w:r>
    </w:p>
    <w:p>
      <w:r>
        <w:rPr>
          <w:rFonts w:ascii="Consolas" w:hAnsi="Consolas" w:eastAsia="Consolas"/>
          <w:sz w:val="20"/>
        </w:rPr>
        <w:t>11       25669295   ........     25669302</w:t>
      </w:r>
    </w:p>
    <w:p>
      <w:r>
        <w:rPr>
          <w:rFonts w:ascii="Consolas" w:hAnsi="Consolas" w:eastAsia="Consolas"/>
          <w:sz w:val="20"/>
        </w:rPr>
        <w:t>11       68210521   ........T..  68210531</w:t>
      </w:r>
    </w:p>
    <w:p>
      <w:r>
        <w:rPr>
          <w:rFonts w:ascii="Consolas" w:hAnsi="Consolas" w:eastAsia="Consolas"/>
          <w:sz w:val="20"/>
        </w:rPr>
        <w:t>6        81405308   A..........  81405318</w:t>
      </w:r>
    </w:p>
    <w:p>
      <w:r>
        <w:rPr>
          <w:rFonts w:ascii="Consolas" w:hAnsi="Consolas" w:eastAsia="Consolas"/>
          <w:sz w:val="20"/>
        </w:rPr>
        <w:t>6        22809388   ........     22809381</w:t>
      </w:r>
    </w:p>
    <w:p>
      <w:r>
        <w:rPr>
          <w:rFonts w:ascii="Consolas" w:hAnsi="Consolas" w:eastAsia="Consolas"/>
          <w:sz w:val="20"/>
        </w:rPr>
        <w:t>6        85048855   .......      85048861</w:t>
      </w:r>
    </w:p>
    <w:p>
      <w:r>
        <w:rPr>
          <w:rFonts w:ascii="Consolas" w:hAnsi="Consolas" w:eastAsia="Consolas"/>
          <w:sz w:val="20"/>
        </w:rPr>
        <w:t>15       67262040   A.......     67262047</w:t>
      </w:r>
    </w:p>
    <w:p>
      <w:r>
        <w:rPr>
          <w:rFonts w:ascii="Consolas" w:hAnsi="Consolas" w:eastAsia="Consolas"/>
          <w:sz w:val="20"/>
        </w:rPr>
        <w:t>8        85504682   ....G...T..  85504692</w:t>
      </w:r>
    </w:p>
    <w:p>
      <w:r>
        <w:rPr>
          <w:rFonts w:ascii="Consolas" w:hAnsi="Consolas" w:eastAsia="Consolas"/>
          <w:sz w:val="20"/>
        </w:rPr>
        <w:t>8        77680646   ........     77680639</w:t>
      </w:r>
    </w:p>
    <w:p>
      <w:r>
        <w:rPr>
          <w:rFonts w:ascii="Consolas" w:hAnsi="Consolas" w:eastAsia="Consolas"/>
          <w:sz w:val="20"/>
        </w:rPr>
        <w:t>8        46369943   ........     46369936</w:t>
      </w:r>
    </w:p>
    <w:p>
      <w:r>
        <w:rPr>
          <w:rFonts w:ascii="Consolas" w:hAnsi="Consolas" w:eastAsia="Consolas"/>
          <w:sz w:val="20"/>
        </w:rPr>
        <w:t>8        47024918   ..C.....     47024925</w:t>
      </w:r>
    </w:p>
    <w:p>
      <w:r>
        <w:rPr>
          <w:rFonts w:ascii="Consolas" w:hAnsi="Consolas" w:eastAsia="Consolas"/>
          <w:sz w:val="20"/>
        </w:rPr>
        <w:t>13       9455181    ......       9455186</w:t>
      </w:r>
    </w:p>
    <w:p>
      <w:r>
        <w:rPr>
          <w:rFonts w:ascii="Consolas" w:hAnsi="Consolas" w:eastAsia="Consolas"/>
          <w:sz w:val="20"/>
        </w:rPr>
        <w:t>1        171698454  ........     171698461</w:t>
      </w:r>
    </w:p>
    <w:p>
      <w:r>
        <w:rPr>
          <w:rFonts w:ascii="Consolas" w:hAnsi="Consolas" w:eastAsia="Consolas"/>
          <w:sz w:val="20"/>
        </w:rPr>
        <w:t>1        173456970  ........T..  173456980</w:t>
      </w:r>
    </w:p>
    <w:p>
      <w:r>
        <w:rPr>
          <w:rFonts w:ascii="Consolas" w:hAnsi="Consolas" w:eastAsia="Consolas"/>
          <w:sz w:val="20"/>
        </w:rPr>
        <w:t>1        111117338  ........     111117331</w:t>
      </w:r>
    </w:p>
    <w:p>
      <w:r>
        <w:rPr>
          <w:rFonts w:ascii="Consolas" w:hAnsi="Consolas" w:eastAsia="Consolas"/>
          <w:sz w:val="20"/>
        </w:rPr>
        <w:t>1        109759746  A.......     109759753</w:t>
      </w:r>
    </w:p>
    <w:p>
      <w:r>
        <w:rPr>
          <w:rFonts w:ascii="Consolas" w:hAnsi="Consolas" w:eastAsia="Consolas"/>
          <w:sz w:val="20"/>
        </w:rPr>
        <w:t>1        83727278   ..C....      83727272</w:t>
      </w:r>
    </w:p>
    <w:p>
      <w:r>
        <w:rPr>
          <w:rFonts w:ascii="Consolas" w:hAnsi="Consolas" w:eastAsia="Consolas"/>
          <w:sz w:val="20"/>
        </w:rPr>
        <w:t>1        90058968   .......      90058974</w:t>
      </w:r>
    </w:p>
    <w:p>
      <w:r>
        <w:rPr>
          <w:rFonts w:ascii="Consolas" w:hAnsi="Consolas" w:eastAsia="Consolas"/>
          <w:sz w:val="20"/>
        </w:rPr>
        <w:t>14       32701959   ........T..  32701949</w:t>
      </w:r>
    </w:p>
    <w:p>
      <w:r>
        <w:rPr>
          <w:rFonts w:ascii="Consolas" w:hAnsi="Consolas" w:eastAsia="Consolas"/>
          <w:sz w:val="20"/>
        </w:rPr>
        <w:t>14       45845708   ........     45845715</w:t>
      </w:r>
    </w:p>
    <w:p>
      <w:r>
        <w:rPr>
          <w:rFonts w:ascii="Consolas" w:hAnsi="Consolas" w:eastAsia="Consolas"/>
          <w:sz w:val="20"/>
        </w:rPr>
        <w:t>14       18157656   .T.....      18157662</w:t>
      </w:r>
    </w:p>
    <w:p>
      <w:r>
        <w:rPr>
          <w:rFonts w:ascii="Consolas" w:hAnsi="Consolas" w:eastAsia="Consolas"/>
          <w:sz w:val="20"/>
        </w:rPr>
        <w:t>14       71549368   ....G..      71549362</w:t>
      </w:r>
    </w:p>
    <w:p>
      <w:r>
        <w:rPr>
          <w:rFonts w:ascii="Consolas" w:hAnsi="Consolas" w:eastAsia="Consolas"/>
          <w:sz w:val="20"/>
        </w:rPr>
        <w:t>7        19996923   A..C....     19996916</w:t>
      </w:r>
    </w:p>
    <w:p>
      <w:r>
        <w:rPr>
          <w:rFonts w:ascii="Consolas" w:hAnsi="Consolas" w:eastAsia="Consolas"/>
          <w:sz w:val="20"/>
        </w:rPr>
        <w:t>7        88620815   ........T..  88620825</w:t>
      </w:r>
    </w:p>
    <w:p>
      <w:r>
        <w:rPr>
          <w:rFonts w:ascii="Consolas" w:hAnsi="Consolas" w:eastAsia="Consolas"/>
          <w:sz w:val="20"/>
        </w:rPr>
        <w:t>7        97382161   ........     97382154</w:t>
      </w:r>
    </w:p>
    <w:p>
      <w:r>
        <w:rPr>
          <w:rFonts w:ascii="Consolas" w:hAnsi="Consolas" w:eastAsia="Consolas"/>
          <w:sz w:val="20"/>
        </w:rPr>
        <w:t>18       3646243    ........T..  3646233</w:t>
      </w:r>
    </w:p>
    <w:p>
      <w:r>
        <w:rPr>
          <w:rFonts w:ascii="Consolas" w:hAnsi="Consolas" w:eastAsia="Consolas"/>
          <w:sz w:val="20"/>
        </w:rPr>
        <w:t>16       58416354   T..A....T..  58416344</w:t>
      </w:r>
    </w:p>
    <w:p>
      <w:r>
        <w:rPr>
          <w:rFonts w:ascii="Consolas" w:hAnsi="Consolas" w:eastAsia="Consolas"/>
          <w:sz w:val="20"/>
        </w:rPr>
        <w:t>16       32262020   ........T..  32262010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108540877475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381216675888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329     4e-88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GACCCAAGGCTTCTGAGGCCCTCCACACCAAAGCTGTGTTGCAGACATCAGAGCTGGAGG  60</w:t>
      </w:r>
    </w:p>
    <w:p>
      <w:r>
        <w:rPr>
          <w:rFonts w:ascii="Consolas" w:hAnsi="Consolas" w:eastAsia="Consolas"/>
          <w:sz w:val="20"/>
        </w:rPr>
        <w:t>15       29770076  .....C..................G...............C........G.........-  29770134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GGAGCAATGCCTGGACAGCAGTGAAGGAGGCTCAGATGGAGAACACCATGACCATCAGCC  120</w:t>
      </w:r>
    </w:p>
    <w:p>
      <w:r>
        <w:rPr>
          <w:rFonts w:ascii="Consolas" w:hAnsi="Consolas" w:eastAsia="Consolas"/>
          <w:sz w:val="20"/>
        </w:rPr>
        <w:t>15       29770135  --.............TG.................T.........................  29770192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TTGCCAGCCCTCCCAATGCTGTCATTGGCCGCTACCAGCTGAGCGCCAGGCTTTCCTCTC  180</w:t>
      </w:r>
    </w:p>
    <w:p>
      <w:r>
        <w:rPr>
          <w:rFonts w:ascii="Consolas" w:hAnsi="Consolas" w:eastAsia="Consolas"/>
          <w:sz w:val="20"/>
        </w:rPr>
        <w:t>15       29770193  .CA...A......AG............C.T..............A...A.G.........  29770252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GCCGCAAACACAGTGACAGGAAGCTGGGCGAGTTTGTTCTCCTTTTCAACCCATGGTGCC  240</w:t>
      </w:r>
    </w:p>
    <w:p>
      <w:r>
        <w:rPr>
          <w:rFonts w:ascii="Consolas" w:hAnsi="Consolas" w:eastAsia="Consolas"/>
          <w:sz w:val="20"/>
        </w:rPr>
        <w:t>15       29770253  ..T...........A...............G.........G...................  29770312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CAG  243</w:t>
      </w:r>
    </w:p>
    <w:p>
      <w:r>
        <w:rPr>
          <w:rFonts w:ascii="Consolas" w:hAnsi="Consolas" w:eastAsia="Consolas"/>
          <w:sz w:val="20"/>
        </w:rPr>
        <w:t>15       29770313  ...  29770315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561235566748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168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AGGATGACGTGTTTCTGGCCTCAGAGGAAGAGAGACAGGA----ATACGTGCTCAGTGAC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exon_5]</w:t>
      </w:r>
    </w:p>
    <w:p>
      <w:r>
        <w:rPr>
          <w:rFonts w:ascii="Consolas" w:hAnsi="Consolas" w:eastAsia="Consolas"/>
          <w:sz w:val="20"/>
        </w:rPr>
        <w:t>15       29771118  .......T............A...................GTAC....A......A....  29771177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57        AGCGGGATCATCTTCCGAGGCGTGGAGAAGCACATCCGAGCCCAAGGCTGGAACTTCGGG  116</w:t>
      </w:r>
    </w:p>
    <w:p>
      <w:r>
        <w:rPr>
          <w:rFonts w:ascii="Consolas" w:hAnsi="Consolas" w:eastAsia="Consolas"/>
          <w:sz w:val="20"/>
        </w:rPr>
        <w:t>15       29771178  ....................A...............T....................A..  29771237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117       CAG  119</w:t>
      </w:r>
    </w:p>
    <w:p>
      <w:r>
        <w:rPr>
          <w:rFonts w:ascii="Consolas" w:hAnsi="Consolas" w:eastAsia="Consolas"/>
          <w:sz w:val="20"/>
        </w:rPr>
        <w:t>15       29771238  A..  29771240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235613084403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142     5e-32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TTTGAGGAGAACATCCTGAACATCTGCCTCTCCATCCTGGACCAAAGCCCTACTCACAAA  60</w:t>
      </w:r>
    </w:p>
    <w:p>
      <w:r>
        <w:rPr>
          <w:rFonts w:ascii="Consolas" w:hAnsi="Consolas" w:eastAsia="Consolas"/>
          <w:sz w:val="20"/>
        </w:rPr>
        <w:t>15       29772744  .........G........G........T...G...........G........G....C..  29772803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GATGACCCAG---CCACCGACGTGTCCCGCCGCCACGACCCCGTCTACATCACCAGAGCC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15       29772804  ..........CCA.....A.A.C.....A..A.T........A.....G....TG.....  29772863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118       ATCAGTGCCATG  129</w:t>
      </w:r>
    </w:p>
    <w:p>
      <w:r>
        <w:rPr>
          <w:rFonts w:ascii="Consolas" w:hAnsi="Consolas" w:eastAsia="Consolas"/>
          <w:sz w:val="20"/>
        </w:rPr>
        <w:t>15       29772864  .....C......  29772875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262086464673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268     7e-70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GTGAACAGCAACAATGACCTGGGCGTGGTACAAGGCCAATGGCAGGGCAAGTACGGCGGC  60</w:t>
      </w:r>
    </w:p>
    <w:p>
      <w:r>
        <w:rPr>
          <w:rFonts w:ascii="Consolas" w:hAnsi="Consolas" w:eastAsia="Consolas"/>
          <w:sz w:val="20"/>
        </w:rPr>
        <w:t>15       29774349  ..............C....A....A.............G.................T...  29774408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GGCATCAGCCCACTGCACTGGCGTGGCAGCGTGGCCATTCTGCACAAGTGGTTC--AAGG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15       29774409  A...C......G.....................................C....--....  29774466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  <w:t>15       29593933                  .....AA...........AG..C..---....C...GGCA...T  29593973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  <w:t>15       29716955                  .....AA...........AG..C..---....C...GGCA...T  29716995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119       GCAGG-TTCAAGCCAGTCAGATACGGCCAGTGCTGGGTCTTCGCTGGAGTCACGTGCACA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15       29774467  .....-...................................T..........T...T...  29774525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15       29593974  T.T..C....G.......C............................               29594020</w:t>
      </w:r>
    </w:p>
    <w:p>
      <w:r>
        <w:rPr>
          <w:rFonts w:ascii="Consolas" w:hAnsi="Consolas" w:eastAsia="Consolas"/>
          <w:sz w:val="20"/>
        </w:rPr>
        <w:t>15       29716996  T.T..C....G.......C............................               29717042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178       G  178</w:t>
      </w:r>
    </w:p>
    <w:p>
      <w:r>
        <w:rPr>
          <w:rFonts w:ascii="Consolas" w:hAnsi="Consolas" w:eastAsia="Consolas"/>
          <w:sz w:val="20"/>
        </w:rPr>
        <w:t>15       29774526  .  29774526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389158624113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161     6e-38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TCCTTAGGTGCTTGGGAATCGCGACACGGGTTGTGTCCAACTTTAACTCAGCCCACGATA  60</w:t>
      </w:r>
    </w:p>
    <w:p>
      <w:r>
        <w:rPr>
          <w:rFonts w:ascii="Consolas" w:hAnsi="Consolas" w:eastAsia="Consolas"/>
          <w:sz w:val="20"/>
        </w:rPr>
        <w:t>15       29775079  .....G..........G..TT........A..........A.......TG..A..T..C.  29775138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CGGACAGGAACCTGAGTGTGGACAAGTATGTGGACTCCTTCGGGCGGACACTGGAGGACC  120</w:t>
      </w:r>
    </w:p>
    <w:p>
      <w:r>
        <w:rPr>
          <w:rFonts w:ascii="Consolas" w:hAnsi="Consolas" w:eastAsia="Consolas"/>
          <w:sz w:val="20"/>
        </w:rPr>
        <w:t>15       29775139  ...G...A.....T..............CA..............T..............T  29775198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TGACGGAAGACAGCATGTG  139</w:t>
      </w:r>
    </w:p>
    <w:p>
      <w:r>
        <w:rPr>
          <w:rFonts w:ascii="Consolas" w:hAnsi="Consolas" w:eastAsia="Consolas"/>
          <w:sz w:val="20"/>
        </w:rPr>
        <w:t>15       29775199  ...T...G...........  29775217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288559844943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148     9e-34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GAATTTCCATGTCTGGAATGAAAGCTGGTTTGCCCGGCAGGACCTGGGCCCCTCCTACAA  60</w:t>
      </w:r>
    </w:p>
    <w:p>
      <w:r>
        <w:rPr>
          <w:rFonts w:ascii="Consolas" w:hAnsi="Consolas" w:eastAsia="Consolas"/>
          <w:sz w:val="20"/>
        </w:rPr>
        <w:t>15       29605779  .........C............G..........A...ACT.....AA....A..A....G  29605838</w:t>
      </w:r>
    </w:p>
    <w:p>
      <w:r>
        <w:rPr>
          <w:rFonts w:ascii="Consolas" w:hAnsi="Consolas" w:eastAsia="Consolas"/>
          <w:sz w:val="20"/>
        </w:rPr>
        <w:t>15       29729705  .........C............G..........A...ACT.....AA....A..A....G  29729764</w:t>
      </w:r>
    </w:p>
    <w:p>
      <w:r>
        <w:rPr>
          <w:rFonts w:ascii="Consolas" w:hAnsi="Consolas" w:eastAsia="Consolas"/>
          <w:sz w:val="20"/>
        </w:rPr>
        <w:t>15       29779067  .....................G..........T...................G.T.....  29779126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TGGTTGGCAGGTTCTGGATGCCACCCCCCAGGAGGAGAGCAAAG  104</w:t>
      </w:r>
    </w:p>
    <w:p>
      <w:r>
        <w:rPr>
          <w:rFonts w:ascii="Consolas" w:hAnsi="Consolas" w:eastAsia="Consolas"/>
          <w:sz w:val="20"/>
        </w:rPr>
        <w:t>15       29605839  ...A..............C..............AAG....C...  29605882</w:t>
      </w:r>
    </w:p>
    <w:p>
      <w:r>
        <w:rPr>
          <w:rFonts w:ascii="Consolas" w:hAnsi="Consolas" w:eastAsia="Consolas"/>
          <w:sz w:val="20"/>
        </w:rPr>
        <w:t>15       29729765  ...A..............C..............AAG....C...  29729808</w:t>
      </w:r>
    </w:p>
    <w:p>
      <w:r>
        <w:rPr>
          <w:rFonts w:ascii="Consolas" w:hAnsi="Consolas" w:eastAsia="Consolas"/>
          <w:sz w:val="20"/>
        </w:rPr>
        <w:t>15       29779127  ................T...........AG.........       29779165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195903013998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334     9e-90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5         GTTCCGGTGCGGCCCCGCCTCGGTCACCGCCATCCGCCAGGGCGACGTGCACCTGGCCCA  64</w:t>
      </w:r>
    </w:p>
    <w:p>
      <w:r>
        <w:rPr>
          <w:rFonts w:ascii="Consolas" w:hAnsi="Consolas" w:eastAsia="Consolas"/>
          <w:sz w:val="20"/>
        </w:rPr>
        <w:t>15        29779253  .....A.........G.....................A.........C....T.......  29779312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65        CGACGGTCCTTTTGTGTTTGCGGAGGTCAACGCAGACTACATCACCTGGCTCTGGAATGA  124</w:t>
      </w:r>
    </w:p>
    <w:p>
      <w:r>
        <w:rPr>
          <w:rFonts w:ascii="Consolas" w:hAnsi="Consolas" w:eastAsia="Consolas"/>
          <w:sz w:val="20"/>
        </w:rPr>
        <w:t>15        29779313  ....A......C....................TG..........................  29779372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125       GGATGGGAGCCGGGAGCGTGTGTACTCAGAC-------GCTAAGAAGATCGGGAGGTGCA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exon_10]</w:t>
      </w:r>
    </w:p>
    <w:p>
      <w:r>
        <w:rPr>
          <w:rFonts w:ascii="Consolas" w:hAnsi="Consolas" w:eastAsia="Consolas"/>
          <w:sz w:val="20"/>
        </w:rPr>
        <w:t>15        29779373  ....-AA................C.......ATTAAGTA....................C  29779431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178       TCAGCACCAAGGCGGTGGGCAGCGACTCCCGCGTGGACATCACCAGCCTCTACAAGTATC  237</w:t>
      </w:r>
    </w:p>
    <w:p>
      <w:r>
        <w:rPr>
          <w:rFonts w:ascii="Consolas" w:hAnsi="Consolas" w:eastAsia="Consolas"/>
          <w:sz w:val="20"/>
        </w:rPr>
        <w:t>15        29779432  .............A................A.............................  29779491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238       CGGAAG  243</w:t>
      </w:r>
    </w:p>
    <w:p>
      <w:r>
        <w:rPr>
          <w:rFonts w:ascii="Consolas" w:hAnsi="Consolas" w:eastAsia="Consolas"/>
          <w:sz w:val="20"/>
        </w:rPr>
        <w:t>15        29779492  ......  29779497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561235566748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334     1e-89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         TCCCGGAAGGAGAGGCAGGTGTACAGCAAGGCCATGAAGAAGCTGTTCGGTGTGGAAGCT  62</w:t>
      </w:r>
    </w:p>
    <w:p>
      <w:r>
        <w:rPr>
          <w:rFonts w:ascii="Consolas" w:hAnsi="Consolas" w:eastAsia="Consolas"/>
          <w:sz w:val="20"/>
        </w:rPr>
        <w:t>15        29791674  ....A.........AT..A...........A................AA.A........C  29791733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63        TCTGGAAGGAGGGCCAGGGTCCGCAGGGCAGGCGGCCGTGGTCTCTGGCGTGATGACCTC  122</w:t>
      </w:r>
    </w:p>
    <w:p>
      <w:r>
        <w:rPr>
          <w:rFonts w:ascii="Consolas" w:hAnsi="Consolas" w:eastAsia="Consolas"/>
          <w:sz w:val="20"/>
        </w:rPr>
        <w:t>15        29791734  ...............CA.....A...T.TG...A...A...........A...A..A...  29791793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123       CTGGAGCCTGCAACTAAGCCCAGGATCACTGGCAAGTTCAAGGTGCTAGAGCCGCCCGTG  182</w:t>
      </w:r>
    </w:p>
    <w:p>
      <w:r>
        <w:rPr>
          <w:rFonts w:ascii="Consolas" w:hAnsi="Consolas" w:eastAsia="Consolas"/>
          <w:sz w:val="20"/>
        </w:rPr>
        <w:t>15        29791794  ...........C.A.........C...C....A..............G............  29791853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183       CTGGGCCATGACCTGAAGTTGGCCCTATGC-TTGGCCAACCTCACCTCCCGGGCCCAGCG  241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exon_11]</w:t>
      </w:r>
    </w:p>
    <w:p>
      <w:r>
        <w:rPr>
          <w:rFonts w:ascii="Consolas" w:hAnsi="Consolas" w:eastAsia="Consolas"/>
          <w:sz w:val="20"/>
        </w:rPr>
        <w:t>15        29791854  ................G.C...T...T...T.....T........A...T...T....T.  29791913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242       GGTCCAAGTCAATCTGAGTGGCGCCACCATCCTTTACACCCGCAAGCCAGTGGCAGAAAT  301</w:t>
      </w:r>
    </w:p>
    <w:p>
      <w:r>
        <w:rPr>
          <w:rFonts w:ascii="Consolas" w:hAnsi="Consolas" w:eastAsia="Consolas"/>
          <w:sz w:val="20"/>
        </w:rPr>
        <w:t>15        29791914  .........---------------......A..........A.....AG........G..  29791958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302       CCTGCAGGAATCCCACGCGGTGAAGCTGAGACCACAA  338</w:t>
      </w:r>
    </w:p>
    <w:p>
      <w:r>
        <w:rPr>
          <w:rFonts w:ascii="Consolas" w:hAnsi="Consolas" w:eastAsia="Consolas"/>
          <w:sz w:val="20"/>
        </w:rPr>
        <w:t>15        29791959  ......C........T..A.........G.G...G..  29791995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823321987069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240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AGAAAAAGATCCCAATTGCAATATCTTACTCTCAATATAAGGAAGACCTGACAGAGGACA  60</w:t>
      </w:r>
    </w:p>
    <w:p>
      <w:r>
        <w:rPr>
          <w:rFonts w:ascii="Consolas" w:hAnsi="Consolas" w:eastAsia="Consolas"/>
          <w:sz w:val="20"/>
        </w:rPr>
        <w:t>15        29806272  ............................................................  29806331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AGAAGATCCTTTTGGCTGCTATGTGCCTTGTCGCCAAGGGAGAGAAGCTCTTGGTGGAGA  120</w:t>
      </w:r>
    </w:p>
    <w:p>
      <w:r>
        <w:rPr>
          <w:rFonts w:ascii="Consolas" w:hAnsi="Consolas" w:eastAsia="Consolas"/>
          <w:sz w:val="20"/>
        </w:rPr>
        <w:t>15        29806332  ...................C....A.......A.................C.........  29806391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AGGACATTACTCTCGAGGACTTCATCACCATCAAG  155</w:t>
      </w:r>
    </w:p>
    <w:p>
      <w:r>
        <w:rPr>
          <w:rFonts w:ascii="Consolas" w:hAnsi="Consolas" w:eastAsia="Consolas"/>
          <w:sz w:val="20"/>
        </w:rPr>
        <w:t>15        29806392  .............G...A.........TT..T...  29806426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330917253375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146     4e-33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GTGCTTGGCCCAGCCATGGTGGGAGCAGCAGTTGTGGTAGAGGTGCTGGTGGTCAACCCC  60</w:t>
      </w:r>
    </w:p>
    <w:p>
      <w:r>
        <w:rPr>
          <w:rFonts w:ascii="Consolas" w:hAnsi="Consolas" w:eastAsia="Consolas"/>
          <w:sz w:val="20"/>
        </w:rPr>
        <w:t>15        29806705  ...............GC......------------...G..A...A..............  29806752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CTCTTGGAGACAGTGAAAGACTGTATGTTGATGGTGGAGGGCAGTGGCCTTCTCCAGGGA  120</w:t>
      </w:r>
    </w:p>
    <w:p>
      <w:r>
        <w:rPr>
          <w:rFonts w:ascii="Consolas" w:hAnsi="Consolas" w:eastAsia="Consolas"/>
          <w:sz w:val="20"/>
        </w:rPr>
        <w:t>15        29806753  ....C.....G....C.G.........C................................  29806812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CAGCTCAGCATC  132</w:t>
      </w:r>
    </w:p>
    <w:p>
      <w:r>
        <w:rPr>
          <w:rFonts w:ascii="Consolas" w:hAnsi="Consolas" w:eastAsia="Consolas"/>
          <w:sz w:val="20"/>
        </w:rPr>
        <w:t>15        29806813  ............  29806824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275323154808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230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TGTGCCCAACCTGGAGCCCCAAGAGAGGACCTCAGTCCAATTCAACATCACCCCTTCCAA  60</w:t>
      </w:r>
    </w:p>
    <w:p>
      <w:r>
        <w:rPr>
          <w:rFonts w:ascii="Consolas" w:hAnsi="Consolas" w:eastAsia="Consolas"/>
          <w:sz w:val="20"/>
        </w:rPr>
        <w:t>15        29808011  ........G....C..............G.....................T...C.....  29808070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GAGCGGCCCACGGCAGCTGCAGGTGGACCTTGTCAGCCCCCATTTCCCAGACATCAAGGG  120</w:t>
      </w:r>
    </w:p>
    <w:p>
      <w:r>
        <w:rPr>
          <w:rFonts w:ascii="Consolas" w:hAnsi="Consolas" w:eastAsia="Consolas"/>
          <w:sz w:val="20"/>
        </w:rPr>
        <w:t>15        29808071  ...T.................................T....C................T  29808130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CTTTGTGATCATCCACGTGACCACAGCCAAAT  152</w:t>
      </w:r>
    </w:p>
    <w:p>
      <w:r>
        <w:rPr>
          <w:rFonts w:ascii="Consolas" w:hAnsi="Consolas" w:eastAsia="Consolas"/>
          <w:sz w:val="20"/>
        </w:rPr>
        <w:t>15        29808131  ...................G............  29808162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328269915348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