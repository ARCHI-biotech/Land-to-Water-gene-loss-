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97951573303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116482952036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386511482758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569177868445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15       29774349  ..............C....A....A.............G.................T...  29774408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15       29774409  A...C......G.....................................C..........  29774468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15       29774469  ......................................T..........T...T....  29774526</w:t>
      </w:r>
    </w:p>
    <w:p>
      <w:r>
        <w:rPr>
          <w:rFonts w:ascii="Consolas" w:hAnsi="Consolas" w:eastAsia="Consolas"/>
          <w:sz w:val="20"/>
        </w:rPr>
        <w:t>15       29593980     ....G.......C............................                29594020</w:t>
      </w:r>
    </w:p>
    <w:p>
      <w:r>
        <w:rPr>
          <w:rFonts w:ascii="Consolas" w:hAnsi="Consolas" w:eastAsia="Consolas"/>
          <w:sz w:val="20"/>
        </w:rPr>
        <w:t>15       29717002     ....G.......C............................                29717042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320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15        29779253  .....A.........G.....................A.........C....T.......  29779312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15        29779313  ....A......C....................TG..........................  29779372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GGATGGGAGCCGGGAGCGTGTGTACTCAGAC-----G--CTAAGAAGATCGGGAGGTGCA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15        29779373  ....AA-................C.......ATTAA.TA....................C  29779431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15        29779432  .............A................A.............................  29779491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15        29779492  ......  29779497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569177868445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265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15        29791674  ....A.........AT..A...........A................AA.A........C  29791733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15        29791734  ...............CA.....A...T.TG...A...A...........A...A..A...  29791793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15        29791794  ...........C.A.........C...C....A..............G............  29791853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CTGGGCCATGACCTGAAGTTGGCCCTATGC-TTGGCCAACCTCACCTCCCGGGCCCAGCG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15        29791854  ................G.C...T...T...T.....T........A...T...T....T.  29791913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242       GGTCCAAGTCAATCTGAGTGGCGCCACCATCCTTTACACCCGCAAGCCAGTGGCAGAAAT  301</w:t>
      </w:r>
    </w:p>
    <w:p>
      <w:r>
        <w:rPr>
          <w:rFonts w:ascii="Consolas" w:hAnsi="Consolas" w:eastAsia="Consolas"/>
          <w:sz w:val="20"/>
        </w:rPr>
        <w:t>15        29791914  ...........C-.--.-.------.-----..........A.....AG........G..  29791958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302       CCTGCAGGAATCCCACGCGGTGAAGCTG  329</w:t>
      </w:r>
    </w:p>
    <w:p>
      <w:r>
        <w:rPr>
          <w:rFonts w:ascii="Consolas" w:hAnsi="Consolas" w:eastAsia="Consolas"/>
          <w:sz w:val="20"/>
        </w:rPr>
        <w:t>15        29791959  ......C........T..A.........  29791986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828616942675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15        29806272  ............................................................  29806331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15        29806332  ...................C....A.......A.................C.........  29806391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AGGACATTACTCTCGAGGACTTCATCA  147</w:t>
      </w:r>
    </w:p>
    <w:p>
      <w:r>
        <w:rPr>
          <w:rFonts w:ascii="Consolas" w:hAnsi="Consolas" w:eastAsia="Consolas"/>
          <w:sz w:val="20"/>
        </w:rPr>
        <w:t>15        29806392  .............G...A.........  29806418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        AGCAGCAGTTGTGGTAGAGGTGCTGGTGGTCAACCCCCTCTTGGAGACAGTGAAAGACTG  83</w:t>
      </w:r>
    </w:p>
    <w:p>
      <w:r>
        <w:rPr>
          <w:rFonts w:ascii="Consolas" w:hAnsi="Consolas" w:eastAsia="Consolas"/>
          <w:sz w:val="20"/>
        </w:rPr>
        <w:t>15        29806716  ...C..G..G.G...G..A...A..................C.....G....C.G.....  29806775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84        TATGTTGATGGTGGAGGGCAGTGGCCTTCTCCAGGGACAGCTCAGCATC  132</w:t>
      </w:r>
    </w:p>
    <w:p>
      <w:r>
        <w:rPr>
          <w:rFonts w:ascii="Consolas" w:hAnsi="Consolas" w:eastAsia="Consolas"/>
          <w:sz w:val="20"/>
        </w:rPr>
        <w:t>15        29806776  ....C............................................  29806824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15        29808011  ........G....C..............G.....................T...C.....  29808070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15        29808071  ...T.................................T....C................T  29808130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15        29808131  ...................G............  29808162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333564704298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