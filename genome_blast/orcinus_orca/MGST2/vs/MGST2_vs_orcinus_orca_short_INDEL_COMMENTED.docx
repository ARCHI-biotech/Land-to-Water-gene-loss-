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103246375245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105     4e-21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GTTATTTTGCTTTGCAAGTTGGAAAGGCAAGATTAAAATACAAAGTTACGCCCCCAGCAG  60</w:t>
      </w:r>
    </w:p>
    <w:p>
      <w:r>
        <w:rPr>
          <w:rFonts w:ascii="Consolas" w:hAnsi="Consolas" w:eastAsia="Consolas"/>
          <w:sz w:val="20"/>
        </w:rPr>
        <w:t>3        22530741  .......C........G.CA........G....C............C..A..........  22530800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TCACTGGGTCACCAGAGTTTGAGAGAGTATTTC  93</w:t>
      </w:r>
    </w:p>
    <w:p>
      <w:r>
        <w:rPr>
          <w:rFonts w:ascii="Consolas" w:hAnsi="Consolas" w:eastAsia="Consolas"/>
          <w:sz w:val="20"/>
        </w:rPr>
        <w:t>3        22530801  ..T.......................A......  22530833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214434779355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101     4e-20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ACAAAACTGTGTGGAGTTTTATCCTATATTCATAATTACATTGTGGATGGCTGGGTGGTA  60</w:t>
      </w:r>
    </w:p>
    <w:p>
      <w:r>
        <w:rPr>
          <w:rFonts w:ascii="Consolas" w:hAnsi="Consolas" w:eastAsia="Consolas"/>
          <w:sz w:val="20"/>
        </w:rPr>
        <w:t>3        22554209  .....................C..A.....T..G.....G....................  22554268</w:t>
      </w:r>
    </w:p>
    <w:p>
      <w:r>
        <w:rPr>
          <w:rFonts w:ascii="Consolas" w:hAnsi="Consolas" w:eastAsia="Consolas"/>
          <w:sz w:val="20"/>
        </w:rPr>
        <w:t>3        22552808  .....................C..A.....T..G....................A.....  22552867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TTTCAACCAAG  71</w:t>
      </w:r>
    </w:p>
    <w:p>
      <w:r>
        <w:rPr>
          <w:rFonts w:ascii="Consolas" w:hAnsi="Consolas" w:eastAsia="Consolas"/>
          <w:sz w:val="20"/>
        </w:rPr>
        <w:t>3        22554269  ...........  22554279</w:t>
      </w:r>
    </w:p>
    <w:p>
      <w:r>
        <w:rPr>
          <w:rFonts w:ascii="Consolas" w:hAnsi="Consolas" w:eastAsia="Consolas"/>
          <w:sz w:val="20"/>
        </w:rPr>
        <w:t>3        22552868  .......      22552874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137661833660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71.9    4e-11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TTTTTGCTACTTGTCTGGGTCTGGTGTACATATATGGCCGTCACCTATACTTCTGGGGAT  60</w:t>
      </w:r>
    </w:p>
    <w:p>
      <w:r>
        <w:rPr>
          <w:rFonts w:ascii="Consolas" w:hAnsi="Consolas" w:eastAsia="Consolas"/>
          <w:sz w:val="20"/>
        </w:rPr>
        <w:t>3        22556075  ......A.........AA..................T..A.....AG..T.....C....  22556134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ATTCAGAAGCTGCTAAAAAA  80</w:t>
      </w:r>
    </w:p>
    <w:p>
      <w:r>
        <w:rPr>
          <w:rFonts w:ascii="Consolas" w:hAnsi="Consolas" w:eastAsia="Consolas"/>
          <w:sz w:val="20"/>
        </w:rPr>
        <w:t>3        22556135  GC..................  22556154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166782606165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121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GATCACCGGTTTCCGACTGAGTCTGGGGATTTTGGCCTTGTTGACCCTCCTAGGTGCCCT  60</w:t>
      </w:r>
    </w:p>
    <w:p>
      <w:r>
        <w:rPr>
          <w:rFonts w:ascii="Consolas" w:hAnsi="Consolas" w:eastAsia="Consolas"/>
          <w:sz w:val="20"/>
        </w:rPr>
        <w:t>3        22556660  ......T..C.....GT...........G................TG.....A.CA..G.  22556719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GGGAATTGCAAACAGCTTTCTGGATGAATATCTGGACCTCAATATTGCCAAGAAACTGAG  120</w:t>
      </w:r>
    </w:p>
    <w:p>
      <w:r>
        <w:rPr>
          <w:rFonts w:ascii="Consolas" w:hAnsi="Consolas" w:eastAsia="Consolas"/>
          <w:sz w:val="20"/>
        </w:rPr>
        <w:t>3        22556720  ...G..........................C......T.....G................  22556779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G  121</w:t>
      </w:r>
    </w:p>
    <w:p>
      <w:r>
        <w:rPr>
          <w:rFonts w:ascii="Consolas" w:hAnsi="Consolas" w:eastAsia="Consolas"/>
          <w:sz w:val="20"/>
        </w:rPr>
        <w:t>3        22556780  .  22556780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426222143627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NC_064562.1 Orcinus orca chromosome 4, mOrcOrc1.1, whole genome s...  87.7    8e-15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52         CAAGGAACTCCTACATCAGAAGGGAGACAA--ATGGAAATGAAGAATTGTGTAATGAGCA  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3        22598852   ....T......................TG.TT.......CA..T....A...........  22598911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110        AAAGACAGATAAGGGAATGATTAACTCTGTCTGGAGACTGGGGTGGAGGGAGGGGTAAGA  169</w:t>
      </w:r>
    </w:p>
    <w:p>
      <w:r>
        <w:rPr>
          <w:rFonts w:ascii="Consolas" w:hAnsi="Consolas" w:eastAsia="Consolas"/>
          <w:sz w:val="20"/>
        </w:rPr>
        <w:t>3        22598912   ...C......G......C..A...T......                               22598942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170        GTTAATGAAAAACCTCTTTGCCCAAGGCAGAATTAAGAATTAATACTACCTACTATGCAC  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230        ATGTACATTAATATGTTGTAATGTTATAAAGTTATGAATGTGATAATTATAGACTAAAAT  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290        ATTAGTTGAATAGTAACATATAAACTGGCATATGCCCTATGACTGAAACTGCAAAACTTG  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350        AACAAGTGCATAATGCAAACAATATTACTATGCAAAACAAAGGTGTATTAGGGAGGTCAA  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410        TTATGGGTGAGTTTTATGTAAAAAATCACTAATTTTAATCACATGTTTATGTTCTTATAG  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470        TTCTTTAAACATTATTTTCTTCTTGATTATAAATTTATCCACTATGGAAAATGTGGACAA  529</w:t>
      </w:r>
    </w:p>
    <w:p>
      <w:r>
        <w:rPr>
          <w:rFonts w:ascii="Consolas" w:hAnsi="Consolas" w:eastAsia="Consolas"/>
          <w:sz w:val="20"/>
        </w:rPr>
        <w:t>3        22599292                 .......T.....C..............C..A.....AC.......  22599337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530        CACAGAAAAATATAAAATGGGAAAGCAAAATCACTGCTGATTATTACCACAAAATGATAG  589</w:t>
      </w:r>
    </w:p>
    <w:p>
      <w:r>
        <w:rPr>
          <w:rFonts w:ascii="Consolas" w:hAnsi="Consolas" w:eastAsia="Consolas"/>
          <w:sz w:val="20"/>
        </w:rPr>
        <w:t>3        22599338   .C...............CAA..........G..T..G.A..CT...T..A.........A  22599397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590        TCACTCAATGTATTTCCAACCAAAACATTCATTCAAACAAGACAAGGATCATAGCTGCAT  649</w:t>
      </w:r>
    </w:p>
    <w:p>
      <w:r>
        <w:rPr>
          <w:rFonts w:ascii="Consolas" w:hAnsi="Consolas" w:eastAsia="Consolas"/>
          <w:sz w:val="20"/>
        </w:rPr>
        <w:t>3        22599398   .....TGG.AAT.....TT.....GT.....G.....T..A.T..........-------  22599450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650        GTTACTCCATTGTATAAAGCTGTTATCATTTATTTAACCAATTGCCTATTGTTGGACATT  709</w:t>
      </w:r>
    </w:p>
    <w:p>
      <w:r>
        <w:rPr>
          <w:rFonts w:ascii="Consolas" w:hAnsi="Consolas" w:eastAsia="Consolas"/>
          <w:sz w:val="20"/>
        </w:rPr>
        <w:t>3        22599451   -...T.T........GGCTG...............C.....C..T...C...........  22599509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3        103859265                             ................C.T..............  103859297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710        TAAATAATTTTCAA-TTTTCA-----CTACTTTATGCTGAAATGAACATTCTTGTACATA  763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exon_6]</w:t>
      </w:r>
    </w:p>
    <w:p>
      <w:r>
        <w:rPr>
          <w:rFonts w:ascii="Consolas" w:hAnsi="Consolas" w:eastAsia="Consolas"/>
          <w:sz w:val="20"/>
        </w:rPr>
        <w:t>3        22599510   C....C........T......CCATT...A..C...............C......C....  22599569</w:t>
      </w:r>
    </w:p>
    <w:p>
      <w:r>
        <w:rPr>
          <w:rFonts w:ascii="Consolas" w:hAnsi="Consolas" w:eastAsia="Consolas"/>
          <w:sz w:val="20"/>
        </w:rPr>
        <w:t>3        103859298  .                                                             103859298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764        AACTTTTATGTATATCTCTGATTATTTCCTT  794</w:t>
      </w:r>
    </w:p>
    <w:p>
      <w:r>
        <w:rPr>
          <w:rFonts w:ascii="Consolas" w:hAnsi="Consolas" w:eastAsia="Consolas"/>
          <w:sz w:val="20"/>
        </w:rPr>
        <w:t>3        22599570   ...A...G..C............G.......  22599600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2064926806020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