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48.2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TGGCTGCTGTCTCTATTCTCTCGGCCTGTCAGCAAA  58</w:t>
      </w:r>
    </w:p>
    <w:p>
      <w:r>
        <w:rPr>
          <w:rFonts w:ascii="Consolas" w:hAnsi="Consolas" w:eastAsia="Consolas"/>
          <w:sz w:val="20"/>
        </w:rPr>
        <w:t>3        22526312  ........C.....G.C.....T.............  22526347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3        22530741  .......C........G.CA........G....C............C..A..........  22530800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TCACTGGGTCACCAGAGTTTGAGAGAGTATTTCGGGCACA  100</w:t>
      </w:r>
    </w:p>
    <w:p>
      <w:r>
        <w:rPr>
          <w:rFonts w:ascii="Consolas" w:hAnsi="Consolas" w:eastAsia="Consolas"/>
          <w:sz w:val="20"/>
        </w:rPr>
        <w:t>3        22530801  ..T.......................A......AT.....  22530840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185313661890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3        22554209  .....................C..A.....T..G.....G....................  22554268</w:t>
      </w:r>
    </w:p>
    <w:p>
      <w:r>
        <w:rPr>
          <w:rFonts w:ascii="Consolas" w:hAnsi="Consolas" w:eastAsia="Consolas"/>
          <w:sz w:val="20"/>
        </w:rPr>
        <w:t>3        22552808  .....................C..A.....T..G....................A.....  22552867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3        22554269  ...........  22554279</w:t>
      </w:r>
    </w:p>
    <w:p>
      <w:r>
        <w:rPr>
          <w:rFonts w:ascii="Consolas" w:hAnsi="Consolas" w:eastAsia="Consolas"/>
          <w:sz w:val="20"/>
        </w:rPr>
        <w:t>3        22552868  .......T...  22552878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3        22556660  ......T..C.....GT...........G................TG.....A.CA..G.  22556719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3        22556720  ...G..........................C......T.....G...............-  22556778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GCGGCAATTCTAACTTTTTCTCTTCCCTTT-----AATACTTGCAGAAGCTGTTCCCACC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3        22556779  --..T.C.......G..CC.C.C.......GCTCA..CG..........A....T....T  22556836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176       ATGAAG  181</w:t>
      </w:r>
    </w:p>
    <w:p>
      <w:r>
        <w:rPr>
          <w:rFonts w:ascii="Consolas" w:hAnsi="Consolas" w:eastAsia="Consolas"/>
          <w:sz w:val="20"/>
        </w:rPr>
        <w:t>3        22556837  C.....  22556842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397100636850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391     5e-106</w:t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59.9    4e-06 </w:t>
      </w:r>
    </w:p>
    <w:p>
      <w:r>
        <w:rPr>
          <w:rFonts w:ascii="Consolas" w:hAnsi="Consolas" w:eastAsia="Consolas"/>
          <w:sz w:val="20"/>
        </w:rPr>
        <w:t xml:space="preserve">NC_064580.1 Orcinus orca chromosome X, mOrcOrc1.1, whole genome s...  58.1    1e-05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58.1    1e-05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58.1    1e-05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57.2    1e-05 </w:t>
      </w:r>
    </w:p>
    <w:p>
      <w:r>
        <w:rPr>
          <w:rFonts w:ascii="Consolas" w:hAnsi="Consolas" w:eastAsia="Consolas"/>
          <w:sz w:val="20"/>
        </w:rPr>
        <w:t xml:space="preserve">NC_064561.1 Orcinus orca chromosome 3, mOrcOrc1.1, whole genome s...  56.3    4e-05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55.4    4e-05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55.4    4e-05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55.4    4e-05 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54.5    2e-04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54.5    2e-04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52.7    5e-04 </w:t>
      </w:r>
    </w:p>
    <w:p>
      <w:r>
        <w:rPr>
          <w:rFonts w:ascii="Consolas" w:hAnsi="Consolas" w:eastAsia="Consolas"/>
          <w:sz w:val="20"/>
        </w:rPr>
        <w:t xml:space="preserve">NC_064574.1 Orcinus orca chromosome 16, mOrcOrc1.1, whole genome ...  52.7    5e-04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         TGGCTACCAAGACGCACGGGTA-TGGCTGGCCCTCAAGGAACTCCTACATCAGAAGGGAG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22598818   .......AG....A.G.A..C.C....CCA...C....T.....................  22598877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78         ACAA--ATGGAAATGAAGAATTGTGTAATGAGCAAAAGACAGATAAGGGAATGATTAACT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3        22598878   .TG.TT.......CA..T....A..............C......G......C..A...T.  22598937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        CTGTCTGGAGACTGGGGTGGAGGGAGGGGTAAGAGTTAATGAAAAACCTCTTTGCCCAAG  195</w:t>
      </w:r>
    </w:p>
    <w:p>
      <w:r>
        <w:rPr>
          <w:rFonts w:ascii="Consolas" w:hAnsi="Consolas" w:eastAsia="Consolas"/>
          <w:sz w:val="20"/>
        </w:rPr>
        <w:t>3        22598938   .....CTTG..........C...C...A.---.T.GG.T......T....G.CA......  22598994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196        GCAGAATTAAGAATTAATACTACCTACTATGCACATGTACATTAATATGTTGTAATGTTA  255</w:t>
      </w:r>
    </w:p>
    <w:p>
      <w:r>
        <w:rPr>
          <w:rFonts w:ascii="Consolas" w:hAnsi="Consolas" w:eastAsia="Consolas"/>
          <w:sz w:val="20"/>
        </w:rPr>
        <w:t>3        22598995   ...A.C....C.--------.....C..G..TGAC.............T.GA..C.....  22599046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256        TAAAGTTATGAATGTG-----ATA----AT-TATAGACTA-----AAATAT-----TAGT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exon_6]</w:t>
      </w:r>
    </w:p>
    <w:p>
      <w:r>
        <w:rPr>
          <w:rFonts w:ascii="Consolas" w:hAnsi="Consolas" w:eastAsia="Consolas"/>
          <w:sz w:val="20"/>
        </w:rPr>
        <w:t>3        22599047   C.C......A...A..GATGT...GGCT..G....T.A..TGTTC..C...AACGG....  22599106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296        TGAATAGTA-ACATATAAACTGGCATATGCCCTATGACTGAAACTGC---AAAACTTGAA  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3        22599107   ....A..C.G...-.....A.A.....C....A.......CT....TGTT.......A..  22599165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352        CAAGTGCATAATGCAAACAATATTACTATGCAAAACAAAGGTGTATTAGGGAGGTCAATT  411</w:t>
      </w:r>
    </w:p>
    <w:p>
      <w:r>
        <w:rPr>
          <w:rFonts w:ascii="Consolas" w:hAnsi="Consolas" w:eastAsia="Consolas"/>
          <w:sz w:val="20"/>
        </w:rPr>
        <w:t>3        22599166   ..C...T......TG..A.GC..A.A....TC----------..G.....TT.A.G..C.  22599215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412        ATGGGTGAGTTTTATGTAAAAAATCACTAATTTTAATCACATGTT--TATGTTCTTATAG  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3        22599216   T......TT....T.T....T--.T.GA...G.A..---....C.CT...A..AA....A  22599270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 -------TTCTTTAAACATTATTTTCTTCTTGATTATAAATTTATCCACTATGGAAAATG  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exon_6]</w:t>
      </w:r>
    </w:p>
    <w:p>
      <w:r>
        <w:rPr>
          <w:rFonts w:ascii="Consolas" w:hAnsi="Consolas" w:eastAsia="Consolas"/>
          <w:sz w:val="20"/>
        </w:rPr>
        <w:t>3        22599271   CATTCAT...C.....AT.GT.......T.....C..............C..A.....AC  22599330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523        TGGACAACACAGAAAAATATAAAATGGGAAAGCAAAATCACTGCTGATTATTACCACAAA  582</w:t>
      </w:r>
    </w:p>
    <w:p>
      <w:r>
        <w:rPr>
          <w:rFonts w:ascii="Consolas" w:hAnsi="Consolas" w:eastAsia="Consolas"/>
          <w:sz w:val="20"/>
        </w:rPr>
        <w:t>3        22599331   ........C...............CAA..........G..T..G.A..CT...T..A...  22599390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583        ATGATAGTCACTCAATGTATTTCCAACCAAAACATTCATTCAAACAAGACAAGGATCATA  642</w:t>
      </w:r>
    </w:p>
    <w:p>
      <w:r>
        <w:rPr>
          <w:rFonts w:ascii="Consolas" w:hAnsi="Consolas" w:eastAsia="Consolas"/>
          <w:sz w:val="20"/>
        </w:rPr>
        <w:t>3        22599391   ......A.....TGG.AAT.....TT.....GT.....G.....T..A.T..........  22599450</w:t>
      </w:r>
    </w:p>
    <w:p>
      <w:r>
        <w:rPr>
          <w:rFonts w:ascii="Consolas" w:hAnsi="Consolas" w:eastAsia="Consolas"/>
          <w:sz w:val="20"/>
        </w:rPr>
        <w:t>3        110709235                                                             .  110709235</w:t>
      </w:r>
    </w:p>
    <w:p>
      <w:r>
        <w:rPr>
          <w:rFonts w:ascii="Consolas" w:hAnsi="Consolas" w:eastAsia="Consolas"/>
          <w:sz w:val="20"/>
        </w:rPr>
        <w:t>0        181316589                                                             .  181316589</w:t>
      </w:r>
    </w:p>
    <w:p>
      <w:r>
        <w:rPr>
          <w:rFonts w:ascii="Consolas" w:hAnsi="Consolas" w:eastAsia="Consolas"/>
          <w:sz w:val="20"/>
        </w:rPr>
        <w:t>2        68776604                                                          ....T  68776600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643        GCTGCATGTTACTCCATTGTATAAAGCTGTTATCATTTATTTAACCAATTGCCTATTGTT  702</w:t>
      </w:r>
    </w:p>
    <w:p>
      <w:r>
        <w:rPr>
          <w:rFonts w:ascii="Consolas" w:hAnsi="Consolas" w:eastAsia="Consolas"/>
          <w:sz w:val="20"/>
        </w:rPr>
        <w:t>3        22599451   --------...T.T........GGCTG...............C.....C..T...C....  22599502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  <w:t>3        110709236  .......A.....G.C...C..G..TA.A.C.AA........G.......C...G...A.  110709295</w:t>
      </w:r>
    </w:p>
    <w:p>
      <w:r>
        <w:rPr>
          <w:rFonts w:ascii="Consolas" w:hAnsi="Consolas" w:eastAsia="Consolas"/>
          <w:sz w:val="20"/>
        </w:rPr>
        <w:t>0        181316590  ...........T..........GGTTG.A.C..A...A.........G.AC....C..G.  181316649</w:t>
      </w:r>
    </w:p>
    <w:p>
      <w:r>
        <w:rPr>
          <w:rFonts w:ascii="Consolas" w:hAnsi="Consolas" w:eastAsia="Consolas"/>
          <w:sz w:val="20"/>
        </w:rPr>
        <w:t>0        6989406                                      ...........T....C.T....CC.  6989431</w:t>
      </w:r>
    </w:p>
    <w:p>
      <w:r>
        <w:rPr>
          <w:rFonts w:ascii="Consolas" w:hAnsi="Consolas" w:eastAsia="Consolas"/>
          <w:sz w:val="20"/>
        </w:rPr>
        <w:t>21       83444286                                  ..A...........T....C.......A.  83444314</w:t>
      </w:r>
    </w:p>
    <w:p>
      <w:r>
        <w:rPr>
          <w:rFonts w:ascii="Consolas" w:hAnsi="Consolas" w:eastAsia="Consolas"/>
          <w:sz w:val="20"/>
        </w:rPr>
        <w:t>14       27957196    ...T..T...T.T...A...CG...-..C.........A.......G..T....C..A.  27957253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13       85433986                                  ..A.....C......GT..A.........  85433958</w:t>
      </w:r>
    </w:p>
    <w:p>
      <w:r>
        <w:rPr>
          <w:rFonts w:ascii="Consolas" w:hAnsi="Consolas" w:eastAsia="Consolas"/>
          <w:sz w:val="20"/>
        </w:rPr>
        <w:t>19       13890766    ......T.........CA.TG..TT...CC..................CT.......A.  13890824</w:t>
      </w:r>
    </w:p>
    <w:p>
      <w:r>
        <w:rPr>
          <w:rFonts w:ascii="Consolas" w:hAnsi="Consolas" w:eastAsia="Consolas"/>
          <w:sz w:val="20"/>
        </w:rPr>
        <w:t>2        68776599   .......AA.......G..CT.....A..C.GC.....C.C.....C..GC......T.A  68776540</w:t>
      </w:r>
    </w:p>
    <w:p>
      <w:r>
        <w:rPr>
          <w:rFonts w:ascii="Consolas" w:hAnsi="Consolas" w:eastAsia="Consolas"/>
          <w:sz w:val="20"/>
        </w:rPr>
        <w:t>2        154129653                                        ....G......CT.........  154129632</w:t>
      </w:r>
    </w:p>
    <w:p>
      <w:r>
        <w:rPr>
          <w:rFonts w:ascii="Consolas" w:hAnsi="Consolas" w:eastAsia="Consolas"/>
          <w:sz w:val="20"/>
        </w:rPr>
        <w:t>9        90474685                                     .............G..C.T.......  90474660</w:t>
      </w:r>
    </w:p>
    <w:p>
      <w:r>
        <w:rPr>
          <w:rFonts w:ascii="Consolas" w:hAnsi="Consolas" w:eastAsia="Consolas"/>
          <w:sz w:val="20"/>
        </w:rPr>
        <w:t>11       33538643                                .......A-....T..A........C..A..  33538672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        61931870                                     ..........G...C.........A.  61931845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703        GGACATTTAAATAATTTTC-A-A-T-TTTCA-----C--TACT--TTA-TG---CTGAAA  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exon_6]</w:t>
      </w:r>
    </w:p>
    <w:p>
      <w:r>
        <w:rPr>
          <w:rFonts w:ascii="Consolas" w:hAnsi="Consolas" w:eastAsia="Consolas"/>
          <w:sz w:val="20"/>
        </w:rPr>
        <w:t>3        22599503   .......C....C......-.-.T.-.....CCATT.--..A.--.C.-..---......  22599551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exon_6]</w:t>
      </w:r>
    </w:p>
    <w:p>
      <w:r>
        <w:rPr>
          <w:rFonts w:ascii="Consolas" w:hAnsi="Consolas" w:eastAsia="Consolas"/>
          <w:sz w:val="20"/>
        </w:rPr>
        <w:t>3        110709296  ........                                                      110709303</w:t>
      </w:r>
    </w:p>
    <w:p>
      <w:r>
        <w:rPr>
          <w:rFonts w:ascii="Consolas" w:hAnsi="Consolas" w:eastAsia="Consolas"/>
          <w:sz w:val="20"/>
        </w:rPr>
        <w:t>0        181316650  ....T....GG.G....CA-.-.-.C...TG-----.--..T.--GC.G..---...CC.  181316694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exon_6]</w:t>
      </w:r>
    </w:p>
    <w:p>
      <w:r>
        <w:rPr>
          <w:rFonts w:ascii="Consolas" w:hAnsi="Consolas" w:eastAsia="Consolas"/>
          <w:sz w:val="20"/>
        </w:rPr>
        <w:t>0        6989432    ..TT...............A.-.-.-....T-----.--.                      6989461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  <w:t>21       83444315   ..........G.--.....-.-G-.-..                                  83444336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  <w:t>14       27957254   ...T.....G..G....                                             27957270</w:t>
      </w:r>
    </w:p>
    <w:p>
      <w:r>
        <w:rPr>
          <w:rFonts w:ascii="Consolas" w:hAnsi="Consolas" w:eastAsia="Consolas"/>
          <w:sz w:val="20"/>
        </w:rPr>
        <w:t>13       85433957   A.G.G....GT.GC..CCA-T-T-.-.....-----.--.C..--...-A.---...G..  85433915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exon_6]</w:t>
      </w:r>
    </w:p>
    <w:p>
      <w:r>
        <w:rPr>
          <w:rFonts w:ascii="Consolas" w:hAnsi="Consolas" w:eastAsia="Consolas"/>
          <w:sz w:val="20"/>
        </w:rPr>
        <w:t>19       13890825   A..T...                                                       13890831</w:t>
      </w:r>
    </w:p>
    <w:p>
      <w:r>
        <w:rPr>
          <w:rFonts w:ascii="Consolas" w:hAnsi="Consolas" w:eastAsia="Consolas"/>
          <w:sz w:val="20"/>
        </w:rPr>
        <w:t>2        68776539   ...T.....                                                     68776531</w:t>
      </w:r>
    </w:p>
    <w:p>
      <w:r>
        <w:rPr>
          <w:rFonts w:ascii="Consolas" w:hAnsi="Consolas" w:eastAsia="Consolas"/>
          <w:sz w:val="20"/>
        </w:rPr>
        <w:t>2        154129631  .-.T....---..G...C.-.-.-.-...TT-----TGT..TG--A..A..---.A..G.  154129590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exon_6]</w:t>
      </w:r>
    </w:p>
    <w:p>
      <w:r>
        <w:rPr>
          <w:rFonts w:ascii="Consolas" w:hAnsi="Consolas" w:eastAsia="Consolas"/>
          <w:sz w:val="20"/>
        </w:rPr>
        <w:t>12       64263857                     .-.-.-.-.....-----T--....GA.A.-A.ACT..AC..  64263886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exon_6]</w:t>
      </w:r>
    </w:p>
    <w:p>
      <w:r>
        <w:rPr>
          <w:rFonts w:ascii="Consolas" w:hAnsi="Consolas" w:eastAsia="Consolas"/>
          <w:sz w:val="20"/>
        </w:rPr>
        <w:t>10       21464577                                                  .-..---T..TG.  21464569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9        90474659   .A.T.......AT......-.G.-.-...                                 90474634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11       33538673   .............C....                                            33538690</w:t>
      </w:r>
    </w:p>
    <w:p>
      <w:r>
        <w:rPr>
          <w:rFonts w:ascii="Consolas" w:hAnsi="Consolas" w:eastAsia="Consolas"/>
          <w:sz w:val="20"/>
        </w:rPr>
        <w:t>4        61931844   C.......C...T....CT-.-.-.-G...                                61931819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18       49916821                                                         ....T.  49916816</w:t>
      </w:r>
    </w:p>
    <w:p>
      <w:r>
        <w:rPr>
          <w:rFonts w:ascii="Consolas" w:hAnsi="Consolas" w:eastAsia="Consolas"/>
          <w:sz w:val="20"/>
        </w:rPr>
        <w:t>15       6841154                                                              ..  6841153</w:t>
      </w:r>
    </w:p>
    <w:p>
      <w:r>
        <w:rPr>
          <w:rFonts w:ascii="Consolas" w:hAnsi="Consolas" w:eastAsia="Consolas"/>
          <w:sz w:val="20"/>
        </w:rPr>
        <w:t>15       63985096                                                             ..  63985097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746        TGAACATTCTTGTACATAAACTTTTATGTATATCTCTGATTATTTCCTTCAAATAA  801</w:t>
      </w:r>
    </w:p>
    <w:p>
      <w:r>
        <w:rPr>
          <w:rFonts w:ascii="Consolas" w:hAnsi="Consolas" w:eastAsia="Consolas"/>
          <w:sz w:val="20"/>
        </w:rPr>
        <w:t>3        22599552   ......C......C.......A...G..C............G.......         22599600</w:t>
      </w:r>
    </w:p>
    <w:p>
      <w:r>
        <w:rPr>
          <w:rFonts w:ascii="Consolas" w:hAnsi="Consolas" w:eastAsia="Consolas"/>
          <w:sz w:val="20"/>
        </w:rPr>
        <w:t>0        181316695  ....T.AC....C.T...                                        181316712</w:t>
      </w:r>
    </w:p>
    <w:p>
      <w:r>
        <w:rPr>
          <w:rFonts w:ascii="Consolas" w:hAnsi="Consolas" w:eastAsia="Consolas"/>
          <w:sz w:val="20"/>
        </w:rPr>
        <w:t>13       85433914   ......-....-..T....G..A...                                85433891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2        154129589  .A.......C..A..G....TC.G.G.TCC...................         154129541</w:t>
      </w:r>
    </w:p>
    <w:p>
      <w:r>
        <w:rPr>
          <w:rFonts w:ascii="Consolas" w:hAnsi="Consolas" w:eastAsia="Consolas"/>
          <w:sz w:val="20"/>
        </w:rPr>
        <w:t>12       64263887   ........T....G......T..GC..CC....T..A............AG....   64263941</w:t>
      </w:r>
    </w:p>
    <w:p>
      <w:r>
        <w:rPr>
          <w:rFonts w:ascii="Consolas" w:hAnsi="Consolas" w:eastAsia="Consolas"/>
          <w:sz w:val="20"/>
        </w:rPr>
        <w:t>10       21464568   ........G...A....T..AG...G....C..............T..AAG.....  21464513</w:t>
      </w:r>
    </w:p>
    <w:p>
      <w:r>
        <w:rPr>
          <w:rFonts w:ascii="Consolas" w:hAnsi="Consolas" w:eastAsia="Consolas"/>
          <w:sz w:val="20"/>
        </w:rPr>
        <w:t>18       49916815   .......C....A.A...T.TA...G.A.G...........G.......T.T...   49916761</w:t>
      </w:r>
    </w:p>
    <w:p>
      <w:r>
        <w:rPr>
          <w:rFonts w:ascii="Consolas" w:hAnsi="Consolas" w:eastAsia="Consolas"/>
          <w:sz w:val="20"/>
        </w:rPr>
        <w:t>15       6841152    ..G....C............TC...GCAC.C..................         6841104</w:t>
      </w:r>
    </w:p>
    <w:p>
      <w:r>
        <w:rPr>
          <w:rFonts w:ascii="Consolas" w:hAnsi="Consolas" w:eastAsia="Consolas"/>
          <w:sz w:val="20"/>
        </w:rPr>
        <w:t>15       63985098   ........T.G..........C.C.T.CCTC..................         63985146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2033154572544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