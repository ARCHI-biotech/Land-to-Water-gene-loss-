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557       CCCTCACTGCAGCCTGTCCGTGGATGTCTCTGCCTTAAGGGAATTGGAGGTGGAACCATC  616</w:t>
      </w:r>
    </w:p>
    <w:p>
      <w:r>
        <w:rPr>
          <w:rFonts w:ascii="Consolas" w:hAnsi="Consolas" w:eastAsia="Consolas"/>
          <w:sz w:val="20"/>
        </w:rPr>
        <w:t>10       39705594  .....T.............ACT.G...G.........G..........A.....G.....  39705653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617       CA  618</w:t>
      </w:r>
    </w:p>
    <w:p>
      <w:r>
        <w:rPr>
          <w:rFonts w:ascii="Consolas" w:hAnsi="Consolas" w:eastAsia="Consolas"/>
          <w:sz w:val="20"/>
        </w:rPr>
        <w:t>10       39705654  ..  39705655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1702240943937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157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226       ACCGAGTTTCCCCGCGAGGGCGGGCGGGAGGAGTCCCAGGCGGGAATGTGATCCCCAGGG  285</w:t>
      </w:r>
    </w:p>
    <w:p>
      <w:r>
        <w:rPr>
          <w:rFonts w:ascii="Consolas" w:hAnsi="Consolas" w:eastAsia="Consolas"/>
          <w:sz w:val="20"/>
        </w:rPr>
        <w:t>10       39705970  .........A....A.C.........A......C.....C.T.A..A........TTA..  39706029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286       GGCCGGGGAGGGCCCTGGGGAGGAGCCTGGCCTGGGGAAGCCGGACTTCCGTGACACAAC  345</w:t>
      </w:r>
    </w:p>
    <w:p>
      <w:r>
        <w:rPr>
          <w:rFonts w:ascii="Consolas" w:hAnsi="Consolas" w:eastAsia="Consolas"/>
          <w:sz w:val="20"/>
        </w:rPr>
        <w:t>10       39706030  ....A.........T........G........A..ACG-...C...............G.  39706088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346       AGACACA-AAAGACAAAGTCCATTTGGATGGAAGTGGGAGCAGGGCGAGACGGGCCATTT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39706089  .A.....G.................................G.AAA....G.........  39706148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405       TCACTCTGTGGTCAAAGGAAATGACTGGTCTGACTCGGTCTGGGAGC  451</w:t>
      </w:r>
    </w:p>
    <w:p>
      <w:r>
        <w:rPr>
          <w:rFonts w:ascii="Consolas" w:hAnsi="Consolas" w:eastAsia="Consolas"/>
          <w:sz w:val="20"/>
        </w:rPr>
        <w:t>10       39706149  .G.................G.......A.....TGG...........  39706195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1170125388094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704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10       39706951  ...................AC..G....T.......T.........                39706996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10       39707039                   .................C..CT.....................  39707081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10       39707082  .....AG.....................A.......T............T..........  39707141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TGGGAAGGGACAGCCACGCCCTGCTCTGGATGCTGACCCTGGGGGGAGG-----------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exon_3]</w:t>
      </w:r>
    </w:p>
    <w:p>
      <w:r>
        <w:rPr>
          <w:rFonts w:ascii="Consolas" w:hAnsi="Consolas" w:eastAsia="Consolas"/>
          <w:sz w:val="20"/>
        </w:rPr>
        <w:t>10       39707142  .T..GT.............A.A...........---..........C..GGCGGGGAGGG  39707198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230       -TGGGCTGGGCTGGCTCTGGGAGTTCTGGAAGCTCCCAAGCTTTGTAGCTCAGGCCAACA  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39707199  A...C..A..............A..............G........T.............  39707258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289       GAGCCCAGGGACAGAGGCAGAGCCCCAGAGGGGTGACACCCCCTCTGAGTCCCATTCGCT  348</w:t>
      </w:r>
    </w:p>
    <w:p>
      <w:r>
        <w:rPr>
          <w:rFonts w:ascii="Consolas" w:hAnsi="Consolas" w:eastAsia="Consolas"/>
          <w:sz w:val="20"/>
        </w:rPr>
        <w:t>10       39707259  ..C.....C.G...T.......TT.AG......G.....A....T............A..  39707318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349       TTGCTGCCCAGGTGATAGTTGGCATCTATTTTGGCCTTGTGGCACTGATTAGCCTTTCTT  408</w:t>
      </w:r>
    </w:p>
    <w:p>
      <w:r>
        <w:rPr>
          <w:rFonts w:ascii="Consolas" w:hAnsi="Consolas" w:eastAsia="Consolas"/>
          <w:sz w:val="20"/>
        </w:rPr>
        <w:t>10       39707319  ...........A.......G.....T.................T..C........C..C.  39707378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409       CCATGGTCAACTTCTATATTGTGGCCCTCCCACTGGCAGTTGGCTTAGGGGTCTTGCTGG  468</w:t>
      </w:r>
    </w:p>
    <w:p>
      <w:r>
        <w:rPr>
          <w:rFonts w:ascii="Consolas" w:hAnsi="Consolas" w:eastAsia="Consolas"/>
          <w:sz w:val="20"/>
        </w:rPr>
        <w:t>10       39707379  T.....G..G..............G..............C............T......A  39707438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469       TGGCTGCTGTTGGCAACCAGACCTCAGACTTTAAGAACACTCTGGGGTCAGCATTTCTCA  528</w:t>
      </w:r>
    </w:p>
    <w:p>
      <w:r>
        <w:rPr>
          <w:rFonts w:ascii="Consolas" w:hAnsi="Consolas" w:eastAsia="Consolas"/>
          <w:sz w:val="20"/>
        </w:rPr>
        <w:t>10       39707439  .............T.............................A..AG....G....GT.  39707498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529       CTTCACCTATCTTCTATGGCCGCCCCATAGCCATACTGCCCATTAGCGTGGCCGCCAGCA  588</w:t>
      </w:r>
    </w:p>
    <w:p>
      <w:r>
        <w:rPr>
          <w:rFonts w:ascii="Consolas" w:hAnsi="Consolas" w:eastAsia="Consolas"/>
          <w:sz w:val="20"/>
        </w:rPr>
        <w:t>10       39707499  ....C.....T..........A............C.......CC...T....T..TG...  39707558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589       TTACAGCTCAGAGGCATCGCCGCTACAAAGCTTTGGTGGCATCAGAGCCGCTCAGTGTGC  648</w:t>
      </w:r>
    </w:p>
    <w:p>
      <w:r>
        <w:rPr>
          <w:rFonts w:ascii="Consolas" w:hAnsi="Consolas" w:eastAsia="Consolas"/>
          <w:sz w:val="20"/>
        </w:rPr>
        <w:t>10       39707559  .C.....C....A........T..G........CA..T.GC......AT..........A  39707618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649       GGCTCTATCGTCTGGGCTTGGCTTACCTTGCTTTCACAGGCCCACTGGCATACAGTGCCC  708</w:t>
      </w:r>
    </w:p>
    <w:p>
      <w:r>
        <w:rPr>
          <w:rFonts w:ascii="Consolas" w:hAnsi="Consolas" w:eastAsia="Consolas"/>
          <w:sz w:val="20"/>
        </w:rPr>
        <w:t>10       39707619  .......CT.C......C....................T....G..A.............  39707678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709       TCTGCAACACAGCTGCCACCCTCAGCTATGTGGCAGAAACCTTTGGCTCCTTCTTGAATT  768</w:t>
      </w:r>
    </w:p>
    <w:p>
      <w:r>
        <w:rPr>
          <w:rFonts w:ascii="Consolas" w:hAnsi="Consolas" w:eastAsia="Consolas"/>
          <w:sz w:val="20"/>
        </w:rPr>
        <w:t>10       39707679  ..........G....T.G....T..............G...C.............C.C..  39707738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769       GGTTCAGCTTCTTCCCCCTTCTTGGCCGCCTCATGGAGTTTGTCCTCCTTCTGCCTTACC  828</w:t>
      </w:r>
    </w:p>
    <w:p>
      <w:r>
        <w:rPr>
          <w:rFonts w:ascii="Consolas" w:hAnsi="Consolas" w:eastAsia="Consolas"/>
          <w:sz w:val="20"/>
        </w:rPr>
        <w:t>10       39707739  ...................C.G...G.A...G.......C...................T  39707798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829       GGATCTGGAGGCTACTGATGGGGGAGACTGGCTTCAACAGCAGCTGCTTTCAGGAGTGGG  888</w:t>
      </w:r>
    </w:p>
    <w:p>
      <w:r>
        <w:rPr>
          <w:rFonts w:ascii="Consolas" w:hAnsi="Consolas" w:eastAsia="Consolas"/>
          <w:sz w:val="20"/>
        </w:rPr>
        <w:t>10       39707799  ..G...A..A...G...GC...A..TCA........G....G...A...C..A......T  39707858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889       CGAAGCTCTATGAGTTTGTTCACAGTTTTCAGGATGAGAAGCGTCAGCTGGCTTACCAG  947</w:t>
      </w:r>
    </w:p>
    <w:p>
      <w:r>
        <w:rPr>
          <w:rFonts w:ascii="Consolas" w:hAnsi="Consolas" w:eastAsia="Consolas"/>
          <w:sz w:val="20"/>
        </w:rPr>
        <w:t>10       39707859  AA.................................T.....T.....T...........  39707917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2451438746634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55594211463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37062807642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