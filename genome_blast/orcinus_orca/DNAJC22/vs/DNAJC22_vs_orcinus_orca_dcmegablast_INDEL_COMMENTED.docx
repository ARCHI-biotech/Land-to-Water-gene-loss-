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146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AGTGAGCCCTAAGAGGTCATATAGAGAGCAGCATTTCCTCTCCAGGCCGAGATGAGGGCT  60</w:t>
      </w:r>
    </w:p>
    <w:p>
      <w:r>
        <w:rPr>
          <w:rFonts w:ascii="Consolas" w:hAnsi="Consolas" w:eastAsia="Consolas"/>
          <w:sz w:val="20"/>
        </w:rPr>
        <w:t>10       39705077  ...........G.G..CA.C..G.G....C..G..C....G..G...G.G...A...A..  39705136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GAGGGCGT-------TTGGAGGG-----AAGCGCTCTGCCTACTGCCGGGAGGTGACACC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10       39705137  ..A..G..GGGAACG.A......GGCAG....AT..G...G.....G......CA...TG  39705196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109       CGCGAGGCCGACCGTCCCCCGAAGCCCCCGCAAGTCCAGACTGGGGGACCTCGGAGATCC  168</w:t>
      </w:r>
    </w:p>
    <w:p>
      <w:r>
        <w:rPr>
          <w:rFonts w:ascii="Consolas" w:hAnsi="Consolas" w:eastAsia="Consolas"/>
          <w:sz w:val="20"/>
        </w:rPr>
        <w:t>10       39705197  G.T......C....CAA...----------......A.AG...........T........  39705246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169       ACGAGATTGC----CAGAGAAGGAAATTGAGGCCCAA-GAAGCTGCATGACTTAGCCAAG  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10       39705247  ...CTT..C.TTTA.....G......C--....T...A.....G..CA.....GA..G..  39705304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224       TTCACGGAGTAGAACCCGGGATTGGAGCCCGGGACATTGAAATGAAGGCGTCTTGCATTG  283</w:t>
      </w:r>
    </w:p>
    <w:p>
      <w:r>
        <w:rPr>
          <w:rFonts w:ascii="Consolas" w:hAnsi="Consolas" w:eastAsia="Consolas"/>
          <w:sz w:val="20"/>
        </w:rPr>
        <w:t>10       39705305  G.....T..C..-------.G.........AC......A..........A.....A..CC  39705357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284       CAGCTCCGTTGCAGCGCAGAGGCGCAGGAAGGCAGACTACCACGAGCCTCGGGCTGCGGC  343</w:t>
      </w:r>
    </w:p>
    <w:p>
      <w:r>
        <w:rPr>
          <w:rFonts w:ascii="Consolas" w:hAnsi="Consolas" w:eastAsia="Consolas"/>
          <w:sz w:val="20"/>
        </w:rPr>
        <w:t>10       39705358  ...T..TA..C....ATC......TGA.G.C........TTCT---.....C.GG.A...  39705414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344       CTCGCCCTCCTGGTCGAGCCTCCTGCCCTCCAACCCTCTGCTCCCGTTTCTCCCTCTGGT  403</w:t>
      </w:r>
    </w:p>
    <w:p>
      <w:r>
        <w:rPr>
          <w:rFonts w:ascii="Consolas" w:hAnsi="Consolas" w:eastAsia="Consolas"/>
          <w:sz w:val="20"/>
        </w:rPr>
        <w:t>10       39705415  .-----...A------------..C..A...--.TT.T......T.G..........C.C  39705455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404       TCATAGCCCGCGGGACAGAGCAGC---------CCTGG---ATTGGGAGGCTCCTCAGGT  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10       39705456  -..A..TTA...AC.T.C...T.ATTTGGGGTT.....GGG.AC......T.........  39705514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452       CTCAGGCTCAGGTGCAGAAGCAGAGCCCCTAACTGGAAGGCTCGGAGGTGGGCCGGTGAG  511</w:t>
      </w:r>
    </w:p>
    <w:p>
      <w:r>
        <w:rPr>
          <w:rFonts w:ascii="Consolas" w:hAnsi="Consolas" w:eastAsia="Consolas"/>
          <w:sz w:val="20"/>
        </w:rPr>
        <w:t>10       39705515  ...........A.CT...C.T..T......G.....C....CT.....C...G.A.....  39705574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512       GCAAGCAAGCCCTGTGGGGGGTTGAGGACAGCTTGGGTTGGATGTCCCTCACTGCAGCCT  571</w:t>
      </w:r>
    </w:p>
    <w:p>
      <w:r>
        <w:rPr>
          <w:rFonts w:ascii="Consolas" w:hAnsi="Consolas" w:eastAsia="Consolas"/>
          <w:sz w:val="20"/>
        </w:rPr>
        <w:t>10       39705575  ..G.A.--------.CA....-----..G...-------------.....T.........  39705608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572       GTCCGTGGATGTCTCTGCCTTAAGGGAATTGGAGGTGGAACCATCCA  618</w:t>
      </w:r>
    </w:p>
    <w:p>
      <w:r>
        <w:rPr>
          <w:rFonts w:ascii="Consolas" w:hAnsi="Consolas" w:eastAsia="Consolas"/>
          <w:sz w:val="20"/>
        </w:rPr>
        <w:t>10       39705609  ....ACT.G...G.........G..........A.....G.......  39705655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1673117066792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290     6e-76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57        CCTGTGCTGCTGTGCCTCGGTACCCGCACAAGGTG--TCTGGGGACC-GCCCGGAccccc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10       39705785  ....G......T....CG..C.T.T.G........AG..........C......CA..T.  39705844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114       ccTTCCATCGGCGGCAGCGCCACCTGGCGGCCATGGTGCGGTGGTGTGGGAGGAGCTGGG  173</w:t>
      </w:r>
    </w:p>
    <w:p>
      <w:r>
        <w:rPr>
          <w:rFonts w:ascii="Consolas" w:hAnsi="Consolas" w:eastAsia="Consolas"/>
          <w:sz w:val="20"/>
        </w:rPr>
        <w:t>10       39705845  ..G...GCGA....................T.G.....TC.CT....A..C.CT-..C..  39705903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174       CCCGGGCTGGGCACTGAGCCCACCGGAG-----CTGC--AGGCG---TCTGCAGAG----  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exon_2]</w:t>
      </w:r>
    </w:p>
    <w:p>
      <w:r>
        <w:rPr>
          <w:rFonts w:ascii="Consolas" w:hAnsi="Consolas" w:eastAsia="Consolas"/>
          <w:sz w:val="20"/>
        </w:rPr>
        <w:t>10       39705904  ..T..AG....TC...C...AGT.....TGAGC...GGA.....GAA.AA..C.G.AACA  39705963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220       CCTTGCACCGAGTTTCCCCGCGAGGGCGGGCGGGAGGAGTCCCAGGCGGGAATGTGATCC  279</w:t>
      </w:r>
    </w:p>
    <w:p>
      <w:r>
        <w:rPr>
          <w:rFonts w:ascii="Consolas" w:hAnsi="Consolas" w:eastAsia="Consolas"/>
          <w:sz w:val="20"/>
        </w:rPr>
        <w:t>10       39705964  ....AA.........A....A.C.........A......C.....C.T.A..A.......  39706023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280       CCAGGGGGCCGGGGAGGGCCCTGGGGAGGAGCCTGGCCTGGGGAAGCCGGACTTCCGTGA  339</w:t>
      </w:r>
    </w:p>
    <w:p>
      <w:r>
        <w:rPr>
          <w:rFonts w:ascii="Consolas" w:hAnsi="Consolas" w:eastAsia="Consolas"/>
          <w:sz w:val="20"/>
        </w:rPr>
        <w:t>10       39706024  .TTA......A.........T........G........A..ACG-...C...........  39706082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340       CACAACAGACACA-AAAGACAAAGTCCATTTGGATGGAAGTGGGAGCAGGGCGAGACGGG  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10       39706083  ....G..A.....G.................................G.AAA....G...  39706142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399       CCATTTTCACTCTGTGGTCAAAGGAAATGACTGGTCTGACTCGGTCTGGGAGC  451</w:t>
      </w:r>
    </w:p>
    <w:p>
      <w:r>
        <w:rPr>
          <w:rFonts w:ascii="Consolas" w:hAnsi="Consolas" w:eastAsia="Consolas"/>
          <w:sz w:val="20"/>
        </w:rPr>
        <w:t>10       39706143  .......G.................G.......A.....TGG...........  39706195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1138354966330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1034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GGTCTAAGGATAACTCTGGGGCCATGACAGCCATGAGTCTCACAGAGGACCCC-GA----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10       39706951  ...................AC..G....T.......T.........T..T...A..TTTT  39707010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56        -GACTTCTGTGCT---GCGAGTA--ACCGGACTTGTTCTGAGACCTTTGCCCTAGAGGAT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10       39707011  G.CA.....A..AATG..AG...CC..T.................C..CT..........  39707070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110       GGCCAAGGGGCTCCTGGTGACCTATGCCCTCTGGGCTGTGGGGGGCCCTGCTGGGCTCCA  169</w:t>
      </w:r>
    </w:p>
    <w:p>
      <w:r>
        <w:rPr>
          <w:rFonts w:ascii="Consolas" w:hAnsi="Consolas" w:eastAsia="Consolas"/>
          <w:sz w:val="20"/>
        </w:rPr>
        <w:t>10       39707071  ................AG.....................A.......T............  39707130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170       CCACCTGTACCTGGGAAGGGACAGCCACGCCCTGCTCTGGATGCTGACCCTGGGGGGAGG  229</w:t>
      </w:r>
    </w:p>
    <w:p>
      <w:r>
        <w:rPr>
          <w:rFonts w:ascii="Consolas" w:hAnsi="Consolas" w:eastAsia="Consolas"/>
          <w:sz w:val="20"/>
        </w:rPr>
        <w:t>10       39707131  T...........T..GT.............A.A...........---..........C..  39707187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230       ------------TGGGCTGGGCTGGCTCTGGGAGTTCTGGAAGCTCCCAAGCTTTGTAGC  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exon_3]</w:t>
      </w:r>
    </w:p>
    <w:p>
      <w:r>
        <w:rPr>
          <w:rFonts w:ascii="Consolas" w:hAnsi="Consolas" w:eastAsia="Consolas"/>
          <w:sz w:val="20"/>
        </w:rPr>
        <w:t>10       39707188  GGCGGGGAGGGA...C..A..............A..............G........T..  39707247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278       TCAGGCCAACAGAGCCCAGGGACAGAGGCAGAGCCCCAGAGGGGTGACACCCCCTCTGAG  337</w:t>
      </w:r>
    </w:p>
    <w:p>
      <w:r>
        <w:rPr>
          <w:rFonts w:ascii="Consolas" w:hAnsi="Consolas" w:eastAsia="Consolas"/>
          <w:sz w:val="20"/>
        </w:rPr>
        <w:t>10       39707248  .............C.....C.G...T.......TT.AG......G.....A....T....  39707307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338       TCCCATTCGCTTTGCTGCCCAGGTGATAGTTGGCATCTATTTTGGCCTTGTGGCACTGAT  397</w:t>
      </w:r>
    </w:p>
    <w:p>
      <w:r>
        <w:rPr>
          <w:rFonts w:ascii="Consolas" w:hAnsi="Consolas" w:eastAsia="Consolas"/>
          <w:sz w:val="20"/>
        </w:rPr>
        <w:t>10       39707308  ........A.............A.......G.....T.................T..C..  39707367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398       TAGCCTTTCTTCCATGGTCAACTTCTATATTGTGGCCCTCCCACTGGCAGTTGGCTTAGG  457</w:t>
      </w:r>
    </w:p>
    <w:p>
      <w:r>
        <w:rPr>
          <w:rFonts w:ascii="Consolas" w:hAnsi="Consolas" w:eastAsia="Consolas"/>
          <w:sz w:val="20"/>
        </w:rPr>
        <w:t>10       39707368  ......C..C.T.....G..G..............G..............C.........  39707427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458       GGTCTTGCTGGTGGCTGCTGTTGGCAACCAGACCTCAGACTTTAAGAACACTCTGGGGTC  517</w:t>
      </w:r>
    </w:p>
    <w:p>
      <w:r>
        <w:rPr>
          <w:rFonts w:ascii="Consolas" w:hAnsi="Consolas" w:eastAsia="Consolas"/>
          <w:sz w:val="20"/>
        </w:rPr>
        <w:t>10       39707428  ...T......A.............T.............................A..AG.  39707487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518       AGCATTTCTCACTTCACCTATCTTCTATGGCCGCCCCATAGCCATACTGCCCATTAGCGT  577</w:t>
      </w:r>
    </w:p>
    <w:p>
      <w:r>
        <w:rPr>
          <w:rFonts w:ascii="Consolas" w:hAnsi="Consolas" w:eastAsia="Consolas"/>
          <w:sz w:val="20"/>
        </w:rPr>
        <w:t>10       39707488  ...G....GT.....C.....T..........A............C.......CC...T.  39707547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578       GGCCGCCAGCATTACAGCTCAGAGGCATCGCCGCTACAAAGCTTTGGTGGCATCAGAGCC  637</w:t>
      </w:r>
    </w:p>
    <w:p>
      <w:r>
        <w:rPr>
          <w:rFonts w:ascii="Consolas" w:hAnsi="Consolas" w:eastAsia="Consolas"/>
          <w:sz w:val="20"/>
        </w:rPr>
        <w:t>10       39707548  ...T..TG....C.....C....A........T..G........CA..T.GC......AT  39707607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638       GCTCAGTGTGCGGCTCTATCGTCTGGGCTTGGCTTACCTTGCTTTCACAGGCCCACTGGC  697</w:t>
      </w:r>
    </w:p>
    <w:p>
      <w:r>
        <w:rPr>
          <w:rFonts w:ascii="Consolas" w:hAnsi="Consolas" w:eastAsia="Consolas"/>
          <w:sz w:val="20"/>
        </w:rPr>
        <w:t>10       39707608  ..........A.......CT.C......C....................T....G..A..  39707667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698       ATACAGTGCCCTCTGCAACACAGCTGCCACCCTCAGCTATGTGGCAGAAACCTTTGGCTC  757</w:t>
      </w:r>
    </w:p>
    <w:p>
      <w:r>
        <w:rPr>
          <w:rFonts w:ascii="Consolas" w:hAnsi="Consolas" w:eastAsia="Consolas"/>
          <w:sz w:val="20"/>
        </w:rPr>
        <w:t>10       39707668  .....................G....T.G....T..............G...C.......  39707727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758       CTTCTTGAATTGGTTCAGCTTCTTCCCCCTTCTTGGCCGCCTCATGGAGTTTGTCCTCCT  817</w:t>
      </w:r>
    </w:p>
    <w:p>
      <w:r>
        <w:rPr>
          <w:rFonts w:ascii="Consolas" w:hAnsi="Consolas" w:eastAsia="Consolas"/>
          <w:sz w:val="20"/>
        </w:rPr>
        <w:t>10       39707728  ......C.C.....................C.G...G.A...G.......C.........  39707787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818       TCTGCCTTACCGGATCTGGAGGCTACTGATGGGGGAGACTGGCTTCAACAGCAGCTGCTT  877</w:t>
      </w:r>
    </w:p>
    <w:p>
      <w:r>
        <w:rPr>
          <w:rFonts w:ascii="Consolas" w:hAnsi="Consolas" w:eastAsia="Consolas"/>
          <w:sz w:val="20"/>
        </w:rPr>
        <w:t>10       39707788  ..........T..G...A..A...G...GC...A..TCA........G....G...A...  39707847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878       TCAGGAGTGGGCGAAGCTCTATGAGTTTGTTCACAGTTTTCAGGATGAGAAGCGTCAGCT  937</w:t>
      </w:r>
    </w:p>
    <w:p>
      <w:r>
        <w:rPr>
          <w:rFonts w:ascii="Consolas" w:hAnsi="Consolas" w:eastAsia="Consolas"/>
          <w:sz w:val="20"/>
        </w:rPr>
        <w:t>10       39707848  C..A......TAA.................................T.....T.....T.  39707907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938       GGCTTACCAG  947</w:t>
      </w:r>
    </w:p>
    <w:p>
      <w:r>
        <w:rPr>
          <w:rFonts w:ascii="Consolas" w:hAnsi="Consolas" w:eastAsia="Consolas"/>
          <w:sz w:val="20"/>
        </w:rPr>
        <w:t>10       39707908  ..........  39707917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2419665728262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92656846625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31768072452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15884038914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