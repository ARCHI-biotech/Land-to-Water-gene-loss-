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1678412309118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57        CCTGTGCTGCTGTGCCTCGGTACCCGCACAAGGTG--TCTGGGGA-CCGCCCGGAccccc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10       39705785  ....G......T....CG..C.T.T.G........AG........C........CA..T.  39705844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ccTTCCATCG-GCGGCAGCGCCACCTGGCGGCCATGGTG-CGGTGGTGTGGGAGGAGCTG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10       39705845  ..G...-G..A....................T.G.....T..C.-....A..-C.CT..C  39705901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172       GGCCCGGGCTGGGCACTGAGCCCA-C--CG-GAG-CT--GCAGGC-G--TCTG-C-AG-A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10       39705902  ....T..AG....TC...C...AGT.GGA.T...C..GG.A....G.AA.AA.C.GG.A.  39705961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219       -GCCTTGCACCGAGTTTCCCCGCGAGGGCGGGCGGGAGGAGTCCCAGGCGGGAATGTGAT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39705962  CA....AA.........A....A.C.........A......C.....C.T.A..A.....  39706021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278       CCCCAGGGGGCCGGGGAGGGCCCTGGGGAGGAGCCTGGCCTGGGGAAGCCGGACTTCCGT  337</w:t>
      </w:r>
    </w:p>
    <w:p>
      <w:r>
        <w:rPr>
          <w:rFonts w:ascii="Consolas" w:hAnsi="Consolas" w:eastAsia="Consolas"/>
          <w:sz w:val="20"/>
        </w:rPr>
        <w:t>10       39706022  ...TTA......A.........T........G........-A..ACG...C.........  39706080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338       GACACAACAGACACA-AAAGACAAAGTCCATTTGGATGGAAGTGGGAGCAGGGCGAGACG  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39706081  ......G..A.....G.................................G.AAA....G.  39706140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397       GGCCATTTTCACTCTGTGGTCAAAGGAAATGACTGGTCTGACTCGGTCTGGGAGC  451</w:t>
      </w:r>
    </w:p>
    <w:p>
      <w:r>
        <w:rPr>
          <w:rFonts w:ascii="Consolas" w:hAnsi="Consolas" w:eastAsia="Consolas"/>
          <w:sz w:val="20"/>
        </w:rPr>
        <w:t>10       39706141  .........G.................G.......A.....TGG...........  39706195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1146297559675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931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GGTCTAAGGATAACTCTGGGGCCATGACAGCCATGAGTCTCACAGAGGA-CCCCGA----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10       39706951  ...................AC..G....T.......T.........T..T...A..TTTT  39707010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 GAC-TTCTGTGC--TGCGA-GTA--ACCGGACTTGTTCTGAGACCTTTGCCCTAGAGGAT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10       39707011  .G.A.....A..AA..GC.G...CC..T.................C..CT..........  39707070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10       39707071  ................AG.....................A.......T............  39707130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 CCACCTGTACCTGGGAAGGGACAGCCACGCCCTGCTCTGGATGC---T---GACCCTGG-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10       39707131  T...........T..GT.............A.A...........CCC.GGG.GG.GG..C  39707190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223       GGGGA-GG-TGGGCTGGGCTGGCTCTGGGAGTTCTGGAAGCTCCCAAGCTTTGTAGCTCA  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10       39707191  .....G..A...C..A..............A..............G........T.....  39707250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281       GGCCAACAGAGCCCAGGGACAGAGGCAGAGCCCCAGAGGGGTGACACCCCCTCTGAGTCC  340</w:t>
      </w:r>
    </w:p>
    <w:p>
      <w:r>
        <w:rPr>
          <w:rFonts w:ascii="Consolas" w:hAnsi="Consolas" w:eastAsia="Consolas"/>
          <w:sz w:val="20"/>
        </w:rPr>
        <w:t>10       39707251  ..........C.....C.G...T.......TT.AG......G.....A....T.......  39707310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341       CATTCGCTTTGCTGCCCAGGTGATAGTTGGCATCTATTTTGGCCTTGTGGCACTGATTAG  400</w:t>
      </w:r>
    </w:p>
    <w:p>
      <w:r>
        <w:rPr>
          <w:rFonts w:ascii="Consolas" w:hAnsi="Consolas" w:eastAsia="Consolas"/>
          <w:sz w:val="20"/>
        </w:rPr>
        <w:t>10       39707311  .....A.............A.......G.....T.................T..C.....  39707370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401       CCTTTCTTCCATGGTCAACTTCTATATTGTGGCCCTCCCACTGGCAGTTGGCTTAGGGGT  460</w:t>
      </w:r>
    </w:p>
    <w:p>
      <w:r>
        <w:rPr>
          <w:rFonts w:ascii="Consolas" w:hAnsi="Consolas" w:eastAsia="Consolas"/>
          <w:sz w:val="20"/>
        </w:rPr>
        <w:t>10       39707371  ...C..C.T.....G..G..............G..............C............  39707430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461       CTTGCTGGTGGCTGCTGTTGGCAACCAGACCTCAGACTTTAAGAACACTCTGGGGTCAGC  520</w:t>
      </w:r>
    </w:p>
    <w:p>
      <w:r>
        <w:rPr>
          <w:rFonts w:ascii="Consolas" w:hAnsi="Consolas" w:eastAsia="Consolas"/>
          <w:sz w:val="20"/>
        </w:rPr>
        <w:t>10       39707431  T......A.............T.............................A..AG....  39707490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521       ATTTCTCACTTCACCTATCTTCTATGGCCGCCCCATAGCCATACTGCCCATTAGCGTGGC  580</w:t>
      </w:r>
    </w:p>
    <w:p>
      <w:r>
        <w:rPr>
          <w:rFonts w:ascii="Consolas" w:hAnsi="Consolas" w:eastAsia="Consolas"/>
          <w:sz w:val="20"/>
        </w:rPr>
        <w:t>10       39707491  G....GT.....C.....T..........A............C.......CC...T....  39707550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581       CGCCAGCATTACAGCTCAGAGGCATCGCCGCTACAAAGCTT-TGGTGGCATCAGAGCCGC  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39707551  T..TG....C.....C....A........T..G........CA.T....-......AT..  39707609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640       TCAGTGTGCGGCTCTATCGTCTGGGCTTGGCTTACCTTGCTTTCACAGGCCCACTGGCAT  699</w:t>
      </w:r>
    </w:p>
    <w:p>
      <w:r>
        <w:rPr>
          <w:rFonts w:ascii="Consolas" w:hAnsi="Consolas" w:eastAsia="Consolas"/>
          <w:sz w:val="20"/>
        </w:rPr>
        <w:t>10       39707610  ........A.......CT.C......C....................T....G..A....  39707669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700       ACAGTGCCCTCTGCAACACAGCTGCCACCCTCAGCTATGTGGCAGAAACCTTTGGCTCCT  759</w:t>
      </w:r>
    </w:p>
    <w:p>
      <w:r>
        <w:rPr>
          <w:rFonts w:ascii="Consolas" w:hAnsi="Consolas" w:eastAsia="Consolas"/>
          <w:sz w:val="20"/>
        </w:rPr>
        <w:t>10       39707670  ...................G....T.G....T..............G...C.........  39707729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760       TCTTGAATTGGTTCAGCTTCTTCCCCCTTCTTGGCCGCCTCATGGAGTTTGTCCTCCTTC  819</w:t>
      </w:r>
    </w:p>
    <w:p>
      <w:r>
        <w:rPr>
          <w:rFonts w:ascii="Consolas" w:hAnsi="Consolas" w:eastAsia="Consolas"/>
          <w:sz w:val="20"/>
        </w:rPr>
        <w:t>10       39707730  ....C.C.....................C.G...G.A...G.......C...........  39707789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820       TGCCTTACCGGATCTGGAGGCTACTGATGGGGGAGA-C-TGGCTTCAACAGCAGCTGCTT  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10       39707790  ........T..G...A..A...G...--.C......T.A........G....G...A...  39707847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878       TCAGGAGTGGGCGAAGCTCTATGAGTTTGTTCACAGTTTTCAGGATGAGAAGCGTCAGCT  937</w:t>
      </w:r>
    </w:p>
    <w:p>
      <w:r>
        <w:rPr>
          <w:rFonts w:ascii="Consolas" w:hAnsi="Consolas" w:eastAsia="Consolas"/>
          <w:sz w:val="20"/>
        </w:rPr>
        <w:t>10       39707848  C..A......TAA.................................T.....T.....T.  39707907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938       GGCTTACCAG  947</w:t>
      </w:r>
    </w:p>
    <w:p>
      <w:r>
        <w:rPr>
          <w:rFonts w:ascii="Consolas" w:hAnsi="Consolas" w:eastAsia="Consolas"/>
          <w:sz w:val="20"/>
        </w:rPr>
        <w:t>10       39707908  ..........  39707917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2427608970759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100598913122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37062763738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21178725720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