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ATGGCCCAGCTTCAGCTCCGGAGCCGGCGCCCAGTTCCCTCGCCGCGTGGGACCCGCGGA  60</w:t>
      </w:r>
    </w:p>
    <w:p>
      <w:r>
        <w:rPr>
          <w:rFonts w:ascii="Consolas" w:hAnsi="Consolas" w:eastAsia="Consolas"/>
          <w:sz w:val="20"/>
        </w:rPr>
        <w:t>0        138564369  ......TG..CG.........T..T.C....TC..........T..AC...G...TG..G  138564428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0        138564429  ..G..T.......................................CT.............  138564488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CCCTGCCAGGACCCAGCGCTGTG-----CCAT--CCCATCACCCACCGCCCCGACTTCGA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0        138564489  .AG.......C............CCGAA....CA......G.T..T..............  138564548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174        G  174</w:t>
      </w:r>
    </w:p>
    <w:p>
      <w:r>
        <w:rPr>
          <w:rFonts w:ascii="Consolas" w:hAnsi="Consolas" w:eastAsia="Consolas"/>
          <w:sz w:val="20"/>
        </w:rPr>
        <w:t>0        138564549  .  138564549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381216675888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0        138567558  ..........CA...G..A...CA.............A............T......A..  138567617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AAGTTGAGCTGGCCAAAAAACAATATATGGATGGAATTAATCTAGAC-----ATAGAG--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0        138567618  .....A............C.........................TT.CATCC.....TGG  138567677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114        -------------------------------CAAGCAGTTGCTCACTCATCACCTGAATA  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insertion / frameshift / exon_3]</w:t>
      </w:r>
    </w:p>
    <w:p>
      <w:r>
        <w:rPr>
          <w:rFonts w:ascii="Consolas" w:hAnsi="Consolas" w:eastAsia="Consolas"/>
          <w:sz w:val="20"/>
        </w:rPr>
        <w:t>0        138567678  ACAAGATTATTGGACAAGATTAATTAATGGA....A.........T.......A......  138567737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143        TTATGCATTAACTGCTTTAGTCAAAGAAACTGCAGACTCTTTCCATCGTGAAATTGAGGG  202</w:t>
      </w:r>
    </w:p>
    <w:p>
      <w:r>
        <w:rPr>
          <w:rFonts w:ascii="Consolas" w:hAnsi="Consolas" w:eastAsia="Consolas"/>
          <w:sz w:val="20"/>
        </w:rPr>
        <w:t>0        138567738  ......G.....................................................  138567797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203        ATCACAG  209</w:t>
      </w:r>
    </w:p>
    <w:p>
      <w:r>
        <w:rPr>
          <w:rFonts w:ascii="Consolas" w:hAnsi="Consolas" w:eastAsia="Consolas"/>
          <w:sz w:val="20"/>
        </w:rPr>
        <w:t>0        138567798  .......  138567804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471226089062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266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0        138573854  .....A.......................C...T.A.....G..................  138573913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0        138573914  ...........................................G.......A........  138573973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0        138573974  ......C.......................C........A............  138574025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375921999834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168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0        138575939  ...........................................T................  138575998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GGTATGGTTATGATTATACCTGCCAAAGTCTATCAGTG  98</w:t>
      </w:r>
    </w:p>
    <w:p>
      <w:r>
        <w:rPr>
          <w:rFonts w:ascii="Consolas" w:hAnsi="Consolas" w:eastAsia="Consolas"/>
          <w:sz w:val="20"/>
        </w:rPr>
        <w:t>0        138575999  ...........................A..........  138576036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0        138576429  ............................T.....A.A.......T...G.......G...  138576488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0        138576489  .......G..C.........G..............................C.....T..  138576548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 AGCAGTCTCCTTATTATCACTATCA  146</w:t>
      </w:r>
    </w:p>
    <w:p>
      <w:r>
        <w:rPr>
          <w:rFonts w:ascii="Consolas" w:hAnsi="Consolas" w:eastAsia="Consolas"/>
          <w:sz w:val="20"/>
        </w:rPr>
        <w:t>0        138576549  .........................  138576573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323     4e-86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0        138579835  ...........G..............................C.................  138579894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0        138579895  ...................G.........C..............................  138579954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0        138579955  ......................A..............A..A............T......  138580014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CCAAAGCTGTGGCAGAGATGA  201</w:t>
      </w:r>
    </w:p>
    <w:p>
      <w:r>
        <w:rPr>
          <w:rFonts w:ascii="Consolas" w:hAnsi="Consolas" w:eastAsia="Consolas"/>
          <w:sz w:val="20"/>
        </w:rPr>
        <w:t>0        138580015  ...........A.........  138580035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450047388430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