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196     5e-48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0        138567558  ...........A...G..........A..G..A....A............T........C  138567617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AACTTAATTTGGCCAAAACACAATATATGGATGGAATTAAT-----------ATAGAT--  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exon_3]</w:t>
      </w:r>
    </w:p>
    <w:p>
      <w:r>
        <w:rPr>
          <w:rFonts w:ascii="Consolas" w:hAnsi="Consolas" w:eastAsia="Consolas"/>
          <w:sz w:val="20"/>
        </w:rPr>
        <w:t>0        138567618  ..G....GC................................CTATTCCATCC......GG  138567677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108        -----AT---------AGA-----------GCAAGAAGTTAATTGTTTATCACCTGAATA  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insertion / frameshift / exon_3]</w:t>
      </w:r>
    </w:p>
    <w:p>
      <w:r>
        <w:rPr>
          <w:rFonts w:ascii="Consolas" w:hAnsi="Consolas" w:eastAsia="Consolas"/>
          <w:sz w:val="20"/>
        </w:rPr>
        <w:t>0        138567678  ACAAG..TATTGGACA...TTAATTAATGGA.........GC.CA..C.....A......  138567737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143        TGATGCATTAACTGCTTTAGTCAAAGAAACTACAGACTCTTTCCATCGTGAAATTGAGGG  202</w:t>
      </w:r>
    </w:p>
    <w:p>
      <w:r>
        <w:rPr>
          <w:rFonts w:ascii="Consolas" w:hAnsi="Consolas" w:eastAsia="Consolas"/>
          <w:sz w:val="20"/>
        </w:rPr>
        <w:t>0        138567738  .T....G........................G............................  138567797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203        ATCACAG  209</w:t>
      </w:r>
    </w:p>
    <w:p>
      <w:r>
        <w:rPr>
          <w:rFonts w:ascii="Consolas" w:hAnsi="Consolas" w:eastAsia="Consolas"/>
          <w:sz w:val="20"/>
        </w:rPr>
        <w:t>0        138567798  .......  138567804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471226089062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 GTAACCTTTGATGTAGCTTGGTCTCCAAAGAACATAGACAGAAGATGCTATAATTATACT  60</w:t>
      </w:r>
    </w:p>
    <w:p>
      <w:r>
        <w:rPr>
          <w:rFonts w:ascii="Consolas" w:hAnsi="Consolas" w:eastAsia="Consolas"/>
          <w:sz w:val="20"/>
        </w:rPr>
        <w:t>0        138573854  .....A.........T.............CTG.T...GT..G..G...............  138573913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 GGAATCGCAGATGCTTGTGACTTCCTCTTTGTGATGTCTTATGATGAACAAAGTCAGATC  120</w:t>
      </w:r>
    </w:p>
    <w:p>
      <w:r>
        <w:rPr>
          <w:rFonts w:ascii="Consolas" w:hAnsi="Consolas" w:eastAsia="Consolas"/>
          <w:sz w:val="20"/>
        </w:rPr>
        <w:t>0        138573914  .....T.................T...................G.....G.....T.G..  138573973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 TGGTCAGAATGTATTGCAGCAGCCAATGCTCCCTATAATCAGACATTAACTG  172</w:t>
      </w:r>
    </w:p>
    <w:p>
      <w:r>
        <w:rPr>
          <w:rFonts w:ascii="Consolas" w:hAnsi="Consolas" w:eastAsia="Consolas"/>
          <w:sz w:val="20"/>
        </w:rPr>
        <w:t>0        138573974  ......C............G.......T.........C.A............  138574025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375921999834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130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 GATATAATGACTACATCAAGATGAGCATTAATCCTAAGAAACTTGTAATGGGTGTTCCTT  60</w:t>
      </w:r>
    </w:p>
    <w:p>
      <w:r>
        <w:rPr>
          <w:rFonts w:ascii="Consolas" w:hAnsi="Consolas" w:eastAsia="Consolas"/>
          <w:sz w:val="20"/>
        </w:rPr>
        <w:t>0        138575939  .....G................AG.......C.....................A....C.  138575998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 GGTATGGTTATGATTATACCTGCCTGAATCTGTC  94</w:t>
      </w:r>
    </w:p>
    <w:p>
      <w:r>
        <w:rPr>
          <w:rFonts w:ascii="Consolas" w:hAnsi="Consolas" w:eastAsia="Consolas"/>
          <w:sz w:val="20"/>
        </w:rPr>
        <w:t>0        138575999  ........................AA.....A..  138576032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349448619564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260     4e-67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 GATCCTGCTGGCCACTTTCATCAAGTATGGTATGATAACCCTCAGAGTATTTCTTTAAAG  60</w:t>
      </w:r>
    </w:p>
    <w:p>
      <w:r>
        <w:rPr>
          <w:rFonts w:ascii="Consolas" w:hAnsi="Consolas" w:eastAsia="Consolas"/>
          <w:sz w:val="20"/>
        </w:rPr>
        <w:t>0        138579835  ....AG.....G..T...........G.........G..........C......C.....  138579894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 GCAACATATATACAAAACTATCGCTTACGGGGCATTGGCATGTGGAATGCAAACTGTCTT  120</w:t>
      </w:r>
    </w:p>
    <w:p>
      <w:r>
        <w:rPr>
          <w:rFonts w:ascii="Consolas" w:hAnsi="Consolas" w:eastAsia="Consolas"/>
          <w:sz w:val="20"/>
        </w:rPr>
        <w:t>0        138579895  ...G.....G........CG.G......TC...............C..............  138579954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 GACTACTCTGGAGATGCTGTAGCCAAACAGCAAACTGAAGAAATGTGGGAAGTCTTAAAG  180</w:t>
      </w:r>
    </w:p>
    <w:p>
      <w:r>
        <w:rPr>
          <w:rFonts w:ascii="Consolas" w:hAnsi="Consolas" w:eastAsia="Consolas"/>
          <w:sz w:val="20"/>
        </w:rPr>
        <w:t>0        138579955  ..................A...A.........................A...CT.....A  138580014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 CCAAAGCTGTTACAGAGATGA  201</w:t>
      </w:r>
    </w:p>
    <w:p>
      <w:r>
        <w:rPr>
          <w:rFonts w:ascii="Consolas" w:hAnsi="Consolas" w:eastAsia="Consolas"/>
          <w:sz w:val="20"/>
        </w:rPr>
        <w:t>0        138580015  ..........G..........  138580035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450047388430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