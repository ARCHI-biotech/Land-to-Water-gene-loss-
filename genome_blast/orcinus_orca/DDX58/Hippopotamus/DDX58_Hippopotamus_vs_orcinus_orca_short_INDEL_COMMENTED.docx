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         CGAGCAGCGGCGGAATCTGTACGCCTTCGGGGACTATGTCAGGAAGATCCTAGACCCTAC  68</w:t>
      </w:r>
    </w:p>
    <w:p>
      <w:r>
        <w:rPr>
          <w:rFonts w:ascii="Consolas" w:hAnsi="Consolas" w:eastAsia="Consolas"/>
          <w:sz w:val="20"/>
        </w:rPr>
        <w:t>5        41273563  ....G......A.......C........C.....C..........C..AG.G...T....  41273622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69        CTACATCCTGAGCTACATGACCCCCTGGTTTAGGGACG  106</w:t>
      </w:r>
    </w:p>
    <w:p>
      <w:r>
        <w:rPr>
          <w:rFonts w:ascii="Consolas" w:hAnsi="Consolas" w:eastAsia="Consolas"/>
          <w:sz w:val="20"/>
        </w:rPr>
        <w:t>5        41273623  ................G.....................  41273660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230318837085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307091782780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242     5e-62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5        41280795  ...................T.........G...........G............G.....  41280736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5        41280735  .......C...............T..........A..........C..............  41280676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AAGATATCCTTCCTGAAATAGCTGAATGTTTAATTAATGAGGAATGTGAAGAAATTACTC  180</w:t>
      </w:r>
    </w:p>
    <w:p>
      <w:r>
        <w:rPr>
          <w:rFonts w:ascii="Consolas" w:hAnsi="Consolas" w:eastAsia="Consolas"/>
          <w:sz w:val="20"/>
        </w:rPr>
        <w:t>5        41280675  ...G................T.....C.C.........C..............G...T..  41280616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AG  182</w:t>
      </w:r>
    </w:p>
    <w:p>
      <w:r>
        <w:rPr>
          <w:rFonts w:ascii="Consolas" w:hAnsi="Consolas" w:eastAsia="Consolas"/>
          <w:sz w:val="20"/>
        </w:rPr>
        <w:t>5        41280615  ..  41280614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428869486134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5        41282135  ..............G.............................................  41282194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5        41282195  ....................G..................T.................G.G  41282254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TTCAGTGAGCTGTGGATGGTAGAGAAAG  148</w:t>
      </w:r>
    </w:p>
    <w:p>
      <w:r>
        <w:rPr>
          <w:rFonts w:ascii="Consolas" w:hAnsi="Consolas" w:eastAsia="Consolas"/>
          <w:sz w:val="20"/>
        </w:rPr>
        <w:t>5        41282255  ........A...................  41282282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338859840896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GTGCAAAAGATGTCGAAATGAAAGATCTTGAGGATGATGAAATGAAAACTTTGCACGTAC  60</w:t>
      </w:r>
    </w:p>
    <w:p>
      <w:r>
        <w:rPr>
          <w:rFonts w:ascii="Consolas" w:hAnsi="Consolas" w:eastAsia="Consolas"/>
          <w:sz w:val="20"/>
        </w:rPr>
        <w:t>5        41283321  ..............A...........T..........................G.T....  41283380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AGATCTTCTACAAGGAAGAACCAGAAAACCAGAATCTTA  99</w:t>
      </w:r>
    </w:p>
    <w:p>
      <w:r>
        <w:rPr>
          <w:rFonts w:ascii="Consolas" w:hAnsi="Consolas" w:eastAsia="Consolas"/>
          <w:sz w:val="20"/>
        </w:rPr>
        <w:t>5        41283381  ..G.T......CG..........................  41283419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275323667320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178     3e-43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AAGTGCCTCATACTTACAGCCCGTTGAAGCCAAGAAATTACCAACTAGAGCTTGCTTTAC  60</w:t>
      </w:r>
    </w:p>
    <w:p>
      <w:r>
        <w:rPr>
          <w:rFonts w:ascii="Consolas" w:hAnsi="Consolas" w:eastAsia="Consolas"/>
          <w:sz w:val="20"/>
        </w:rPr>
        <w:t>5        41285136  ......................A........................A............  41285195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CTGCTCAGAAAGGAAAAAACACAATAATATGTGCTCCTACTG  102</w:t>
      </w:r>
    </w:p>
    <w:p>
      <w:r>
        <w:rPr>
          <w:rFonts w:ascii="Consolas" w:hAnsi="Consolas" w:eastAsia="Consolas"/>
          <w:sz w:val="20"/>
        </w:rPr>
        <w:t>5        41285196  ............................G.............  41285237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219729465265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5        41285989  .............T.....................................AA.......  41286048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AAAGACAAAAGGCGAAAGTTGTCTTTTTTGCTAATCAACTCCCAGTGTATGAGCAGCAGA  120</w:t>
      </w:r>
    </w:p>
    <w:p>
      <w:r>
        <w:rPr>
          <w:rFonts w:ascii="Consolas" w:hAnsi="Consolas" w:eastAsia="Consolas"/>
          <w:sz w:val="20"/>
        </w:rPr>
        <w:t>5        41286049  ..G.........G.....C..............TG......T.........G........  41286108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AATCTGTGTTCTCAACGCATTTTGAAAGACTTGG  154</w:t>
      </w:r>
    </w:p>
    <w:p>
      <w:r>
        <w:rPr>
          <w:rFonts w:ascii="Consolas" w:hAnsi="Consolas" w:eastAsia="Consolas"/>
          <w:sz w:val="20"/>
        </w:rPr>
        <w:t>5        41286109  ...............A.T......G.........  41286142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354743895938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315     6e-84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5        41286720  ...........T......T.C.....T.....G.....A................AC...  41286779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5        41286780  ...........G...................................A........A...  41286839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5        41286840  ....A................-----...............................T..  41286894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5        41286895  ...................................G.......C....GT......GG..  41286954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 TTCAAACTCACTGCCCCAG  259</w:t>
      </w:r>
    </w:p>
    <w:p>
      <w:r>
        <w:rPr>
          <w:rFonts w:ascii="Consolas" w:hAnsi="Consolas" w:eastAsia="Consolas"/>
          <w:sz w:val="20"/>
        </w:rPr>
        <w:t>5        41286955  ....G..............  41286973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632714859173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168     5e-40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8         GGCTGACTGCCTCAGTTGGCGTCGGGGATGCCAAAAATACAGTTGAAGCCACAGAATATA  67</w:t>
      </w:r>
    </w:p>
    <w:p>
      <w:r>
        <w:rPr>
          <w:rFonts w:ascii="Consolas" w:hAnsi="Consolas" w:eastAsia="Consolas"/>
          <w:sz w:val="20"/>
        </w:rPr>
        <w:t>5        41289266  .............G......ACT..........G........C.................  41289325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68        TCTGCAAGCTGTGTGCTTCTCTCGACATATCAGTGGTAGCAACAGTCAAAGACCACTTGG  127</w:t>
      </w:r>
    </w:p>
    <w:p>
      <w:r>
        <w:rPr>
          <w:rFonts w:ascii="Consolas" w:hAnsi="Consolas" w:eastAsia="Consolas"/>
          <w:sz w:val="20"/>
        </w:rPr>
        <w:t>5        41289326  .......AT..................................G----.....A......  41289381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128       AGGAACTAGAAGAAATTGTTTATAAGCCCCAGAA  161</w:t>
      </w:r>
    </w:p>
    <w:p>
      <w:r>
        <w:rPr>
          <w:rFonts w:ascii="Consolas" w:hAnsi="Consolas" w:eastAsia="Consolas"/>
          <w:sz w:val="20"/>
        </w:rPr>
        <w:t>5        41289382  .......G..G..G....................  41289415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 CAGGAAAGTGCAATCACGGACTACTGACAGATTTAAAAGCATCATATCTCAGCTGATGAC  64</w:t>
      </w:r>
    </w:p>
    <w:p>
      <w:r>
        <w:rPr>
          <w:rFonts w:ascii="Consolas" w:hAnsi="Consolas" w:eastAsia="Consolas"/>
          <w:sz w:val="20"/>
        </w:rPr>
        <w:t>5         41290847  ..........G..........C..CA....T......T...A..........T......T  41290906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 AGAGACAGAGAGTCTGGCAAAGAGTATCTTTGAAGAACTTGGTACCGTAACTCTCG  120</w:t>
      </w:r>
    </w:p>
    <w:p>
      <w:r>
        <w:rPr>
          <w:rFonts w:ascii="Consolas" w:hAnsi="Consolas" w:eastAsia="Consolas"/>
          <w:sz w:val="20"/>
        </w:rPr>
        <w:t>5         41290907  ..........--.T...T............................A.........  41290960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267381638455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AAAACTTGTCTCAAATTCAGAATAGGAATTTTGGAACACAGAGATATGAACAGTGGATTA  60</w:t>
      </w:r>
    </w:p>
    <w:p>
      <w:r>
        <w:rPr>
          <w:rFonts w:ascii="Consolas" w:hAnsi="Consolas" w:eastAsia="Consolas"/>
          <w:sz w:val="20"/>
        </w:rPr>
        <w:t>5         41293060  .......A...........A........................................  41293119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TCGCAATTCAGAAAGCATGCATGGTGTTTCAGATGCCAGACAAAGATGAGGAAAGCAGGA  120</w:t>
      </w:r>
    </w:p>
    <w:p>
      <w:r>
        <w:rPr>
          <w:rFonts w:ascii="Consolas" w:hAnsi="Consolas" w:eastAsia="Consolas"/>
          <w:sz w:val="20"/>
        </w:rPr>
        <w:t>5         41293120  .....G..........G...................----.........A..G.......  41293175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TTTGTAAAGCACTGTTTTTGTATACATC  148</w:t>
      </w:r>
    </w:p>
    <w:p>
      <w:r>
        <w:rPr>
          <w:rFonts w:ascii="Consolas" w:hAnsi="Consolas" w:eastAsia="Consolas"/>
          <w:sz w:val="20"/>
        </w:rPr>
        <w:t>5         41293176  ...................C..C.....  41293203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365333265966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194     7e-48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75.8    5e-12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5         41294155  .................................T...............C..........  41294214</w:t>
      </w:r>
    </w:p>
    <w:p>
      <w:r>
        <w:rPr>
          <w:rFonts w:ascii="Consolas" w:hAnsi="Consolas" w:eastAsia="Consolas"/>
          <w:sz w:val="20"/>
        </w:rPr>
        <w:t>7         30828748      ...............-...G...........A...........G.C.C........  30828802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GAAAGACTTCTTCAGAAATGTCCGAGCAGCGGGATTTGATGAGATTGAACAAGATCTCAC  122</w:t>
      </w:r>
    </w:p>
    <w:p>
      <w:r>
        <w:rPr>
          <w:rFonts w:ascii="Consolas" w:hAnsi="Consolas" w:eastAsia="Consolas"/>
          <w:sz w:val="20"/>
        </w:rPr>
        <w:t>5         41294215  A......................A.....AA.................G....CG.....  41294274</w:t>
      </w:r>
    </w:p>
    <w:p>
      <w:r>
        <w:rPr>
          <w:rFonts w:ascii="Consolas" w:hAnsi="Consolas" w:eastAsia="Consolas"/>
          <w:sz w:val="20"/>
        </w:rPr>
        <w:t>7         30828803  .....G......TG.TGT.....A..TG..A.A...........C...G...........  30828862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 TCAGAGATTTGAAG  136</w:t>
      </w:r>
    </w:p>
    <w:p>
      <w:r>
        <w:rPr>
          <w:rFonts w:ascii="Consolas" w:hAnsi="Consolas" w:eastAsia="Consolas"/>
          <w:sz w:val="20"/>
        </w:rPr>
        <w:t>5         41294275  ..............  41294288</w:t>
      </w:r>
    </w:p>
    <w:p>
      <w:r>
        <w:rPr>
          <w:rFonts w:ascii="Consolas" w:hAnsi="Consolas" w:eastAsia="Consolas"/>
          <w:sz w:val="20"/>
        </w:rPr>
        <w:t>7         30828863  .TGC..........  30828876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309739125735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244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5         41295040  ............C.....T........................................A  41295099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GATCTCTGCTTCATCTTGCAAGAAGAGTACCACTTAAACCCAGAGACCAGAACCATCCTC  122</w:t>
      </w:r>
    </w:p>
    <w:p>
      <w:r>
        <w:rPr>
          <w:rFonts w:ascii="Consolas" w:hAnsi="Consolas" w:eastAsia="Consolas"/>
          <w:sz w:val="20"/>
        </w:rPr>
        <w:t>5         41295100  .....................................G..............T.......  41295159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 TTTGTGAAAACCAGAGCACTCGTGGAT  149</w:t>
      </w:r>
    </w:p>
    <w:p>
      <w:r>
        <w:rPr>
          <w:rFonts w:ascii="Consolas" w:hAnsi="Consolas" w:eastAsia="Consolas"/>
          <w:sz w:val="20"/>
        </w:rPr>
        <w:t>5         41295160  .....................A.....  41295186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341507183403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151     6e-35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GCTTTAAAGAAATGGATTGAAGAAAATCCTAAACTCAGCTTTCTAAAACCTGGCATATTG  60</w:t>
      </w:r>
    </w:p>
    <w:p>
      <w:r>
        <w:rPr>
          <w:rFonts w:ascii="Consolas" w:hAnsi="Consolas" w:eastAsia="Consolas"/>
          <w:sz w:val="20"/>
        </w:rPr>
        <w:t>5         41297724  ...............C................G...........C...............  41297783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ACTGGACGTGGCAGAACAAATCAGAAAA  88</w:t>
      </w:r>
    </w:p>
    <w:p>
      <w:r>
        <w:rPr>
          <w:rFonts w:ascii="Consolas" w:hAnsi="Consolas" w:eastAsia="Consolas"/>
          <w:sz w:val="20"/>
        </w:rPr>
        <w:t>5         41297784  ............................  41297811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190608692760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 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5         41300627  .............T...........TA.................TG..............  41300686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63 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5         41300687  ............................G......T.T.......C..............  41300746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123       ATCCTGTATGAGTATGTGGGCAATGTCATCAAAATGATCCAAACCAGAG  171</w:t>
      </w:r>
    </w:p>
    <w:p>
      <w:r>
        <w:rPr>
          <w:rFonts w:ascii="Consolas" w:hAnsi="Consolas" w:eastAsia="Consolas"/>
          <w:sz w:val="20"/>
        </w:rPr>
        <w:t>5         41300747  C....A.....................GC....................  41300795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399748718557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5         41302494  ............................T..C............................  41302553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5         41302554  ........A......G......TG..........G........CT...............  41302613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AGACATGGGATGAAGCAGTATTTAAAGAAAA  151</w:t>
      </w:r>
    </w:p>
    <w:p>
      <w:r>
        <w:rPr>
          <w:rFonts w:ascii="Consolas" w:hAnsi="Consolas" w:eastAsia="Consolas"/>
          <w:sz w:val="20"/>
        </w:rPr>
        <w:t>5         41302614  ....G..A.......................  41302644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349449210924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236     2e-60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 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5         41310183  ...............................................T............  41310242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66 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5         41310243  .......G......................A.......................T.....  41310302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126       TGATATAAGAGTGGTGGAG  144</w:t>
      </w:r>
    </w:p>
    <w:p>
      <w:r>
        <w:rPr>
          <w:rFonts w:ascii="Consolas" w:hAnsi="Consolas" w:eastAsia="Consolas"/>
          <w:sz w:val="20"/>
        </w:rPr>
        <w:t>5         41310303  .............A.....  41310321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328270470868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462     5e-128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GAATGCCATTTCACTGTGGTTGAGGATTCTTTCAGGGAGCGCTTTGTGAGTAAGTTACAC  60</w:t>
      </w:r>
    </w:p>
    <w:p>
      <w:r>
        <w:rPr>
          <w:rFonts w:ascii="Consolas" w:hAnsi="Consolas" w:eastAsia="Consolas"/>
          <w:sz w:val="20"/>
        </w:rPr>
        <w:t>5         41311903  ...............A......GA.T.G............AT..................  41311962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CCCAGACCAAAGAGATTTGGGAGTTTTGAGAAGAAAGCAAAGATCTTCTGTGCCAGGGAG  120</w:t>
      </w:r>
    </w:p>
    <w:p>
      <w:r>
        <w:rPr>
          <w:rFonts w:ascii="Consolas" w:hAnsi="Consolas" w:eastAsia="Consolas"/>
          <w:sz w:val="20"/>
        </w:rPr>
        <w:t>5         41311963  ..............C...................G.........................  41312022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GACTGCAGCTATGACTGGGGAATCCATGTGAAGTACAAGGTATTTGAGATTCCAGTTATA  180</w:t>
      </w:r>
    </w:p>
    <w:p>
      <w:r>
        <w:rPr>
          <w:rFonts w:ascii="Consolas" w:hAnsi="Consolas" w:eastAsia="Consolas"/>
          <w:sz w:val="20"/>
        </w:rPr>
        <w:t>5         41312023  ...................................T........................  41312082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181       AAGATTGAAAGTTTTGTGGTAGAAGATGTTGCAACTGGAGCTCAGACACTGTATGGAAAG  240</w:t>
      </w:r>
    </w:p>
    <w:p>
      <w:r>
        <w:rPr>
          <w:rFonts w:ascii="Consolas" w:hAnsi="Consolas" w:eastAsia="Consolas"/>
          <w:sz w:val="20"/>
        </w:rPr>
        <w:t>5         41312083  ....C...............G...................T..............C....  41312142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241       TGGAAAGACTTTCATTTTGAGAAGATCCCATTCGATGCTGCAGAAATGTCCACTTGA  297</w:t>
      </w:r>
    </w:p>
    <w:p>
      <w:r>
        <w:rPr>
          <w:rFonts w:ascii="Consolas" w:hAnsi="Consolas" w:eastAsia="Consolas"/>
          <w:sz w:val="20"/>
        </w:rPr>
        <w:t>5         41312143  .....G..........................T........................  41312199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733313874439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