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209139810309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285912652068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407690194142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241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5        41282135  ..............G.............................................  41282194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5        41282195  ....................G..................T.................G.G  41282254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TTCAGTGAGCTGTGGATGGTAGAGAAAG  148</w:t>
      </w:r>
    </w:p>
    <w:p>
      <w:r>
        <w:rPr>
          <w:rFonts w:ascii="Consolas" w:hAnsi="Consolas" w:eastAsia="Consolas"/>
          <w:sz w:val="20"/>
        </w:rPr>
        <w:t>5        41282255  ........A...................  41282282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317680670760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254144579616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AAGTGCCTCATACTTACAGCCCGTTGAAGCCAAGAAATTACCAACTAGAGCTTGCTTTAC  60</w:t>
      </w:r>
    </w:p>
    <w:p>
      <w:r>
        <w:rPr>
          <w:rFonts w:ascii="Consolas" w:hAnsi="Consolas" w:eastAsia="Consolas"/>
          <w:sz w:val="20"/>
        </w:rPr>
        <w:t>5        41285136  ......................A........................A............  41285195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CTGCTCAGAAAGGAAAAAACACAATAATATGTGCTCCTACTG  102</w:t>
      </w:r>
    </w:p>
    <w:p>
      <w:r>
        <w:rPr>
          <w:rFonts w:ascii="Consolas" w:hAnsi="Consolas" w:eastAsia="Consolas"/>
          <w:sz w:val="20"/>
        </w:rPr>
        <w:t>5        41285196  ............................G.............  41285237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198550452825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5        41285989  .............T.....................................AA.......  41286048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5        41286049  ..G.........G.....C..............TG......T.........G........  41286108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AATCTGTGTTCTCAACGCATTTTGAAAGACTTGG  154</w:t>
      </w:r>
    </w:p>
    <w:p>
      <w:r>
        <w:rPr>
          <w:rFonts w:ascii="Consolas" w:hAnsi="Consolas" w:eastAsia="Consolas"/>
          <w:sz w:val="20"/>
        </w:rPr>
        <w:t>5        41286109  ...............A.T......G.........  41286142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333564704298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335     7e-90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5        41286720  ...........T......T.C.....T.....G.....A................AC...  41286779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5        41286780  ...........G...................................A........A...  41286839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5        41286840  ....A................-----...............................T..  41286894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5        41286895  ...................................G.......C....GT......GG..  41286954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TTCAAACTCACTGCCCCAG  259</w:t>
      </w:r>
    </w:p>
    <w:p>
      <w:r>
        <w:rPr>
          <w:rFonts w:ascii="Consolas" w:hAnsi="Consolas" w:eastAsia="Consolas"/>
          <w:sz w:val="20"/>
        </w:rPr>
        <w:t>5        41286955  ....G..............  41286973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611535291213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 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5        41289263  ..A.............G......ACT..........G........C..............  41289322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65 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5        41289323  ..........AT..................................-.---.....A...  41289378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125       TGGAGGAACTAGAAGAAATTGTTTATAAGCCCCAGAA  161</w:t>
      </w:r>
    </w:p>
    <w:p>
      <w:r>
        <w:rPr>
          <w:rFonts w:ascii="Consolas" w:hAnsi="Consolas" w:eastAsia="Consolas"/>
          <w:sz w:val="20"/>
        </w:rPr>
        <w:t>5        41289379  ..........G..G..G....................  41289415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137     8e-31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TTTCCAGGAAAGTGCAATCACGGACTACTGACAGATTTAAAAGCATCATATCTCAGCTGA  60</w:t>
      </w:r>
    </w:p>
    <w:p>
      <w:r>
        <w:rPr>
          <w:rFonts w:ascii="Consolas" w:hAnsi="Consolas" w:eastAsia="Consolas"/>
          <w:sz w:val="20"/>
        </w:rPr>
        <w:t>5         41290843  ...T..........G..........C..CA....T......T...A..........T...  41290902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TGACAGAGACAGAGAGTCTGGCAAAGAGTATCTTTGAAGAACTTGGTACCGTAACTCTCG  120</w:t>
      </w:r>
    </w:p>
    <w:p>
      <w:r>
        <w:rPr>
          <w:rFonts w:ascii="Consolas" w:hAnsi="Consolas" w:eastAsia="Consolas"/>
          <w:sz w:val="20"/>
        </w:rPr>
        <w:t>5         41290903  ...T......--.....T...T............................A.........  41290960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246202561503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5         41293060  .......A...........A........................................  41293119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5         41293120  .....G..........G...................----.........A..G.......  41293175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TTTGTAAAGCACTGTTTTTGTATACATCATATTTG  155</w:t>
      </w:r>
    </w:p>
    <w:p>
      <w:r>
        <w:rPr>
          <w:rFonts w:ascii="Consolas" w:hAnsi="Consolas" w:eastAsia="Consolas"/>
          <w:sz w:val="20"/>
        </w:rPr>
        <w:t>5         41293176  ...................C..C.....GC.....  41293210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344154059990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5         41294155  .................................T...............C..........  41294214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GAAAGACTTCTTCAGAAATGTCCGAGCAGCGGGATTTGATGAGATTGAACAAGATCTCAC  122</w:t>
      </w:r>
    </w:p>
    <w:p>
      <w:r>
        <w:rPr>
          <w:rFonts w:ascii="Consolas" w:hAnsi="Consolas" w:eastAsia="Consolas"/>
          <w:sz w:val="20"/>
        </w:rPr>
        <w:t>5         41294215  A......................A.....AA.................G....CG.....  41294274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TCAGAGATTTGAAG  136</w:t>
      </w:r>
    </w:p>
    <w:p>
      <w:r>
        <w:rPr>
          <w:rFonts w:ascii="Consolas" w:hAnsi="Consolas" w:eastAsia="Consolas"/>
          <w:sz w:val="20"/>
        </w:rPr>
        <w:t>5         41294275  ..............  41294288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285912603684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5         41295040  ............C.....T........................................A  41295099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GATCTCTGCTTCATCTTGCAAGAAGAGTACCACTTAAACCCAGAGACCAGAACCATCCTC  122</w:t>
      </w:r>
    </w:p>
    <w:p>
      <w:r>
        <w:rPr>
          <w:rFonts w:ascii="Consolas" w:hAnsi="Consolas" w:eastAsia="Consolas"/>
          <w:sz w:val="20"/>
        </w:rPr>
        <w:t>5         41295100  .....................................G..............T.......  41295159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TTTGTGAAAACCAGAGCACTCGTGGAT  149</w:t>
      </w:r>
    </w:p>
    <w:p>
      <w:r>
        <w:rPr>
          <w:rFonts w:ascii="Consolas" w:hAnsi="Consolas" w:eastAsia="Consolas"/>
          <w:sz w:val="20"/>
        </w:rPr>
        <w:t>5         41295160  .....................A.....  41295186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320328009683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147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GCTTTAAAGAAATGGATTGAAGAAAATCCTAAACTCAGCTTTCTAAAACCTGGCATATTG  60</w:t>
      </w:r>
    </w:p>
    <w:p>
      <w:r>
        <w:rPr>
          <w:rFonts w:ascii="Consolas" w:hAnsi="Consolas" w:eastAsia="Consolas"/>
          <w:sz w:val="20"/>
        </w:rPr>
        <w:t>5         41297724  ...............C................G...........C...............  41297783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ACTGGACGTGGCAGAACAAATCAGAAAA  88</w:t>
      </w:r>
    </w:p>
    <w:p>
      <w:r>
        <w:rPr>
          <w:rFonts w:ascii="Consolas" w:hAnsi="Consolas" w:eastAsia="Consolas"/>
          <w:sz w:val="20"/>
        </w:rPr>
        <w:t>5         41297784  ............................  41297811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169429719744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241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5         41300627  .............T...........TA.................TG..............  41300686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5         41300687  ............................G......T.T.......C..............  41300746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123       ATCCTGTATGAGTATGTGGGCAATGTCATCAAAATGATCCAAACCAGAG  171</w:t>
      </w:r>
    </w:p>
    <w:p>
      <w:r>
        <w:rPr>
          <w:rFonts w:ascii="Consolas" w:hAnsi="Consolas" w:eastAsia="Consolas"/>
          <w:sz w:val="20"/>
        </w:rPr>
        <w:t>5         41300747  C....A.....................GC....................  41300795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378569465989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219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5         41302494  ............................T..C............................  41302553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5         41302554  ........A......G......TG..........G........CT...............  41302613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AGACATGGGATGAAGCAGTATTTAAAGAAAA  151</w:t>
      </w:r>
    </w:p>
    <w:p>
      <w:r>
        <w:rPr>
          <w:rFonts w:ascii="Consolas" w:hAnsi="Consolas" w:eastAsia="Consolas"/>
          <w:sz w:val="20"/>
        </w:rPr>
        <w:t>5         41302614  ....G..A.......................  41302644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328270026452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 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5         41310183  ...............................................T............  41310242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66 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5         41310243  .......G......................A.......................T.....  41310302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126       TGATATAAGAGTGGTGGAG  144</w:t>
      </w:r>
    </w:p>
    <w:p>
      <w:r>
        <w:rPr>
          <w:rFonts w:ascii="Consolas" w:hAnsi="Consolas" w:eastAsia="Consolas"/>
          <w:sz w:val="20"/>
        </w:rPr>
        <w:t>5         41310303  .............A.....  41310321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307091315068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460     1e-127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GAATGCCATTTCACTGTGGTTGAGGATT-CTTTCAGGGAGCGCTTTGTGAGTAAGTTACA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5         41311903  ...............A......-.AG..G............AT.................  41311961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60        CCCCAGACCAAAGAGATTTGGGAGTTTTGAGAAGAAAGCAAAGATCTTCTGTGCCAGGGA  119</w:t>
      </w:r>
    </w:p>
    <w:p>
      <w:r>
        <w:rPr>
          <w:rFonts w:ascii="Consolas" w:hAnsi="Consolas" w:eastAsia="Consolas"/>
          <w:sz w:val="20"/>
        </w:rPr>
        <w:t>5         41311962  ...............C...................G........................  41312021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120       GGACTGCAGCTATGACTGGGGAATCCATGTGAAGTACAAGGTATTTGAGATTCCAGTTAT  179</w:t>
      </w:r>
    </w:p>
    <w:p>
      <w:r>
        <w:rPr>
          <w:rFonts w:ascii="Consolas" w:hAnsi="Consolas" w:eastAsia="Consolas"/>
          <w:sz w:val="20"/>
        </w:rPr>
        <w:t>5         41312022  ....................................T.......................  41312081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180       AAAGATTGAAAGTTTTGTGGTAGAAGATGTTGCAACTGGAGCTCAGACACTGTATGGAAA  239</w:t>
      </w:r>
    </w:p>
    <w:p>
      <w:r>
        <w:rPr>
          <w:rFonts w:ascii="Consolas" w:hAnsi="Consolas" w:eastAsia="Consolas"/>
          <w:sz w:val="20"/>
        </w:rPr>
        <w:t>5         41312082  .....C...............G...................T..............C...  41312141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240       GTGGAAAGACTTTCATTTTGAGAAGATCCCATTCGATGCTGCAGAAATGTCCACTTGA  297</w:t>
      </w:r>
    </w:p>
    <w:p>
      <w:r>
        <w:rPr>
          <w:rFonts w:ascii="Consolas" w:hAnsi="Consolas" w:eastAsia="Consolas"/>
          <w:sz w:val="20"/>
        </w:rPr>
        <w:t>5         41312142  ......G..........................T........................  41312199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709486711300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