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128     8e-28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9         CGAGCAGCGGCGGAATCTGTACGCCTTCGGGGACTATGTCAGGAAGATCCTAGACCCTAC  68</w:t>
      </w:r>
    </w:p>
    <w:p>
      <w:r>
        <w:rPr>
          <w:rFonts w:ascii="Consolas" w:hAnsi="Consolas" w:eastAsia="Consolas"/>
          <w:sz w:val="20"/>
        </w:rPr>
        <w:t>5        41273563  ....G......A.......C........C.....C..........C..AG.G...T....  41273622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69        CTACATCCTGAGCTACATGACCCCCTGGTTTAGGGACG  106</w:t>
      </w:r>
    </w:p>
    <w:p>
      <w:r>
        <w:rPr>
          <w:rFonts w:ascii="Consolas" w:hAnsi="Consolas" w:eastAsia="Consolas"/>
          <w:sz w:val="20"/>
        </w:rPr>
        <w:t>5        41273623  ................G.....................  41273660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201197690052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277970492835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261     1e-67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GTTATTCTGGACTTTATGAAGCCATTGAAAGTTGGGATTTCCAAAAAATTGAAAAGTTGG  60</w:t>
      </w:r>
    </w:p>
    <w:p>
      <w:r>
        <w:rPr>
          <w:rFonts w:ascii="Consolas" w:hAnsi="Consolas" w:eastAsia="Consolas"/>
          <w:sz w:val="20"/>
        </w:rPr>
        <w:t>5        41280795  ...................T.........G...........G............G.....  41280736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AGGAGTATAGATTACTTTTAAAGCGTTTACAACCGGAATTTAAAATCACGATCAATCCAA  120</w:t>
      </w:r>
    </w:p>
    <w:p>
      <w:r>
        <w:rPr>
          <w:rFonts w:ascii="Consolas" w:hAnsi="Consolas" w:eastAsia="Consolas"/>
          <w:sz w:val="20"/>
        </w:rPr>
        <w:t>5        41280735  .......C...............T..........A..........C..............  41280676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 AAGATATCCTTCCTGAAATAGCTGAATGTTTAATTAATGAGGAATGTGAAGAAATTACTC  180</w:t>
      </w:r>
    </w:p>
    <w:p>
      <w:r>
        <w:rPr>
          <w:rFonts w:ascii="Consolas" w:hAnsi="Consolas" w:eastAsia="Consolas"/>
          <w:sz w:val="20"/>
        </w:rPr>
        <w:t>5        41280675  ...G................T.....C.C.........C..............G...T..  41280616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181       AG  182</w:t>
      </w:r>
    </w:p>
    <w:p>
      <w:r>
        <w:rPr>
          <w:rFonts w:ascii="Consolas" w:hAnsi="Consolas" w:eastAsia="Consolas"/>
          <w:sz w:val="20"/>
        </w:rPr>
        <w:t>5        41280615  ..  41280614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399747974429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241     8e-62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ATTTGTTCCAACAAAGGGCTGATGGCAGGTGCAGAGAAAATGGTTGAATGCCTTCTCAGA  60</w:t>
      </w:r>
    </w:p>
    <w:p>
      <w:r>
        <w:rPr>
          <w:rFonts w:ascii="Consolas" w:hAnsi="Consolas" w:eastAsia="Consolas"/>
          <w:sz w:val="20"/>
        </w:rPr>
        <w:t>5        41282135  ..............G.............................................  41282194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TCAGACAAGGAGAACTGGCCTAAAACTTTGAAACTTGCACTGGAGAAAGAAGAGAGCAAA  120</w:t>
      </w:r>
    </w:p>
    <w:p>
      <w:r>
        <w:rPr>
          <w:rFonts w:ascii="Consolas" w:hAnsi="Consolas" w:eastAsia="Consolas"/>
          <w:sz w:val="20"/>
        </w:rPr>
        <w:t>5        41282195  ....................G..................T.................G.G  41282254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TTCAGTGAGCTGTGGATGGTAGAGAAAG  148</w:t>
      </w:r>
    </w:p>
    <w:p>
      <w:r>
        <w:rPr>
          <w:rFonts w:ascii="Consolas" w:hAnsi="Consolas" w:eastAsia="Consolas"/>
          <w:sz w:val="20"/>
        </w:rPr>
        <w:t>5        41282255  ........A...................  41282282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312385887186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156     2e-36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GTGCAAAAGATGTCGAAATGAAAGATCTTGAGGATGATGAAATGAAAACTTTGCACGTAC  60</w:t>
      </w:r>
    </w:p>
    <w:p>
      <w:r>
        <w:rPr>
          <w:rFonts w:ascii="Consolas" w:hAnsi="Consolas" w:eastAsia="Consolas"/>
          <w:sz w:val="20"/>
        </w:rPr>
        <w:t>5        41283321  ..............A...........T..........................G.T....  41283380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AGATCTTCTACAAGGAAGAACCAGAAAACCAGAATCTTAGTCAGAATTCATGCCCTTCTT  120</w:t>
      </w:r>
    </w:p>
    <w:p>
      <w:r>
        <w:rPr>
          <w:rFonts w:ascii="Consolas" w:hAnsi="Consolas" w:eastAsia="Consolas"/>
          <w:sz w:val="20"/>
        </w:rPr>
        <w:t>5        41283381  ..G.T......CG.........................------................  41283434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 CAG  123</w:t>
      </w:r>
    </w:p>
    <w:p>
      <w:r>
        <w:rPr>
          <w:rFonts w:ascii="Consolas" w:hAnsi="Consolas" w:eastAsia="Consolas"/>
          <w:sz w:val="20"/>
        </w:rPr>
        <w:t>5        41283435  T..  41283437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246202436511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171     7e-41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AAGTGCCTCATACTTACAGCCCGTTGAAGCCAAGAAATTACCAACTAGAGCTTGCTTTAC  60</w:t>
      </w:r>
    </w:p>
    <w:p>
      <w:r>
        <w:rPr>
          <w:rFonts w:ascii="Consolas" w:hAnsi="Consolas" w:eastAsia="Consolas"/>
          <w:sz w:val="20"/>
        </w:rPr>
        <w:t>5        41285136  ......................A........................A............  41285195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CTGCTCAGAAAGGAAAAAACACAATAATATGTGCTCCTACTG  102</w:t>
      </w:r>
    </w:p>
    <w:p>
      <w:r>
        <w:rPr>
          <w:rFonts w:ascii="Consolas" w:hAnsi="Consolas" w:eastAsia="Consolas"/>
          <w:sz w:val="20"/>
        </w:rPr>
        <w:t>5        41285196  ............................G.............  41285237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190608337944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220     3e-55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GTTGTGGAAAAACCTTTGTTTCACTTCTTATATGTGAACATCATCTTAAAAGTTTTCCAC  60</w:t>
      </w:r>
    </w:p>
    <w:p>
      <w:r>
        <w:rPr>
          <w:rFonts w:ascii="Consolas" w:hAnsi="Consolas" w:eastAsia="Consolas"/>
          <w:sz w:val="20"/>
        </w:rPr>
        <w:t>5        41285989  .............T.....................................AA.......  41286048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AAAGACAAAAGGCGAAAGTTGTCTTTTTTGCTAATCAACTCCCAGTGTATGAGCAGCAGA  120</w:t>
      </w:r>
    </w:p>
    <w:p>
      <w:r>
        <w:rPr>
          <w:rFonts w:ascii="Consolas" w:hAnsi="Consolas" w:eastAsia="Consolas"/>
          <w:sz w:val="20"/>
        </w:rPr>
        <w:t>5        41286049  ..G.........G.....C..............TG......T.........G........  41286108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AATCTGTGTTCTCAACGCATTTTGAAAGACTTGG  154</w:t>
      </w:r>
    </w:p>
    <w:p>
      <w:r>
        <w:rPr>
          <w:rFonts w:ascii="Consolas" w:hAnsi="Consolas" w:eastAsia="Consolas"/>
          <w:sz w:val="20"/>
        </w:rPr>
        <w:t>5        41286109  ...............A.T......G.........  41286142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328269915348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355     1e-95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GTACAAAGTTGCAGGCATCTGTGGAGCAACATCTGACATTGTCTCAGTGGAACAGGTTGT  60</w:t>
      </w:r>
    </w:p>
    <w:p>
      <w:r>
        <w:rPr>
          <w:rFonts w:ascii="Consolas" w:hAnsi="Consolas" w:eastAsia="Consolas"/>
          <w:sz w:val="20"/>
        </w:rPr>
        <w:t>5        41286720  ...........T......T.C.....T.....G.....A................AC...  41286779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TGAGAACAATGACATCATCATTTTAACTCCACAGATTCTTGTGAACAGCCTTAAAAGTGG  120</w:t>
      </w:r>
    </w:p>
    <w:p>
      <w:r>
        <w:rPr>
          <w:rFonts w:ascii="Consolas" w:hAnsi="Consolas" w:eastAsia="Consolas"/>
          <w:sz w:val="20"/>
        </w:rPr>
        <w:t>5        41286780  ...........G...................................A........A...  41286839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121       GACTGTTCCATCACTCTCTGTCTTTACTTTGATGATATTTGATGAATGCCACAACACCAG  180</w:t>
      </w:r>
    </w:p>
    <w:p>
      <w:r>
        <w:rPr>
          <w:rFonts w:ascii="Consolas" w:hAnsi="Consolas" w:eastAsia="Consolas"/>
          <w:sz w:val="20"/>
        </w:rPr>
        <w:t>5        41286840  ....A................-----...............................T..  41286894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181       TAAACATCATCCTTATAATATGATCATGTTTAATTATCTAGATGAGAAACTTGGAGAATC  240</w:t>
      </w:r>
    </w:p>
    <w:p>
      <w:r>
        <w:rPr>
          <w:rFonts w:ascii="Consolas" w:hAnsi="Consolas" w:eastAsia="Consolas"/>
          <w:sz w:val="20"/>
        </w:rPr>
        <w:t>5        41286895  ...................................G.......C....GT......GG..  41286954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241       TTCAAACTCACTGCCCCAG  259</w:t>
      </w:r>
    </w:p>
    <w:p>
      <w:r>
        <w:rPr>
          <w:rFonts w:ascii="Consolas" w:hAnsi="Consolas" w:eastAsia="Consolas"/>
          <w:sz w:val="20"/>
        </w:rPr>
        <w:t>5        41286955  ....G..............  41286973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603592968012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202     8e-50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5         TTGGGCTGACTGCCTCAGTTGGCGTCGGGGATGCCAAAAATACAGTTGAAGCCACAGAAT  64</w:t>
      </w:r>
    </w:p>
    <w:p>
      <w:r>
        <w:rPr>
          <w:rFonts w:ascii="Consolas" w:hAnsi="Consolas" w:eastAsia="Consolas"/>
          <w:sz w:val="20"/>
        </w:rPr>
        <w:t>5        41289263  ..A.............G......ACT..........G........C..............  41289322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65        ATATCTGCAAGCTGTGTGCTTCTCTCGACATATCAGTGGTAGCAACAGTCAAAGACCACT  124</w:t>
      </w:r>
    </w:p>
    <w:p>
      <w:r>
        <w:rPr>
          <w:rFonts w:ascii="Consolas" w:hAnsi="Consolas" w:eastAsia="Consolas"/>
          <w:sz w:val="20"/>
        </w:rPr>
        <w:t>5        41289323  ..........AT.................................----.G.....A...  41289378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exon_9]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125       TGGAGGAACTAGAAGAAATTGTTTATAAGCCCCAGAA  161</w:t>
      </w:r>
    </w:p>
    <w:p>
      <w:r>
        <w:rPr>
          <w:rFonts w:ascii="Consolas" w:hAnsi="Consolas" w:eastAsia="Consolas"/>
          <w:sz w:val="20"/>
        </w:rPr>
        <w:t>5        41289379  ..........G..G..G....................  41289415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352095957591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147     1e-33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TTTCCAGGAAAGTGCAATCACGGACTACTGACAGATTTAAAAGCATCATATCTCAGCTGA  60</w:t>
      </w:r>
    </w:p>
    <w:p>
      <w:r>
        <w:rPr>
          <w:rFonts w:ascii="Consolas" w:hAnsi="Consolas" w:eastAsia="Consolas"/>
          <w:sz w:val="20"/>
        </w:rPr>
        <w:t>5         41290843  ...T..........G..........C..CA....T......T...A..........T...  41290902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 TGACAGAGACAGAGAGTCTGGCAAAGAGTATCTTTGAAGAACTTGGTACCGTAACTCTCG  120</w:t>
      </w:r>
    </w:p>
    <w:p>
      <w:r>
        <w:rPr>
          <w:rFonts w:ascii="Consolas" w:hAnsi="Consolas" w:eastAsia="Consolas"/>
          <w:sz w:val="20"/>
        </w:rPr>
        <w:t>5         41290903  ...T......--.....T...T............................A.........  41290960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238260422430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217     1e-54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AAAACTTGTCTCAAATTCAGAATAGGAATTTTGGAACACAGAGATATGAACAGTGGATTA  60</w:t>
      </w:r>
    </w:p>
    <w:p>
      <w:r>
        <w:rPr>
          <w:rFonts w:ascii="Consolas" w:hAnsi="Consolas" w:eastAsia="Consolas"/>
          <w:sz w:val="20"/>
        </w:rPr>
        <w:t>5         41293060  .......A...........A........................................  41293119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TCGCAATTCAGAAAGCATGCATGGTGTTTCAGATGCCAGACAAAGATGAGGAAAGCAGGA  120</w:t>
      </w:r>
    </w:p>
    <w:p>
      <w:r>
        <w:rPr>
          <w:rFonts w:ascii="Consolas" w:hAnsi="Consolas" w:eastAsia="Consolas"/>
          <w:sz w:val="20"/>
        </w:rPr>
        <w:t>5         41293120  .....G..........G...................----.........A..G.......  41293175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121       TTTGTAAAGCACTGTTTTTGTATACATCATATTTGCGG  158</w:t>
      </w:r>
    </w:p>
    <w:p>
      <w:r>
        <w:rPr>
          <w:rFonts w:ascii="Consolas" w:hAnsi="Consolas" w:eastAsia="Consolas"/>
          <w:sz w:val="20"/>
        </w:rPr>
        <w:t>5         41293176  ...................C..C.....GC.....T..  41293213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338859267456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202     6e-50</w:t>
      </w:r>
    </w:p>
    <w:p>
      <w:r>
        <w:rPr>
          <w:rFonts w:ascii="Consolas" w:hAnsi="Consolas" w:eastAsia="Consolas"/>
          <w:sz w:val="20"/>
        </w:rPr>
        <w:t>NC_064566.1 Orcinus orca chromosome 8, mOrcOrc1.1, whole genome s...  132     3e-29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3         ATACAATGATGCCCTCATTATCAATGAGCATGCACGAATGAAAGATGCTGTGGATTACTT  62</w:t>
      </w:r>
    </w:p>
    <w:p>
      <w:r>
        <w:rPr>
          <w:rFonts w:ascii="Consolas" w:hAnsi="Consolas" w:eastAsia="Consolas"/>
          <w:sz w:val="20"/>
        </w:rPr>
        <w:t>5         41294155  .................................T...............C..........  41294214</w:t>
      </w:r>
    </w:p>
    <w:p>
      <w:r>
        <w:rPr>
          <w:rFonts w:ascii="Consolas" w:hAnsi="Consolas" w:eastAsia="Consolas"/>
          <w:sz w:val="20"/>
        </w:rPr>
        <w:t>7         30828748      ...............-...G...........A...........G.C.C........  30828802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63        GAAAGACTTCTTCAGAAATGTCCGAGCAGCGGGATTTGATGAGATTGAACAAGATCTCAC  122</w:t>
      </w:r>
    </w:p>
    <w:p>
      <w:r>
        <w:rPr>
          <w:rFonts w:ascii="Consolas" w:hAnsi="Consolas" w:eastAsia="Consolas"/>
          <w:sz w:val="20"/>
        </w:rPr>
        <w:t>5         41294215  A......................A.....AA.................G....CG.....  41294274</w:t>
      </w:r>
    </w:p>
    <w:p>
      <w:r>
        <w:rPr>
          <w:rFonts w:ascii="Consolas" w:hAnsi="Consolas" w:eastAsia="Consolas"/>
          <w:sz w:val="20"/>
        </w:rPr>
        <w:t>7         30828803  .....G......TG.TGT.....A..TG..A.A...........C...G...........  30828862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123       TCAGAGATTTGAAG  136</w:t>
      </w:r>
    </w:p>
    <w:p>
      <w:r>
        <w:rPr>
          <w:rFonts w:ascii="Consolas" w:hAnsi="Consolas" w:eastAsia="Consolas"/>
          <w:sz w:val="20"/>
        </w:rPr>
        <w:t>5         41294275  ..............  41294288</w:t>
      </w:r>
    </w:p>
    <w:p>
      <w:r>
        <w:rPr>
          <w:rFonts w:ascii="Consolas" w:hAnsi="Consolas" w:eastAsia="Consolas"/>
          <w:sz w:val="20"/>
        </w:rPr>
        <w:t>7         30828863  .TGC..........  30828876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280617830862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239     3e-61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3         AAGCTGCAGGAATTAGAAAGTATTTCCATGGATCCCAGCAATGAGAACCCTAAACTCAAT  62</w:t>
      </w:r>
    </w:p>
    <w:p>
      <w:r>
        <w:rPr>
          <w:rFonts w:ascii="Consolas" w:hAnsi="Consolas" w:eastAsia="Consolas"/>
          <w:sz w:val="20"/>
        </w:rPr>
        <w:t>5         41295040  ............C.....T........................................A  41295099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63        GATCTCTGCTTCATCTTGCAAGAAGAGTACCACTTAAACCCAGAGACCAGAACCATCCTC  122</w:t>
      </w:r>
    </w:p>
    <w:p>
      <w:r>
        <w:rPr>
          <w:rFonts w:ascii="Consolas" w:hAnsi="Consolas" w:eastAsia="Consolas"/>
          <w:sz w:val="20"/>
        </w:rPr>
        <w:t>5         41295100  .....................................G..............T.......  41295159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123       TTTGTGAAAACCAGAGCACTCGTGGAT  149</w:t>
      </w:r>
    </w:p>
    <w:p>
      <w:r>
        <w:rPr>
          <w:rFonts w:ascii="Consolas" w:hAnsi="Consolas" w:eastAsia="Consolas"/>
          <w:sz w:val="20"/>
        </w:rPr>
        <w:t>5         41295160  .....................A.....  41295186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315033225213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147     7e-34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         GCTTTAAAGAAATGGATTGAAGAAAATCCTAAACTCAGCTTTCTAAAACCTGGCATATTG  60</w:t>
      </w:r>
    </w:p>
    <w:p>
      <w:r>
        <w:rPr>
          <w:rFonts w:ascii="Consolas" w:hAnsi="Consolas" w:eastAsia="Consolas"/>
          <w:sz w:val="20"/>
        </w:rPr>
        <w:t>5         41297724  ...............C................G...........C...............  41297783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61        ACTGGACGTGGCAGAACAAATCAGAAAACAG  91</w:t>
      </w:r>
    </w:p>
    <w:p>
      <w:r>
        <w:rPr>
          <w:rFonts w:ascii="Consolas" w:hAnsi="Consolas" w:eastAsia="Consolas"/>
          <w:sz w:val="20"/>
        </w:rPr>
        <w:t>5         41297784  ............................T..  41297814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164134985450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247     2e-63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3         ATGACCCTCCCAGCACAGAAGTGTGCCTTGGATGCATTCAGAACCAACGGAGATAACAAG  62</w:t>
      </w:r>
    </w:p>
    <w:p>
      <w:r>
        <w:rPr>
          <w:rFonts w:ascii="Consolas" w:hAnsi="Consolas" w:eastAsia="Consolas"/>
          <w:sz w:val="20"/>
        </w:rPr>
        <w:t>5         41300627  .............T...........TA.................TG..............  41300686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63        ATTCTGATTGCCACCTCAGTTGCTGATGAAGGCATCGACATTGCTGAGTGCAATCTGGTC  122</w:t>
      </w:r>
    </w:p>
    <w:p>
      <w:r>
        <w:rPr>
          <w:rFonts w:ascii="Consolas" w:hAnsi="Consolas" w:eastAsia="Consolas"/>
          <w:sz w:val="20"/>
        </w:rPr>
        <w:t>5         41300687  ............................G......T.T.......C..............  41300746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123       ATCCTGTATGAGTATGTGGGCAATGTCATCAAAATGATCCAAACCAGAG  171</w:t>
      </w:r>
    </w:p>
    <w:p>
      <w:r>
        <w:rPr>
          <w:rFonts w:ascii="Consolas" w:hAnsi="Consolas" w:eastAsia="Consolas"/>
          <w:sz w:val="20"/>
        </w:rPr>
        <w:t>5         41300747  C....A.....................GC....................  41300795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373274661807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224     2e-56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         GCAGAGGAAGAGCAAGAGGGAGCAAGTGCTTTCTTCTGACTAGTAATGCCGATGTAATCG  60</w:t>
      </w:r>
    </w:p>
    <w:p>
      <w:r>
        <w:rPr>
          <w:rFonts w:ascii="Consolas" w:hAnsi="Consolas" w:eastAsia="Consolas"/>
          <w:sz w:val="20"/>
        </w:rPr>
        <w:t>5         41302494  ............................T..C............................  41302553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61        AAAAAGAAGAAATAAACATATACAAAGAAAAAATAATGAATGAGGCCATTTTAAGCCTGC  120</w:t>
      </w:r>
    </w:p>
    <w:p>
      <w:r>
        <w:rPr>
          <w:rFonts w:ascii="Consolas" w:hAnsi="Consolas" w:eastAsia="Consolas"/>
          <w:sz w:val="20"/>
        </w:rPr>
        <w:t>5         41302554  ........A......G......TG..........G........CT...............  41302613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121       AGACATGGGATGAAGCAGTATTTAAAGAAAA  151</w:t>
      </w:r>
    </w:p>
    <w:p>
      <w:r>
        <w:rPr>
          <w:rFonts w:ascii="Consolas" w:hAnsi="Consolas" w:eastAsia="Consolas"/>
          <w:sz w:val="20"/>
        </w:rPr>
        <w:t>5         41302614  ....G..A.......................  41302644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322975239294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229     5e-58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6         CCAGATACAGATTCATGAAAAATTCATCAGGGATAATCAAGGAAAAGCAAAACCTGTGCT  65</w:t>
      </w:r>
    </w:p>
    <w:p>
      <w:r>
        <w:rPr>
          <w:rFonts w:ascii="Consolas" w:hAnsi="Consolas" w:eastAsia="Consolas"/>
          <w:sz w:val="20"/>
        </w:rPr>
        <w:t>5         41310183  ...............................................T............  41310242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66        TGATAAGaaaaataaaaaaCTGCTCTGCAGGAAGTGCAAAACCTTTGCATGTTACACAGC  125</w:t>
      </w:r>
    </w:p>
    <w:p>
      <w:r>
        <w:rPr>
          <w:rFonts w:ascii="Consolas" w:hAnsi="Consolas" w:eastAsia="Consolas"/>
          <w:sz w:val="20"/>
        </w:rPr>
        <w:t>5         41310243  .......G......................A.......................T.....  41310302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126       TGATATAAGAGTGGTGGAG  144</w:t>
      </w:r>
    </w:p>
    <w:p>
      <w:r>
        <w:rPr>
          <w:rFonts w:ascii="Consolas" w:hAnsi="Consolas" w:eastAsia="Consolas"/>
          <w:sz w:val="20"/>
        </w:rPr>
        <w:t>5         41310303  .............A.....  41310321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301796535078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464     9e-129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         GAATGCCATTTCACTGTGGTTGAGGATTCTTTCAGGGAGCGCTTTGTGAGTAAGTTACAC  60</w:t>
      </w:r>
    </w:p>
    <w:p>
      <w:r>
        <w:rPr>
          <w:rFonts w:ascii="Consolas" w:hAnsi="Consolas" w:eastAsia="Consolas"/>
          <w:sz w:val="20"/>
        </w:rPr>
        <w:t>5         41311903  ...............A......GA.T.G............AT..................  41311962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61        CCCAGACCAAAGAGATTTGGGAGTTTTGAGAAGAAAGCAAAGATCTTCTGTGCCAGGGAG  120</w:t>
      </w:r>
    </w:p>
    <w:p>
      <w:r>
        <w:rPr>
          <w:rFonts w:ascii="Consolas" w:hAnsi="Consolas" w:eastAsia="Consolas"/>
          <w:sz w:val="20"/>
        </w:rPr>
        <w:t>5         41311963  ..............C...................G.........................  41312022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121       GACTGCAGCTATGACTGGGGAATCCATGTGAAGTACAAGGTATTTGAGATTCCAGTTATA  180</w:t>
      </w:r>
    </w:p>
    <w:p>
      <w:r>
        <w:rPr>
          <w:rFonts w:ascii="Consolas" w:hAnsi="Consolas" w:eastAsia="Consolas"/>
          <w:sz w:val="20"/>
        </w:rPr>
        <w:t>5         41312023  ...................................T........................  41312082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181       AAGATTGAAAGTTTTGTGGTAGAAGATGTTGCAACTGGAGCTCAGACACTGTATGGAAAG  240</w:t>
      </w:r>
    </w:p>
    <w:p>
      <w:r>
        <w:rPr>
          <w:rFonts w:ascii="Consolas" w:hAnsi="Consolas" w:eastAsia="Consolas"/>
          <w:sz w:val="20"/>
        </w:rPr>
        <w:t>5         41312083  ....C...............G...................T..............C....  41312142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241       TGGAAAGACTTTCATTTTGAGAAGATCCCATTCGATGCTGCAGAAATGTCCACTTGA  297</w:t>
      </w:r>
    </w:p>
    <w:p>
      <w:r>
        <w:rPr>
          <w:rFonts w:ascii="Consolas" w:hAnsi="Consolas" w:eastAsia="Consolas"/>
          <w:sz w:val="20"/>
        </w:rPr>
        <w:t>5         41312143  .....G..........................T........................  41312199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704191796014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