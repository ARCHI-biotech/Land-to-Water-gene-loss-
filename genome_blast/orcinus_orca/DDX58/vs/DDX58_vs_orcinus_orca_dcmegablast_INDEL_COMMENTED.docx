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88.7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CGAGCAGCGACGCAGCCTGCAAGCCTTCCAGGATTATATCCGGAAGACCCTGGACCCTAC  68</w:t>
      </w:r>
    </w:p>
    <w:p>
      <w:r>
        <w:rPr>
          <w:rFonts w:ascii="Consolas" w:hAnsi="Consolas" w:eastAsia="Consolas"/>
          <w:sz w:val="20"/>
        </w:rPr>
        <w:t>5        41273563  ....G....G.AG.AT.....C.......G...CC..G..A....C.TAG.....T....  41273622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CTACATCCTGAGCTACATGGCCCCCTGGTTTAGGGA  104</w:t>
      </w:r>
    </w:p>
    <w:p>
      <w:r>
        <w:rPr>
          <w:rFonts w:ascii="Consolas" w:hAnsi="Consolas" w:eastAsia="Consolas"/>
          <w:sz w:val="20"/>
        </w:rPr>
        <w:t>5        41273623  ................G..A................  41273658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5        41280795  ...................T.........G...........G............G.....  41280736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5        41280735  .......C..............GT........................CG..C.AT....  41280676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CCGATATCATTTCTGATCTGTCTGAATGTTTAATTAATCAGGAATGTGAAGAAATTCTAC  180</w:t>
      </w:r>
    </w:p>
    <w:p>
      <w:r>
        <w:rPr>
          <w:rFonts w:ascii="Consolas" w:hAnsi="Consolas" w:eastAsia="Consolas"/>
          <w:sz w:val="20"/>
        </w:rPr>
        <w:t>5        41280675  AA.G....C..C....AA.A......C.C........................G..A.T.  41280616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5        41280615  ..  41280614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399747974429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ATTTGCTCTACTAAGGGGATGATGGCAGGTGCAGAGAAATTGGTGGAATGCCTTCTCAGA  60</w:t>
      </w:r>
    </w:p>
    <w:p>
      <w:r>
        <w:rPr>
          <w:rFonts w:ascii="Consolas" w:hAnsi="Consolas" w:eastAsia="Consolas"/>
          <w:sz w:val="20"/>
        </w:rPr>
        <w:t>5        41282135  .....T..C.AC......C....................A....T...............  41282194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TCAGACAAGGAAAACTGGCCCAAAACTTTGAAACTTGCTTTGGAGAAAGAAAGGAACAAG  120</w:t>
      </w:r>
    </w:p>
    <w:p>
      <w:r>
        <w:rPr>
          <w:rFonts w:ascii="Consolas" w:hAnsi="Consolas" w:eastAsia="Consolas"/>
          <w:sz w:val="20"/>
        </w:rPr>
        <w:t>5        41282195  ...........G........G.................A............GA..G.G..  41282254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TTCAGTGAACTGTGGATTGTAGAGAAAG  148</w:t>
      </w:r>
    </w:p>
    <w:p>
      <w:r>
        <w:rPr>
          <w:rFonts w:ascii="Consolas" w:hAnsi="Consolas" w:eastAsia="Consolas"/>
          <w:sz w:val="20"/>
        </w:rPr>
        <w:t>5        41282255  .................G..........  41282282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312385887186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5        41285150  ...........G..G...............C..A..........A......CA.......  41285209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AAAAACACAATAATATGTGCTCCTAC  106</w:t>
      </w:r>
    </w:p>
    <w:p>
      <w:r>
        <w:rPr>
          <w:rFonts w:ascii="Consolas" w:hAnsi="Consolas" w:eastAsia="Consolas"/>
          <w:sz w:val="20"/>
        </w:rPr>
        <w:t>5        41285210  ..............G...........  41285235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41285989  .............T...........T.............................T....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5        41286049  ..................C............T.TG..AC..T.........GG.......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AATCTGTATTCTCAAAATACTTTGAAAGACATGG  154</w:t>
      </w:r>
    </w:p>
    <w:p>
      <w:r>
        <w:rPr>
          <w:rFonts w:ascii="Consolas" w:hAnsi="Consolas" w:eastAsia="Consolas"/>
          <w:sz w:val="20"/>
        </w:rPr>
        <w:t>5        41286109  .......G........G..T....G.....T...  41286142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328269915348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5        41286720  ...C.A....GT..............T....TG...C......T............C...  41286779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5        41286780  ...........G.............................................T..  41286839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5        41286840  G..T...........C..-----.GT..................................  41286894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5        41286895  ......T..T..T..T...................G............GT.......G..  41286954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TTCAGGCCCACTGCCCCAG  259</w:t>
      </w:r>
    </w:p>
    <w:p>
      <w:r>
        <w:rPr>
          <w:rFonts w:ascii="Consolas" w:hAnsi="Consolas" w:eastAsia="Consolas"/>
          <w:sz w:val="20"/>
        </w:rPr>
        <w:t>5        41286955  .....A.T...........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603592968012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159     9e-37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5        41289259  ......A...................CAC...........G...T....C.......ACA  41289318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5        41289319  ..A...........AT.............C..CATA......G......----.G..G..  41289374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AATCTGGAGGAACTGGAGCAAGTTGTTTATAAGCCCCAGAAGT  163</w:t>
      </w:r>
    </w:p>
    <w:p>
      <w:r>
        <w:rPr>
          <w:rFonts w:ascii="Consolas" w:hAnsi="Consolas" w:eastAsia="Consolas"/>
          <w:sz w:val="20"/>
        </w:rPr>
        <w:t>5        41289375  ..CT..............G.GA.....................  41289417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5         41293060  ..........................A.T.............G.........G......A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5         41293120  .CG.............G...........T.......----....................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TTTGTAAAGCCCTGTTTTTATACACTTCACATTTGCGG  158</w:t>
      </w:r>
    </w:p>
    <w:p>
      <w:r>
        <w:rPr>
          <w:rFonts w:ascii="Consolas" w:hAnsi="Consolas" w:eastAsia="Consolas"/>
          <w:sz w:val="20"/>
        </w:rPr>
        <w:t>5         41293176  ..........A........C.....A..G......T..  41293213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193     3e-47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ATATAATGATGCCCTCATTATCAGTGAGCATGCACGAATGAAAGATGCTCTGGATTACTT  62</w:t>
      </w:r>
    </w:p>
    <w:p>
      <w:r>
        <w:rPr>
          <w:rFonts w:ascii="Consolas" w:hAnsi="Consolas" w:eastAsia="Consolas"/>
          <w:sz w:val="20"/>
        </w:rPr>
        <w:t>5         41294155  ...C...................A.........T..........................  41294214</w:t>
      </w:r>
    </w:p>
    <w:p>
      <w:r>
        <w:rPr>
          <w:rFonts w:ascii="Consolas" w:hAnsi="Consolas" w:eastAsia="Consolas"/>
          <w:sz w:val="20"/>
        </w:rPr>
        <w:t>7         30828748      ...............-...............A...........G...C........  30828802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GAAAGACTTCTTCAGCAATGTCCGAGCAGCAGGATTCGATGAGATTGAGCAAGATCTTAC  122</w:t>
      </w:r>
    </w:p>
    <w:p>
      <w:r>
        <w:rPr>
          <w:rFonts w:ascii="Consolas" w:hAnsi="Consolas" w:eastAsia="Consolas"/>
          <w:sz w:val="20"/>
        </w:rPr>
        <w:t>5         41294215  A..............A.......A.....A......T................CG..C..  41294274</w:t>
      </w:r>
    </w:p>
    <w:p>
      <w:r>
        <w:rPr>
          <w:rFonts w:ascii="Consolas" w:hAnsi="Consolas" w:eastAsia="Consolas"/>
          <w:sz w:val="20"/>
        </w:rPr>
        <w:t>7         30828803  .....G......TG.TGT.....A..TG....A...T.......C............C..  30828862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TCAGAGATTTGAAG  136</w:t>
      </w:r>
    </w:p>
    <w:p>
      <w:r>
        <w:rPr>
          <w:rFonts w:ascii="Consolas" w:hAnsi="Consolas" w:eastAsia="Consolas"/>
          <w:sz w:val="20"/>
        </w:rPr>
        <w:t>5         41294275  ..............  41294288</w:t>
      </w:r>
    </w:p>
    <w:p>
      <w:r>
        <w:rPr>
          <w:rFonts w:ascii="Consolas" w:hAnsi="Consolas" w:eastAsia="Consolas"/>
          <w:sz w:val="20"/>
        </w:rPr>
        <w:t>7         30828863  .TGC..........  30828876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280617830862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5         41295040  ..................T..A......T..................C........CA..  41295099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5         41295100  ..T..............G...................G.........C.G..TC..C...  41295159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TTTGTGAAAACCAGAGCACTTGTGGA  148</w:t>
      </w:r>
    </w:p>
    <w:p>
      <w:r>
        <w:rPr>
          <w:rFonts w:ascii="Consolas" w:hAnsi="Consolas" w:eastAsia="Consolas"/>
          <w:sz w:val="20"/>
        </w:rPr>
        <w:t>5         41295160  ....................CA....  41295185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120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5         41297724  ........G..A...C......A.........G.....C.....C...............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ACTGGACGTGGCAAAACAAATCAGAA  86</w:t>
      </w:r>
    </w:p>
    <w:p>
      <w:r>
        <w:rPr>
          <w:rFonts w:ascii="Consolas" w:hAnsi="Consolas" w:eastAsia="Consolas"/>
          <w:sz w:val="20"/>
        </w:rPr>
        <w:t>5         41297784  .............G............  41297809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164134985450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41300625  .............A.T..........G...............G.A.TGAC......A...  41300684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41300685  .G............................G........T......T...........G.  41300744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41300745  ..C....A.....................GC....................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373274661807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5         41302494  ...................G........T....................C.A......C.  41302553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5         41302554  ........A......G...A..TG......................C......A....G.  41302613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AGACATGGGACGAAGCAGTATTTAGGGAAAA  151</w:t>
      </w:r>
    </w:p>
    <w:p>
      <w:r>
        <w:rPr>
          <w:rFonts w:ascii="Consolas" w:hAnsi="Consolas" w:eastAsia="Consolas"/>
          <w:sz w:val="20"/>
        </w:rPr>
        <w:t>5         41302614  ....G..A..T.............AA.....  41302644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322975239294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 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5         41310184  ..G.......T..................G....A.....G....GT.........G.T.  41310243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5         41310244  .......................................A....T........T......  41310303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 GACGTAAGAGTGATAGAG  144</w:t>
      </w:r>
    </w:p>
    <w:p>
      <w:r>
        <w:rPr>
          <w:rFonts w:ascii="Consolas" w:hAnsi="Consolas" w:eastAsia="Consolas"/>
          <w:sz w:val="20"/>
        </w:rPr>
        <w:t>5         41310304  ..TA..........G...  41310321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329     5e-88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5         41311903  ..........T....A..G......T......C.G...GCAT..........AGTT...C  41311962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5         41311963  ....GA......AGC...GGG........G..G...........C.........A.GG..  41312022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5         41312023  G........T.........................T...GT...................  41312082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5         41312083  ..G.C..................A...G.........................TG.A...  41312142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TGGAAGGACTTTCATTTTGAGAAGATACCATTTGATCCAGCAGAAATGTCCA  292</w:t>
      </w:r>
    </w:p>
    <w:p>
      <w:r>
        <w:rPr>
          <w:rFonts w:ascii="Consolas" w:hAnsi="Consolas" w:eastAsia="Consolas"/>
          <w:sz w:val="20"/>
        </w:rPr>
        <w:t>5         41312143  ..........................C.........G.T.............  41312194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704191796014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