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209139810309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285912652068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407690194142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317680670760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246202561503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191     8e-47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5        41285989  .............T...........T.............................T....  41286048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AAGGACAAAAGGGGAAAGTTGTCTTTTTTGCGAATCAGATCCCAGTGTATGAACAGCAGA  120</w:t>
      </w:r>
    </w:p>
    <w:p>
      <w:r>
        <w:rPr>
          <w:rFonts w:ascii="Consolas" w:hAnsi="Consolas" w:eastAsia="Consolas"/>
          <w:sz w:val="20"/>
        </w:rPr>
        <w:t>5        41286049  ..................C............T.TG..AC..T.........GG.......  41286108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AATCTGTATTCTCAAAATACTTTGAAAGACATGG  154</w:t>
      </w:r>
    </w:p>
    <w:p>
      <w:r>
        <w:rPr>
          <w:rFonts w:ascii="Consolas" w:hAnsi="Consolas" w:eastAsia="Consolas"/>
          <w:sz w:val="20"/>
        </w:rPr>
        <w:t>5        41286109  .......G........G..T....G.....T...  41286142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333564704298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GTATAGAGTTACAGGCATTTCTGGAGCAACAGCTGAGAATGTCCCAGTGGAACAGATTGT  60</w:t>
      </w:r>
    </w:p>
    <w:p>
      <w:r>
        <w:rPr>
          <w:rFonts w:ascii="Consolas" w:hAnsi="Consolas" w:eastAsia="Consolas"/>
          <w:sz w:val="20"/>
        </w:rPr>
        <w:t>5        41286720  ...C.A....GT..............T....TG...C......T............C...  41286779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TGAGAACAATGACATCATCATTTTAACTCCACAGATTCTTGTGAACAACCTTAAAAAGGG  120</w:t>
      </w:r>
    </w:p>
    <w:p>
      <w:r>
        <w:rPr>
          <w:rFonts w:ascii="Consolas" w:hAnsi="Consolas" w:eastAsia="Consolas"/>
          <w:sz w:val="20"/>
        </w:rPr>
        <w:t>5        41286780  ...........G.............................................T..  41286839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AACGATTCCATCACTATCCATCTTTACTTTGATGATATTTGATGAATGCCACAACACTAG  180</w:t>
      </w:r>
    </w:p>
    <w:p>
      <w:r>
        <w:rPr>
          <w:rFonts w:ascii="Consolas" w:hAnsi="Consolas" w:eastAsia="Consolas"/>
          <w:sz w:val="20"/>
        </w:rPr>
        <w:t>5        41286840  G..T...........---.-...G.-..................................  41286894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TAAACAACACCCGTACAATATGATCATGTTTAATTATCTAGATCAGAAACTTGGAGGATC  240</w:t>
      </w:r>
    </w:p>
    <w:p>
      <w:r>
        <w:rPr>
          <w:rFonts w:ascii="Consolas" w:hAnsi="Consolas" w:eastAsia="Consolas"/>
          <w:sz w:val="20"/>
        </w:rPr>
        <w:t>5        41286895  ......T..T..T..T...................G............GT.......G..  41286954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TTCAGGCCCACTGCCCCAG  259</w:t>
      </w:r>
    </w:p>
    <w:p>
      <w:r>
        <w:rPr>
          <w:rFonts w:ascii="Consolas" w:hAnsi="Consolas" w:eastAsia="Consolas"/>
          <w:sz w:val="20"/>
        </w:rPr>
        <w:t>5        41286955  .....A.T...........  41286973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611535291213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206492470938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5         41293060  ..........................A.T.............G.........G......A  41293119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5         41293120  .CG.............G...........T.......----....................  41293175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TTTGTAAAGCCCTGTTTTTATACACTTCACATTTG  155</w:t>
      </w:r>
    </w:p>
    <w:p>
      <w:r>
        <w:rPr>
          <w:rFonts w:ascii="Consolas" w:hAnsi="Consolas" w:eastAsia="Consolas"/>
          <w:sz w:val="20"/>
        </w:rPr>
        <w:t>5         41293176  ..........A........C.....A..G......  41293210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344154059990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285912603684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320328009683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GCTTTAAAAAATTGGATTGAAGGAAATCCTAAACTCAGTTTTCTAAAACCTGGCATATTG  60</w:t>
      </w:r>
    </w:p>
    <w:p>
      <w:r>
        <w:rPr>
          <w:rFonts w:ascii="Consolas" w:hAnsi="Consolas" w:eastAsia="Consolas"/>
          <w:sz w:val="20"/>
        </w:rPr>
        <w:t>5         41297724  ........G..A...C......A.........G.....C.....C...............  41297783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ACTGGACGTGGCAAAACAAATCAGAA  86</w:t>
      </w:r>
    </w:p>
    <w:p>
      <w:r>
        <w:rPr>
          <w:rFonts w:ascii="Consolas" w:hAnsi="Consolas" w:eastAsia="Consolas"/>
          <w:sz w:val="20"/>
        </w:rPr>
        <w:t>5         41297784  .............G............  41297809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169429719744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211     7e-53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5         41300625  .............A.T..........G...............G.A.TGAC......A...  41300684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5         41300685  .G............................G........T......T...........G.  41300744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TCATCCTTTATGAGTATGTGGGCAATGTCATCAAAATGATCCAAACCAGAG  171</w:t>
      </w:r>
    </w:p>
    <w:p>
      <w:r>
        <w:rPr>
          <w:rFonts w:ascii="Consolas" w:hAnsi="Consolas" w:eastAsia="Consolas"/>
          <w:sz w:val="20"/>
        </w:rPr>
        <w:t>5         41300745  ..C....A.....................GC....................  41300795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378569465989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328270026452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         CATATACAGACTCATGAAAAATTCATCAGAGATAGTCAAGAAAAACCAAAACCTGTACCT  66</w:t>
      </w:r>
    </w:p>
    <w:p>
      <w:r>
        <w:rPr>
          <w:rFonts w:ascii="Consolas" w:hAnsi="Consolas" w:eastAsia="Consolas"/>
          <w:sz w:val="20"/>
        </w:rPr>
        <w:t>5         41310184  ..G.......T..................G....A.....G....GT.........G.T.  41310243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67        GATAAGGAAAATAAAAAACTGCTCTGCAGAAAGTGCAAAGCCTTGGCATGTTACACAGCT  126</w:t>
      </w:r>
    </w:p>
    <w:p>
      <w:r>
        <w:rPr>
          <w:rFonts w:ascii="Consolas" w:hAnsi="Consolas" w:eastAsia="Consolas"/>
          <w:sz w:val="20"/>
        </w:rPr>
        <w:t>5         41310244  .......................................A....T........T......  41310303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127       GACGTAAGAGTGATAGAG  144</w:t>
      </w:r>
    </w:p>
    <w:p>
      <w:r>
        <w:rPr>
          <w:rFonts w:ascii="Consolas" w:hAnsi="Consolas" w:eastAsia="Consolas"/>
          <w:sz w:val="20"/>
        </w:rPr>
        <w:t>5         41310304  ..TA..........G...  41310321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307091315068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302     8e-80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GAATGCCATTACACTGTGCTTGGAGATGCTTTTAAGGAATGC--TTTGTGAGTAGACCAC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exon_18]</w:t>
      </w:r>
    </w:p>
    <w:p>
      <w:r>
        <w:rPr>
          <w:rFonts w:ascii="Consolas" w:hAnsi="Consolas" w:eastAsia="Consolas"/>
          <w:sz w:val="20"/>
        </w:rPr>
        <w:t>5         41311903  ..........T....A..G......T......-C...G.-..AT..........AGTT..  41311960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59        ATCCCAAGCCAAAGCAG-TTTTCAAGTTTTGAAAAAAGAGCAAAGATATTCTGTGCCCGA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5         41311961  .C....GA......-..C...GGG........G..G...........C.........A.G  41312019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118       CAGAACTGCAGCCATGACTGGGGAATCCATGTGAAGTACAAGACATTTGAGATTCCAGTT  177</w:t>
      </w:r>
    </w:p>
    <w:p>
      <w:r>
        <w:rPr>
          <w:rFonts w:ascii="Consolas" w:hAnsi="Consolas" w:eastAsia="Consolas"/>
          <w:sz w:val="20"/>
        </w:rPr>
        <w:t>5         41312020  G..G........T.........................T...GT................  41312079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178       ATAAAAATTGAAAGTTTTGTGGTGGAGGATATTGCAACTGGAGTTCAGACACTGTACTCG  237</w:t>
      </w:r>
    </w:p>
    <w:p>
      <w:r>
        <w:rPr>
          <w:rFonts w:ascii="Consolas" w:hAnsi="Consolas" w:eastAsia="Consolas"/>
          <w:sz w:val="20"/>
        </w:rPr>
        <w:t>5         41312080  .....G.C..................A...G.........................TG.A  41312139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238       AAGTGGAAGGACTTTCATTTTGAGAAGATACCATTTGATCCAGCAGAAATGTCCA  292</w:t>
      </w:r>
    </w:p>
    <w:p>
      <w:r>
        <w:rPr>
          <w:rFonts w:ascii="Consolas" w:hAnsi="Consolas" w:eastAsia="Consolas"/>
          <w:sz w:val="20"/>
        </w:rPr>
        <w:t>5         41312140  .............................C.........G.T.............  41312194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709486711300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