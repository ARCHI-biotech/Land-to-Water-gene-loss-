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67.9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        TGGACCCTACCTACATCCTGAGCTACATGGCCCCCTGGTTTAGGGA  104</w:t>
      </w:r>
    </w:p>
    <w:p>
      <w:r>
        <w:rPr>
          <w:rFonts w:ascii="Consolas" w:hAnsi="Consolas" w:eastAsia="Consolas"/>
          <w:sz w:val="20"/>
        </w:rPr>
        <w:t>5        41273613  .....T....................G..A................  41273658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230318837085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307091782780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168     6e-40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5        41280795  ...................T.........G...........G............G.....  41280736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5        41280735  .......C..............GT........................CG..C.AT....  41280676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CCGATATCATTTCTGATCTGTCTGAATGTTTAATTAATCAGGAATGTGAAGAA  173</w:t>
      </w:r>
    </w:p>
    <w:p>
      <w:r>
        <w:rPr>
          <w:rFonts w:ascii="Consolas" w:hAnsi="Consolas" w:eastAsia="Consolas"/>
          <w:sz w:val="20"/>
        </w:rPr>
        <w:t>5        41280675  AA.G....C..C....AA.A......C.C........................  41280623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428869486134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        AAGGGGATGATGGCAGGTGCAGAGAAATTGGTGGAATGCCTTCTCAGATCAGACAAGGAA  72</w:t>
      </w:r>
    </w:p>
    <w:p>
      <w:r>
        <w:rPr>
          <w:rFonts w:ascii="Consolas" w:hAnsi="Consolas" w:eastAsia="Consolas"/>
          <w:sz w:val="20"/>
        </w:rPr>
        <w:t>5        41282147  ......C....................A....T..........................G  41282206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        AACTGGCCCAAAACTTTGAAACTTGCTTTGGAGAAAGAAAGGAACAAGTTCAGTGAACTG  132</w:t>
      </w:r>
    </w:p>
    <w:p>
      <w:r>
        <w:rPr>
          <w:rFonts w:ascii="Consolas" w:hAnsi="Consolas" w:eastAsia="Consolas"/>
          <w:sz w:val="20"/>
        </w:rPr>
        <w:t>5        41282207  ........G.................A............GA..G.G..............  41282266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133       TGGATTGTAGAGAAAG  148</w:t>
      </w:r>
    </w:p>
    <w:p>
      <w:r>
        <w:rPr>
          <w:rFonts w:ascii="Consolas" w:hAnsi="Consolas" w:eastAsia="Consolas"/>
          <w:sz w:val="20"/>
        </w:rPr>
        <w:t>5        41282267  .....G..........  41282282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338859840896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267381638455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21        TACAGCCCATTTAAACCAAGAAATTACCAATTAGAGCTTGCTTTGCCTGCTATGAAAGGA  80</w:t>
      </w:r>
    </w:p>
    <w:p>
      <w:r>
        <w:rPr>
          <w:rFonts w:ascii="Consolas" w:hAnsi="Consolas" w:eastAsia="Consolas"/>
          <w:sz w:val="20"/>
        </w:rPr>
        <w:t>5        41285150  ...........G..G...............C..A..........A......CA.......  41285209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81        AAAAACACAATAATATGTGCTCCTAC  106</w:t>
      </w:r>
    </w:p>
    <w:p>
      <w:r>
        <w:rPr>
          <w:rFonts w:ascii="Consolas" w:hAnsi="Consolas" w:eastAsia="Consolas"/>
          <w:sz w:val="20"/>
        </w:rPr>
        <w:t>5        41285210  ..............G...........  41285235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235613522995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5        41285989  .............T...........T.............................T....  41286048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AAGGACAAAAGGGGAAAGTTGTCTTTTTTGCGAATCAGATCCCAGTGTATGAACAGCAGA  120</w:t>
      </w:r>
    </w:p>
    <w:p>
      <w:r>
        <w:rPr>
          <w:rFonts w:ascii="Consolas" w:hAnsi="Consolas" w:eastAsia="Consolas"/>
          <w:sz w:val="20"/>
        </w:rPr>
        <w:t>5        41286049  ..................C............T.TG..AC..T.........GG.......  41286108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AATCTGTATTCTCAAAATACTTTGAAAGAC  150</w:t>
      </w:r>
    </w:p>
    <w:p>
      <w:r>
        <w:rPr>
          <w:rFonts w:ascii="Consolas" w:hAnsi="Consolas" w:eastAsia="Consolas"/>
          <w:sz w:val="20"/>
        </w:rPr>
        <w:t>5        41286109  .......G........G..T....G.....  41286138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354743895938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268     1e-69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13        AGGCATTTCTGGAGCAACAGCTGAGAATGTCCCAGTGGAACAGATTGTTGAGAACAATGA  72</w:t>
      </w:r>
    </w:p>
    <w:p>
      <w:r>
        <w:rPr>
          <w:rFonts w:ascii="Consolas" w:hAnsi="Consolas" w:eastAsia="Consolas"/>
          <w:sz w:val="20"/>
        </w:rPr>
        <w:t>5        41286732  ..............T....TG...C......T............C..............G  41286791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73        CATCATCATTTTAACTCCACAGATTCTTGTGAACAACCTTAAAAAGGGAACGATTCCATC  132</w:t>
      </w:r>
    </w:p>
    <w:p>
      <w:r>
        <w:rPr>
          <w:rFonts w:ascii="Consolas" w:hAnsi="Consolas" w:eastAsia="Consolas"/>
          <w:sz w:val="20"/>
        </w:rPr>
        <w:t>5        41286792  .............................................T..G..T........  41286851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133       ACTATCCATCTTTACTTTGATGATATTTGATGAATGCCACAACACTAGTAAACAACACCC  192</w:t>
      </w:r>
    </w:p>
    <w:p>
      <w:r>
        <w:rPr>
          <w:rFonts w:ascii="Consolas" w:hAnsi="Consolas" w:eastAsia="Consolas"/>
          <w:sz w:val="20"/>
        </w:rPr>
        <w:t>5        41286852  ...C..-----.GT........................................T..T..  41286906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193       GTACAATATGATCATGTTTAATTATCTAGATCAGAAACTTGGAGGATCTTCAGGCCCACT  252</w:t>
      </w:r>
    </w:p>
    <w:p>
      <w:r>
        <w:rPr>
          <w:rFonts w:ascii="Consolas" w:hAnsi="Consolas" w:eastAsia="Consolas"/>
          <w:sz w:val="20"/>
        </w:rPr>
        <w:t>5        41286907  T..T...................G............GT.......G.......A.T....  41286966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253       GCCCCAG  259</w:t>
      </w:r>
    </w:p>
    <w:p>
      <w:r>
        <w:rPr>
          <w:rFonts w:ascii="Consolas" w:hAnsi="Consolas" w:eastAsia="Consolas"/>
          <w:sz w:val="20"/>
        </w:rPr>
        <w:t>5        41286967  .......  41286973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632714859173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83.8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GTCATTGGGCTGACTGCCTCGGTTGGTGTTGGGGATGCCAAAAACACAGATGAAGCCTTG  60</w:t>
      </w:r>
    </w:p>
    <w:p>
      <w:r>
        <w:rPr>
          <w:rFonts w:ascii="Consolas" w:hAnsi="Consolas" w:eastAsia="Consolas"/>
          <w:sz w:val="20"/>
        </w:rPr>
        <w:t>5        41289259  ......A...................CAC...........G...T....C.......ACA  41289318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GATTATATCTGCAAGCTGTGTGCTTCTCTTGATGCGTCAGTGATAGCAACAGTCAAACAC  120</w:t>
      </w:r>
    </w:p>
    <w:p>
      <w:r>
        <w:rPr>
          <w:rFonts w:ascii="Consolas" w:hAnsi="Consolas" w:eastAsia="Consolas"/>
          <w:sz w:val="20"/>
        </w:rPr>
        <w:t>5        41289319  ..A...........AT.............C..CATA......G......----.G..G..  41289374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AATCTGGAGGAACTGGAGCAAGTTGTTTATAAGCCCCAGAAGT  163</w:t>
      </w:r>
    </w:p>
    <w:p>
      <w:r>
        <w:rPr>
          <w:rFonts w:ascii="Consolas" w:hAnsi="Consolas" w:eastAsia="Consolas"/>
          <w:sz w:val="20"/>
        </w:rPr>
        <w:t>5        41289375  ..CT..............G.GA.....................  41289417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378569978501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48.1    8e-04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TTTTCAGGAAAGTGGAATCACGGA  24</w:t>
      </w:r>
    </w:p>
    <w:p>
      <w:r>
        <w:rPr>
          <w:rFonts w:ascii="Consolas" w:hAnsi="Consolas" w:eastAsia="Consolas"/>
          <w:sz w:val="20"/>
        </w:rPr>
        <w:t>5         41290843  ........................  41290866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227671494130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AAAACTTATCTCAAATTCAAAATAGGGAATTTGGAACACAGAAATATGAACAATGGATTG  60</w:t>
      </w:r>
    </w:p>
    <w:p>
      <w:r>
        <w:rPr>
          <w:rFonts w:ascii="Consolas" w:hAnsi="Consolas" w:eastAsia="Consolas"/>
          <w:sz w:val="20"/>
        </w:rPr>
        <w:t>5         41293060  ..........................A.T.............G.........G......A  41293119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TTACAGTTCAGAAAGCATGCATGGTGTTCCAGATGCCAGACAAAGATGAAGAGAGCAGGA  120</w:t>
      </w:r>
    </w:p>
    <w:p>
      <w:r>
        <w:rPr>
          <w:rFonts w:ascii="Consolas" w:hAnsi="Consolas" w:eastAsia="Consolas"/>
          <w:sz w:val="20"/>
        </w:rPr>
        <w:t>5         41293120  .CG.............G...........T.......----....................  41293175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TTTGTAAAGCCCTGTTTTTATACACTTCACATTTG  155</w:t>
      </w:r>
    </w:p>
    <w:p>
      <w:r>
        <w:rPr>
          <w:rFonts w:ascii="Consolas" w:hAnsi="Consolas" w:eastAsia="Consolas"/>
          <w:sz w:val="20"/>
        </w:rPr>
        <w:t>5         41293176  ..........A........C.....A..G......  41293210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365333265966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178     4e-43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91.7    8e-17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         AATGATGCCCTCATTATCAGTGAGCATGCACGAATGAAAGATGCTCTGGATTACTTGAAA  66</w:t>
      </w:r>
    </w:p>
    <w:p>
      <w:r>
        <w:rPr>
          <w:rFonts w:ascii="Consolas" w:hAnsi="Consolas" w:eastAsia="Consolas"/>
          <w:sz w:val="20"/>
        </w:rPr>
        <w:t>5         41294159  ...................A.........T..........................A...  41294218</w:t>
      </w:r>
    </w:p>
    <w:p>
      <w:r>
        <w:rPr>
          <w:rFonts w:ascii="Consolas" w:hAnsi="Consolas" w:eastAsia="Consolas"/>
          <w:sz w:val="20"/>
        </w:rPr>
        <w:t>7         30828748  ...............-...............A...........G...C............  30828806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67        GACTTCTTCAGCAATGTCCGAGCAGCAGGATTCGATGAGATTGAGCAAGATCTTACTCAG  126</w:t>
      </w:r>
    </w:p>
    <w:p>
      <w:r>
        <w:rPr>
          <w:rFonts w:ascii="Consolas" w:hAnsi="Consolas" w:eastAsia="Consolas"/>
          <w:sz w:val="20"/>
        </w:rPr>
        <w:t>5         41294219  ...........A.......A.....A......T................CG..C......  41294278</w:t>
      </w:r>
    </w:p>
    <w:p>
      <w:r>
        <w:rPr>
          <w:rFonts w:ascii="Consolas" w:hAnsi="Consolas" w:eastAsia="Consolas"/>
          <w:sz w:val="20"/>
        </w:rPr>
        <w:t>7         30828807  .G......TG.TGT.....A..TG....A...T.......C............C...TGC  30828866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127       AGATTTGAAG  136</w:t>
      </w:r>
    </w:p>
    <w:p>
      <w:r>
        <w:rPr>
          <w:rFonts w:ascii="Consolas" w:hAnsi="Consolas" w:eastAsia="Consolas"/>
          <w:sz w:val="20"/>
        </w:rPr>
        <w:t>5         41294279  ..........  41294288</w:t>
      </w:r>
    </w:p>
    <w:p>
      <w:r>
        <w:rPr>
          <w:rFonts w:ascii="Consolas" w:hAnsi="Consolas" w:eastAsia="Consolas"/>
          <w:sz w:val="20"/>
        </w:rPr>
        <w:t>7         30828867  ..........  30828876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309739125735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AAGCTGCAGGAACTAGAAAGTGTTTCCAGGGATCCCAGCAATGAGAATCCTAAACTTGAA  62</w:t>
      </w:r>
    </w:p>
    <w:p>
      <w:r>
        <w:rPr>
          <w:rFonts w:ascii="Consolas" w:hAnsi="Consolas" w:eastAsia="Consolas"/>
          <w:sz w:val="20"/>
        </w:rPr>
        <w:t>5         41295040  ..................T..A......T..................C........CA..  41295099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GACCTCTGCTTCATCTTACAAGAAGAGTACCACTTAAACCCAGAGACAATAACAATTCTC  122</w:t>
      </w:r>
    </w:p>
    <w:p>
      <w:r>
        <w:rPr>
          <w:rFonts w:ascii="Consolas" w:hAnsi="Consolas" w:eastAsia="Consolas"/>
          <w:sz w:val="20"/>
        </w:rPr>
        <w:t>5         41295100  ..T..............G...................G.........C.G..TC..C...  41295159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 TTTGTGAAAACCAGAGCACT  142</w:t>
      </w:r>
    </w:p>
    <w:p>
      <w:r>
        <w:rPr>
          <w:rFonts w:ascii="Consolas" w:hAnsi="Consolas" w:eastAsia="Consolas"/>
          <w:sz w:val="20"/>
        </w:rPr>
        <w:t>5         41295160  ....................  41295179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341507183403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107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 GCTTTAAAAAATTGGATTGAAGGAAATCCTAAACTCAGTTTTCTAAAACCTGGCATATTG  60</w:t>
      </w:r>
    </w:p>
    <w:p>
      <w:r>
        <w:rPr>
          <w:rFonts w:ascii="Consolas" w:hAnsi="Consolas" w:eastAsia="Consolas"/>
          <w:sz w:val="20"/>
        </w:rPr>
        <w:t>5         41297724  ........G..A...C......A.........G.....C.....C...............  41297783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 ACTGGACGTGGCAAAACAAATCAGAA  86</w:t>
      </w:r>
    </w:p>
    <w:p>
      <w:r>
        <w:rPr>
          <w:rFonts w:ascii="Consolas" w:hAnsi="Consolas" w:eastAsia="Consolas"/>
          <w:sz w:val="20"/>
        </w:rPr>
        <w:t>5         41297784  .............G............  41297809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190608692760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188     6e-46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5         41300625  .............A.T..........G...............G.A.TGAC......A...  41300684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5         41300685  .G............................G........T......T...........G.  41300744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TCATCCTTTATGAGTATGTGGGCAATGTCATCAAAATGATCCAAACCAGAG  171</w:t>
      </w:r>
    </w:p>
    <w:p>
      <w:r>
        <w:rPr>
          <w:rFonts w:ascii="Consolas" w:hAnsi="Consolas" w:eastAsia="Consolas"/>
          <w:sz w:val="20"/>
        </w:rPr>
        <w:t>5         41300745  ..C....A.....................GC....................  41300795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399748718557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159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5         41302494  ...................G........T....................C.A......C.  41302553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5         41302554  ........A......G...A..TG......................C......A....G.  41302613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AGACATGGGACGAAGCAGTATTTA  144</w:t>
      </w:r>
    </w:p>
    <w:p>
      <w:r>
        <w:rPr>
          <w:rFonts w:ascii="Consolas" w:hAnsi="Consolas" w:eastAsia="Consolas"/>
          <w:sz w:val="20"/>
        </w:rPr>
        <w:t>5         41302614  ....G..A..T.............  41302637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349449210924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157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10        ATACAGACTCATGAAAAATTCATCAGAGATAGTCAAGAAAAACCAAAACCTGTACCTGAT  69</w:t>
      </w:r>
    </w:p>
    <w:p>
      <w:r>
        <w:rPr>
          <w:rFonts w:ascii="Consolas" w:hAnsi="Consolas" w:eastAsia="Consolas"/>
          <w:sz w:val="20"/>
        </w:rPr>
        <w:t>5         41310187  .......T..................G....A.....G....GT.........G.T....  41310246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70        AAGGAAAATAAAAAACTGCTCTGCAGAAAGTGCAAAGCCTTGGCATGTTACACAGCTGAC  129</w:t>
      </w:r>
    </w:p>
    <w:p>
      <w:r>
        <w:rPr>
          <w:rFonts w:ascii="Consolas" w:hAnsi="Consolas" w:eastAsia="Consolas"/>
          <w:sz w:val="20"/>
        </w:rPr>
        <w:t>5         41310247  ....................................A....T........T........T  41310306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130       GTAAGAGTGAT  140</w:t>
      </w:r>
    </w:p>
    <w:p>
      <w:r>
        <w:rPr>
          <w:rFonts w:ascii="Consolas" w:hAnsi="Consolas" w:eastAsia="Consolas"/>
          <w:sz w:val="20"/>
        </w:rPr>
        <w:t>5         41310307  A..........  41310317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328270470868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252     9e-65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82        AGTTTTGAAAAAAGAGCAAAGATATTCTGTGCCCGACAGAACTGCAGCCATGACTGGGGA  141</w:t>
      </w:r>
    </w:p>
    <w:p>
      <w:r>
        <w:rPr>
          <w:rFonts w:ascii="Consolas" w:hAnsi="Consolas" w:eastAsia="Consolas"/>
          <w:sz w:val="20"/>
        </w:rPr>
        <w:t>5         41311984  ........G..G...........C.........A.GG..G........T...........  41312043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142       ATCCATGTGAAGTACAAGACATTTGAGATTCCAGTTATAAAAATTGAAAGTTTTGTGGTG  201</w:t>
      </w:r>
    </w:p>
    <w:p>
      <w:r>
        <w:rPr>
          <w:rFonts w:ascii="Consolas" w:hAnsi="Consolas" w:eastAsia="Consolas"/>
          <w:sz w:val="20"/>
        </w:rPr>
        <w:t>5         41312044  ..............T...GT.....................G.C................  41312103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202       GAGGATATTGCAACTGGAGTTCAGACACTGTACTCGAAGTGGAAGGACTTTCATTTTGAG  261</w:t>
      </w:r>
    </w:p>
    <w:p>
      <w:r>
        <w:rPr>
          <w:rFonts w:ascii="Consolas" w:hAnsi="Consolas" w:eastAsia="Consolas"/>
          <w:sz w:val="20"/>
        </w:rPr>
        <w:t>5         41312104  ..A...G.........................TG.A........................  41312163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262       AAGATACCATTTGATCCAGCAGAAATGTCCA  292</w:t>
      </w:r>
    </w:p>
    <w:p>
      <w:r>
        <w:rPr>
          <w:rFonts w:ascii="Consolas" w:hAnsi="Consolas" w:eastAsia="Consolas"/>
          <w:sz w:val="20"/>
        </w:rPr>
        <w:t>5         41312164  .....C.........G.T.............  41312194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733313874439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