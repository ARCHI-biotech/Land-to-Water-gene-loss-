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ATGGTCACAGCCATGAATGTCTCACATGAAGTAAATCAGCTGTTCCAGCCCTATAACTTC  60</w:t>
      </w:r>
    </w:p>
    <w:p>
      <w:r>
        <w:rPr>
          <w:rFonts w:ascii="Consolas" w:hAnsi="Consolas" w:eastAsia="Consolas"/>
          <w:sz w:val="20"/>
        </w:rPr>
        <w:t>13       64387175  ..................C.....G........G.G...A.............C......  64387234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GAGCTGTCCAAGGACATGAGGCCCTTTTTCGAGGAGTATTG  101</w:t>
      </w:r>
    </w:p>
    <w:p>
      <w:r>
        <w:rPr>
          <w:rFonts w:ascii="Consolas" w:hAnsi="Consolas" w:eastAsia="Consolas"/>
          <w:sz w:val="20"/>
        </w:rPr>
        <w:t>13       64387235  .......T.C.......A......G....G........C..  64387275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187960999917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GGCAACCTCATTCCCCATAGCCCTGATCTACCTGGTTCTCATCGCTGTGGGGCAGAACTA  60</w:t>
      </w:r>
    </w:p>
    <w:p>
      <w:r>
        <w:rPr>
          <w:rFonts w:ascii="Consolas" w:hAnsi="Consolas" w:eastAsia="Consolas"/>
          <w:sz w:val="20"/>
        </w:rPr>
        <w:t>13       64388222  .............A.......T............C.G......TT.........C.....  64388281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CATGAAGGAACGCAAGGGCTTCAACCTGCAAGGGCCTCTCATCCTCTGGTCCTTCTGCCT  120</w:t>
      </w:r>
    </w:p>
    <w:p>
      <w:r>
        <w:rPr>
          <w:rFonts w:ascii="Consolas" w:hAnsi="Consolas" w:eastAsia="Consolas"/>
          <w:sz w:val="20"/>
        </w:rPr>
        <w:t>13       64388282  .....G..C...G.................G..A...........T.....A........  64388341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TGCAATCTTCAG  132</w:t>
      </w:r>
    </w:p>
    <w:p>
      <w:r>
        <w:rPr>
          <w:rFonts w:ascii="Consolas" w:hAnsi="Consolas" w:eastAsia="Consolas"/>
          <w:sz w:val="20"/>
        </w:rPr>
        <w:t>13       64388342  ............  64388353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270028478754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155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TATCCTGGGGGCAGTGAGGATGTGGGGCATTATGGGGACTGTGCTACTTACCGGGGGCCT  60</w:t>
      </w:r>
    </w:p>
    <w:p>
      <w:r>
        <w:rPr>
          <w:rFonts w:ascii="Consolas" w:hAnsi="Consolas" w:eastAsia="Consolas"/>
          <w:sz w:val="20"/>
        </w:rPr>
        <w:t>13       64388991  ......T.............CA......TA..C.................G-...A....  64389049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AAAGCAAACCGTGTGCTTCATCAACTTCATCGATAATTCCACAGTCAAATTCTGGTCCTG  120</w:t>
      </w:r>
    </w:p>
    <w:p>
      <w:r>
        <w:rPr>
          <w:rFonts w:ascii="Consolas" w:hAnsi="Consolas" w:eastAsia="Consolas"/>
          <w:sz w:val="20"/>
        </w:rPr>
        <w:t>13       64389050  ....A....T..A......T...T.....C.......C...T.A..........A.....  64389109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GGTCTTTCTTCTCAGCAAGGTCATAGAACT  150</w:t>
      </w:r>
    </w:p>
    <w:p>
      <w:r>
        <w:rPr>
          <w:rFonts w:ascii="Consolas" w:hAnsi="Consolas" w:eastAsia="Consolas"/>
          <w:sz w:val="20"/>
        </w:rPr>
        <w:t>13       64389110  CCA....G...........A....T.....  64389139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322975239294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435     6e-120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        CACTGGTACCACCACAGCACAGTGCTCGTGTACACAAGCTTTGGATACAAGAACAAAGTG  107</w:t>
      </w:r>
    </w:p>
    <w:p>
      <w:r>
        <w:rPr>
          <w:rFonts w:ascii="Consolas" w:hAnsi="Consolas" w:eastAsia="Consolas"/>
          <w:sz w:val="20"/>
        </w:rPr>
        <w:t>13       64389425  ......................A...A.......AG....................G...  64389484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108       CCTGCAGGAGGCTGGTTCGTCACCATGAACTTTGGTGTTCATGCCATCATGTACACCTAC  167</w:t>
      </w:r>
    </w:p>
    <w:p>
      <w:r>
        <w:rPr>
          <w:rFonts w:ascii="Consolas" w:hAnsi="Consolas" w:eastAsia="Consolas"/>
          <w:sz w:val="20"/>
        </w:rPr>
        <w:t>13       64389485  G.......C.........A.G..........AC.....A.G...................  64389544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168       TACACTCTGAAGGCTGCCAACGTGAAGCCCCCCAAGATGCTGCCCATGCTCATCACCAGC  227</w:t>
      </w:r>
    </w:p>
    <w:p>
      <w:r>
        <w:rPr>
          <w:rFonts w:ascii="Consolas" w:hAnsi="Consolas" w:eastAsia="Consolas"/>
          <w:sz w:val="20"/>
        </w:rPr>
        <w:t>13       64389545  ..T.................A..A..........G.TG.T.T.........G........  64389604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228       CTGCAGATCTTGCAGATGTTTGTAGGAGCCATCGTCAGCATCCTCACGTACATCTGGAGG  287</w:t>
      </w:r>
    </w:p>
    <w:p>
      <w:r>
        <w:rPr>
          <w:rFonts w:ascii="Consolas" w:hAnsi="Consolas" w:eastAsia="Consolas"/>
          <w:sz w:val="20"/>
        </w:rPr>
        <w:t>13       64389605  .....A...C...........A.G.....T.CT.....T.....G..T...........A  64389664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288       CAGGATCAGGGATGCCACACCACGATGGAACACTTATTCTGGTCCTTCATCTTGTATATG  347</w:t>
      </w:r>
    </w:p>
    <w:p>
      <w:r>
        <w:rPr>
          <w:rFonts w:ascii="Consolas" w:hAnsi="Consolas" w:eastAsia="Consolas"/>
          <w:sz w:val="20"/>
        </w:rPr>
        <w:t>13       64389665  .....A...........T..A..A.A.......C.C......................CA  64389724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348       ACCTATTTCATCCTCTTTGCCCACTTCTTCTGCCAGACCTACATCAGGCCCAAGGTCAAA  407</w:t>
      </w:r>
    </w:p>
    <w:p>
      <w:r>
        <w:rPr>
          <w:rFonts w:ascii="Consolas" w:hAnsi="Consolas" w:eastAsia="Consolas"/>
          <w:sz w:val="20"/>
        </w:rPr>
        <w:t>13       64389725  .........C.........T...G......CA...A.A...TG.A.TTA..........G  64389784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408       GCCAAGACCAAGAGCCAGTGA  428</w:t>
      </w:r>
    </w:p>
    <w:p>
      <w:r>
        <w:rPr>
          <w:rFonts w:ascii="Consolas" w:hAnsi="Consolas" w:eastAsia="Consolas"/>
          <w:sz w:val="20"/>
        </w:rPr>
        <w:t>13       64389785  .....................  64389805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1048345503876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