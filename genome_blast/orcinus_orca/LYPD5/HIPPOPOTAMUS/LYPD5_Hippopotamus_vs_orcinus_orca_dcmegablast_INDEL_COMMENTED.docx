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362     9e-98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         TGTGTGCCAGCCTCAGACTAGAACACAGTTTTGGGGAACAGGGTAGAAAGAG---CTT--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19       48372355  ..A......A...................G........T.............AGC..GCA  48372296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57        ----ACAAATCCCCCCAAGGGTTACAGGGTTACAGGCCCCTAGCTCCCTCCTCCCTCACA  112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19       48372295  AAAC..G...........A.-...-.................................G.  48372238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  <w:t>19       48148671                          ....A..C.CA.....C...C.............G.  48148706</w:t>
      </w:r>
    </w:p>
    <w:p>
      <w:r>
        <w:rPr>
          <w:rFonts w:ascii="Consolas" w:hAnsi="Consolas" w:eastAsia="Consolas"/>
          <w:sz w:val="20"/>
        </w:rPr>
        <w:t>19       51739172                                    ......C...........T.....G.  51739147</w:t>
      </w:r>
    </w:p>
    <w:p>
      <w:r>
        <w:rPr>
          <w:rFonts w:ascii="Consolas" w:hAnsi="Consolas" w:eastAsia="Consolas"/>
          <w:sz w:val="20"/>
        </w:rPr>
        <w:t>19       46396250                                       ...A...........G.....G.  46396228</w:t>
      </w:r>
    </w:p>
    <w:p>
      <w:r>
        <w:rPr>
          <w:rFonts w:ascii="Consolas" w:hAnsi="Consolas" w:eastAsia="Consolas"/>
          <w:sz w:val="20"/>
        </w:rPr>
        <w:t>19       47537619                                        ..C...C.............G.  47537640</w:t>
      </w:r>
    </w:p>
    <w:p>
      <w:r>
        <w:rPr>
          <w:rFonts w:ascii="Consolas" w:hAnsi="Consolas" w:eastAsia="Consolas"/>
          <w:sz w:val="20"/>
        </w:rPr>
        <w:t>19       52712641                                              ..............G.  52712656</w:t>
      </w:r>
    </w:p>
    <w:p>
      <w:r>
        <w:rPr>
          <w:rFonts w:ascii="Consolas" w:hAnsi="Consolas" w:eastAsia="Consolas"/>
          <w:sz w:val="20"/>
        </w:rPr>
        <w:t>19       55347435                          ..C..G.C........CG.-.......C......G.  55347401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113       CCCAGGAGTCCAGGCCCCATCATGATTATCTAGGAGGAGACCAGCCCAAGCGAGGGAGGG  172</w:t>
      </w:r>
    </w:p>
    <w:p>
      <w:r>
        <w:rPr>
          <w:rFonts w:ascii="Consolas" w:hAnsi="Consolas" w:eastAsia="Consolas"/>
          <w:sz w:val="20"/>
        </w:rPr>
        <w:t>19       48372237  T............A........................A..G.........A........  48372178</w:t>
      </w:r>
    </w:p>
    <w:p>
      <w:r>
        <w:rPr>
          <w:rFonts w:ascii="Consolas" w:hAnsi="Consolas" w:eastAsia="Consolas"/>
          <w:sz w:val="20"/>
        </w:rPr>
        <w:t>19       48148707  ...........C..T..                                             48148723</w:t>
      </w:r>
    </w:p>
    <w:p>
      <w:r>
        <w:rPr>
          <w:rFonts w:ascii="Consolas" w:hAnsi="Consolas" w:eastAsia="Consolas"/>
          <w:sz w:val="20"/>
        </w:rPr>
        <w:t>19       51739146  A.................                                            51739129</w:t>
      </w:r>
    </w:p>
    <w:p>
      <w:r>
        <w:rPr>
          <w:rFonts w:ascii="Consolas" w:hAnsi="Consolas" w:eastAsia="Consolas"/>
          <w:sz w:val="20"/>
        </w:rPr>
        <w:t>19       46396227  ..............A....                                           46396209</w:t>
      </w:r>
    </w:p>
    <w:p>
      <w:r>
        <w:rPr>
          <w:rFonts w:ascii="Consolas" w:hAnsi="Consolas" w:eastAsia="Consolas"/>
          <w:sz w:val="20"/>
        </w:rPr>
        <w:t>19       47537641  ..............G...                                            47537658</w:t>
      </w:r>
    </w:p>
    <w:p>
      <w:r>
        <w:rPr>
          <w:rFonts w:ascii="Consolas" w:hAnsi="Consolas" w:eastAsia="Consolas"/>
          <w:sz w:val="20"/>
        </w:rPr>
        <w:t>19       52712657  ...........C.C.....                                           52712675</w:t>
      </w:r>
    </w:p>
    <w:p>
      <w:r>
        <w:rPr>
          <w:rFonts w:ascii="Consolas" w:hAnsi="Consolas" w:eastAsia="Consolas"/>
          <w:sz w:val="20"/>
        </w:rPr>
        <w:t>19       55347400  ..................                                            55347383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173       CGGGGGGTGGAGGAATGCCTGCCAGGCTAGGTATAGCCAGGATTCCTGGGCCTTTGCTGG  232</w:t>
      </w:r>
    </w:p>
    <w:p>
      <w:r>
        <w:rPr>
          <w:rFonts w:ascii="Consolas" w:hAnsi="Consolas" w:eastAsia="Consolas"/>
          <w:sz w:val="20"/>
        </w:rPr>
        <w:t>19       48372177  .-.....................G..-------------------.....G.........  48372138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233       GAGAACCAGCCAGGC---------AGGAGGAGCTGTCCTCCGTGTCTCAAGTCAGGACAA  283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insertion / frame preservation / exon_1]</w:t>
      </w:r>
    </w:p>
    <w:p>
      <w:r>
        <w:rPr>
          <w:rFonts w:ascii="Consolas" w:hAnsi="Consolas" w:eastAsia="Consolas"/>
          <w:sz w:val="20"/>
        </w:rPr>
        <w:t>19       48372137  ............C..AGAAATCAG..C.............G.......C.C.....T.C.  48372078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284       CAACCTGGCAATGGAAGTCCCAAGAGCCATCCTGCTGTGCCTCTTTGGGGCTGTCCTCTG  343</w:t>
      </w:r>
    </w:p>
    <w:p>
      <w:r>
        <w:rPr>
          <w:rFonts w:ascii="Consolas" w:hAnsi="Consolas" w:eastAsia="Consolas"/>
          <w:sz w:val="20"/>
        </w:rPr>
        <w:t>19       48372077  ..............G..G...C......................................  48372018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344       CCCGACAG  351</w:t>
      </w:r>
    </w:p>
    <w:p>
      <w:r>
        <w:rPr>
          <w:rFonts w:ascii="Consolas" w:hAnsi="Consolas" w:eastAsia="Consolas"/>
          <w:sz w:val="20"/>
        </w:rPr>
        <w:t>19       48372017  T.TC....  48372010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844500544789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GGTCCCAAGCCATTCAGTGCTACCGCTTTCAACACGTCTTCTTCGGGCCCTTTGACCTCA  60</w:t>
      </w:r>
    </w:p>
    <w:p>
      <w:r>
        <w:rPr>
          <w:rFonts w:ascii="Consolas" w:hAnsi="Consolas" w:eastAsia="Consolas"/>
          <w:sz w:val="20"/>
        </w:rPr>
        <w:t>19       48370287  ...........C.G..A......A...........A...A....................  48370228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GTGGCATGAAACTCCAAAATGTCTCCTGTCTCCTTGGATGCTCTGAGGCTGTCTTGTCCC  120</w:t>
      </w:r>
    </w:p>
    <w:p>
      <w:r>
        <w:rPr>
          <w:rFonts w:ascii="Consolas" w:hAnsi="Consolas" w:eastAsia="Consolas"/>
          <w:sz w:val="20"/>
        </w:rPr>
        <w:t>19       48370227  ...........T...TC.................C........C...........A....  48370168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TGAACACTG  129</w:t>
      </w:r>
    </w:p>
    <w:p>
      <w:r>
        <w:rPr>
          <w:rFonts w:ascii="Consolas" w:hAnsi="Consolas" w:eastAsia="Consolas"/>
          <w:sz w:val="20"/>
        </w:rPr>
        <w:t>19       48370167  .........  48370159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262086464673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239     3e-61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GGTACCGCGCCTCACTGACCATGGTACAGAAGGGCTGCTGGACAGGCCCGGCTACGAGCC  60</w:t>
      </w:r>
    </w:p>
    <w:p>
      <w:r>
        <w:rPr>
          <w:rFonts w:ascii="Consolas" w:hAnsi="Consolas" w:eastAsia="Consolas"/>
          <w:sz w:val="20"/>
        </w:rPr>
        <w:t>19       48369618  ..............A.........................................G...  48369559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ACATGCAGACGAATGAAAAGGCTCTGCCACCCGACTACTCGGTGGTGCGCGGCTGCGGGA  120</w:t>
      </w:r>
    </w:p>
    <w:p>
      <w:r>
        <w:rPr>
          <w:rFonts w:ascii="Consolas" w:hAnsi="Consolas" w:eastAsia="Consolas"/>
          <w:sz w:val="20"/>
        </w:rPr>
        <w:t>19       48369558  .G......TG......C.....G.....G..TA......................A....  48369499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CCGACTTTTGCAACGTGAACTTCCAGACCCACGACTCCATCCCCAATCTGAGCCCAG  177</w:t>
      </w:r>
    </w:p>
    <w:p>
      <w:r>
        <w:rPr>
          <w:rFonts w:ascii="Consolas" w:hAnsi="Consolas" w:eastAsia="Consolas"/>
          <w:sz w:val="20"/>
        </w:rPr>
        <w:t>19       48369498  .....C.........C......................C..G....C...G...G..  48369442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386511286534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NC_064578.1 Orcinus orca chromosome 20, mOrcOrc1.1, whole genome ...  221     8e-56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CGCCCAACCCGCCAACGCTCAGCGGCGCCGAGTGCTACGCCTGCGTGGGAATCCACCCGA  60</w:t>
      </w:r>
    </w:p>
    <w:p>
      <w:r>
        <w:rPr>
          <w:rFonts w:ascii="Consolas" w:hAnsi="Consolas" w:eastAsia="Consolas"/>
          <w:sz w:val="20"/>
        </w:rPr>
        <w:t>19       48369213  .............G.T.............A........T....A.....G.........G  48369154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AGGACTGCACCCCAGAGAAGTCCCGGCGGGTCCAGTGTCACAAGGACCAAAGCGTCTGCT  120</w:t>
      </w:r>
    </w:p>
    <w:p>
      <w:r>
        <w:rPr>
          <w:rFonts w:ascii="Consolas" w:hAnsi="Consolas" w:eastAsia="Consolas"/>
          <w:sz w:val="20"/>
        </w:rPr>
        <w:t>19       48369153  .............G.......T...................C...........A......  48369094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TCCAGGGCAATGGCCGAATGACCCTTGGTGAAGGGCTGGGAG  162</w:t>
      </w:r>
    </w:p>
    <w:p>
      <w:r>
        <w:rPr>
          <w:rFonts w:ascii="Consolas" w:hAnsi="Consolas" w:eastAsia="Consolas"/>
          <w:sz w:val="20"/>
        </w:rPr>
        <w:t>19       48369093  ..............A.C......T.......GA.........  48369052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349448619564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Length=3103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NC_064578.1 Orcinus orca chromosome 20, mOrcOrc1.1, whole genome ...  1180    0.0   </w:t>
      </w:r>
    </w:p>
    <w:p>
      <w:r>
        <w:rPr>
          <w:rFonts w:ascii="Consolas" w:hAnsi="Consolas" w:eastAsia="Consolas"/>
          <w:sz w:val="20"/>
        </w:rPr>
        <w:t xml:space="preserve">NC_064566.1 Orcinus orca chromosome 8, mOrcOrc1.1, whole genome s...  947     0.0   </w:t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940     0.0   </w:t>
      </w:r>
    </w:p>
    <w:p>
      <w:r>
        <w:rPr>
          <w:rFonts w:ascii="Consolas" w:hAnsi="Consolas" w:eastAsia="Consolas"/>
          <w:sz w:val="20"/>
        </w:rPr>
        <w:t xml:space="preserve">NC_064561.1 Orcinus orca chromosome 3, mOrcOrc1.1, whole genome s...  936     0.0   </w:t>
      </w:r>
    </w:p>
    <w:p>
      <w:r>
        <w:rPr>
          <w:rFonts w:ascii="Consolas" w:hAnsi="Consolas" w:eastAsia="Consolas"/>
          <w:sz w:val="20"/>
        </w:rPr>
        <w:t xml:space="preserve">NC_064563.1 Orcinus orca chromosome 5, mOrcOrc1.1, whole genome s...  927     0.0   </w:t>
      </w:r>
    </w:p>
    <w:p>
      <w:r>
        <w:rPr>
          <w:rFonts w:ascii="Consolas" w:hAnsi="Consolas" w:eastAsia="Consolas"/>
          <w:sz w:val="20"/>
        </w:rPr>
        <w:t xml:space="preserve">NC_064572.1 Orcinus orca chromosome 14, mOrcOrc1.1, whole genome ...  921     0.0   </w:t>
      </w:r>
    </w:p>
    <w:p>
      <w:r>
        <w:rPr>
          <w:rFonts w:ascii="Consolas" w:hAnsi="Consolas" w:eastAsia="Consolas"/>
          <w:sz w:val="20"/>
        </w:rPr>
        <w:t xml:space="preserve">NC_064565.1 Orcinus orca chromosome 7, mOrcOrc1.1, whole genome s...  920     0.0   </w:t>
      </w:r>
    </w:p>
    <w:p>
      <w:r>
        <w:rPr>
          <w:rFonts w:ascii="Consolas" w:hAnsi="Consolas" w:eastAsia="Consolas"/>
          <w:sz w:val="20"/>
        </w:rPr>
        <w:t xml:space="preserve">NC_064568.1 Orcinus orca chromosome 10, mOrcOrc1.1, whole genome ...  910     0.0   </w:t>
      </w:r>
    </w:p>
    <w:p>
      <w:r>
        <w:rPr>
          <w:rFonts w:ascii="Consolas" w:hAnsi="Consolas" w:eastAsia="Consolas"/>
          <w:sz w:val="20"/>
        </w:rPr>
        <w:t xml:space="preserve">NC_064573.1 Orcinus orca chromosome 15, mOrcOrc1.1, whole genome ...  901     0.0   </w:t>
      </w:r>
    </w:p>
    <w:p>
      <w:r>
        <w:rPr>
          <w:rFonts w:ascii="Consolas" w:hAnsi="Consolas" w:eastAsia="Consolas"/>
          <w:sz w:val="20"/>
        </w:rPr>
        <w:t xml:space="preserve">NC_064571.1 Orcinus orca chromosome 13, mOrcOrc1.1, whole genome ...  899     0.0   </w:t>
      </w:r>
    </w:p>
    <w:p>
      <w:r>
        <w:rPr>
          <w:rFonts w:ascii="Consolas" w:hAnsi="Consolas" w:eastAsia="Consolas"/>
          <w:sz w:val="20"/>
        </w:rPr>
        <w:t xml:space="preserve">NC_064574.1 Orcinus orca chromosome 16, mOrcOrc1.1, whole genome ...  889     0.0   </w:t>
      </w:r>
    </w:p>
    <w:p>
      <w:r>
        <w:rPr>
          <w:rFonts w:ascii="Consolas" w:hAnsi="Consolas" w:eastAsia="Consolas"/>
          <w:sz w:val="20"/>
        </w:rPr>
        <w:t xml:space="preserve">NC_064559.1 Orcinus orca chromosome 1, mOrcOrc1.1, whole genome s...  885     0.0   </w:t>
      </w:r>
    </w:p>
    <w:p>
      <w:r>
        <w:rPr>
          <w:rFonts w:ascii="Consolas" w:hAnsi="Consolas" w:eastAsia="Consolas"/>
          <w:sz w:val="20"/>
        </w:rPr>
        <w:t xml:space="preserve">NC_064569.1 Orcinus orca chromosome 11, mOrcOrc1.1, whole genome ...  877     0.0   </w:t>
      </w:r>
    </w:p>
    <w:p>
      <w:r>
        <w:rPr>
          <w:rFonts w:ascii="Consolas" w:hAnsi="Consolas" w:eastAsia="Consolas"/>
          <w:sz w:val="20"/>
        </w:rPr>
        <w:t xml:space="preserve">NC_064576.1 Orcinus orca chromosome 18, mOrcOrc1.1, whole genome ...  876     0.0   </w:t>
      </w:r>
    </w:p>
    <w:p>
      <w:r>
        <w:rPr>
          <w:rFonts w:ascii="Consolas" w:hAnsi="Consolas" w:eastAsia="Consolas"/>
          <w:sz w:val="20"/>
        </w:rPr>
        <w:t xml:space="preserve">NC_064570.1 Orcinus orca chromosome 12, mOrcOrc1.1, whole genome ...  865     0.0   </w:t>
      </w:r>
    </w:p>
    <w:p>
      <w:r>
        <w:rPr>
          <w:rFonts w:ascii="Consolas" w:hAnsi="Consolas" w:eastAsia="Consolas"/>
          <w:sz w:val="20"/>
        </w:rPr>
        <w:t xml:space="preserve">NC_064580.1 Orcinus orca chromosome X, mOrcOrc1.1, whole genome s...  856     0.0   </w:t>
      </w:r>
    </w:p>
    <w:p>
      <w:r>
        <w:rPr>
          <w:rFonts w:ascii="Consolas" w:hAnsi="Consolas" w:eastAsia="Consolas"/>
          <w:sz w:val="20"/>
        </w:rPr>
        <w:t xml:space="preserve">NC_064564.1 Orcinus orca chromosome 6, mOrcOrc1.1, whole genome s...  850     0.0   </w:t>
      </w:r>
    </w:p>
    <w:p>
      <w:r>
        <w:rPr>
          <w:rFonts w:ascii="Consolas" w:hAnsi="Consolas" w:eastAsia="Consolas"/>
          <w:sz w:val="20"/>
        </w:rPr>
        <w:t xml:space="preserve">NC_064562.1 Orcinus orca chromosome 4, mOrcOrc1.1, whole genome s...  847     0.0   </w:t>
      </w:r>
    </w:p>
    <w:p>
      <w:r>
        <w:rPr>
          <w:rFonts w:ascii="Consolas" w:hAnsi="Consolas" w:eastAsia="Consolas"/>
          <w:sz w:val="20"/>
        </w:rPr>
        <w:t xml:space="preserve">NC_064560.1 Orcinus orca chromosome 2, mOrcOrc1.1, whole genome s...  842     0.0   </w:t>
      </w:r>
    </w:p>
    <w:p>
      <w:r>
        <w:rPr>
          <w:rFonts w:ascii="Consolas" w:hAnsi="Consolas" w:eastAsia="Consolas"/>
          <w:sz w:val="20"/>
        </w:rPr>
        <w:t xml:space="preserve">NC_064577.1 Orcinus orca chromosome 19, mOrcOrc1.1, whole genome ...  837     0.0   </w:t>
      </w:r>
    </w:p>
    <w:p>
      <w:r>
        <w:rPr>
          <w:rFonts w:ascii="Consolas" w:hAnsi="Consolas" w:eastAsia="Consolas"/>
          <w:sz w:val="20"/>
        </w:rPr>
        <w:t xml:space="preserve">NC_064579.1 Orcinus orca chromosome 21, mOrcOrc1.1, whole genome ...  740     0.0   </w:t>
      </w:r>
    </w:p>
    <w:p>
      <w:r>
        <w:rPr>
          <w:rFonts w:ascii="Consolas" w:hAnsi="Consolas" w:eastAsia="Consolas"/>
          <w:sz w:val="20"/>
        </w:rPr>
        <w:t xml:space="preserve">NC_064575.1 Orcinus orca chromosome 17, mOrcOrc1.1, whole genome ...  658     0.0   </w:t>
      </w:r>
    </w:p>
    <w:p>
      <w:r>
        <w:rPr>
          <w:rFonts w:ascii="Consolas" w:hAnsi="Consolas" w:eastAsia="Consolas"/>
          <w:sz w:val="20"/>
        </w:rPr>
        <w:t>NW_026043915.1 Orcinus orca unplaced genomic scaffold, mOrcOrc1.1...  443     3e-121</w:t>
      </w:r>
    </w:p>
    <w:p>
      <w:r>
        <w:rPr>
          <w:rFonts w:ascii="Consolas" w:hAnsi="Consolas" w:eastAsia="Consolas"/>
          <w:sz w:val="20"/>
        </w:rPr>
        <w:t>NW_026044126.1 Orcinus orca unplaced genomic scaffold, mOrcOrc1.1...  437     1e-119</w:t>
      </w:r>
    </w:p>
    <w:p>
      <w:r>
        <w:rPr>
          <w:rFonts w:ascii="Consolas" w:hAnsi="Consolas" w:eastAsia="Consolas"/>
          <w:sz w:val="20"/>
        </w:rPr>
        <w:t>NW_026043995.1 Orcinus orca unplaced genomic scaffold, mOrcOrc1.1...  435     5e-119</w:t>
      </w:r>
    </w:p>
    <w:p>
      <w:r>
        <w:rPr>
          <w:rFonts w:ascii="Consolas" w:hAnsi="Consolas" w:eastAsia="Consolas"/>
          <w:sz w:val="20"/>
        </w:rPr>
        <w:t>NW_026043842.1 Orcinus orca unplaced genomic scaffold, mOrcOrc1.1...  405     8e-110</w:t>
      </w:r>
    </w:p>
    <w:p>
      <w:r>
        <w:rPr>
          <w:rFonts w:ascii="Consolas" w:hAnsi="Consolas" w:eastAsia="Consolas"/>
          <w:sz w:val="20"/>
        </w:rPr>
        <w:t>NW_026043822.1 Orcinus orca unplaced genomic scaffold, mOrcOrc1.1...  389     6e-105</w:t>
      </w:r>
    </w:p>
    <w:p>
      <w:r>
        <w:rPr>
          <w:rFonts w:ascii="Consolas" w:hAnsi="Consolas" w:eastAsia="Consolas"/>
          <w:sz w:val="20"/>
        </w:rPr>
        <w:t xml:space="preserve">NW_026043909.1 Orcinus orca unplaced genomic scaffold, mOrcOrc1.1...  244     2e-61 </w:t>
      </w:r>
    </w:p>
    <w:p>
      <w:r>
        <w:rPr>
          <w:rFonts w:ascii="Consolas" w:hAnsi="Consolas" w:eastAsia="Consolas"/>
          <w:sz w:val="20"/>
        </w:rPr>
        <w:t xml:space="preserve">NW_026044130.1 Orcinus orca unplaced genomic scaffold, mOrcOrc1.1...  239     7e-60 </w:t>
      </w:r>
    </w:p>
    <w:p>
      <w:r>
        <w:rPr>
          <w:rFonts w:ascii="Consolas" w:hAnsi="Consolas" w:eastAsia="Consolas"/>
          <w:sz w:val="20"/>
        </w:rPr>
        <w:t xml:space="preserve">NW_026043943.1 Orcinus orca unplaced genomic scaffold, mOrcOrc1.1...  239     7e-60 </w:t>
      </w:r>
    </w:p>
    <w:p>
      <w:r>
        <w:rPr>
          <w:rFonts w:ascii="Consolas" w:hAnsi="Consolas" w:eastAsia="Consolas"/>
          <w:sz w:val="20"/>
        </w:rPr>
        <w:t xml:space="preserve">NW_026044040.1 Orcinus orca unplaced genomic scaffold, mOrcOrc1.1...  237     3e-59 </w:t>
      </w:r>
    </w:p>
    <w:p>
      <w:r>
        <w:rPr>
          <w:rFonts w:ascii="Consolas" w:hAnsi="Consolas" w:eastAsia="Consolas"/>
          <w:sz w:val="20"/>
        </w:rPr>
        <w:t xml:space="preserve">NW_026044032.1 Orcinus orca unplaced genomic scaffold, mOrcOrc1.1...  237     3e-59 </w:t>
      </w:r>
    </w:p>
    <w:p>
      <w:r>
        <w:rPr>
          <w:rFonts w:ascii="Consolas" w:hAnsi="Consolas" w:eastAsia="Consolas"/>
          <w:sz w:val="20"/>
        </w:rPr>
        <w:t xml:space="preserve">NW_026044021.1 Orcinus orca unplaced genomic scaffold, mOrcOrc1.1...  237     3e-59 </w:t>
      </w:r>
    </w:p>
    <w:p>
      <w:r>
        <w:rPr>
          <w:rFonts w:ascii="Consolas" w:hAnsi="Consolas" w:eastAsia="Consolas"/>
          <w:sz w:val="20"/>
        </w:rPr>
        <w:t xml:space="preserve">NW_026043972.1 Orcinus orca unplaced genomic scaffold, mOrcOrc1.1...  237     3e-59 </w:t>
      </w:r>
    </w:p>
    <w:p>
      <w:r>
        <w:rPr>
          <w:rFonts w:ascii="Consolas" w:hAnsi="Consolas" w:eastAsia="Consolas"/>
          <w:sz w:val="20"/>
        </w:rPr>
        <w:t xml:space="preserve">NW_026043781.1 Orcinus orca unplaced genomic scaffold, mOrcOrc1.1...  237     3e-59 </w:t>
      </w:r>
    </w:p>
    <w:p>
      <w:r>
        <w:rPr>
          <w:rFonts w:ascii="Consolas" w:hAnsi="Consolas" w:eastAsia="Consolas"/>
          <w:sz w:val="20"/>
        </w:rPr>
        <w:t xml:space="preserve">NW_026044110.1 Orcinus orca unplaced genomic scaffold, mOrcOrc1.1...  235     9e-59 </w:t>
      </w:r>
    </w:p>
    <w:p>
      <w:r>
        <w:rPr>
          <w:rFonts w:ascii="Consolas" w:hAnsi="Consolas" w:eastAsia="Consolas"/>
          <w:sz w:val="20"/>
        </w:rPr>
        <w:t xml:space="preserve">NW_026044015.1 Orcinus orca unplaced genomic scaffold, mOrcOrc1.1...  235     9e-59 </w:t>
      </w:r>
    </w:p>
    <w:p>
      <w:r>
        <w:rPr>
          <w:rFonts w:ascii="Consolas" w:hAnsi="Consolas" w:eastAsia="Consolas"/>
          <w:sz w:val="20"/>
        </w:rPr>
        <w:t xml:space="preserve">NW_026043917.1 Orcinus orca unplaced genomic scaffold, mOrcOrc1.1...  235     9e-59 </w:t>
      </w:r>
    </w:p>
    <w:p>
      <w:r>
        <w:rPr>
          <w:rFonts w:ascii="Consolas" w:hAnsi="Consolas" w:eastAsia="Consolas"/>
          <w:sz w:val="20"/>
        </w:rPr>
        <w:t xml:space="preserve">NW_026043837.1 Orcinus orca unplaced genomic scaffold, mOrcOrc1.1...  235     9e-59 </w:t>
      </w:r>
    </w:p>
    <w:p>
      <w:r>
        <w:rPr>
          <w:rFonts w:ascii="Consolas" w:hAnsi="Consolas" w:eastAsia="Consolas"/>
          <w:sz w:val="20"/>
        </w:rPr>
        <w:t xml:space="preserve">NW_026044061.1 Orcinus orca unplaced genomic scaffold, mOrcOrc1.1...  233     1e-57 </w:t>
      </w:r>
    </w:p>
    <w:p>
      <w:r>
        <w:rPr>
          <w:rFonts w:ascii="Consolas" w:hAnsi="Consolas" w:eastAsia="Consolas"/>
          <w:sz w:val="20"/>
        </w:rPr>
        <w:t xml:space="preserve">NW_026044079.1 Orcinus orca unplaced genomic scaffold, mOrcOrc1.1...  231     4e-57 </w:t>
      </w:r>
    </w:p>
    <w:p>
      <w:r>
        <w:rPr>
          <w:rFonts w:ascii="Consolas" w:hAnsi="Consolas" w:eastAsia="Consolas"/>
          <w:sz w:val="20"/>
        </w:rPr>
        <w:t xml:space="preserve">NW_026044075.1 Orcinus orca unplaced genomic scaffold, mOrcOrc1.1...  231     4e-57 </w:t>
      </w:r>
    </w:p>
    <w:p>
      <w:r>
        <w:rPr>
          <w:rFonts w:ascii="Consolas" w:hAnsi="Consolas" w:eastAsia="Consolas"/>
          <w:sz w:val="20"/>
        </w:rPr>
        <w:t xml:space="preserve">NW_026043733.1 Orcinus orca unplaced genomic scaffold, mOrcOrc1.1...  230     4e-57 </w:t>
      </w:r>
    </w:p>
    <w:p>
      <w:r>
        <w:rPr>
          <w:rFonts w:ascii="Consolas" w:hAnsi="Consolas" w:eastAsia="Consolas"/>
          <w:sz w:val="20"/>
        </w:rPr>
        <w:t xml:space="preserve">NW_026043983.1 Orcinus orca unplaced genomic scaffold, mOrcOrc1.1...  224     2e-55 </w:t>
      </w:r>
    </w:p>
    <w:p>
      <w:r>
        <w:rPr>
          <w:rFonts w:ascii="Consolas" w:hAnsi="Consolas" w:eastAsia="Consolas"/>
          <w:sz w:val="20"/>
        </w:rPr>
        <w:t xml:space="preserve">NW_026044067.1 Orcinus orca unplaced genomic scaffold, mOrcOrc1.1...  216     8e-53 </w:t>
      </w:r>
    </w:p>
    <w:p>
      <w:r>
        <w:rPr>
          <w:rFonts w:ascii="Consolas" w:hAnsi="Consolas" w:eastAsia="Consolas"/>
          <w:sz w:val="20"/>
        </w:rPr>
        <w:t xml:space="preserve">NW_026044129.1 Orcinus orca unplaced genomic scaffold, mOrcOrc1.1...  213     1e-51 </w:t>
      </w:r>
    </w:p>
    <w:p>
      <w:r>
        <w:rPr>
          <w:rFonts w:ascii="Consolas" w:hAnsi="Consolas" w:eastAsia="Consolas"/>
          <w:sz w:val="20"/>
        </w:rPr>
        <w:t xml:space="preserve">NW_026044120.1 Orcinus orca unplaced genomic scaffold, mOrcOrc1.1...  213     1e-51 </w:t>
      </w:r>
    </w:p>
    <w:p>
      <w:r>
        <w:rPr>
          <w:rFonts w:ascii="Consolas" w:hAnsi="Consolas" w:eastAsia="Consolas"/>
          <w:sz w:val="20"/>
        </w:rPr>
        <w:t xml:space="preserve">NW_026044101.1 Orcinus orca unplaced genomic scaffold, mOrcOrc1.1...  213     1e-51 </w:t>
      </w:r>
    </w:p>
    <w:p>
      <w:r>
        <w:rPr>
          <w:rFonts w:ascii="Consolas" w:hAnsi="Consolas" w:eastAsia="Consolas"/>
          <w:sz w:val="20"/>
        </w:rPr>
        <w:t xml:space="preserve">NW_026043818.1 Orcinus orca unplaced genomic scaffold, mOrcOrc1.1...  213     1e-51 </w:t>
      </w:r>
    </w:p>
    <w:p>
      <w:r>
        <w:rPr>
          <w:rFonts w:ascii="Consolas" w:hAnsi="Consolas" w:eastAsia="Consolas"/>
          <w:sz w:val="20"/>
        </w:rPr>
        <w:t xml:space="preserve">NW_026043800.1 Orcinus orca unplaced genomic scaffold, mOrcOrc1.1...  213     1e-51 </w:t>
      </w:r>
    </w:p>
    <w:p>
      <w:r>
        <w:rPr>
          <w:rFonts w:ascii="Consolas" w:hAnsi="Consolas" w:eastAsia="Consolas"/>
          <w:sz w:val="20"/>
        </w:rPr>
        <w:t xml:space="preserve">NW_026043793.1 Orcinus orca unplaced genomic scaffold, mOrcOrc1.1...  213     1e-51 </w:t>
      </w:r>
    </w:p>
    <w:p>
      <w:r>
        <w:rPr>
          <w:rFonts w:ascii="Consolas" w:hAnsi="Consolas" w:eastAsia="Consolas"/>
          <w:sz w:val="20"/>
        </w:rPr>
        <w:t xml:space="preserve">NW_026044151.1 Orcinus orca unplaced genomic scaffold, mOrcOrc1.1...  212     1e-51 </w:t>
      </w:r>
    </w:p>
    <w:p>
      <w:r>
        <w:rPr>
          <w:rFonts w:ascii="Consolas" w:hAnsi="Consolas" w:eastAsia="Consolas"/>
          <w:sz w:val="20"/>
        </w:rPr>
        <w:t xml:space="preserve">NW_026044033.1 Orcinus orca unplaced genomic scaffold, mOrcOrc1.1...  212     1e-51 </w:t>
      </w:r>
    </w:p>
    <w:p>
      <w:r>
        <w:rPr>
          <w:rFonts w:ascii="Consolas" w:hAnsi="Consolas" w:eastAsia="Consolas"/>
          <w:sz w:val="20"/>
        </w:rPr>
        <w:t xml:space="preserve">NW_026043965.1 Orcinus orca unplaced genomic scaffold, mOrcOrc1.1...  211     4e-51 </w:t>
      </w:r>
    </w:p>
    <w:p>
      <w:r>
        <w:rPr>
          <w:rFonts w:ascii="Consolas" w:hAnsi="Consolas" w:eastAsia="Consolas"/>
          <w:sz w:val="20"/>
        </w:rPr>
        <w:t xml:space="preserve">NW_026043962.1 Orcinus orca unplaced genomic scaffold, mOrcOrc1.1...  211     4e-51 </w:t>
      </w:r>
    </w:p>
    <w:p>
      <w:r>
        <w:rPr>
          <w:rFonts w:ascii="Consolas" w:hAnsi="Consolas" w:eastAsia="Consolas"/>
          <w:sz w:val="20"/>
        </w:rPr>
        <w:t xml:space="preserve">NW_026043914.1 Orcinus orca unplaced genomic scaffold, mOrcOrc1.1...  211     4e-51 </w:t>
      </w:r>
    </w:p>
    <w:p>
      <w:r>
        <w:rPr>
          <w:rFonts w:ascii="Consolas" w:hAnsi="Consolas" w:eastAsia="Consolas"/>
          <w:sz w:val="20"/>
        </w:rPr>
        <w:t xml:space="preserve">NW_026043801.1 Orcinus orca unplaced genomic scaffold, mOrcOrc1.1...  211     4e-51 </w:t>
      </w:r>
    </w:p>
    <w:p>
      <w:r>
        <w:rPr>
          <w:rFonts w:ascii="Consolas" w:hAnsi="Consolas" w:eastAsia="Consolas"/>
          <w:sz w:val="20"/>
        </w:rPr>
        <w:t xml:space="preserve">NW_026043757.1 Orcinus orca unplaced genomic scaffold, mOrcOrc1.1...  211     4e-51 </w:t>
      </w:r>
    </w:p>
    <w:p>
      <w:r>
        <w:rPr>
          <w:rFonts w:ascii="Consolas" w:hAnsi="Consolas" w:eastAsia="Consolas"/>
          <w:sz w:val="20"/>
        </w:rPr>
        <w:t xml:space="preserve">NW_026044106.1 Orcinus orca unplaced genomic scaffold, mOrcOrc1.1...  210     4e-51 </w:t>
      </w:r>
    </w:p>
    <w:p>
      <w:r>
        <w:rPr>
          <w:rFonts w:ascii="Consolas" w:hAnsi="Consolas" w:eastAsia="Consolas"/>
          <w:sz w:val="20"/>
        </w:rPr>
        <w:t xml:space="preserve">NW_026043771.1 Orcinus orca unplaced genomic scaffold, mOrcOrc1.1...  210     4e-51 </w:t>
      </w:r>
    </w:p>
    <w:p>
      <w:r>
        <w:rPr>
          <w:rFonts w:ascii="Consolas" w:hAnsi="Consolas" w:eastAsia="Consolas"/>
          <w:sz w:val="20"/>
        </w:rPr>
        <w:t xml:space="preserve">NW_026044139.1 Orcinus orca unplaced genomic scaffold, mOrcOrc1.1...  209     1e-50 </w:t>
      </w:r>
    </w:p>
    <w:p>
      <w:r>
        <w:rPr>
          <w:rFonts w:ascii="Consolas" w:hAnsi="Consolas" w:eastAsia="Consolas"/>
          <w:sz w:val="20"/>
        </w:rPr>
        <w:t xml:space="preserve">NW_026044124.1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NW_026044104.1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NW_026044031.1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NW_026044016.1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NW_026044000.1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NW_026043969.1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NW_026043934.1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NW_026043892.1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NW_026043884.1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NW_026043824.1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NW_026043779.1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NW_026043769.1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NW_026043766.1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NW_026043764.1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NW_026043751.1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NW_026043742.1 Orcinus orca unplaced genomic scaffold, mOrcOrc1.1...  208     1e-50 </w:t>
      </w:r>
    </w:p>
    <w:p>
      <w:r>
        <w:rPr>
          <w:rFonts w:ascii="Consolas" w:hAnsi="Consolas" w:eastAsia="Consolas"/>
          <w:sz w:val="20"/>
        </w:rPr>
        <w:t xml:space="preserve">NW_026044135.1 Orcinus orca unplaced genomic scaffold, mOrcOrc1.1...  207     4e-50 </w:t>
      </w:r>
    </w:p>
    <w:p>
      <w:r>
        <w:rPr>
          <w:rFonts w:ascii="Consolas" w:hAnsi="Consolas" w:eastAsia="Consolas"/>
          <w:sz w:val="20"/>
        </w:rPr>
        <w:t xml:space="preserve">NW_026043952.1 Orcinus orca unplaced genomic scaffold, mOrcOrc1.1...  207     4e-50 </w:t>
      </w:r>
    </w:p>
    <w:p>
      <w:r>
        <w:rPr>
          <w:rFonts w:ascii="Consolas" w:hAnsi="Consolas" w:eastAsia="Consolas"/>
          <w:sz w:val="20"/>
        </w:rPr>
        <w:t xml:space="preserve">NW_026043895.1 Orcinus orca unplaced genomic scaffold, mOrcOrc1.1...  207     4e-50 </w:t>
      </w:r>
    </w:p>
    <w:p>
      <w:r>
        <w:rPr>
          <w:rFonts w:ascii="Consolas" w:hAnsi="Consolas" w:eastAsia="Consolas"/>
          <w:sz w:val="20"/>
        </w:rPr>
        <w:t xml:space="preserve">NW_026043749.1 Orcinus orca unplaced genomic scaffold, mOrcOrc1.1...  206     4e-50 </w:t>
      </w:r>
    </w:p>
    <w:p>
      <w:r>
        <w:rPr>
          <w:rFonts w:ascii="Consolas" w:hAnsi="Consolas" w:eastAsia="Consolas"/>
          <w:sz w:val="20"/>
        </w:rPr>
        <w:t xml:space="preserve">NW_026044103.1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NW_026044053.1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NW_026044048.1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NW_026044041.1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NW_026044024.1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NW_026043989.1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NW_026043979.1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NW_026043946.1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NW_026043942.1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NW_026043905.1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NW_026043878.1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NW_026043869.1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NW_026043776.1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NW_026043775.1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NW_026043759.1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NW_026043758.1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NW_026043744.1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NW_026044145.1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NW_026044121.1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NW_026044095.1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NW_026044073.1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NW_026044045.1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NW_026044013.1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NW_026043939.1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NW_026043929.1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NW_026043902.1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NW_026043883.1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NW_026043863.1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NW_026043851.1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NW_026043836.1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NW_026043797.1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NW_026043783.1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NW_026043747.1 Orcinus orca unplaced genomic scaffold, mOrcOrc1.1...  205     2e-49 </w:t>
      </w:r>
    </w:p>
    <w:p>
      <w:r>
        <w:rPr>
          <w:rFonts w:ascii="Consolas" w:hAnsi="Consolas" w:eastAsia="Consolas"/>
          <w:sz w:val="20"/>
        </w:rPr>
        <w:t xml:space="preserve">NW_026044070.1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NW_026044044.1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NW_026043996.1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NW_026043985.1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NW_026043913.1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NW_026043881.1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NW_026043760.1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NW_026043738.1 Orcinus orca unplaced genomic scaffold, mOrcOrc1.1...  204     5e-49 </w:t>
      </w:r>
    </w:p>
    <w:p>
      <w:r>
        <w:rPr>
          <w:rFonts w:ascii="Consolas" w:hAnsi="Consolas" w:eastAsia="Consolas"/>
          <w:sz w:val="20"/>
        </w:rPr>
        <w:t xml:space="preserve">NW_026044082.1 Orcinus orca unplaced genomic scaffold, mOrcOrc1.1...  203     5e-49 </w:t>
      </w:r>
    </w:p>
    <w:p>
      <w:r>
        <w:rPr>
          <w:rFonts w:ascii="Consolas" w:hAnsi="Consolas" w:eastAsia="Consolas"/>
          <w:sz w:val="20"/>
        </w:rPr>
        <w:t xml:space="preserve">NW_026044065.1 Orcinus orca unplaced genomic scaffold, mOrcOrc1.1...  202     2e-48 </w:t>
      </w:r>
    </w:p>
    <w:p>
      <w:r>
        <w:rPr>
          <w:rFonts w:ascii="Consolas" w:hAnsi="Consolas" w:eastAsia="Consolas"/>
          <w:sz w:val="20"/>
        </w:rPr>
        <w:t xml:space="preserve">NW_026043916.1 Orcinus orca unplaced genomic scaffold, mOrcOrc1.1...  202     2e-48 </w:t>
      </w:r>
    </w:p>
    <w:p>
      <w:r>
        <w:rPr>
          <w:rFonts w:ascii="Consolas" w:hAnsi="Consolas" w:eastAsia="Consolas"/>
          <w:sz w:val="20"/>
        </w:rPr>
        <w:t xml:space="preserve">NW_026044022.1 Orcinus orca unplaced genomic scaffold, mOrcOrc1.1...  201     2e-48 </w:t>
      </w:r>
    </w:p>
    <w:p>
      <w:r>
        <w:rPr>
          <w:rFonts w:ascii="Consolas" w:hAnsi="Consolas" w:eastAsia="Consolas"/>
          <w:sz w:val="20"/>
        </w:rPr>
        <w:t xml:space="preserve">NW_026044017.1 Orcinus orca unplaced genomic scaffold, mOrcOrc1.1...  201     2e-48 </w:t>
      </w:r>
    </w:p>
    <w:p>
      <w:r>
        <w:rPr>
          <w:rFonts w:ascii="Consolas" w:hAnsi="Consolas" w:eastAsia="Consolas"/>
          <w:sz w:val="20"/>
        </w:rPr>
        <w:t xml:space="preserve">NW_026043866.1 Orcinus orca unplaced genomic scaffold, mOrcOrc1.1...  201     2e-48 </w:t>
      </w:r>
    </w:p>
    <w:p>
      <w:r>
        <w:rPr>
          <w:rFonts w:ascii="Consolas" w:hAnsi="Consolas" w:eastAsia="Consolas"/>
          <w:sz w:val="20"/>
        </w:rPr>
        <w:t xml:space="preserve">NW_026043961.1 Orcinus orca unplaced genomic scaffold, mOrcOrc1.1...  200     6e-48 </w:t>
      </w:r>
    </w:p>
    <w:p>
      <w:r>
        <w:rPr>
          <w:rFonts w:ascii="Consolas" w:hAnsi="Consolas" w:eastAsia="Consolas"/>
          <w:sz w:val="20"/>
        </w:rPr>
        <w:t xml:space="preserve">NW_026043774.1 Orcinus orca unplaced genomic scaffold, mOrcOrc1.1...  200     6e-48 </w:t>
      </w:r>
    </w:p>
    <w:p>
      <w:r>
        <w:rPr>
          <w:rFonts w:ascii="Consolas" w:hAnsi="Consolas" w:eastAsia="Consolas"/>
          <w:sz w:val="20"/>
        </w:rPr>
        <w:t xml:space="preserve">NW_026043754.1 Orcinus orca unplaced genomic scaffold, mOrcOrc1.1...  200     6e-48 </w:t>
      </w:r>
    </w:p>
    <w:p>
      <w:r>
        <w:rPr>
          <w:rFonts w:ascii="Consolas" w:hAnsi="Consolas" w:eastAsia="Consolas"/>
          <w:sz w:val="20"/>
        </w:rPr>
        <w:t xml:space="preserve">NW_026044143.1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NW_026043954.1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NW_026043908.1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NW_026043899.1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NW_026043879.1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NW_026043850.1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NW_026043805.1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NW_026043787.1 Orcinus orca unplaced genomic scaffold, mOrcOrc1.1...  199     6e-48 </w:t>
      </w:r>
    </w:p>
    <w:p>
      <w:r>
        <w:rPr>
          <w:rFonts w:ascii="Consolas" w:hAnsi="Consolas" w:eastAsia="Consolas"/>
          <w:sz w:val="20"/>
        </w:rPr>
        <w:t xml:space="preserve">NW_026044149.1 Orcinus orca unplaced genomic scaffold, mOrcOrc1.1...  197     2e-47 </w:t>
      </w:r>
    </w:p>
    <w:p>
      <w:r>
        <w:rPr>
          <w:rFonts w:ascii="Consolas" w:hAnsi="Consolas" w:eastAsia="Consolas"/>
          <w:sz w:val="20"/>
        </w:rPr>
        <w:t xml:space="preserve">NW_026043820.1 Orcinus orca unplaced genomic scaffold, mOrcOrc1.1...  197     2e-47 </w:t>
      </w:r>
    </w:p>
    <w:p>
      <w:r>
        <w:rPr>
          <w:rFonts w:ascii="Consolas" w:hAnsi="Consolas" w:eastAsia="Consolas"/>
          <w:sz w:val="20"/>
        </w:rPr>
        <w:t xml:space="preserve">NW_026043809.1 Orcinus orca unplaced genomic scaffold, mOrcOrc1.1...  197     2e-47 </w:t>
      </w:r>
    </w:p>
    <w:p>
      <w:r>
        <w:rPr>
          <w:rFonts w:ascii="Consolas" w:hAnsi="Consolas" w:eastAsia="Consolas"/>
          <w:sz w:val="20"/>
        </w:rPr>
        <w:t xml:space="preserve">NW_026044029.1 Orcinus orca unplaced genomic scaffold, mOrcOrc1.1...  196     8e-47 </w:t>
      </w:r>
    </w:p>
    <w:p>
      <w:r>
        <w:rPr>
          <w:rFonts w:ascii="Consolas" w:hAnsi="Consolas" w:eastAsia="Consolas"/>
          <w:sz w:val="20"/>
        </w:rPr>
        <w:t xml:space="preserve">NW_026043847.1 Orcinus orca unplaced genomic scaffold, mOrcOrc1.1...  196     8e-47 </w:t>
      </w:r>
    </w:p>
    <w:p>
      <w:r>
        <w:rPr>
          <w:rFonts w:ascii="Consolas" w:hAnsi="Consolas" w:eastAsia="Consolas"/>
          <w:sz w:val="20"/>
        </w:rPr>
        <w:t xml:space="preserve">NW_026043888.1 Orcinus orca unplaced genomic scaffold, mOrcOrc1.1...  196     8e-47 </w:t>
      </w:r>
    </w:p>
    <w:p>
      <w:r>
        <w:rPr>
          <w:rFonts w:ascii="Consolas" w:hAnsi="Consolas" w:eastAsia="Consolas"/>
          <w:sz w:val="20"/>
        </w:rPr>
        <w:t xml:space="preserve">NW_026044090.1 Orcinus orca unplaced genomic scaffold, mOrcOrc1.1...  190     3e-45 </w:t>
      </w:r>
    </w:p>
    <w:p>
      <w:r>
        <w:rPr>
          <w:rFonts w:ascii="Consolas" w:hAnsi="Consolas" w:eastAsia="Consolas"/>
          <w:sz w:val="20"/>
        </w:rPr>
        <w:t xml:space="preserve">NW_026043936.1 Orcinus orca unplaced genomic scaffold, mOrcOrc1.1...  190     3e-45 </w:t>
      </w:r>
    </w:p>
    <w:p>
      <w:r>
        <w:rPr>
          <w:rFonts w:ascii="Consolas" w:hAnsi="Consolas" w:eastAsia="Consolas"/>
          <w:sz w:val="20"/>
        </w:rPr>
        <w:t xml:space="preserve">NW_026043768.1 Orcinus orca unplaced genomic scaffold, mOrcOrc1.1...  190     3e-45 </w:t>
      </w:r>
    </w:p>
    <w:p>
      <w:r>
        <w:rPr>
          <w:rFonts w:ascii="Consolas" w:hAnsi="Consolas" w:eastAsia="Consolas"/>
          <w:sz w:val="20"/>
        </w:rPr>
        <w:t xml:space="preserve">NW_026043859.1 Orcinus orca unplaced genomic scaffold, mOrcOrc1.1...  187     4e-44 </w:t>
      </w:r>
    </w:p>
    <w:p>
      <w:r>
        <w:rPr>
          <w:rFonts w:ascii="Consolas" w:hAnsi="Consolas" w:eastAsia="Consolas"/>
          <w:sz w:val="20"/>
        </w:rPr>
        <w:t xml:space="preserve">NW_026043887.1 Orcinus orca unplaced genomic scaffold, mOrcOrc1.1...  182     2e-42 </w:t>
      </w:r>
    </w:p>
    <w:p>
      <w:r>
        <w:rPr>
          <w:rFonts w:ascii="Consolas" w:hAnsi="Consolas" w:eastAsia="Consolas"/>
          <w:sz w:val="20"/>
        </w:rPr>
        <w:t xml:space="preserve">NW_026043778.1 Orcinus orca unplaced genomic scaffold, mOrcOrc1.1...  182     2e-42 </w:t>
      </w:r>
    </w:p>
    <w:p>
      <w:r>
        <w:rPr>
          <w:rFonts w:ascii="Consolas" w:hAnsi="Consolas" w:eastAsia="Consolas"/>
          <w:sz w:val="20"/>
        </w:rPr>
        <w:t xml:space="preserve">NW_026044046.1 Orcinus orca unplaced genomic scaffold, mOrcOrc1.1...  181     2e-42 </w:t>
      </w:r>
    </w:p>
    <w:p>
      <w:r>
        <w:rPr>
          <w:rFonts w:ascii="Consolas" w:hAnsi="Consolas" w:eastAsia="Consolas"/>
          <w:sz w:val="20"/>
        </w:rPr>
        <w:t xml:space="preserve">NW_026044128.1 Orcinus orca unplaced genomic scaffold, mOrcOrc1.1...  178     2e-41 </w:t>
      </w:r>
    </w:p>
    <w:p>
      <w:r>
        <w:rPr>
          <w:rFonts w:ascii="Consolas" w:hAnsi="Consolas" w:eastAsia="Consolas"/>
          <w:sz w:val="20"/>
        </w:rPr>
        <w:t xml:space="preserve">NW_026044096.1 Orcinus orca unplaced genomic scaffold, mOrcOrc1.1...  178     2e-41 </w:t>
      </w:r>
    </w:p>
    <w:p>
      <w:r>
        <w:rPr>
          <w:rFonts w:ascii="Consolas" w:hAnsi="Consolas" w:eastAsia="Consolas"/>
          <w:sz w:val="20"/>
        </w:rPr>
        <w:t xml:space="preserve">NW_026044074.1 Orcinus orca unplaced genomic scaffold, mOrcOrc1.1...  178     2e-41 </w:t>
      </w:r>
    </w:p>
    <w:p>
      <w:r>
        <w:rPr>
          <w:rFonts w:ascii="Consolas" w:hAnsi="Consolas" w:eastAsia="Consolas"/>
          <w:sz w:val="20"/>
        </w:rPr>
        <w:t xml:space="preserve">NW_026044064.1 Orcinus orca unplaced genomic scaffold, mOrcOrc1.1...  178     2e-41 </w:t>
      </w:r>
    </w:p>
    <w:p>
      <w:r>
        <w:rPr>
          <w:rFonts w:ascii="Consolas" w:hAnsi="Consolas" w:eastAsia="Consolas"/>
          <w:sz w:val="20"/>
        </w:rPr>
        <w:t xml:space="preserve">NW_026043977.1 Orcinus orca unplaced genomic scaffold, mOrcOrc1.1...  178     2e-41 </w:t>
      </w:r>
    </w:p>
    <w:p>
      <w:r>
        <w:rPr>
          <w:rFonts w:ascii="Consolas" w:hAnsi="Consolas" w:eastAsia="Consolas"/>
          <w:sz w:val="20"/>
        </w:rPr>
        <w:t xml:space="preserve">NW_026043930.1 Orcinus orca unplaced genomic scaffold, mOrcOrc1.1...  178     2e-41 </w:t>
      </w:r>
    </w:p>
    <w:p>
      <w:r>
        <w:rPr>
          <w:rFonts w:ascii="Consolas" w:hAnsi="Consolas" w:eastAsia="Consolas"/>
          <w:sz w:val="20"/>
        </w:rPr>
        <w:t xml:space="preserve">NW_026043992.1 Orcinus orca unplaced genomic scaffold, mOrcOrc1.1...  176     7e-41 </w:t>
      </w:r>
    </w:p>
    <w:p>
      <w:r>
        <w:rPr>
          <w:rFonts w:ascii="Consolas" w:hAnsi="Consolas" w:eastAsia="Consolas"/>
          <w:sz w:val="20"/>
        </w:rPr>
        <w:t xml:space="preserve">NW_026043893.1 Orcinus orca unplaced genomic scaffold, mOrcOrc1.1...  175     3e-40 </w:t>
      </w:r>
    </w:p>
    <w:p>
      <w:r>
        <w:rPr>
          <w:rFonts w:ascii="Consolas" w:hAnsi="Consolas" w:eastAsia="Consolas"/>
          <w:sz w:val="20"/>
        </w:rPr>
        <w:t xml:space="preserve">NW_026043763.1 Orcinus orca unplaced genomic scaffold, mOrcOrc1.1...  175     3e-40 </w:t>
      </w:r>
    </w:p>
    <w:p>
      <w:r>
        <w:rPr>
          <w:rFonts w:ascii="Consolas" w:hAnsi="Consolas" w:eastAsia="Consolas"/>
          <w:sz w:val="20"/>
        </w:rPr>
        <w:t xml:space="preserve">NW_026044144.1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NW_026044115.1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NW_026044094.1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NW_026044011.1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NW_026043984.1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NW_026043839.1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NW_026043799.1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NW_026043798.1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NW_026043740.1 Orcinus orca unplaced genomic scaffold, mOrcOrc1.1...  171     3e-39 </w:t>
      </w:r>
    </w:p>
    <w:p>
      <w:r>
        <w:rPr>
          <w:rFonts w:ascii="Consolas" w:hAnsi="Consolas" w:eastAsia="Consolas"/>
          <w:sz w:val="20"/>
        </w:rPr>
        <w:t xml:space="preserve">NW_026043782.1 Orcinus orca unplaced genomic scaffold, mOrcOrc1.1...  166     1e-37 </w:t>
      </w:r>
    </w:p>
    <w:p>
      <w:r>
        <w:rPr>
          <w:rFonts w:ascii="Consolas" w:hAnsi="Consolas" w:eastAsia="Consolas"/>
          <w:sz w:val="20"/>
        </w:rPr>
        <w:t xml:space="preserve">NW_026043897.1 Orcinus orca unplaced genomic scaffold, mOrcOrc1.1...  162     2e-36 </w:t>
      </w:r>
    </w:p>
    <w:p>
      <w:r>
        <w:rPr>
          <w:rFonts w:ascii="Consolas" w:hAnsi="Consolas" w:eastAsia="Consolas"/>
          <w:sz w:val="20"/>
        </w:rPr>
        <w:t xml:space="preserve">NW_026044140.1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NW_026044136.1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NW_026044123.1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NW_026044116.1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NW_026044097.1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NW_026044093.1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NW_026044092.1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NW_026044088.1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NW_026044080.1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NW_026044059.1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NW_026044043.1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NW_026044038.1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NW_026044034.1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NW_026044026.1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NW_026044012.1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NW_026044006.1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 xml:space="preserve">NW_026044001.1 Orcinus orca unplaced genomic scaffold, mOrcOrc1.1...  153     8e-34 </w:t>
      </w:r>
    </w:p>
    <w:p>
      <w:r>
        <w:rPr>
          <w:rFonts w:ascii="Consolas" w:hAnsi="Consolas" w:eastAsia="Consolas"/>
          <w:sz w:val="20"/>
        </w:rPr>
        <w:t>NW_026043998.1 Orcinus orca unplaced genomic scaffold, mOrcOrc1.1...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