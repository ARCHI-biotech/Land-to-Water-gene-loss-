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74.3    7e-12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         TGGCAATGGGGGTCCCCAGAGTCATTCTGCTCTGCCTCTTTGGGGCTGCGCTCTGCCTGA  61</w:t>
      </w:r>
    </w:p>
    <w:p>
      <w:r>
        <w:rPr>
          <w:rFonts w:ascii="Consolas" w:hAnsi="Consolas" w:eastAsia="Consolas"/>
          <w:sz w:val="20"/>
        </w:rPr>
        <w:t>19       48372072  ..........A.G........C...C.....G................TC.....T..C.  48372013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62        CAG  64</w:t>
      </w:r>
    </w:p>
    <w:p>
      <w:r>
        <w:rPr>
          <w:rFonts w:ascii="Consolas" w:hAnsi="Consolas" w:eastAsia="Consolas"/>
          <w:sz w:val="20"/>
        </w:rPr>
        <w:t>19       48372012  ...  48372010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92656846625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104     1e-20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GGTCCCAAGCCCTGCAGTGCTACAGCTTTGAGCACACCTACTTTGGCCCCTTTGACCTCA  60</w:t>
      </w:r>
    </w:p>
    <w:p>
      <w:r>
        <w:rPr>
          <w:rFonts w:ascii="Consolas" w:hAnsi="Consolas" w:eastAsia="Consolas"/>
          <w:sz w:val="20"/>
        </w:rPr>
        <w:t>19       48370287  ................A............C.A....T......C..G.............  48370228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GGGCCATGAAGCTGCCCAGCATCTCCTGTCCTCATGAGTGCTTTGAGGCTATCCTGTCTC  120</w:t>
      </w:r>
    </w:p>
    <w:p>
      <w:r>
        <w:rPr>
          <w:rFonts w:ascii="Consolas" w:hAnsi="Consolas" w:eastAsia="Consolas"/>
          <w:sz w:val="20"/>
        </w:rPr>
        <w:t>19       48370227  .T.G......AT.C.T..ATG.........TC.TC.GA....CC......G..T.A..C.  48370168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TGGACAC  127</w:t>
      </w:r>
    </w:p>
    <w:p>
      <w:r>
        <w:rPr>
          <w:rFonts w:ascii="Consolas" w:hAnsi="Consolas" w:eastAsia="Consolas"/>
          <w:sz w:val="20"/>
        </w:rPr>
        <w:t>19       48370167  ..A....  48370161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262086464673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386511286534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136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         CCCGACCCGCCGACGCTCAGCGGCGCCGAGTGCTACGCCTGTATCGGGGTCCACCAGGAT  62</w:t>
      </w:r>
    </w:p>
    <w:p>
      <w:r>
        <w:rPr>
          <w:rFonts w:ascii="Consolas" w:hAnsi="Consolas" w:eastAsia="Consolas"/>
          <w:sz w:val="20"/>
        </w:rPr>
        <w:t>19       48369211  ...A.........T.............A........T....AG.G...A......C...G  48369152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63        GACTGCGCTATCGGCAGGTCCCGACGAGTCCAGTGTCACCAGGACCAGACCGCCTGCTTC  122</w:t>
      </w:r>
    </w:p>
    <w:p>
      <w:r>
        <w:rPr>
          <w:rFonts w:ascii="Consolas" w:hAnsi="Consolas" w:eastAsia="Consolas"/>
          <w:sz w:val="20"/>
        </w:rPr>
        <w:t>19       48369151  ......A.CCCG.AG.A..T...G..G....................A.G.AT.......  48369092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123       CAGGGCAATGGCAGAATGAC  142</w:t>
      </w:r>
    </w:p>
    <w:p>
      <w:r>
        <w:rPr>
          <w:rFonts w:ascii="Consolas" w:hAnsi="Consolas" w:eastAsia="Consolas"/>
          <w:sz w:val="20"/>
        </w:rPr>
        <w:t>19       48369091  ..............C.....  48369072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309738549159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217     2e-54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GCAATTTCTCAGTCCCTGTGTACATCAGAACCTGCCACCGGCCCTCCTGCACCACCGAGG  60</w:t>
      </w:r>
    </w:p>
    <w:p>
      <w:r>
        <w:rPr>
          <w:rFonts w:ascii="Consolas" w:hAnsi="Consolas" w:eastAsia="Consolas"/>
          <w:sz w:val="20"/>
        </w:rPr>
        <w:t>19       48368819  ........................................................CG..  48368760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GCACCACCAGCCCCTGGACAGCCATCGACCTCCAGGGCTCCTGCTGTGAGGGGTACCTCT  120</w:t>
      </w:r>
    </w:p>
    <w:p>
      <w:r>
        <w:rPr>
          <w:rFonts w:ascii="Consolas" w:hAnsi="Consolas" w:eastAsia="Consolas"/>
          <w:sz w:val="20"/>
        </w:rPr>
        <w:t>19       48368759  .............G......AA.................T.............C......  48368700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GCAACAGGAAATCCATGACCCAGCCCTTCACCAGTGCTTCAGCCACCACCCCTCC  175</w:t>
      </w:r>
    </w:p>
    <w:p>
      <w:r>
        <w:rPr>
          <w:rFonts w:ascii="Consolas" w:hAnsi="Consolas" w:eastAsia="Consolas"/>
          <w:sz w:val="20"/>
        </w:rPr>
        <w:t>19       48368699  ......A.G.C.....----...-..........C..C..G.G....GT......  48368650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550646216432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