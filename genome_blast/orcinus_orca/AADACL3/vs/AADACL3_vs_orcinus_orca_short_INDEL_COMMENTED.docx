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389159348529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521526473879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AAACCCACCATGGCATATGCTCTCGTTTGTGCAAGGAGA-GTGACTCCGTGGTTCTGGCA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202910726  ....T.........T....A.G..A.......G......A.......A........A...  202910667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 GTTGG  64</w:t>
      </w:r>
    </w:p>
    <w:p>
      <w:r>
        <w:rPr>
          <w:rFonts w:ascii="Consolas" w:hAnsi="Consolas" w:eastAsia="Consolas"/>
          <w:sz w:val="20"/>
        </w:rPr>
        <w:t>0        202910666  .....  202910662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119130432975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157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0        202908866  .......G......G...AT..........GT.A.......T............T.....  202908807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0        202908806  ...T..A..A.......G.CA.........T....CA.......T.........G.G..T  202908747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0        202908746  ....GCG.G..AA..A.A.........A.CG..........TT.T.....C...AA....  202908687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0        202908686  ..C.....................GC..................                  202908643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  CAACAGAGGAAAAACATCCCACTGCTCACCTGGAGTTTCATCTGCTACtttttttttCAA  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  AACCTGGATTTCAGCTCCTCCTGGCAAGAGGTCATCATGAAAGGTGCCCATTTGCCTGCT  376</w:t>
      </w:r>
    </w:p>
    <w:p>
      <w:r>
        <w:rPr>
          <w:rFonts w:ascii="Consolas" w:hAnsi="Consolas" w:eastAsia="Consolas"/>
          <w:sz w:val="20"/>
        </w:rPr>
        <w:t>0        202908526                                          ....A.....C........C  202908507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377        GAAGTCTGGGAAAAGTACAGAAAGTGGTTGGGCCCAGAAAACATCCCTGAGAGGTTTAAG  436</w:t>
      </w:r>
    </w:p>
    <w:p>
      <w:r>
        <w:rPr>
          <w:rFonts w:ascii="Consolas" w:hAnsi="Consolas" w:eastAsia="Consolas"/>
          <w:sz w:val="20"/>
        </w:rPr>
        <w:t>0        202908506  ...........................C....TT..........T..G....A.......  202908447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437        GAGAGGGGTTACCAACTGAAGCCCCATGAGCCCATGAATGAAGCTGCTTACTTGGAAGTA  496</w:t>
      </w:r>
    </w:p>
    <w:p>
      <w:r>
        <w:rPr>
          <w:rFonts w:ascii="Consolas" w:hAnsi="Consolas" w:eastAsia="Consolas"/>
          <w:sz w:val="20"/>
        </w:rPr>
        <w:t>0        202908446  A....A..C...------.C............GC........A....C..TC....GAC.  202908393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497        AGTGTTGTCCTGGATGTGATGTGCTCGCCCCTGATTGCAGAAGATGACATAGTGTCTCAG  556</w:t>
      </w:r>
    </w:p>
    <w:p>
      <w:r>
        <w:rPr>
          <w:rFonts w:ascii="Consolas" w:hAnsi="Consolas" w:eastAsia="Consolas"/>
          <w:sz w:val="20"/>
        </w:rPr>
        <w:t>0        202908392  .ACA.CA.T..A...T...C.AA...A..............T.....AGA..........  202908333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557        CTCCCGGAAACCTGCATCGTGAGCTGTGAGTATGATGCTCTCCGGGACAATTCACTGTTG  616</w:t>
      </w:r>
    </w:p>
    <w:p>
      <w:r>
        <w:rPr>
          <w:rFonts w:ascii="Consolas" w:hAnsi="Consolas" w:eastAsia="Consolas"/>
          <w:sz w:val="20"/>
        </w:rPr>
        <w:t>0        202908332  ....GCA..G.T...................G....AT.....A....C....G......  202908273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617        TACAAGAAAAGGCTGGAAGACCTGGGAGTGCCCGTGACCTGGCACCATATGGAGGATGGT  676</w:t>
      </w:r>
    </w:p>
    <w:p>
      <w:r>
        <w:rPr>
          <w:rFonts w:ascii="Consolas" w:hAnsi="Consolas" w:eastAsia="Consolas"/>
          <w:sz w:val="20"/>
        </w:rPr>
        <w:t>0        202908272  ........G........G...........C..A.....T........C............  202908213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677        TT  678</w:t>
      </w:r>
    </w:p>
    <w:p>
      <w:r>
        <w:rPr>
          <w:rFonts w:ascii="Consolas" w:hAnsi="Consolas" w:eastAsia="Consolas"/>
          <w:sz w:val="20"/>
        </w:rPr>
        <w:t>0        202908212  ..  202908211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1996095912486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