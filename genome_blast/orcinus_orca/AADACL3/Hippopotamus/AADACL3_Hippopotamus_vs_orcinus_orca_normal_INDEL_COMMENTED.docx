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492405039678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100598913122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935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0        202908864  ............................GT...G..........T...............  202908805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0        202908804  .....A...........CA.........TG...CA.........................  202908745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0        202908744  ....G......CA.......G.......G.............T.................  202908685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199 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0        202908684  C..T..............TG.C...C......................T.....TC....  202908625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259 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0        202908624  ..........G.C..............G.A....T..GC.......C.........G...  202908565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319 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0        202908564  ........................A..A.........G....-.G..C.C........C.  202908506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379 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0        202908505  ..........................C.....T..........T..G.............  202908446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439 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0        202908445  ...........------.......A...G..G........AA..................  202908392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499 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0        202908391  ..................C..A...A..............T.......A........A..  202908332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559 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0        202908331  ...G.A........................G...........A.................  202908272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619 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0        202908271  .C............................................C....A........  202908212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679 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0        202908211  .....G......C.G...........C.........C......G................  202908152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739        TTATGAATGCTGTGGTCCATTTTATGATAGAGTTGT  774</w:t>
      </w:r>
    </w:p>
    <w:p>
      <w:r>
        <w:rPr>
          <w:rFonts w:ascii="Consolas" w:hAnsi="Consolas" w:eastAsia="Consolas"/>
          <w:sz w:val="20"/>
        </w:rPr>
        <w:t>0        202908151  ..C.........CA...........A.A........  202908116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1974914168142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