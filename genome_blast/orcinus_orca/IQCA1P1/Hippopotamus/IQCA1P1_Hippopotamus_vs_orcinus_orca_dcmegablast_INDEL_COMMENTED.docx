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395     1e-107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51.8    2e-04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5938073   .........C......................................T...G....A..  5938132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5938133   ..........T.......A....CC...................................  5938192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5938193   ..G...........C..................T....C..........G..........  5938252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5938253   .....---------------------...A............G..A.-............  5938290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14       62699976    ..........C.........G..G...........G..                      62700013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5938291   .....G.........C.........G..T...............................  5938350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GTGCTGCAGGACTTGAAGCTTACCC  325</w:t>
      </w:r>
    </w:p>
    <w:p>
      <w:r>
        <w:rPr>
          <w:rFonts w:ascii="Consolas" w:hAnsi="Consolas" w:eastAsia="Consolas"/>
          <w:sz w:val="20"/>
        </w:rPr>
        <w:t>8        5938351   .C............A.....C....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780964585805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5939327  .......................................G......CA............  5939386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5939387  ...A...TA......C......C..........GA..........  5939431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238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8        5939752  ..A...G.........A.................A..A.G....................  5939811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8        5939812  .............T..............A........G.....T.A...........G..  5939871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AGGGCGGCCCAGGTTCAGTCAGGACGAAGCAGCGATCACCATCCAGAAG  170</w:t>
      </w:r>
    </w:p>
    <w:p>
      <w:r>
        <w:rPr>
          <w:rFonts w:ascii="Consolas" w:hAnsi="Consolas" w:eastAsia="Consolas"/>
          <w:sz w:val="20"/>
        </w:rPr>
        <w:t>8        5939872  ......................................T...A..C...  5939920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370627323780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5942013  .........A.......................................-..........  5942071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8        5942072  ....C......  5942082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179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8        5943523  .........A...G............A....TC...............------......  5943576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8        5943577  TC....G...............................G.................A...  5943636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  144</w:t>
      </w:r>
    </w:p>
    <w:p>
      <w:r>
        <w:rPr>
          <w:rFonts w:ascii="Consolas" w:hAnsi="Consolas" w:eastAsia="Consolas"/>
          <w:sz w:val="20"/>
        </w:rPr>
        <w:t>8        5943637  ..........G..........  5943657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354743295618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8        5944357  ..........................C...........................C.....  5944416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CAGACAAGACTCCAGAACAG  81</w:t>
      </w:r>
    </w:p>
    <w:p>
      <w:r>
        <w:rPr>
          <w:rFonts w:ascii="Consolas" w:hAnsi="Consolas" w:eastAsia="Consolas"/>
          <w:sz w:val="20"/>
        </w:rPr>
        <w:t>8        5944417  ....................  5944436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74.3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GAACTGATGCGTCAGGAGCTGAAGAACCTGCAGCTGGCTGTGGACAGGGAGGA  58</w:t>
      </w:r>
    </w:p>
    <w:p>
      <w:r>
        <w:rPr>
          <w:rFonts w:ascii="Consolas" w:hAnsi="Consolas" w:eastAsia="Consolas"/>
          <w:sz w:val="20"/>
        </w:rPr>
        <w:t>8        5946993  ..G......................G.....G........C..T.........  5947045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ACTGCCTCTACCTTGGATCCACCCTGAATCTGGCAAACAAGCTGCCTATGCCTTCCCTGT  62</w:t>
      </w:r>
    </w:p>
    <w:p>
      <w:r>
        <w:rPr>
          <w:rFonts w:ascii="Consolas" w:hAnsi="Consolas" w:eastAsia="Consolas"/>
          <w:sz w:val="20"/>
        </w:rPr>
        <w:t>8        5948067  .........GT........G..T......T..............................  5948126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TCGACGTACGACAGAACGTGGCCTTGTACGGGGTGCTGCGGCTTG  107</w:t>
      </w:r>
    </w:p>
    <w:p>
      <w:r>
        <w:rPr>
          <w:rFonts w:ascii="Consolas" w:hAnsi="Consolas" w:eastAsia="Consolas"/>
          <w:sz w:val="20"/>
        </w:rPr>
        <w:t>8        5948127  .T...A......................T.....T..........  5948171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267     3e-69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99.6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8         5948838    .........T.....T.........................G..................  5948897</w:t>
      </w:r>
    </w:p>
    <w:p>
      <w:r>
        <w:rPr>
          <w:rFonts w:ascii="Consolas" w:hAnsi="Consolas" w:eastAsia="Consolas"/>
          <w:sz w:val="20"/>
        </w:rPr>
        <w:t>6         116416995                    ...C.G...T...CT.....A..T..GG...........T..  116416954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8         5948898    C...................G......A.....G................A.........  5948957</w:t>
      </w:r>
    </w:p>
    <w:p>
      <w:r>
        <w:rPr>
          <w:rFonts w:ascii="Consolas" w:hAnsi="Consolas" w:eastAsia="Consolas"/>
          <w:sz w:val="20"/>
        </w:rPr>
        <w:t>6         116416953  C.....C.T...A.C..T..C.....G..A........C......T.....G.A.C....  116416894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8         5948958    .............G..........A............C.TG...................  5949017</w:t>
      </w:r>
    </w:p>
    <w:p>
      <w:r>
        <w:rPr>
          <w:rFonts w:ascii="Consolas" w:hAnsi="Consolas" w:eastAsia="Consolas"/>
          <w:sz w:val="20"/>
        </w:rPr>
        <w:t>6         116416893  A.TGCC........C..G.....AAGT..CC.C......A..C.......G...C.C...  116416834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394453299271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8         5949485  ..........G..........................A.........A.......  5949539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8         5949814  .......C........................G..........A..G.............  5949873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8         5949874  ....C.C..A......C............C.........C.C.T................  5949933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GCCGTACCTACGAGCGGATCCTTCTCCTGCCGCGGCCCGATTACGCTTCTCGCTATG  177</w:t>
      </w:r>
    </w:p>
    <w:p>
      <w:r>
        <w:rPr>
          <w:rFonts w:ascii="Consolas" w:hAnsi="Consolas" w:eastAsia="Consolas"/>
          <w:sz w:val="20"/>
        </w:rPr>
        <w:t>8         5949934  .T..C...............---.........T..........T.............  5949987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353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5950355  ..............................G.T...........................  5950414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5950415  ..................C.................T...G...............A...  5950474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5950475  CA.......A............................................A...A.  5950534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CCTGGGGCACCTGGCCAAGCTGGATCCAGTGTACAGGGAGGAAGAGGAGTCCCTGAAG  238</w:t>
      </w:r>
    </w:p>
    <w:p>
      <w:r>
        <w:rPr>
          <w:rFonts w:ascii="Consolas" w:hAnsi="Consolas" w:eastAsia="Consolas"/>
          <w:sz w:val="20"/>
        </w:rPr>
        <w:t>8         5950535  ....T..........A........C..G..............G............G..  5950592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547998878853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8         5951163  ...................G......G...........A....C...........A.A.G  5951222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CTGCTGAGGAAGCCAAGCTGACGAAGGAGAAGAAGAAAAGGAAGTGATG  109</w:t>
      </w:r>
    </w:p>
    <w:p>
      <w:r>
        <w:rPr>
          <w:rFonts w:ascii="Consolas" w:hAnsi="Consolas" w:eastAsia="Consolas"/>
          <w:sz w:val="20"/>
        </w:rPr>
        <w:t>8         5951223  .C..C...............G.A......G...................  5951271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