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311     1e-82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8        5938073  .........C......................................T...G....A..  5938132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8        5938133  ..........T.......A....CC...................................  5938192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8        5938193  ..G...........C..................T....C..........G..........  5938252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8        5938253  .....---------------------...A............G..A.-............  5938290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8        5938291  .....G.........C.........G..T...............................  5938350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GTGCTGCAGGACTTGAAGCTTACCC  325</w:t>
      </w:r>
    </w:p>
    <w:p>
      <w:r>
        <w:rPr>
          <w:rFonts w:ascii="Consolas" w:hAnsi="Consolas" w:eastAsia="Consolas"/>
          <w:sz w:val="20"/>
        </w:rPr>
        <w:t>8        5938351  .C............A.....C....  5938375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810086807142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8        5939327  .......................................G......CA............  5939386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GAGGGCACTTGCTGGGAGAGCTGCTGTCCAGACTGGAGCCAGTGT  105</w:t>
      </w:r>
    </w:p>
    <w:p>
      <w:r>
        <w:rPr>
          <w:rFonts w:ascii="Consolas" w:hAnsi="Consolas" w:eastAsia="Consolas"/>
          <w:sz w:val="20"/>
        </w:rPr>
        <w:t>8        5939387  ...A...TA......C......C..........GA..........  5939431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238260865950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220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        GAGGCCATAGTCCTACTGCAAAGGGCCGAGCGAGCCAGGCAAGGCAGGCTTCGAGCCACC  68</w:t>
      </w:r>
    </w:p>
    <w:p>
      <w:r>
        <w:rPr>
          <w:rFonts w:ascii="Consolas" w:hAnsi="Consolas" w:eastAsia="Consolas"/>
          <w:sz w:val="20"/>
        </w:rPr>
        <w:t>8        5939759  .........A.................A..A.G...........................  5939818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       TTCATGCGAGAGATTCGGAAAGAGGAGGAGCGAGATCGGAAGATTCGGGAAGAAGGGCGG  128</w:t>
      </w:r>
    </w:p>
    <w:p>
      <w:r>
        <w:rPr>
          <w:rFonts w:ascii="Consolas" w:hAnsi="Consolas" w:eastAsia="Consolas"/>
          <w:sz w:val="20"/>
        </w:rPr>
        <w:t>8        5939819  ......T..............A........G.....T.A...........G.........  5939878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129      CCCAGGTTCAGTCAGGACGAAGCAGCGATCA  159</w:t>
      </w:r>
    </w:p>
    <w:p>
      <w:r>
        <w:rPr>
          <w:rFonts w:ascii="Consolas" w:hAnsi="Consolas" w:eastAsia="Consolas"/>
          <w:sz w:val="20"/>
        </w:rPr>
        <w:t>8        5939879  ...............................  5939909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397101376050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8        5942013  .........A.......................................-..........  5942071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TCATTGGCATG  71</w:t>
      </w:r>
    </w:p>
    <w:p>
      <w:r>
        <w:rPr>
          <w:rFonts w:ascii="Consolas" w:hAnsi="Consolas" w:eastAsia="Consolas"/>
          <w:sz w:val="20"/>
        </w:rPr>
        <w:t>8        5942072  ....C......  5942082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137661833660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GCCAGCCTCGGGGAGGATGTCCGGAGGCTCCGGCAGACGGAGAAGGAGGAGGAGTTCCAG  63</w:t>
      </w:r>
    </w:p>
    <w:p>
      <w:r>
        <w:rPr>
          <w:rFonts w:ascii="Consolas" w:hAnsi="Consolas" w:eastAsia="Consolas"/>
          <w:sz w:val="20"/>
        </w:rPr>
        <w:t>8        5943523  .........A...G............A....TC..............------.......  5943576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CTGGCCATGGTGAAGACCCACGATGCCCTCAGGGAGACCGAGGGGCCCGACATGAAGGAG  123</w:t>
      </w:r>
    </w:p>
    <w:p>
      <w:r>
        <w:rPr>
          <w:rFonts w:ascii="Consolas" w:hAnsi="Consolas" w:eastAsia="Consolas"/>
          <w:sz w:val="20"/>
        </w:rPr>
        <w:t>8        5943577  TC....G...............................G.................A...  5943636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      AAAATGAAGGAGCAAATCCGA  144</w:t>
      </w:r>
    </w:p>
    <w:p>
      <w:r>
        <w:rPr>
          <w:rFonts w:ascii="Consolas" w:hAnsi="Consolas" w:eastAsia="Consolas"/>
          <w:sz w:val="20"/>
        </w:rPr>
        <w:t>8        5943637  ..........G..........  5943657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381217321008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TTACTGGCCGATTCCCTGATTATCCAGATGAGTCTTTAGGTGGATCCTACCTGATCTTTG  61</w:t>
      </w:r>
    </w:p>
    <w:p>
      <w:r>
        <w:rPr>
          <w:rFonts w:ascii="Consolas" w:hAnsi="Consolas" w:eastAsia="Consolas"/>
          <w:sz w:val="20"/>
        </w:rPr>
        <w:t>8        5944357  ..........................C...........................C.....  5944416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CAGACAAGACTCCAGAACAG  81</w:t>
      </w:r>
    </w:p>
    <w:p>
      <w:r>
        <w:rPr>
          <w:rFonts w:ascii="Consolas" w:hAnsi="Consolas" w:eastAsia="Consolas"/>
          <w:sz w:val="20"/>
        </w:rPr>
        <w:t>8        5944417  ....................  5944436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164135263210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60.0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GGAAGAACCGGTTTGATGGTCTACATCCCAATCAGAGTTTTGACTCGGAGACCCTGCGGG  60</w:t>
      </w:r>
    </w:p>
    <w:p>
      <w:r>
        <w:rPr>
          <w:rFonts w:ascii="Consolas" w:hAnsi="Consolas" w:eastAsia="Consolas"/>
          <w:sz w:val="20"/>
        </w:rPr>
        <w:t>8        5946239  .................A.C..........----...........GT....T...C.A..  5946294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CAGAGAAGAGGAAGGAAGTGGAG  83</w:t>
      </w:r>
    </w:p>
    <w:p>
      <w:r>
        <w:rPr>
          <w:rFonts w:ascii="Consolas" w:hAnsi="Consolas" w:eastAsia="Consolas"/>
          <w:sz w:val="20"/>
        </w:rPr>
        <w:t>8        5946295  TG.....................  5946317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217082122310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67.9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        CTGATGCGTCAGGAGCTGAAGAACCTGCAGCTGGCTGTGGACAGGGAGGA  58</w:t>
      </w:r>
    </w:p>
    <w:p>
      <w:r>
        <w:rPr>
          <w:rFonts w:ascii="Consolas" w:hAnsi="Consolas" w:eastAsia="Consolas"/>
          <w:sz w:val="20"/>
        </w:rPr>
        <w:t>8        5946996  ......................G.....G........C..T.........  5947045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103246375245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        ACTGCCTCTACCTTGGATCCACCCTGAATCTGGCAAACAAGCTGCCTATGCCTTCCCTGT  62</w:t>
      </w:r>
    </w:p>
    <w:p>
      <w:r>
        <w:rPr>
          <w:rFonts w:ascii="Consolas" w:hAnsi="Consolas" w:eastAsia="Consolas"/>
          <w:sz w:val="20"/>
        </w:rPr>
        <w:t>8        5948067  .........GT........G..T......T..............................  5948126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63       TCGACGTACGACAGAACGTGGCCTTGTACGGGGTGCTGCGGCTTG  107</w:t>
      </w:r>
    </w:p>
    <w:p>
      <w:r>
        <w:rPr>
          <w:rFonts w:ascii="Consolas" w:hAnsi="Consolas" w:eastAsia="Consolas"/>
          <w:sz w:val="20"/>
        </w:rPr>
        <w:t>8        5948127  .T...A......................T.....T..........  5948171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232966180040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254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8         5948838  .........T.....T.........................G..................  5948897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8         5948898  C...................G......A.....G................A.........  5948957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8         5948958  .............G..........A............C.TG...................  5949017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423574801120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17       TCTGGATTGGAAATGCGGAGAAGAATTTCTATAAGCGGGTCCCAAAAGAAGACAA  71</w:t>
      </w:r>
    </w:p>
    <w:p>
      <w:r>
        <w:rPr>
          <w:rFonts w:ascii="Consolas" w:hAnsi="Consolas" w:eastAsia="Consolas"/>
          <w:sz w:val="20"/>
        </w:rPr>
        <w:t>8         5949485  ..........G..........................A.........A.......  5949539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137661833660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8         5949814  .......C........................G..........A..G.............  5949873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ACCGTGTGATGCTGATAGGGACCACTGACAGGCCGCAGGTGGCCGAGATGAAGGGGCTGT  120</w:t>
      </w:r>
    </w:p>
    <w:p>
      <w:r>
        <w:rPr>
          <w:rFonts w:ascii="Consolas" w:hAnsi="Consolas" w:eastAsia="Consolas"/>
          <w:sz w:val="20"/>
        </w:rPr>
        <w:t>8         5949874  ....C.C..A......C............C.........C.C.T................  5949933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GCCGTACCTACGAGCGGATCCTTCTCCTGCCGCGGCCCGATTACGCTTCTCGCTATG  177</w:t>
      </w:r>
    </w:p>
    <w:p>
      <w:r>
        <w:rPr>
          <w:rFonts w:ascii="Consolas" w:hAnsi="Consolas" w:eastAsia="Consolas"/>
          <w:sz w:val="20"/>
        </w:rPr>
        <w:t>8         5949934  .T..C...............---.........T..........T.............  5949987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415632773599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339     4e-91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8         5950355  ..............................G.T...........................  5950414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8         5950415  ..................C.................T...G...............A...  5950474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8         5950475  CA.......A............................................A...A.  5950534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CCTGGGGCACCTGGCCAAGCTGGATCCAGTGTACAGGGAGGAAGAGGAGTCCCTG  235</w:t>
      </w:r>
    </w:p>
    <w:p>
      <w:r>
        <w:rPr>
          <w:rFonts w:ascii="Consolas" w:hAnsi="Consolas" w:eastAsia="Consolas"/>
          <w:sz w:val="20"/>
        </w:rPr>
        <w:t>8         5950535  ....T..........A........C..G..............G............  5950589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577120666526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121     7e-26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ACTGGTACTTCAAGACCCCACTGGGCAAGAAGAGGATGCAACTTATCAAGGACCAGGGCA  60</w:t>
      </w:r>
    </w:p>
    <w:p>
      <w:r>
        <w:rPr>
          <w:rFonts w:ascii="Consolas" w:hAnsi="Consolas" w:eastAsia="Consolas"/>
          <w:sz w:val="20"/>
        </w:rPr>
        <w:t>8         5951163  ...................G......G...........A....C...........A.A.G  5951222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CTGCTGAGGAAGCCAAGCTGACGAAGGAGAAGAAGAAAAGGAAGTGATG  109</w:t>
      </w:r>
    </w:p>
    <w:p>
      <w:r>
        <w:rPr>
          <w:rFonts w:ascii="Consolas" w:hAnsi="Consolas" w:eastAsia="Consolas"/>
          <w:sz w:val="20"/>
        </w:rPr>
        <w:t>8         5951223  .C..C...............G.A......G...................  5951271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238260865950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