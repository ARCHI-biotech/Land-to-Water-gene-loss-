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342     5e-92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8        5938073  .........C......................................T...G....A..  5938132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8        5938133  ..........T.......A....CC...................................  5938192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8        5938193  ..G...........C..................T....C..........G..........  5938252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8        5938253  .......-.-.----....---.....-.A....------.-----.-............  5938290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8        5938291  .....G.........C.........G..T...............................  5938350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GTGCTGCAGGACTTGAAGCTTACCC  325</w:t>
      </w:r>
    </w:p>
    <w:p>
      <w:r>
        <w:rPr>
          <w:rFonts w:ascii="Consolas" w:hAnsi="Consolas" w:eastAsia="Consolas"/>
          <w:sz w:val="20"/>
        </w:rPr>
        <w:t>8        5938351  .C............A.....C....  5938375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786259527075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139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8        5939327  .......................................G......CA............  5939386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GAGGGCACTTGCTGGGAGAGCTGCTGTCCAGACTGGAGCCAGTGT  105</w:t>
      </w:r>
    </w:p>
    <w:p>
      <w:r>
        <w:rPr>
          <w:rFonts w:ascii="Consolas" w:hAnsi="Consolas" w:eastAsia="Consolas"/>
          <w:sz w:val="20"/>
        </w:rPr>
        <w:t>8        5939387  ...A...TA......C......C..........GA..........  5939431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217081828422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CCGGACTGAGGCCATAGTCCTACTGCAAAGGGCCGAGCGAGCCAGGCAAGGCAGGCTTCG  61</w:t>
      </w:r>
    </w:p>
    <w:p>
      <w:r>
        <w:rPr>
          <w:rFonts w:ascii="Consolas" w:hAnsi="Consolas" w:eastAsia="Consolas"/>
          <w:sz w:val="20"/>
        </w:rPr>
        <w:t>8        5939752  ..A...G.........A.................A..A.G....................  5939811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AGCCACCTTCATGCGAGAGATTCGGAAAGAGGAGGAGCGAGATCGGAAGATTCGGGAAGA  121</w:t>
      </w:r>
    </w:p>
    <w:p>
      <w:r>
        <w:rPr>
          <w:rFonts w:ascii="Consolas" w:hAnsi="Consolas" w:eastAsia="Consolas"/>
          <w:sz w:val="20"/>
        </w:rPr>
        <w:t>8        5939812  .............T..............A........G.....T.A...........G..  5939871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122      AGGGCGGCCCAGGTTCAGTCAGGACGAAGCAGCGATCACCATCCAGAAG  170</w:t>
      </w:r>
    </w:p>
    <w:p>
      <w:r>
        <w:rPr>
          <w:rFonts w:ascii="Consolas" w:hAnsi="Consolas" w:eastAsia="Consolas"/>
          <w:sz w:val="20"/>
        </w:rPr>
        <w:t>8        5939872  ......................................T...A..C...  5939920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375922127066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113     7e-24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8        5942013  .........A.......................................-..........  5942071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TCATTGGCATG  71</w:t>
      </w:r>
    </w:p>
    <w:p>
      <w:r>
        <w:rPr>
          <w:rFonts w:ascii="Consolas" w:hAnsi="Consolas" w:eastAsia="Consolas"/>
          <w:sz w:val="20"/>
        </w:rPr>
        <w:t>8        5942072  ....C......  5942082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119130291855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161     7e-38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CCA-GCCAGCCTCGGGGAGGATGTCCGGAGGCTCCGGCAGACGGAGAAGGAGGAGGAGTT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8        5943519  ...G.........A...G............A....TC...............------..  5943572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60       CCAGCTGGCCATGGTGAAGACCCACGATGCCCTCAGGGAGACCGAGGGGCCCGACATGAA  119</w:t>
      </w:r>
    </w:p>
    <w:p>
      <w:r>
        <w:rPr>
          <w:rFonts w:ascii="Consolas" w:hAnsi="Consolas" w:eastAsia="Consolas"/>
          <w:sz w:val="20"/>
        </w:rPr>
        <w:t>8        5943573  ....TC....G...............................G.................  5943632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GGAGAAAATGAAGGAGCAAATCCGA  144</w:t>
      </w:r>
    </w:p>
    <w:p>
      <w:r>
        <w:rPr>
          <w:rFonts w:ascii="Consolas" w:hAnsi="Consolas" w:eastAsia="Consolas"/>
          <w:sz w:val="20"/>
        </w:rPr>
        <w:t>8        5943633  A.............G..........  5943657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360038093528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142956326034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195903113454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84714874208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        ACTGCCTCTACCTTGGATCCACCCTGAATCTGGCAAACAAGCTGCCTATGCCTTCCCTGT  62</w:t>
      </w:r>
    </w:p>
    <w:p>
      <w:r>
        <w:rPr>
          <w:rFonts w:ascii="Consolas" w:hAnsi="Consolas" w:eastAsia="Consolas"/>
          <w:sz w:val="20"/>
        </w:rPr>
        <w:t>8        5948067  .........GT........G..T......T..............................  5948126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63       TCGACGTACGACAGAACGTGGCCTTGTACGGGGTGCTGCGGCTTG  107</w:t>
      </w:r>
    </w:p>
    <w:p>
      <w:r>
        <w:rPr>
          <w:rFonts w:ascii="Consolas" w:hAnsi="Consolas" w:eastAsia="Consolas"/>
          <w:sz w:val="20"/>
        </w:rPr>
        <w:t>8        5948127  .T...A......................T.....T..........  5948171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211787149680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402395516296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119130291855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394453499527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346     3e-93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8         5950355  ..............................G.T...........................  5950414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8         5950415  ..................C.................T...G...............A...  5950474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8         5950475  CA.......A............................................A...A.  5950534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CCTGGGGCACCTGGCCAAGCTGGATCCAGTGTACAGGGAGGAAGAGGAGTCCCTG  235</w:t>
      </w:r>
    </w:p>
    <w:p>
      <w:r>
        <w:rPr>
          <w:rFonts w:ascii="Consolas" w:hAnsi="Consolas" w:eastAsia="Consolas"/>
          <w:sz w:val="20"/>
        </w:rPr>
        <w:t>8         5950535  ....T..........A........C..G..............G............  5950589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555941173830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217081828422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