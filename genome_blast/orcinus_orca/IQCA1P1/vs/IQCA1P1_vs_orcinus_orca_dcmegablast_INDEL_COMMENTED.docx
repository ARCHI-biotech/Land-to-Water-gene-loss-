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66183473075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324     2e-86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AGCTTACCAGCGCCTCTGGGAGTCCTCCCACGCGACCCTGCAGGAGCTGCTGGACCAAGA  60</w:t>
      </w:r>
    </w:p>
    <w:p>
      <w:r>
        <w:rPr>
          <w:rFonts w:ascii="Consolas" w:hAnsi="Consolas" w:eastAsia="Consolas"/>
          <w:sz w:val="20"/>
        </w:rPr>
        <w:t>8        5938072  .....................C.........CTC.T.T....A......T...G....A.  5938131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GCAGCTTCTGCTCGAACCTGCGCCCGACCGGGAGCGGCAGTCCTTCCAGTACAGGCTCGC  120</w:t>
      </w:r>
    </w:p>
    <w:p>
      <w:r>
        <w:rPr>
          <w:rFonts w:ascii="Consolas" w:hAnsi="Consolas" w:eastAsia="Consolas"/>
          <w:sz w:val="20"/>
        </w:rPr>
        <w:t>8        5938132  .....CC.....G.....CAT....C................................T.  5938191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ATCGCTCTACCTGCACTACCTGGGGCTGCTGCGCCGCTTCGACACCGTCTATGACCAGAT  180</w:t>
      </w:r>
    </w:p>
    <w:p>
      <w:r>
        <w:rPr>
          <w:rFonts w:ascii="Consolas" w:hAnsi="Consolas" w:eastAsia="Consolas"/>
          <w:sz w:val="20"/>
        </w:rPr>
        <w:t>8        5938192  C............T....................T.G.........C...G.........  5938251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GGTGCAGCCGCAGAAGCGGCGGCTGCTGCGACGCCTGCTGGACGGCGTGGCGGGCCGCGT  240</w:t>
      </w:r>
    </w:p>
    <w:p>
      <w:r>
        <w:rPr>
          <w:rFonts w:ascii="Consolas" w:hAnsi="Consolas" w:eastAsia="Consolas"/>
          <w:sz w:val="20"/>
        </w:rPr>
        <w:t>8        5938252  ......---------------------......G............A.-...........  5938289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GCTGGAGCTCAAGGACGAGCTGGTGCGCGCCGACCTGTGTGAGAACCACTGCCTGGACCG  300</w:t>
      </w:r>
    </w:p>
    <w:p>
      <w:r>
        <w:rPr>
          <w:rFonts w:ascii="Consolas" w:hAnsi="Consolas" w:eastAsia="Consolas"/>
          <w:sz w:val="20"/>
        </w:rPr>
        <w:t>8        5938290  ............A...C.T.....T....TG........C....C..............A  5938349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301      CGTGCTGCAGGATTTCAAGCTCACCC  326</w:t>
      </w:r>
    </w:p>
    <w:p>
      <w:r>
        <w:rPr>
          <w:rFonts w:ascii="Consolas" w:hAnsi="Consolas" w:eastAsia="Consolas"/>
          <w:sz w:val="20"/>
        </w:rPr>
        <w:t>8        5938350  A.C.........C..A..........  5938375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786259260963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123     4e-26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GCTGACCTGGAGGTTCCAATCCCCAAATACTTCCTGCTGGAGCAGTCCACCACTGTGCGG  60</w:t>
      </w:r>
    </w:p>
    <w:p>
      <w:r>
        <w:rPr>
          <w:rFonts w:ascii="Consolas" w:hAnsi="Consolas" w:eastAsia="Consolas"/>
          <w:sz w:val="20"/>
        </w:rPr>
        <w:t>8        5939323  ..A.................T.............A........G.....G..TCC..A..  5939382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GAGCGAGGGCTGATACTGGCCGAGATCCTGTCCAGACTGGAGCCAGTGTCCTCCCAGAAG  120</w:t>
      </w:r>
    </w:p>
    <w:p>
      <w:r>
        <w:rPr>
          <w:rFonts w:ascii="Consolas" w:hAnsi="Consolas" w:eastAsia="Consolas"/>
          <w:sz w:val="20"/>
        </w:rPr>
        <w:t>8        5939383  .......A..AT..G.....A...C............GA..........T.G..G..G..  5939442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238260422430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165     7e-39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AGCTTTACAGGAATGCACCGGACTGAGGCCATAATTCTAGTGCAAAAGGCAGAGCGGGCG  60</w:t>
      </w:r>
    </w:p>
    <w:p>
      <w:r>
        <w:rPr>
          <w:rFonts w:ascii="Consolas" w:hAnsi="Consolas" w:eastAsia="Consolas"/>
          <w:sz w:val="20"/>
        </w:rPr>
        <w:t>8        5939735  ......C..AT.T.A.C..A...G...........C...C......G...CA..A....C  5939794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AGGCAAGGCCGGCTTCGAGCCACCTTCATGCGAGAGATTCGAAGAGATGAGGAGCAGGAT  120</w:t>
      </w:r>
    </w:p>
    <w:p>
      <w:r>
        <w:rPr>
          <w:rFonts w:ascii="Consolas" w:hAnsi="Consolas" w:eastAsia="Consolas"/>
          <w:sz w:val="20"/>
        </w:rPr>
        <w:t>8        5939795  .........A....................T..........G.A.A.G......GGA...  5939854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GGGAGGATTCGGGAGGATGGATGGCACAAGTTCAGTCAGGGCCAAGCAGCTGTCACCATA  180</w:t>
      </w:r>
    </w:p>
    <w:p>
      <w:r>
        <w:rPr>
          <w:rFonts w:ascii="Consolas" w:hAnsi="Consolas" w:eastAsia="Consolas"/>
          <w:sz w:val="20"/>
        </w:rPr>
        <w:t>8        5939855  T.A.A............A..GC...C..G...........A.G.......GA...T....  5939914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CAGAAG  186</w:t>
      </w:r>
    </w:p>
    <w:p>
      <w:r>
        <w:rPr>
          <w:rFonts w:ascii="Consolas" w:hAnsi="Consolas" w:eastAsia="Consolas"/>
          <w:sz w:val="20"/>
        </w:rPr>
        <w:t>8        5939915  ..C...  5939920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410337324745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113835554425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134     1e-29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CTCCCCTCACCCAACCAGGTAGAGCACCTGAGCATCATCTCCCAGCCATGCCTCGTGGAG  60</w:t>
      </w:r>
    </w:p>
    <w:p>
      <w:r>
        <w:rPr>
          <w:rFonts w:ascii="Consolas" w:hAnsi="Consolas" w:eastAsia="Consolas"/>
          <w:sz w:val="20"/>
        </w:rPr>
        <w:t>8        5943478  ........GT...G.....CG.....GTC.GA.G....G......G.CA.....AG..G.  5943537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GATGTCCAGAGGCTCCGCCAGATGGAGAAAGAGGAGGAGTTCCGGGCAGCAATGGTGAAG  120</w:t>
      </w:r>
    </w:p>
    <w:p>
      <w:r>
        <w:rPr>
          <w:rFonts w:ascii="Consolas" w:hAnsi="Consolas" w:eastAsia="Consolas"/>
          <w:sz w:val="20"/>
        </w:rPr>
        <w:t>8        5943538  .......G...A....T.....C......------........A.T.G..CG........  5943591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GCCCATGATTCTCTGGTAGAGACAGAGGGGCCTGACATGAAGGAGAAAATGAAGGAGCAA  180</w:t>
      </w:r>
    </w:p>
    <w:p>
      <w:r>
        <w:rPr>
          <w:rFonts w:ascii="Consolas" w:hAnsi="Consolas" w:eastAsia="Consolas"/>
          <w:sz w:val="20"/>
        </w:rPr>
        <w:t>8        5943592  A....C...G.C..CAGG.....G........C........A.............G....  5943651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ATCCGA  186</w:t>
      </w:r>
    </w:p>
    <w:p>
      <w:r>
        <w:rPr>
          <w:rFonts w:ascii="Consolas" w:hAnsi="Consolas" w:eastAsia="Consolas"/>
          <w:sz w:val="20"/>
        </w:rPr>
        <w:t>8        5943652  ......  5943657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463284076325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100     8e-20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        TTACTGGCCGGTTCCCTGATTATCCAGATGCGTCTTCAGGTGGATCCTACTCAATCTTTG  65</w:t>
      </w:r>
    </w:p>
    <w:p>
      <w:r>
        <w:rPr>
          <w:rFonts w:ascii="Consolas" w:hAnsi="Consolas" w:eastAsia="Consolas"/>
          <w:sz w:val="20"/>
        </w:rPr>
        <w:t>8        5944357  ..........A...............C...A.....T.............CTG.C.....  5944416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       CAGACAAAACGCCAGAACAG  85</w:t>
      </w:r>
    </w:p>
    <w:p>
      <w:r>
        <w:rPr>
          <w:rFonts w:ascii="Consolas" w:hAnsi="Consolas" w:eastAsia="Consolas"/>
          <w:sz w:val="20"/>
        </w:rPr>
        <w:t>8        5944417  .......G..T.........  5944436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148250954600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246202436511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124424908325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78.8    4e-13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        TGGAAGAACCGGTGTGAGAGCATACACCCCAGTCAGAATTATGACTCCGAGACCCTCCGG  65</w:t>
      </w:r>
    </w:p>
    <w:p>
      <w:r>
        <w:rPr>
          <w:rFonts w:ascii="Consolas" w:hAnsi="Consolas" w:eastAsia="Consolas"/>
          <w:sz w:val="20"/>
        </w:rPr>
        <w:t>8         5946238  .............T...T...C....T.....----.G..T.....GT....T.....A.  5946293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66       GAGGAGAAGAGGAAAGAGGTGGAGCTGGAGA  96</w:t>
      </w:r>
    </w:p>
    <w:p>
      <w:r>
        <w:rPr>
          <w:rFonts w:ascii="Consolas" w:hAnsi="Consolas" w:eastAsia="Consolas"/>
          <w:sz w:val="20"/>
        </w:rPr>
        <w:t>8         5946294  .T............G..A.......AA....  5946324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203845028079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64.4    6e-09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        ATGAGCTGATGCGTCAGGAGCTGAGGAAGCTCCGTCTGGCTGTGGACAAGGAGGA  59</w:t>
      </w:r>
    </w:p>
    <w:p>
      <w:r>
        <w:rPr>
          <w:rFonts w:ascii="Consolas" w:hAnsi="Consolas" w:eastAsia="Consolas"/>
          <w:sz w:val="20"/>
        </w:rPr>
        <w:t>8         5946991  ........................A..GC..G..G.......C..T..G......  5947045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145603616125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74125489844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142956277650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118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4        ACTTCCTGTATCTTGGATCCACTCTGAGTTTGGTGAAGAAGTTGCCCATGCCATCCCTGT  63</w:t>
      </w:r>
    </w:p>
    <w:p>
      <w:r>
        <w:rPr>
          <w:rFonts w:ascii="Consolas" w:hAnsi="Consolas" w:eastAsia="Consolas"/>
          <w:sz w:val="20"/>
        </w:rPr>
        <w:t>8         5948067  ...G...C.G.........G.......A.....CA..C...C....T.....T.......  5948126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64       TTGACATACGACAGAATGTGGCTTTGTATGCGGTCCTTCGGCTTG  108</w:t>
      </w:r>
    </w:p>
    <w:p>
      <w:r>
        <w:rPr>
          <w:rFonts w:ascii="Consolas" w:hAnsi="Consolas" w:eastAsia="Consolas"/>
          <w:sz w:val="20"/>
        </w:rPr>
        <w:t>8         5948127  ................C.....C.......G...T..G.......  5948171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206492366106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215     5e-54</w:t>
      </w:r>
    </w:p>
    <w:p>
      <w:r>
        <w:rPr>
          <w:rFonts w:ascii="Consolas" w:hAnsi="Consolas" w:eastAsia="Consolas"/>
          <w:sz w:val="20"/>
        </w:rPr>
        <w:t>NC_064565.1 Orcinus orca chromosome 7, mOrcOrc1.1, whole genome s...  99.6    9e-19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          CTCCCCGGATATCCACATCATGGCCCCACTCATCCGCTCCATCCTCCTGGTGGGCCCCTC  61</w:t>
      </w:r>
    </w:p>
    <w:p>
      <w:r>
        <w:rPr>
          <w:rFonts w:ascii="Consolas" w:hAnsi="Consolas" w:eastAsia="Consolas"/>
          <w:sz w:val="20"/>
        </w:rPr>
        <w:t>8         5948819    ......A..C..A...TC.........CT.....T.........................  5948878</w:t>
      </w:r>
    </w:p>
    <w:p>
      <w:r>
        <w:rPr>
          <w:rFonts w:ascii="Consolas" w:hAnsi="Consolas" w:eastAsia="Consolas"/>
          <w:sz w:val="20"/>
        </w:rPr>
        <w:t>6         116416995                                       ...C.G...T...CT.....A..  116416973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62         TGGCATGGGGAAGAAGATGCTGGTCAAGGCAGTGTGCACAGAAACTGGCGCCAACCTGTT  121</w:t>
      </w:r>
    </w:p>
    <w:p>
      <w:r>
        <w:rPr>
          <w:rFonts w:ascii="Consolas" w:hAnsi="Consolas" w:eastAsia="Consolas"/>
          <w:sz w:val="20"/>
        </w:rPr>
        <w:t>8         5948879    G.............................C........G.....CA.T...G....T..  5948938</w:t>
      </w:r>
    </w:p>
    <w:p>
      <w:r>
        <w:rPr>
          <w:rFonts w:ascii="Consolas" w:hAnsi="Consolas" w:eastAsia="Consolas"/>
          <w:sz w:val="20"/>
        </w:rPr>
        <w:t>6         116416972  ...GG...........T........C.T..CA.C..T..C.....G..A........C..  116416913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122        CGACCTGTCGCCGGAAAACCTGCTGGGCAAATATCCTGGCAGGAATGGGGCACAGATGAT  181</w:t>
      </w:r>
    </w:p>
    <w:p>
      <w:r>
        <w:rPr>
          <w:rFonts w:ascii="Consolas" w:hAnsi="Consolas" w:eastAsia="Consolas"/>
          <w:sz w:val="20"/>
        </w:rPr>
        <w:t>8         5948939    .........A..T.GC.......A........G...C....A..CC....TG....C.TG  5948998</w:t>
      </w:r>
    </w:p>
    <w:p>
      <w:r>
        <w:rPr>
          <w:rFonts w:ascii="Consolas" w:hAnsi="Consolas" w:eastAsia="Consolas"/>
          <w:sz w:val="20"/>
        </w:rPr>
        <w:t>6         116416912  ....T....CG.A.CC...A.TGCC........C..G....AA.G...CCTC........  116416853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182        GGTGCATATAGTCTTTAAG  200</w:t>
      </w:r>
    </w:p>
    <w:p>
      <w:r>
        <w:rPr>
          <w:rFonts w:ascii="Consolas" w:hAnsi="Consolas" w:eastAsia="Consolas"/>
          <w:sz w:val="20"/>
        </w:rPr>
        <w:t>8         5948999    .........C.........  5949017</w:t>
      </w:r>
    </w:p>
    <w:p>
      <w:r>
        <w:rPr>
          <w:rFonts w:ascii="Consolas" w:hAnsi="Consolas" w:eastAsia="Consolas"/>
          <w:sz w:val="20"/>
        </w:rPr>
        <w:t>6         116416852  .C.......G...C.C...  116416834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447400050851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153545631550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149     5e-34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ATGGACCCAAAGCGGATAAAGAAGGACCTCACCAAGGCCTTGCGGCTGCTGACTCCCGGA  60</w:t>
      </w:r>
    </w:p>
    <w:p>
      <w:r>
        <w:rPr>
          <w:rFonts w:ascii="Consolas" w:hAnsi="Consolas" w:eastAsia="Consolas"/>
          <w:sz w:val="20"/>
        </w:rPr>
        <w:t>8         5949813  ........C.....A..................G.....C....A.......A...T...  5949872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GACCGTGTGATGCTGATTGGGACAACCTCCCGGCCACAGCTGGCCGAGATGCGGGGTCTG  120</w:t>
      </w:r>
    </w:p>
    <w:p>
      <w:r>
        <w:rPr>
          <w:rFonts w:ascii="Consolas" w:hAnsi="Consolas" w:eastAsia="Consolas"/>
          <w:sz w:val="20"/>
        </w:rPr>
        <w:t>8         5949873  .....C.C..A......C.....C..TGA......G...GC.C.T......AA...G...  5949932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TGCCGGGTCTACGAGCGGATCCTCTTCATGCCCCGGCCTGACTACGCATCCCGCTATG  178</w:t>
      </w:r>
    </w:p>
    <w:p>
      <w:r>
        <w:rPr>
          <w:rFonts w:ascii="Consolas" w:hAnsi="Consolas" w:eastAsia="Consolas"/>
          <w:sz w:val="20"/>
        </w:rPr>
        <w:t>8         5949933  ..T..CAC..............---..C....GT....C..T..T..T..T.......  5949987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389158624113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283     5e-74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TGCTCTGGAAGCGTATGATAGAGGCCCGGGGCATCCAGCCGACCCAGCACCTGGACATCA  60</w:t>
      </w:r>
    </w:p>
    <w:p>
      <w:r>
        <w:rPr>
          <w:rFonts w:ascii="Consolas" w:hAnsi="Consolas" w:eastAsia="Consolas"/>
          <w:sz w:val="20"/>
        </w:rPr>
        <w:t>8         5950354  ............A..............A...GG.....GT.......AG...........  5950413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GTGCCCTAGCCAAGGTCTCCGATGGCTACACGCCGGGTCACATTCTCCAAGCCATCCAAT  120</w:t>
      </w:r>
    </w:p>
    <w:p>
      <w:r>
        <w:rPr>
          <w:rFonts w:ascii="Consolas" w:hAnsi="Consolas" w:eastAsia="Consolas"/>
          <w:sz w:val="20"/>
        </w:rPr>
        <w:t>8         5950414  .......G........G..............A..T...TG.G.................G  5950473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CGGTGCTGAGTGAGCGGCGGTTCCTGCAACTGTCCAAGCGGCCCCTGGTGGCCTCTGAGT  180</w:t>
      </w:r>
    </w:p>
    <w:p>
      <w:r>
        <w:rPr>
          <w:rFonts w:ascii="Consolas" w:hAnsi="Consolas" w:eastAsia="Consolas"/>
          <w:sz w:val="20"/>
        </w:rPr>
        <w:t>8         5950474  .CA......CA..A......C........T.........................A...A  5950533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181      TCCTGGGACAACTGGTGAAGCTGGATCCAGTGTACAGGGAGGAGGAGGAGTCCCTGAAG  239</w:t>
      </w:r>
    </w:p>
    <w:p>
      <w:r>
        <w:rPr>
          <w:rFonts w:ascii="Consolas" w:hAnsi="Consolas" w:eastAsia="Consolas"/>
          <w:sz w:val="20"/>
        </w:rPr>
        <w:t>8         5950534  .....T.G..C....CA........C..G...........................G..  5950592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550646216432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119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GACTGGTACTTCAAGACCCCACTGGGCAAGAAGAGCATGAAACACAGGATGGACCAGTTG  60</w:t>
      </w:r>
    </w:p>
    <w:p>
      <w:r>
        <w:rPr>
          <w:rFonts w:ascii="Consolas" w:hAnsi="Consolas" w:eastAsia="Consolas"/>
          <w:sz w:val="20"/>
        </w:rPr>
        <w:t>8         5951162  ....................G......G.......G.......T..TC.A......AGAC  5951221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GAGGCCGAGGAGGCCAAGCTGGACAAGGAGAAGAAGAAAAGGAAGTGA  108</w:t>
      </w:r>
    </w:p>
    <w:p>
      <w:r>
        <w:rPr>
          <w:rFonts w:ascii="Consolas" w:hAnsi="Consolas" w:eastAsia="Consolas"/>
          <w:sz w:val="20"/>
        </w:rPr>
        <w:t>8         5951222  .CC........A..........CA......G.................  5951269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206492366106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