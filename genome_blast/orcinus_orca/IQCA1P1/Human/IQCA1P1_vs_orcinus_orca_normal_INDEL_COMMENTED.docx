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71478175113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255     7e-66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8        5938072  .....................C.........CTC.T.T....A......T...G....A.  5938131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GCAGCTTCTGCTCGAACC--TGCGCCCGACCGGGAGCGGCAGTCCTTCCAGTACAGGCTC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8        5938132  .....CC.....G.....CA...-...-................................  5938189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119      GCATCGCTCTACCTGCACTACCTGGGGCTGCTGCGCCGCTTCGACACCGTCTATGACCAG  178</w:t>
      </w:r>
    </w:p>
    <w:p>
      <w:r>
        <w:rPr>
          <w:rFonts w:ascii="Consolas" w:hAnsi="Consolas" w:eastAsia="Consolas"/>
          <w:sz w:val="20"/>
        </w:rPr>
        <w:t>8        5938190  T.C............T....................T.G.........C...G.......  5938249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179      ATGGTGCAGCCGCAGAAGCGGCGGCTGCTGCGACGCCTGCTGGACGGCGTGGCGGGCCGC  238</w:t>
      </w:r>
    </w:p>
    <w:p>
      <w:r>
        <w:rPr>
          <w:rFonts w:ascii="Consolas" w:hAnsi="Consolas" w:eastAsia="Consolas"/>
          <w:sz w:val="20"/>
        </w:rPr>
        <w:t>8        5938250  ..........-.-.----....---.....-....---..---.-----.-.........  5938287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239      GTGCTGGAGCTCAAGGACGAGCTGGTGCGCGCCGACCTGTGTGAGAACCACTGCCTGGAC  298</w:t>
      </w:r>
    </w:p>
    <w:p>
      <w:r>
        <w:rPr>
          <w:rFonts w:ascii="Consolas" w:hAnsi="Consolas" w:eastAsia="Consolas"/>
          <w:sz w:val="20"/>
        </w:rPr>
        <w:t>8        5938288  ..............A...C.T.....T....TG........C....C.............  5938347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299      CGCGTGCTGCAGGATTTCAAGCTCACCC  326</w:t>
      </w:r>
    </w:p>
    <w:p>
      <w:r>
        <w:rPr>
          <w:rFonts w:ascii="Consolas" w:hAnsi="Consolas" w:eastAsia="Consolas"/>
          <w:sz w:val="20"/>
        </w:rPr>
        <w:t>8        5938348  .AA.C.........C..A..........  5938375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791554204025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246202561503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418279549834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87.9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8        5942012  ..........AT..C.A..............................G.C-.........  5942070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TTCATTGGCATG  72</w:t>
      </w:r>
    </w:p>
    <w:p>
      <w:r>
        <w:rPr>
          <w:rFonts w:ascii="Consolas" w:hAnsi="Consolas" w:eastAsia="Consolas"/>
          <w:sz w:val="20"/>
        </w:rPr>
        <w:t>8        5942071  .....C......  5942082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121777631674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471226328294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153545683518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254144579616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129719629179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211787149680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150898344147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79420194570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148251004776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CTCCCCGGATATCCACATCATGGCCCCACTCATCCGCTCCATCCTCCTGGTGGGCCCCTC  61</w:t>
      </w:r>
    </w:p>
    <w:p>
      <w:r>
        <w:rPr>
          <w:rFonts w:ascii="Consolas" w:hAnsi="Consolas" w:eastAsia="Consolas"/>
          <w:sz w:val="20"/>
        </w:rPr>
        <w:t>8         5948819  ......A..C..A...TC.........CT.....T.........................  5948878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TGGCATGGGGAAGAAGATGCTGGTCAAGGCAGTGTGCACAGAAACTGGCGCCAACCTGTT  121</w:t>
      </w:r>
    </w:p>
    <w:p>
      <w:r>
        <w:rPr>
          <w:rFonts w:ascii="Consolas" w:hAnsi="Consolas" w:eastAsia="Consolas"/>
          <w:sz w:val="20"/>
        </w:rPr>
        <w:t>8         5948879  G.............................C........G.....CA.T...G....T..  5948938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122      CGACCTGTCGCCGGAAAACCTGCTGGGCAAATATCCTGGCAGGAATGGGGCACAGATGAT  181</w:t>
      </w:r>
    </w:p>
    <w:p>
      <w:r>
        <w:rPr>
          <w:rFonts w:ascii="Consolas" w:hAnsi="Consolas" w:eastAsia="Consolas"/>
          <w:sz w:val="20"/>
        </w:rPr>
        <w:t>8         5948939  .........A..T.GC.......A........G...C....A..CC....TG....C.TG  5948998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182      GGTGCATATAGTCTTTAAG  200</w:t>
      </w:r>
    </w:p>
    <w:p>
      <w:r>
        <w:rPr>
          <w:rFonts w:ascii="Consolas" w:hAnsi="Consolas" w:eastAsia="Consolas"/>
          <w:sz w:val="20"/>
        </w:rPr>
        <w:t>8         5948999  .........C.........  5949017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455342294756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397100838450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558588512753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