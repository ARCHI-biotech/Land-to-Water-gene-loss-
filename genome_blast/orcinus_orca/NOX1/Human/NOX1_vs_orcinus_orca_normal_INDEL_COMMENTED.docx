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52946805340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182666416599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222376507164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108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TTTTGCAGCCGCACACTGAGAAAGCAATTGGATCACAACCTCACCTTCCACAAGCTGGTG  60</w:t>
      </w:r>
    </w:p>
    <w:p>
      <w:r>
        <w:rPr>
          <w:rFonts w:ascii="Consolas" w:hAnsi="Consolas" w:eastAsia="Consolas"/>
          <w:sz w:val="20"/>
        </w:rPr>
        <w:t>21       88264787  .....T..G.....C...G........C................................  88264728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GCCTATATGATCTGCCTAC  79</w:t>
      </w:r>
    </w:p>
    <w:p>
      <w:r>
        <w:rPr>
          <w:rFonts w:ascii="Consolas" w:hAnsi="Consolas" w:eastAsia="Consolas"/>
          <w:sz w:val="20"/>
        </w:rPr>
        <w:t>21       88264727  ..A.....A..........  88264709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153545683518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171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CTATTCACATCATTGCACACCTGTTTAACTTTGACTGCTATAGCAGAAGCCGACAGGCCA  60</w:t>
      </w:r>
    </w:p>
    <w:p>
      <w:r>
        <w:rPr>
          <w:rFonts w:ascii="Consolas" w:hAnsi="Consolas" w:eastAsia="Consolas"/>
          <w:sz w:val="20"/>
        </w:rPr>
        <w:t>21       88264367  ............CCA...................AC.A......................  88264308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CAGATGGCTCCCTTGCCTCCATTCTCTCCAGCCTATCTCATGATGAGAAAAAGGGGGGTT  120</w:t>
      </w:r>
    </w:p>
    <w:p>
      <w:r>
        <w:rPr>
          <w:rFonts w:ascii="Consolas" w:hAnsi="Consolas" w:eastAsia="Consolas"/>
          <w:sz w:val="20"/>
        </w:rPr>
        <w:t>21       88264307  .......A........T.............A..........C.G........------..  88264254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CTTGGCTAAATCCCATCCAGTCCCGAAACACG  152</w:t>
      </w:r>
    </w:p>
    <w:p>
      <w:r>
        <w:rPr>
          <w:rFonts w:ascii="Consolas" w:hAnsi="Consolas" w:eastAsia="Consolas"/>
          <w:sz w:val="20"/>
        </w:rPr>
        <w:t>21       88264253  .......................TC.......  88264222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328270026452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407690194142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280617973326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128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TCTTGGAAGTGGATCCTTGCACCGGTCATTCTTTATATCTGTGAAAGGATCCTCCGGTTT  60</w:t>
      </w:r>
    </w:p>
    <w:p>
      <w:r>
        <w:rPr>
          <w:rFonts w:ascii="Consolas" w:hAnsi="Consolas" w:eastAsia="Consolas"/>
          <w:sz w:val="20"/>
        </w:rPr>
        <w:t>21       88252774  ..................A....A......A....C....T.........T.....A...  88252715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TACCGCTCCCAGCAGAAGGTTGTGATTACCAAG  93</w:t>
      </w:r>
    </w:p>
    <w:p>
      <w:r>
        <w:rPr>
          <w:rFonts w:ascii="Consolas" w:hAnsi="Consolas" w:eastAsia="Consolas"/>
          <w:sz w:val="20"/>
        </w:rPr>
        <w:t>21       88252714  ..T..............................  88252682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174724398486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276     4e-72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         ATGCACCCATCCAAAGTTTTGGAATTGCAGATGAACAAGCGTGGCTTCAGCATGGAAGTG  66</w:t>
      </w:r>
    </w:p>
    <w:p>
      <w:r>
        <w:rPr>
          <w:rFonts w:ascii="Consolas" w:hAnsi="Consolas" w:eastAsia="Consolas"/>
          <w:sz w:val="20"/>
        </w:rPr>
        <w:t>21       88251952  ...T.............................C....AAA...................  88251893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67        GGGCAGTATATCTTTGTTAATTGCCCCTCAATCTCTCTCCTGGAATGGCATCCTTTTACT  126</w:t>
      </w:r>
    </w:p>
    <w:p>
      <w:r>
        <w:rPr>
          <w:rFonts w:ascii="Consolas" w:hAnsi="Consolas" w:eastAsia="Consolas"/>
          <w:sz w:val="20"/>
        </w:rPr>
        <w:t>21       88251892  ..ATG......T..................G.....TA......G........C.....C  88251833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127       TTGACCTCTGCTCCAGAGGAAGATTTCTTCTCCATTCATATCCGAGCAGCAGGGGACTGG  186</w:t>
      </w:r>
    </w:p>
    <w:p>
      <w:r>
        <w:rPr>
          <w:rFonts w:ascii="Consolas" w:hAnsi="Consolas" w:eastAsia="Consolas"/>
          <w:sz w:val="20"/>
        </w:rPr>
        <w:t>21       88251832  C...................G..C..A..T............T......TG.........  88251773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187       ACAGAAAATCTCATAAGGGCTTTCGAACAACAATATTCACCAATTCCCAG  236</w:t>
      </w:r>
    </w:p>
    <w:p>
      <w:r>
        <w:rPr>
          <w:rFonts w:ascii="Consolas" w:hAnsi="Consolas" w:eastAsia="Consolas"/>
          <w:sz w:val="20"/>
        </w:rPr>
        <w:t>21       88251772  .......................T........GA........G.......  88251723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550646495984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219     4e-55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8         GTGGATGGTCCCTTTGGCACAGCCAGTGAGGATGTTTTCCAGTATGAAGTGGCTGTGCTG  67</w:t>
      </w:r>
    </w:p>
    <w:p>
      <w:r>
        <w:rPr>
          <w:rFonts w:ascii="Consolas" w:hAnsi="Consolas" w:eastAsia="Consolas"/>
          <w:sz w:val="20"/>
        </w:rPr>
        <w:t>21        88251500  ....................T.T............C.....................T..  88251441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68        GTTGGAGCAGGAATTGGGGTCACCCCCTTTGCTTCTATCTTGAAATCCATCTGGTACAAA  127</w:t>
      </w:r>
    </w:p>
    <w:p>
      <w:r>
        <w:rPr>
          <w:rFonts w:ascii="Consolas" w:hAnsi="Consolas" w:eastAsia="Consolas"/>
          <w:sz w:val="20"/>
        </w:rPr>
        <w:t>21        88251440  ..C................................C........................  88251381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128       TTCCAGTGTGCAGACCACAACCTCAAAACAAAAA  161</w:t>
      </w:r>
    </w:p>
    <w:p>
      <w:r>
        <w:rPr>
          <w:rFonts w:ascii="Consolas" w:hAnsi="Consolas" w:eastAsia="Consolas"/>
          <w:sz w:val="20"/>
        </w:rPr>
        <w:t>21        88251380  ....G.AA....A.T...............C...  88251347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357390754605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ATCTATTTCTACTGGATCTGCAGGGAGACAGGTGCCTTTTCCTGGTTCAACAACCTGTTG  60</w:t>
      </w:r>
    </w:p>
    <w:p>
      <w:r>
        <w:rPr>
          <w:rFonts w:ascii="Consolas" w:hAnsi="Consolas" w:eastAsia="Consolas"/>
          <w:sz w:val="20"/>
        </w:rPr>
        <w:t>21        88243454  ...................A...............G...G.T........TG....A...  88243395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ACTTCCCTGGAACAGGAGATGGAGGAATTAGGCAAAGTGGGTTTTCTAAACTACCGTCTC  120</w:t>
      </w:r>
    </w:p>
    <w:p>
      <w:r>
        <w:rPr>
          <w:rFonts w:ascii="Consolas" w:hAnsi="Consolas" w:eastAsia="Consolas"/>
          <w:sz w:val="20"/>
        </w:rPr>
        <w:t>21        88243394  GT..........................................C..............T  88243335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TTCCTCACCGGATGGGACAGCAA  143</w:t>
      </w:r>
    </w:p>
    <w:p>
      <w:r>
        <w:rPr>
          <w:rFonts w:ascii="Consolas" w:hAnsi="Consolas" w:eastAsia="Consolas"/>
          <w:sz w:val="20"/>
        </w:rPr>
        <w:t>21        88243334  ..................T....  88243312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315033331837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 TGGTCATGCAGCATTAAACTTTGACAAGGCCACTGACATCGTGACAGGTCTGAAACAGAA  62</w:t>
      </w:r>
    </w:p>
    <w:p>
      <w:r>
        <w:rPr>
          <w:rFonts w:ascii="Consolas" w:hAnsi="Consolas" w:eastAsia="Consolas"/>
          <w:sz w:val="20"/>
        </w:rPr>
        <w:t>21        88243110  .................G..................T...C...................  88243051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 AACCTCCTTTGGGAGACCAATGTGGGACAATGAGTTTTCTACAATAGCTACCTCCCACCC  122</w:t>
      </w:r>
    </w:p>
    <w:p>
      <w:r>
        <w:rPr>
          <w:rFonts w:ascii="Consolas" w:hAnsi="Consolas" w:eastAsia="Consolas"/>
          <w:sz w:val="20"/>
        </w:rPr>
        <w:t>21        88243050  ..................T.................................A.......  88242991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123       CAA  125</w:t>
      </w:r>
    </w:p>
    <w:p>
      <w:r>
        <w:rPr>
          <w:rFonts w:ascii="Consolas" w:hAnsi="Consolas" w:eastAsia="Consolas"/>
          <w:sz w:val="20"/>
        </w:rPr>
        <w:t>21        88242990  ...  88242988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259439258358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264733937100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