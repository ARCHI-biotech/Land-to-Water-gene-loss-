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21       88271183  .......................T.....C...............  88271139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71478271881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         TTGGTTAGGGCTGAATGTTTTCCTGTTTGTGGATGCCTTCCTGAAATATGAGAAGGCCGA  65</w:t>
      </w:r>
    </w:p>
    <w:p>
      <w:r>
        <w:rPr>
          <w:rFonts w:ascii="Consolas" w:hAnsi="Consolas" w:eastAsia="Consolas"/>
          <w:sz w:val="20"/>
        </w:rPr>
        <w:t>21       88268086  ......G........................C...........TC..T........-TA.  88268028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CAAATACTACTACACAAGAAAAATCCT  92</w:t>
      </w:r>
    </w:p>
    <w:p>
      <w:r>
        <w:rPr>
          <w:rFonts w:ascii="Consolas" w:hAnsi="Consolas" w:eastAsia="Consolas"/>
          <w:sz w:val="20"/>
        </w:rPr>
        <w:t>21       88268027  ...G...............C.......  88268001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21       88265136  ..........G....A...C......TG.A.....C............T...........  88265077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21       88265076  ....C........A...T................A............  88265030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88264787  .....T..G.....C...G........C................................  88264728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88264727  ..A.....A..........  88264709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174724635030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88264367  ............CCA...................AC.A......................  88264308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88264307  .......A........T.............A..........C.G........------..  88264254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21       88264253  .......................TC.......  88264222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TGGAGTATGTGACATTCACCAGCATTGCTGGTCTCACTGGAGTGATCATGACAATAGCCT  64</w:t>
      </w:r>
    </w:p>
    <w:p>
      <w:r>
        <w:rPr>
          <w:rFonts w:ascii="Consolas" w:hAnsi="Consolas" w:eastAsia="Consolas"/>
          <w:sz w:val="20"/>
        </w:rPr>
        <w:t>21       88264114  ....................CA..........G................C........TC  88264055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TGATTCTCATGGTAACTTCAGCTACTGAGTTCATCCGGAGGAGTTATTTTGAAGTCTTCT  124</w:t>
      </w:r>
    </w:p>
    <w:p>
      <w:r>
        <w:rPr>
          <w:rFonts w:ascii="Consolas" w:hAnsi="Consolas" w:eastAsia="Consolas"/>
          <w:sz w:val="20"/>
        </w:rPr>
        <w:t>21       88264054  .AG..........G....T.....TG..A..T.......A........C...G.......  88263995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GGTATACTCACCACCTTTTTATCTTCTATATCCTTGGCTTAGGGATTCACGGCATTGG  182</w:t>
      </w:r>
    </w:p>
    <w:p>
      <w:r>
        <w:rPr>
          <w:rFonts w:ascii="Consolas" w:hAnsi="Consolas" w:eastAsia="Consolas"/>
          <w:sz w:val="20"/>
        </w:rPr>
        <w:t>21       88263994  .......A.....TA........A.G..CT..A................T...C....  88263937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428869486134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21       88263850  ....C.........A.........AA...A....G......A........A.........  88263791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  99</w:t>
      </w:r>
    </w:p>
    <w:p>
      <w:r>
        <w:rPr>
          <w:rFonts w:ascii="Consolas" w:hAnsi="Consolas" w:eastAsia="Consolas"/>
          <w:sz w:val="20"/>
        </w:rPr>
        <w:t>21       88263790  .....T........A....A.C....C............  88263752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301797096870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88252774  ..................A....A......A....C....T.........T.....A...  88252715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88252714  ..T..............................  88252682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242     6e-62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ACCCATCCAAAGTTTTGGAATTGCAGATGAACAAGCGTGGCTTCAGCATGGAAGTGGGGC  70</w:t>
      </w:r>
    </w:p>
    <w:p>
      <w:r>
        <w:rPr>
          <w:rFonts w:ascii="Consolas" w:hAnsi="Consolas" w:eastAsia="Consolas"/>
          <w:sz w:val="20"/>
        </w:rPr>
        <w:t>21       88251948  .............................C....AAA.....................AT  88251889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AGTATATCTTTGTTAATTGCCCCTCAATCTCTCTCCTGGAATGGCATCCTTTTACTTTGA  130</w:t>
      </w:r>
    </w:p>
    <w:p>
      <w:r>
        <w:rPr>
          <w:rFonts w:ascii="Consolas" w:hAnsi="Consolas" w:eastAsia="Consolas"/>
          <w:sz w:val="20"/>
        </w:rPr>
        <w:t>21       88251888  G......T..................G.....TA......G........C.....CC...  88251829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CCTCTGCTCCAGAGGAAGATTTCTTCTCCATTCATATCCGAGCAGCAGGGGACTGGACAG  190</w:t>
      </w:r>
    </w:p>
    <w:p>
      <w:r>
        <w:rPr>
          <w:rFonts w:ascii="Consolas" w:hAnsi="Consolas" w:eastAsia="Consolas"/>
          <w:sz w:val="20"/>
        </w:rPr>
        <w:t>21       88251828  ................G..C..A..T............T......TG.............  88251769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191       AAAATCTCATAAGGGCTTTCGAACAACAATATTCACCAATTCCCAG  236</w:t>
      </w:r>
    </w:p>
    <w:p>
      <w:r>
        <w:rPr>
          <w:rFonts w:ascii="Consolas" w:hAnsi="Consolas" w:eastAsia="Consolas"/>
          <w:sz w:val="20"/>
        </w:rPr>
        <w:t>21       88251768  ...................T........GA........G.......  88251723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571825981512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21        88251500  ....................T.T............C.....................T..  88251441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21        88251440  ..C................................C........................  88251381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  157</w:t>
      </w:r>
    </w:p>
    <w:p>
      <w:r>
        <w:rPr>
          <w:rFonts w:ascii="Consolas" w:hAnsi="Consolas" w:eastAsia="Consolas"/>
          <w:sz w:val="20"/>
        </w:rPr>
        <w:t>21        88251380  ....G.AA....A.T...............  88251351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88243454  ...................A...............G...G.T........TG....A...  88243395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88243394  GT..........................................C..............T  88243335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88243334  ..................T....  88243312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204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88243110  .................G..................T...C...................  88243051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88243050  ..................T.................................A.......  88242991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21        88242990  ...  88242988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21        88236174  ........C...C.......T....A...................T.............T  88236115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  123</w:t>
      </w:r>
    </w:p>
    <w:p>
      <w:r>
        <w:rPr>
          <w:rFonts w:ascii="Consolas" w:hAnsi="Consolas" w:eastAsia="Consolas"/>
          <w:sz w:val="20"/>
        </w:rPr>
        <w:t>21        88236114  .AG..C.....C...........G.......................T........  88236059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