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137661647292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127072289808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341506721067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630066663674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288559942607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132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GGTGACTCCGGGGGCCCTCTGGTCTGTAACCAGTCTCTTCAAGGCATTATCTCCTGGGGC  60</w:t>
      </w:r>
    </w:p>
    <w:p>
      <w:r>
        <w:rPr>
          <w:rFonts w:ascii="Consolas" w:hAnsi="Consolas" w:eastAsia="Consolas"/>
          <w:sz w:val="20"/>
        </w:rPr>
        <w:t>19       53075244  .....T..T........A..T....A...TGG............................  53075185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CAGGATCCGTGTGCGATCACCCGAAAGCCTGGTGTCTACACGAAAGTCTGCAAATATGTG  120</w:t>
      </w:r>
    </w:p>
    <w:p>
      <w:r>
        <w:rPr>
          <w:rFonts w:ascii="Consolas" w:hAnsi="Consolas" w:eastAsia="Consolas"/>
          <w:sz w:val="20"/>
        </w:rPr>
        <w:t>19       53075184  ........A.....TG...G.A.......CA.G..T.....A..G........C-.....  53075126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GACTGGATCCAGGAGACGATGAAGAACAATTAG  153</w:t>
      </w:r>
    </w:p>
    <w:p>
      <w:r>
        <w:rPr>
          <w:rFonts w:ascii="Consolas" w:hAnsi="Consolas" w:eastAsia="Consolas"/>
          <w:sz w:val="20"/>
        </w:rPr>
        <w:t>19       53075125  .T.C........A....T..AG...........  53075093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330917365375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