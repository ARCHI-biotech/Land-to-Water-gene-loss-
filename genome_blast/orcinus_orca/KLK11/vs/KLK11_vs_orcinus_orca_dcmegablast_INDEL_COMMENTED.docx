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132366923750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78.8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GAACCTGGGGCCCGCTCCTCCCCCCTCCAGGCCATGAGGATTCTGCAGTTAATCCTGCTT  62</w:t>
      </w:r>
    </w:p>
    <w:p>
      <w:r>
        <w:rPr>
          <w:rFonts w:ascii="Consolas" w:hAnsi="Consolas" w:eastAsia="Consolas"/>
          <w:sz w:val="20"/>
        </w:rPr>
        <w:t>19       53077652  ............T..C.TG....G.............T.........A......A..T..  53077593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GCTCTGGCAACAG  75</w:t>
      </w:r>
    </w:p>
    <w:p>
      <w:r>
        <w:rPr>
          <w:rFonts w:ascii="Consolas" w:hAnsi="Consolas" w:eastAsia="Consolas"/>
          <w:sz w:val="20"/>
        </w:rPr>
        <w:t>19       53077592  A......TG....  53077580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TGTAGGGGGAGAGACCAGGATCATCAAGGGGTTCGAGTGCAAGCCTCACTCCCAGCC---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19       53064444                                                 ....G.....---  53064435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  <w:t>19       53077136  ......................GAT..A..A.AT......TCT.....T........GCC  53077077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CTGGCAGGCAGCCCTGTTCGAGAAGACGCGGCTACTCTGTGGGGCGACGCTCATCGCCCC  121</w:t>
      </w:r>
    </w:p>
    <w:p>
      <w:r>
        <w:rPr>
          <w:rFonts w:ascii="Consolas" w:hAnsi="Consolas" w:eastAsia="Consolas"/>
          <w:sz w:val="20"/>
        </w:rPr>
        <w:t>19       53064434  ........TC.GG..C...TTCCTC..C..A..CT....C........C......AGTGA  53064375</w:t>
      </w:r>
    </w:p>
    <w:p>
      <w:r>
        <w:rPr>
          <w:rFonts w:ascii="Consolas" w:hAnsi="Consolas" w:eastAsia="Consolas"/>
          <w:sz w:val="20"/>
        </w:rPr>
        <w:t>19       53077076  .........G..TT.....C....A..A.A...G...........A..C..........T  53077017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CAGATGGCTCCTGACAGCAGCCCACTGCCTCAAGCC  157</w:t>
      </w:r>
    </w:p>
    <w:p>
      <w:r>
        <w:rPr>
          <w:rFonts w:ascii="Consolas" w:hAnsi="Consolas" w:eastAsia="Consolas"/>
          <w:sz w:val="20"/>
        </w:rPr>
        <w:t>19       53064374  .C.C.....G........T..........G......  53064339</w:t>
      </w:r>
    </w:p>
    <w:p>
      <w:r>
        <w:rPr>
          <w:rFonts w:ascii="Consolas" w:hAnsi="Consolas" w:eastAsia="Consolas"/>
          <w:sz w:val="20"/>
        </w:rPr>
        <w:t>19       53077016  ..A......A.....G.............A..G...  53076981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242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 TAGTTCACCTGGGGCAGCACAACCTCCAGAAGGAGGAGGGCTGTGAGCAGACCCGGACAG  68</w:t>
      </w:r>
    </w:p>
    <w:p>
      <w:r>
        <w:rPr>
          <w:rFonts w:ascii="Consolas" w:hAnsi="Consolas" w:eastAsia="Consolas"/>
          <w:sz w:val="20"/>
        </w:rPr>
        <w:t>19       53076609  ...C...T.....AG.A............TGACG...T..........GC.....AGG..  53076550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        CCACTGAGTCCTTCCCCCACCCCGGCTTCAACAACAGCCTCCCCAACAAAGACCACCGCA  128</w:t>
      </w:r>
    </w:p>
    <w:p>
      <w:r>
        <w:rPr>
          <w:rFonts w:ascii="Consolas" w:hAnsi="Consolas" w:eastAsia="Consolas"/>
          <w:sz w:val="20"/>
        </w:rPr>
        <w:t>19       53076549  ......................A.A........GT.....G.....A....C....T..G  53076490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       ATGACATCATGCTGGTGAAGATGGCATCGCCAGTCTCCATCACCTGGGCTGTGCGACCCC  188</w:t>
      </w:r>
    </w:p>
    <w:p>
      <w:r>
        <w:rPr>
          <w:rFonts w:ascii="Consolas" w:hAnsi="Consolas" w:eastAsia="Consolas"/>
          <w:sz w:val="20"/>
        </w:rPr>
        <w:t>19       53076489  .........C....C....C....TGG.C....C..T.G...T......C.........A  53076430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189       TCACCCTCTCCTCACGCTGTGTCACTGCTGGCACCAGCTGCCTCATTTCCGGCTGGGGCA  248</w:t>
      </w:r>
    </w:p>
    <w:p>
      <w:r>
        <w:rPr>
          <w:rFonts w:ascii="Consolas" w:hAnsi="Consolas" w:eastAsia="Consolas"/>
          <w:sz w:val="20"/>
        </w:rPr>
        <w:t>19       53076429  -..GGG.G..A....A...................C...............A.A......  53076371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249       GCACGTCCAGCCCCCAGT  266</w:t>
      </w:r>
    </w:p>
    <w:p>
      <w:r>
        <w:rPr>
          <w:rFonts w:ascii="Consolas" w:hAnsi="Consolas" w:eastAsia="Consolas"/>
          <w:sz w:val="20"/>
        </w:rPr>
        <w:t>19       53076370  C.................  53076353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622124331065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         CCTGCCTCACACCTTGCGATGCGCCAACATCACCATCATTGAGCACCAGAAGTGTGAGAA  64</w:t>
      </w:r>
    </w:p>
    <w:p>
      <w:r>
        <w:rPr>
          <w:rFonts w:ascii="Consolas" w:hAnsi="Consolas" w:eastAsia="Consolas"/>
          <w:sz w:val="20"/>
        </w:rPr>
        <w:t>19       53075782  ...C..C..T....A......TA.......G........C......A..G........G.  53075723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        CGCCTACCCCGGCAACATCACAGACACCATGGTGTGTGCCAGCGTGCAGGAAGGGGGCAA  124</w:t>
      </w:r>
    </w:p>
    <w:p>
      <w:r>
        <w:rPr>
          <w:rFonts w:ascii="Consolas" w:hAnsi="Consolas" w:eastAsia="Consolas"/>
          <w:sz w:val="20"/>
        </w:rPr>
        <w:t>19       53075722  .........T..GG..................GA...A.......T.GA....A......  53075663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125       GGACTCCTGCCAG  137</w:t>
      </w:r>
    </w:p>
    <w:p>
      <w:r>
        <w:rPr>
          <w:rFonts w:ascii="Consolas" w:hAnsi="Consolas" w:eastAsia="Consolas"/>
          <w:sz w:val="20"/>
        </w:rPr>
        <w:t>19       53075662  .............  53075650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283265168889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151     1e-34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86.9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GGTGACTCCGGGGGCCCTCTGGTCTGTAAC---CAGTCTCTTCAAGGCATTATCTCCTGG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19       53075244  .....T..T........A..T....A...T---GG.........................  53075188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8        12049936  ........T..T......G.......C..AGGA...---..C..G......G........  12049992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8        11903745  ........T..C......G...C...C...---GGAGAG..C..G......G.T......  11903689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        GGC-CAGGATCCGTGTGCGATCACCCGAAAGCCTGGTGTCTACACGAAAGTCTGCAAATA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19       53075187  ...-........A.....TG...G.A.......CA.G..T.....A..G......-..C.  53075130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8        12049993  ...-T.T.GC---..C..TC.G.AAG.C..A..............T..G........C..  12050048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  <w:t>8        11903688  ...T.T..C.----....CCAG.AGG.C.....C..G........C..G........C..  11903633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117       TGTGGACTGGATCCAGGAGACGATGAAGAACAATTAG  153</w:t>
      </w:r>
    </w:p>
    <w:p>
      <w:r>
        <w:rPr>
          <w:rFonts w:ascii="Consolas" w:hAnsi="Consolas" w:eastAsia="Consolas"/>
          <w:sz w:val="20"/>
        </w:rPr>
        <w:t>19       53075129  .....T.C........A....T..AG...........  53075093</w:t>
      </w:r>
    </w:p>
    <w:p>
      <w:r>
        <w:rPr>
          <w:rFonts w:ascii="Consolas" w:hAnsi="Consolas" w:eastAsia="Consolas"/>
          <w:sz w:val="20"/>
        </w:rPr>
        <w:t>8        12050049  ....A.......T...A....T..               12050072</w:t>
      </w:r>
    </w:p>
    <w:p>
      <w:r>
        <w:rPr>
          <w:rFonts w:ascii="Consolas" w:hAnsi="Consolas" w:eastAsia="Consolas"/>
          <w:sz w:val="20"/>
        </w:rPr>
        <w:t>8        11903632  ............T...C....C..               11903609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325622577321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