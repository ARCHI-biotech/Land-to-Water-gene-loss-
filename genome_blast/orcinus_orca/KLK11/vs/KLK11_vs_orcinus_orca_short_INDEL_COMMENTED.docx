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158840577300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54.0    8e-06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GAACCTGGGGCCCGCTCCTCCCCCCTCCAGGCCATGAGGATTCTGCAGTTAATCCTGCTT  62</w:t>
      </w:r>
    </w:p>
    <w:p>
      <w:r>
        <w:rPr>
          <w:rFonts w:ascii="Consolas" w:hAnsi="Consolas" w:eastAsia="Consolas"/>
          <w:sz w:val="20"/>
        </w:rPr>
        <w:t>19       53077652  ............T..C.TG....G.............T.........A......A..T..  53077593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GCTCTGG  69</w:t>
      </w:r>
    </w:p>
    <w:p>
      <w:r>
        <w:rPr>
          <w:rFonts w:ascii="Consolas" w:hAnsi="Consolas" w:eastAsia="Consolas"/>
          <w:sz w:val="20"/>
        </w:rPr>
        <w:t>19       53077592  A......  53077586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148251205480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71.9    8e-11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        GCCCTGGCAGGCAGCCCTGTTCGAGAAGACGCGGCTACTCTGTGGGGCGACGCTCATCGC  118</w:t>
      </w:r>
    </w:p>
    <w:p>
      <w:r>
        <w:rPr>
          <w:rFonts w:ascii="Consolas" w:hAnsi="Consolas" w:eastAsia="Consolas"/>
          <w:sz w:val="20"/>
        </w:rPr>
        <w:t>19       53077079  ............G..TT.....C....A..A.A...G...........A..C........  53077020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119       CCCCAGATGGCTCCTGACAGCAGCCCACTGCC  150</w:t>
      </w:r>
    </w:p>
    <w:p>
      <w:r>
        <w:rPr>
          <w:rFonts w:ascii="Consolas" w:hAnsi="Consolas" w:eastAsia="Consolas"/>
          <w:sz w:val="20"/>
        </w:rPr>
        <w:t>19       53077019  ..T..A......A.....G.............  53076988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362685923459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127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        AGCCACTGAGTCCTTCCCCCACCCCGGCTTCAACAACAGCCTCCCCAACAAAGACCACCG  126</w:t>
      </w:r>
    </w:p>
    <w:p>
      <w:r>
        <w:rPr>
          <w:rFonts w:ascii="Consolas" w:hAnsi="Consolas" w:eastAsia="Consolas"/>
          <w:sz w:val="20"/>
        </w:rPr>
        <w:t>19       53076551  ........................A.A........GT.....G.....A....C....T.  53076492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127       CAATGACATCATGCTGGTGAAGATGGCATCGCCAGTCTCCATCACCTGGGCTGTGCGACC  186</w:t>
      </w:r>
    </w:p>
    <w:p>
      <w:r>
        <w:rPr>
          <w:rFonts w:ascii="Consolas" w:hAnsi="Consolas" w:eastAsia="Consolas"/>
          <w:sz w:val="20"/>
        </w:rPr>
        <w:t>19       53076491  .G.........C....C....C....TGG.C....C..T.G...T......C........  53076432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187       CCTCACCCTCTCCTCACGCTGTGTCACTGCTGGCACCAGCTGCCTCATTTCCGGCTGGGG  246</w:t>
      </w:r>
    </w:p>
    <w:p>
      <w:r>
        <w:rPr>
          <w:rFonts w:ascii="Consolas" w:hAnsi="Consolas" w:eastAsia="Consolas"/>
          <w:sz w:val="20"/>
        </w:rPr>
        <w:t>19       53076431  .A-..GGG.G..A....A...................C...............A.A....  53076373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247       CAGCACGTCCAGCCCCCAGT  266</w:t>
      </w:r>
    </w:p>
    <w:p>
      <w:r>
        <w:rPr>
          <w:rFonts w:ascii="Consolas" w:hAnsi="Consolas" w:eastAsia="Consolas"/>
          <w:sz w:val="20"/>
        </w:rPr>
        <w:t>19       53076372  ..C.................  53076353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651246256722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101     8e-20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        ACCTTGCGATGCGCCAACATCACCATCATTGAGCACCAGAAGTGTGAGAACGCCTACCCC  74</w:t>
      </w:r>
    </w:p>
    <w:p>
      <w:r>
        <w:rPr>
          <w:rFonts w:ascii="Consolas" w:hAnsi="Consolas" w:eastAsia="Consolas"/>
          <w:sz w:val="20"/>
        </w:rPr>
        <w:t>19       53075772  ....A......TA.......G........C......A..G........G..........T  53075713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75        GGCAACATCACAGACACCATGGTGTGTGCCAGCGTGCAGGAAGGGGGCAAGGACTCCTGC  134</w:t>
      </w:r>
    </w:p>
    <w:p>
      <w:r>
        <w:rPr>
          <w:rFonts w:ascii="Consolas" w:hAnsi="Consolas" w:eastAsia="Consolas"/>
          <w:sz w:val="20"/>
        </w:rPr>
        <w:t>19       53075712  ..GG..................GA...A.......T.GA....A................  53075653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135       CAG  137</w:t>
      </w:r>
    </w:p>
    <w:p>
      <w:r>
        <w:rPr>
          <w:rFonts w:ascii="Consolas" w:hAnsi="Consolas" w:eastAsia="Consolas"/>
          <w:sz w:val="20"/>
        </w:rPr>
        <w:t>19       53075652  ...  53075650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312386468690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81.8    9e-14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52.0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33        GTCTCTTCAAGGCATTATCTCCTGGGGCCAGGATCCGTGTGCGATCACCCGAAAGCCTGG  92</w:t>
      </w:r>
    </w:p>
    <w:p>
      <w:r>
        <w:rPr>
          <w:rFonts w:ascii="Consolas" w:hAnsi="Consolas" w:eastAsia="Consolas"/>
          <w:sz w:val="20"/>
        </w:rPr>
        <w:t>19       53075212  ....................................A.....TG...G.A.......CA.  53075153</w:t>
      </w:r>
    </w:p>
    <w:p>
      <w:r>
        <w:rPr>
          <w:rFonts w:ascii="Consolas" w:hAnsi="Consolas" w:eastAsia="Consolas"/>
          <w:sz w:val="20"/>
        </w:rPr>
        <w:t>8        11903664                                                      .....C..  11903657</w:t>
      </w:r>
    </w:p>
    <w:p>
      <w:r>
        <w:rPr>
          <w:rFonts w:ascii="Consolas" w:hAnsi="Consolas" w:eastAsia="Consolas"/>
          <w:sz w:val="20"/>
        </w:rPr>
        <w:t>8        12050020                                                         .....  12050024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93        TGTCTACACGAAAGTCTGCAAATATGTGGACTGGATCCAGGAGACGATGAAGAACAATTA  152</w:t>
      </w:r>
    </w:p>
    <w:p>
      <w:r>
        <w:rPr>
          <w:rFonts w:ascii="Consolas" w:hAnsi="Consolas" w:eastAsia="Consolas"/>
          <w:sz w:val="20"/>
        </w:rPr>
        <w:t>19       53075152  G..T.....A..G......-..C......T.C........A....T..AG..........  53075094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8        11903656  G........C..G........C..............T...C....                 11903612</w:t>
      </w:r>
    </w:p>
    <w:p>
      <w:r>
        <w:rPr>
          <w:rFonts w:ascii="Consolas" w:hAnsi="Consolas" w:eastAsia="Consolas"/>
          <w:sz w:val="20"/>
        </w:rPr>
        <w:t>8        12050025  .........T..G........C......A.......T...A....                 12050069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153       G  153</w:t>
      </w:r>
    </w:p>
    <w:p>
      <w:r>
        <w:rPr>
          <w:rFonts w:ascii="Consolas" w:hAnsi="Consolas" w:eastAsia="Consolas"/>
          <w:sz w:val="20"/>
        </w:rPr>
        <w:t>19       53075093  .  53075093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352096553431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