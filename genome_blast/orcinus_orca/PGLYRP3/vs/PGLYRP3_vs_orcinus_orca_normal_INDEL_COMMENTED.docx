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743902111475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460636972602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330917365375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195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0        101650325  .........T.......C.A.T..A......A.......GC...............C...  101650384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0        101650385  ......T..G............................T...GG.G.C.....ACA....  101650444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101650445  ..TG.......G..T....-...T..G.T..........A..............A.....  101650503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TTTGTGACATTGGATATCA  199</w:t>
      </w:r>
    </w:p>
    <w:p>
      <w:r>
        <w:rPr>
          <w:rFonts w:ascii="Consolas" w:hAnsi="Consolas" w:eastAsia="Consolas"/>
          <w:sz w:val="20"/>
        </w:rPr>
        <w:t>0        101650504  .C........C........  101650522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452694955833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399748177373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