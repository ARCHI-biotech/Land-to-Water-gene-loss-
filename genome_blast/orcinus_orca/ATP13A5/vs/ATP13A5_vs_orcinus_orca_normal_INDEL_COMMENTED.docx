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97951573303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386511482758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206     3e-51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4         GAATTTCAAAGATATATGAGGAAGAAGGTATTCTGCCTCTACTTATCCACACTGAAGTTT  63</w:t>
      </w:r>
    </w:p>
    <w:p>
      <w:r>
        <w:rPr>
          <w:rFonts w:ascii="Consolas" w:hAnsi="Consolas" w:eastAsia="Consolas"/>
          <w:sz w:val="20"/>
        </w:rPr>
        <w:t>4        74251866  ..............................A.............................  74251807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64        CCTGTAAGCAAGAAGTGGGAAGAATCCCTGGTGGCTGACCGCCACTCTGTCATAAACCAA  123</w:t>
      </w:r>
    </w:p>
    <w:p>
      <w:r>
        <w:rPr>
          <w:rFonts w:ascii="Consolas" w:hAnsi="Consolas" w:eastAsia="Consolas"/>
          <w:sz w:val="20"/>
        </w:rPr>
        <w:t>4        74251806  ..............CCCA......C..............TA...................  74251747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124       GCCTTAATAAAGCCAGAATTAAAA  147</w:t>
      </w:r>
    </w:p>
    <w:p>
      <w:r>
        <w:rPr>
          <w:rFonts w:ascii="Consolas" w:hAnsi="Consolas" w:eastAsia="Consolas"/>
          <w:sz w:val="20"/>
        </w:rPr>
        <w:t>4        74251746  ...A..C.G...............  74251723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315033331837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91.6    3e-17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14        AAGTGCAGAAAATCAGGTATGTTTGGAACGACCTGGAGAAGCGGTTTCAGAAAGTTGG  71</w:t>
      </w:r>
    </w:p>
    <w:p>
      <w:r>
        <w:rPr>
          <w:rFonts w:ascii="Consolas" w:hAnsi="Consolas" w:eastAsia="Consolas"/>
          <w:sz w:val="20"/>
        </w:rPr>
        <w:t>4        74251505  .............................C..T........A................  74251448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119130291855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142956326034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116482952036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285912652068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121777611066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270028615842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378569465989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344154059990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426221566603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95304233484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193     2e-47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2         TTCCAGGAAGCCCACAGCTTTGCCTCAGGCCAGGCTGTGCCATGGAGCCCACTGTGTGCG  61</w:t>
      </w:r>
    </w:p>
    <w:p>
      <w:r>
        <w:rPr>
          <w:rFonts w:ascii="Consolas" w:hAnsi="Consolas" w:eastAsia="Consolas"/>
          <w:sz w:val="20"/>
        </w:rPr>
        <w:t>4         74219710  ..........T...............G...A.....C....C...G............T.  74219651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62        GCCATGGCCAGCTGCCACTCTCTGATCCTTCTCAATGGGACCATCCAGGGAGACCCTCTG  121</w:t>
      </w:r>
    </w:p>
    <w:p>
      <w:r>
        <w:rPr>
          <w:rFonts w:ascii="Consolas" w:hAnsi="Consolas" w:eastAsia="Consolas"/>
          <w:sz w:val="20"/>
        </w:rPr>
        <w:t>4         74219650  .................................G.CA................T..A...  74219591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122       GACCTCAAAATGTTTGAGGGCACTGCCTG  150</w:t>
      </w:r>
    </w:p>
    <w:p>
      <w:r>
        <w:rPr>
          <w:rFonts w:ascii="Consolas" w:hAnsi="Consolas" w:eastAsia="Consolas"/>
          <w:sz w:val="20"/>
        </w:rPr>
        <w:t>4         74219590  ...................T...A..T..  74219562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325622687529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150898344147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341506721067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240907882761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154     9e-36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1         AGAAAAAGTGGAGTCAGAGTTAACATTTCTGGGACTTCTCATCATGGAGAATCGCTTGAA  60</w:t>
      </w:r>
    </w:p>
    <w:p>
      <w:r>
        <w:rPr>
          <w:rFonts w:ascii="Consolas" w:hAnsi="Consolas" w:eastAsia="Consolas"/>
          <w:sz w:val="20"/>
        </w:rPr>
        <w:t>4         74204882  ...G..G...................................A..........A......  74204823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61        AAAAGAAACCAAACTGGTCTTGAAGGAACTGAGTGAGGCCCGTATCAGGACTGTGATGAT  120</w:t>
      </w:r>
    </w:p>
    <w:p>
      <w:r>
        <w:rPr>
          <w:rFonts w:ascii="Consolas" w:hAnsi="Consolas" w:eastAsia="Consolas"/>
          <w:sz w:val="20"/>
        </w:rPr>
        <w:t>4         74204822  ...G.....A....CA.................CT......C-..........C......  74204764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exon_18]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121       TAC  123</w:t>
      </w:r>
    </w:p>
    <w:p>
      <w:r>
        <w:rPr>
          <w:rFonts w:ascii="Consolas" w:hAnsi="Consolas" w:eastAsia="Consolas"/>
          <w:sz w:val="20"/>
        </w:rPr>
        <w:t>4         74204763  ...  74204761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259439258358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185     4e-45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1         GTGATAACCTTCAAACGGCCATTACTGTTGCAAAGAATTCTGAAATGATCCCTCCAGGCA  60</w:t>
      </w:r>
    </w:p>
    <w:p>
      <w:r>
        <w:rPr>
          <w:rFonts w:ascii="Consolas" w:hAnsi="Consolas" w:eastAsia="Consolas"/>
          <w:sz w:val="20"/>
        </w:rPr>
        <w:t>4         74203957  ....C...........A................................T....G...G.  74203898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61        GCCAAGTGATCATTGTTGAGGCCGATGAACCAGAAGAATTTGTTCCTGCCTCTGTGACCT  120</w:t>
      </w:r>
    </w:p>
    <w:p>
      <w:r>
        <w:rPr>
          <w:rFonts w:ascii="Consolas" w:hAnsi="Consolas" w:eastAsia="Consolas"/>
          <w:sz w:val="20"/>
        </w:rPr>
        <w:t>4         74203897  ....C......C.......A...A.C.....C.....G.....C........C.......  74203838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121       GGCAGCTGGTGGAGAACCAAGAGACTGGACCTGGGAAGAA  160</w:t>
      </w:r>
    </w:p>
    <w:p>
      <w:r>
        <w:rPr>
          <w:rFonts w:ascii="Consolas" w:hAnsi="Consolas" w:eastAsia="Consolas"/>
          <w:sz w:val="20"/>
        </w:rPr>
        <w:t>4         74203837  ..A.......A.............G...GT....A.....  74203798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352096076759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262086597729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140308986663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47652124806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219729167793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185313755970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121777611066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196     2e-48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Query_26  1         TGAGTTCAACTCATGCCTACCCAAAGCTGGCTCCATATAGACCAGCAGGACAGCTCCTTT  60</w:t>
      </w:r>
    </w:p>
    <w:p>
      <w:r>
        <w:rPr>
          <w:rFonts w:ascii="Consolas" w:hAnsi="Consolas" w:eastAsia="Consolas"/>
          <w:sz w:val="20"/>
        </w:rPr>
        <w:t>4         74178067  ....C............................-...CCA....................  74178009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Query_26  61        CTCCCCCTTTACTGCTTTCAATATTTTTGAATTCCTGTTTCTCCTGCATTGTGCAGATCA  120</w:t>
      </w:r>
    </w:p>
    <w:p>
      <w:r>
        <w:rPr>
          <w:rFonts w:ascii="Consolas" w:hAnsi="Consolas" w:eastAsia="Consolas"/>
          <w:sz w:val="20"/>
        </w:rPr>
        <w:t>4         74178008  ..........G..AT.G...G.C.....A..CA....C...A.........C....G..T  74177949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Query_26  121       GTGCATTTCTCTATGTGAAGCAGCAGCCTTGGTATTGTGAGGTCTAC  167</w:t>
      </w:r>
    </w:p>
    <w:p>
      <w:r>
        <w:rPr>
          <w:rFonts w:ascii="Consolas" w:hAnsi="Consolas" w:eastAsia="Consolas"/>
          <w:sz w:val="20"/>
        </w:rPr>
        <w:t>4         74177948  ............................C..................  74177902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389158821681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272     4e-71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Query_27  3         AGTGTTTTCTGGCCAACCAAAGTAATTTTTCAACAAATGTGAGTTTGGAAAGAAACTGGA  62</w:t>
      </w:r>
    </w:p>
    <w:p>
      <w:r>
        <w:rPr>
          <w:rFonts w:ascii="Consolas" w:hAnsi="Consolas" w:eastAsia="Consolas"/>
          <w:sz w:val="20"/>
        </w:rPr>
        <w:t>4         74175091  ....C.......A......G........C...............................  74175032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Query_27  63        CTGGAAATGCAACTCTGATTCCTGGTTCAATTTTAAGTTTTGAGACCACCACACTGTGGC  122</w:t>
      </w:r>
    </w:p>
    <w:p>
      <w:r>
        <w:rPr>
          <w:rFonts w:ascii="Consolas" w:hAnsi="Consolas" w:eastAsia="Consolas"/>
          <w:sz w:val="20"/>
        </w:rPr>
        <w:t>4         74175031  ......................CA.....G...............GT.....G..A....  74174972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Query_27  123       CCATCACCACCATCAACTATATCACAGTAGCATTCATCTTTTCTAAGGGAAAGCCATTTC  182</w:t>
      </w:r>
    </w:p>
    <w:p>
      <w:r>
        <w:rPr>
          <w:rFonts w:ascii="Consolas" w:hAnsi="Consolas" w:eastAsia="Consolas"/>
          <w:sz w:val="20"/>
        </w:rPr>
        <w:t>4         74174971  ..................G....T..AC.A....T........................T  74174912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Query_27  183       GAAAACCCATCTATACAAACT  203</w:t>
      </w:r>
    </w:p>
    <w:p>
      <w:r>
        <w:rPr>
          <w:rFonts w:ascii="Consolas" w:hAnsi="Consolas" w:eastAsia="Consolas"/>
          <w:sz w:val="20"/>
        </w:rPr>
        <w:t>4         74174911  .....................  74174891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463284311525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164135041002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142956326034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616829969059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