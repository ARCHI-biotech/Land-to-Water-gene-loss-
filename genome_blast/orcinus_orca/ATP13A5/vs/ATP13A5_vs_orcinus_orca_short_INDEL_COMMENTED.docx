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54.0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AGTAAGAAGGACCATCGGGCTTTGCTCAACC  43</w:t>
      </w:r>
    </w:p>
    <w:p>
      <w:r>
        <w:rPr>
          <w:rFonts w:ascii="Consolas" w:hAnsi="Consolas" w:eastAsia="Consolas"/>
          <w:sz w:val="20"/>
        </w:rPr>
        <w:t>4        74268198  ....G..........................  74268168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116483090020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129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53        CATCCGTGCTGACCTGTGGGGGCCTTCTGCTGGTGTTCTACTGGAGACCCCAGTGGAGAG  112</w:t>
      </w:r>
    </w:p>
    <w:p>
      <w:r>
        <w:rPr>
          <w:rFonts w:ascii="Consolas" w:hAnsi="Consolas" w:eastAsia="Consolas"/>
          <w:sz w:val="20"/>
        </w:rPr>
        <w:t>4        74252668  .....................T......C...T.A..........AG..G........G.  74252609</w:t>
      </w:r>
    </w:p>
    <w:p>
      <w:r>
        <w:rPr>
          <w:rFonts w:ascii="Consolas" w:hAnsi="Consolas" w:eastAsia="Consolas"/>
          <w:sz w:val="20"/>
        </w:rPr>
        <w:t>4        74400149                                .......T............GCT...CAC.  74400120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113       TGTGGGCCAACTGCATCCCATGCCCCTTGCAAGAAGCAGACACTGTTTTGCTGAGGACAA  172</w:t>
      </w:r>
    </w:p>
    <w:p>
      <w:r>
        <w:rPr>
          <w:rFonts w:ascii="Consolas" w:hAnsi="Consolas" w:eastAsia="Consolas"/>
          <w:sz w:val="20"/>
        </w:rPr>
        <w:t>4        74252608  .A...........T.........T................A...A.......A.......  74252549</w:t>
      </w:r>
    </w:p>
    <w:p>
      <w:r>
        <w:rPr>
          <w:rFonts w:ascii="Consolas" w:hAnsi="Consolas" w:eastAsia="Consolas"/>
          <w:sz w:val="20"/>
        </w:rPr>
        <w:t>4        74400119  .......A..T........G..TT.................GTC..G.............  74400060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173       CA  174</w:t>
      </w:r>
    </w:p>
    <w:p>
      <w:r>
        <w:rPr>
          <w:rFonts w:ascii="Consolas" w:hAnsi="Consolas" w:eastAsia="Consolas"/>
          <w:sz w:val="20"/>
        </w:rPr>
        <w:t>4        74252548  .   74252548</w:t>
      </w:r>
    </w:p>
    <w:p>
      <w:r>
        <w:rPr>
          <w:rFonts w:ascii="Consolas" w:hAnsi="Consolas" w:eastAsia="Consolas"/>
          <w:sz w:val="20"/>
        </w:rPr>
        <w:t>4        74400059  ..  74400058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407690746078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GAATTTCAAAGATATATGAGGAAGAAGGTATTCTGCCTCTACTTATCCACACTGAAGTTT  63</w:t>
      </w:r>
    </w:p>
    <w:p>
      <w:r>
        <w:rPr>
          <w:rFonts w:ascii="Consolas" w:hAnsi="Consolas" w:eastAsia="Consolas"/>
          <w:sz w:val="20"/>
        </w:rPr>
        <w:t>4        74251866  ..............................A.............................  74251807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CCTGTAAGCAAGAAGTGGGAAGAATCCCTGGTGGCTGACCGCCACTCTGTCATAAACCAA  123</w:t>
      </w:r>
    </w:p>
    <w:p>
      <w:r>
        <w:rPr>
          <w:rFonts w:ascii="Consolas" w:hAnsi="Consolas" w:eastAsia="Consolas"/>
          <w:sz w:val="20"/>
        </w:rPr>
        <w:t>4        74251806  ..............CCCA......C..............TA...................  74251747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GCCTTAATAAAGCCAGAATTAAAA  147</w:t>
      </w:r>
    </w:p>
    <w:p>
      <w:r>
        <w:rPr>
          <w:rFonts w:ascii="Consolas" w:hAnsi="Consolas" w:eastAsia="Consolas"/>
          <w:sz w:val="20"/>
        </w:rPr>
        <w:t>4        74251746  ...A..C.G...............  74251723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336212498389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        AAGTGCAGAAAATCAGGTATGTTTGGAACGACCTGGAGAAGCGGTTTCAGAAAGTTGG  71</w:t>
      </w:r>
    </w:p>
    <w:p>
      <w:r>
        <w:rPr>
          <w:rFonts w:ascii="Consolas" w:hAnsi="Consolas" w:eastAsia="Consolas"/>
          <w:sz w:val="20"/>
        </w:rPr>
        <w:t>4        74251505  .............................C..T........A................  74251448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        ACATCCATCAGACATTTGGATTGGGTCTGACCAGTGAAGAGCAAGAGGTCAG  81</w:t>
      </w:r>
    </w:p>
    <w:p>
      <w:r>
        <w:rPr>
          <w:rFonts w:ascii="Consolas" w:hAnsi="Consolas" w:eastAsia="Consolas"/>
          <w:sz w:val="20"/>
        </w:rPr>
        <w:t>4        74251314  ..........T..G......C...........G...G...A...........  74251263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83.8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4        74245606  ............G...T.A..T...............C.........CG...........  74245547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4        74245546  ..........  74245537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135014490705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141     9e-32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4        74242759  ..........T..G...C.....T........T.....C.................G...  74242700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4        74242699  .....C........A..............-----.....C....................  74242645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4        74242644  ..C............  74242630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CAATCAGTTAAGCTGCATAACCTCGTGGAGGACCACAACAAAGTCCAGGTTACAATCATT  60</w:t>
      </w:r>
    </w:p>
    <w:p>
      <w:r>
        <w:rPr>
          <w:rFonts w:ascii="Consolas" w:hAnsi="Consolas" w:eastAsia="Consolas"/>
          <w:sz w:val="20"/>
        </w:rPr>
        <w:t>4        74233386  .................C.....T...A....T......G....................  74233327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  61</w:t>
      </w:r>
    </w:p>
    <w:p>
      <w:r>
        <w:rPr>
          <w:rFonts w:ascii="Consolas" w:hAnsi="Consolas" w:eastAsia="Consolas"/>
          <w:sz w:val="20"/>
        </w:rPr>
        <w:t>4        74233326  .  74233326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4        74232352  .....C.......A..G.......................T...................  74232293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AATTTTCATTGCCATGTGATGCTGTTTTGATTGATGGAAGCTGCGTGGTGAATGAAGGCA  120</w:t>
      </w:r>
    </w:p>
    <w:p>
      <w:r>
        <w:rPr>
          <w:rFonts w:ascii="Consolas" w:hAnsi="Consolas" w:eastAsia="Consolas"/>
          <w:sz w:val="20"/>
        </w:rPr>
        <w:t>4        74232292  G.C.............C.......C.C................T......C.C.......  74232233</w:t>
      </w:r>
    </w:p>
    <w:p>
      <w:r>
        <w:rPr>
          <w:rFonts w:ascii="Consolas" w:hAnsi="Consolas" w:eastAsia="Consolas"/>
          <w:sz w:val="20"/>
        </w:rPr>
        <w:t>4        74352125           .............CA.CC....A...........T.....AG.........  74352075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TGCTTACAG  129</w:t>
      </w:r>
    </w:p>
    <w:p>
      <w:r>
        <w:rPr>
          <w:rFonts w:ascii="Consolas" w:hAnsi="Consolas" w:eastAsia="Consolas"/>
          <w:sz w:val="20"/>
        </w:rPr>
        <w:t>4        74232232  ....C....  74232224</w:t>
      </w:r>
    </w:p>
    <w:p>
      <w:r>
        <w:rPr>
          <w:rFonts w:ascii="Consolas" w:hAnsi="Consolas" w:eastAsia="Consolas"/>
          <w:sz w:val="20"/>
        </w:rPr>
        <w:t>4        74352074  ....G....  74352066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399748718557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365333265966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135     8e-30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4         74225849  ...............CA....C.......CC.......T..A..-..........T....  74225791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4         74225790  .......C.....CCCT.....C.....T.........A..A.G...G........G...  74225731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4         74225730  ....G......GG...................TG....CA.......C............  74225671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TTTGACAAA  189</w:t>
      </w:r>
    </w:p>
    <w:p>
      <w:r>
        <w:rPr>
          <w:rFonts w:ascii="Consolas" w:hAnsi="Consolas" w:eastAsia="Consolas"/>
          <w:sz w:val="20"/>
        </w:rPr>
        <w:t>4         74225670  .........  74225662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447400883683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4         74221451  ...........T..A........A....................T...............  74221392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4         74221391  ..  74221390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113835747065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4         74219710   ..........T...............G...A.....C....C...G............T  74219652</w:t>
      </w:r>
    </w:p>
    <w:p>
      <w:r>
        <w:rPr>
          <w:rFonts w:ascii="Consolas" w:hAnsi="Consolas" w:eastAsia="Consolas"/>
          <w:sz w:val="20"/>
        </w:rPr>
        <w:t>4         74336692  ...........T...............G...A.....T........G.........AC..  74336633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4         74219651  ..................................G.CA................T..A..  74219592</w:t>
      </w:r>
    </w:p>
    <w:p>
      <w:r>
        <w:rPr>
          <w:rFonts w:ascii="Consolas" w:hAnsi="Consolas" w:eastAsia="Consolas"/>
          <w:sz w:val="20"/>
        </w:rPr>
        <w:t>4         74336632  A.................T...........C..GG.............T........A..  74336573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GGACCTCAAAATGTTTGAGG  140</w:t>
      </w:r>
    </w:p>
    <w:p>
      <w:r>
        <w:rPr>
          <w:rFonts w:ascii="Consolas" w:hAnsi="Consolas" w:eastAsia="Consolas"/>
          <w:sz w:val="20"/>
        </w:rPr>
        <w:t>4         74219591  ....................  74219572</w:t>
      </w:r>
    </w:p>
    <w:p>
      <w:r>
        <w:rPr>
          <w:rFonts w:ascii="Consolas" w:hAnsi="Consolas" w:eastAsia="Consolas"/>
          <w:sz w:val="20"/>
        </w:rPr>
        <w:t>4         74336572  ..................    74336555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346801868417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81.8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         GGAAGATTGCATTGTAGACTCCTGCAAATTTGGGACGTCAGTTTCAAAC---ATCATAAA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4         74216740  ...........A........A..............TA........C...ATA..A.....  74216681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ACCAGGACCAAAAGCCAGT  81</w:t>
      </w:r>
    </w:p>
    <w:p>
      <w:r>
        <w:rPr>
          <w:rFonts w:ascii="Consolas" w:hAnsi="Consolas" w:eastAsia="Consolas"/>
          <w:sz w:val="20"/>
        </w:rPr>
        <w:t>4         74216680  ...................  74216662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172077292075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85.7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31        CAGTTTCCATTTTCCTCGAGCCTGCAGAGGATGTCCGTGATCGCTCAGCTAGCTGGGGAG  90</w:t>
      </w:r>
    </w:p>
    <w:p>
      <w:r>
        <w:rPr>
          <w:rFonts w:ascii="Consolas" w:hAnsi="Consolas" w:eastAsia="Consolas"/>
          <w:sz w:val="20"/>
        </w:rPr>
        <w:t>4         74208948  ................GC...............C.T...G..AT......G.A-......  74208890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91        AATCATTTCCATGTCTACATGAAAGGTGCCCCAGAAATGGTGGCCAGGTTCTGCAGATCT  150</w:t>
      </w:r>
    </w:p>
    <w:p>
      <w:r>
        <w:rPr>
          <w:rFonts w:ascii="Consolas" w:hAnsi="Consolas" w:eastAsia="Consolas"/>
          <w:sz w:val="20"/>
        </w:rPr>
        <w:t>4         74208889  G..T....TTG......T..............G..G...C....T...............  74208830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151       GAAACAG  157</w:t>
      </w:r>
    </w:p>
    <w:p>
      <w:r>
        <w:rPr>
          <w:rFonts w:ascii="Consolas" w:hAnsi="Consolas" w:eastAsia="Consolas"/>
          <w:sz w:val="20"/>
        </w:rPr>
        <w:t>4         74208829  .......  74208823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 GTGGAGTCAGAGTTAACATTTCTGGGACTTCTCATCATGGAGAATCGCTTGAAAAAAGAA  67</w:t>
      </w:r>
    </w:p>
    <w:p>
      <w:r>
        <w:rPr>
          <w:rFonts w:ascii="Consolas" w:hAnsi="Consolas" w:eastAsia="Consolas"/>
          <w:sz w:val="20"/>
        </w:rPr>
        <w:t>4         74204875  ...................................A..........A.........G...  74204816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 ACCAAACTGGTCTTGAAGGAACTGAGTGAGGCCCGTATCAGGACTGTGATGATTAC  123</w:t>
      </w:r>
    </w:p>
    <w:p>
      <w:r>
        <w:rPr>
          <w:rFonts w:ascii="Consolas" w:hAnsi="Consolas" w:eastAsia="Consolas"/>
          <w:sz w:val="20"/>
        </w:rPr>
        <w:t>4         74204815  ..A....CA.................CT......-C..........C.........  74204761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280618353230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4         74203957  ....C...........A................................T....G...G.  74203898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4         74203897  ....C......C.......A...A.C.....C.....G.....C........C.......  74203838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GGCAGCTGGTGGAGAACCAAGAGA  144</w:t>
      </w:r>
    </w:p>
    <w:p>
      <w:r>
        <w:rPr>
          <w:rFonts w:ascii="Consolas" w:hAnsi="Consolas" w:eastAsia="Consolas"/>
          <w:sz w:val="20"/>
        </w:rPr>
        <w:t>4         74203837  ..A.......A.............  74203814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373275293487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121     8e-26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18        TGGAAACAGTTCAACCCCTCGTGGGGAAGGAGGAAGCTGTTACCATTTTGCAATGAGTGG  77</w:t>
      </w:r>
    </w:p>
    <w:p>
      <w:r>
        <w:rPr>
          <w:rFonts w:ascii="Consolas" w:hAnsi="Consolas" w:eastAsia="Consolas"/>
          <w:sz w:val="20"/>
        </w:rPr>
        <w:t>4         74202192  .............GTG...GA...A...A....G..............C...G.......  74202133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78        GAAATCATACCAAGTGATATTTCAGCATTTCAACAGCTTGCTTCCAAAA  126</w:t>
      </w:r>
    </w:p>
    <w:p>
      <w:r>
        <w:rPr>
          <w:rFonts w:ascii="Consolas" w:hAnsi="Consolas" w:eastAsia="Consolas"/>
          <w:sz w:val="20"/>
        </w:rPr>
        <w:t>4         74202132  ......G..............G...........................  74202084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283265696185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4         74200973  ..................A...............TC..............T.....C...  74200914</w:t>
      </w:r>
    </w:p>
    <w:p>
      <w:r>
        <w:rPr>
          <w:rFonts w:ascii="Consolas" w:hAnsi="Consolas" w:eastAsia="Consolas"/>
          <w:sz w:val="20"/>
        </w:rPr>
        <w:t>4         74319527                       .................A...........C..T..GG.G  74319489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4         74200913  ....................  74200894</w:t>
      </w:r>
    </w:p>
    <w:p>
      <w:r>
        <w:rPr>
          <w:rFonts w:ascii="Consolas" w:hAnsi="Consolas" w:eastAsia="Consolas"/>
          <w:sz w:val="20"/>
        </w:rPr>
        <w:t>4         74319488  ...............       74319474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161487920255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66183585075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4         74196368  .........AT.................TGC.G.....A.....G...........C.G.  74196309</w:t>
      </w:r>
    </w:p>
    <w:p>
      <w:r>
        <w:rPr>
          <w:rFonts w:ascii="Consolas" w:hAnsi="Consolas" w:eastAsia="Consolas"/>
          <w:sz w:val="20"/>
        </w:rPr>
        <w:t>4         74317621  .........AT......C.TG.....C..T..............G...........C..A  74317562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CCTTTTACCTCTAAAACAACCAACATCCAGTGTGTGCCTCATCTCATCA  109</w:t>
      </w:r>
    </w:p>
    <w:p>
      <w:r>
        <w:rPr>
          <w:rFonts w:ascii="Consolas" w:hAnsi="Consolas" w:eastAsia="Consolas"/>
          <w:sz w:val="20"/>
        </w:rPr>
        <w:t>4         74196308  .....C....TG......G........G........T............  74196260</w:t>
      </w:r>
    </w:p>
    <w:p>
      <w:r>
        <w:rPr>
          <w:rFonts w:ascii="Consolas" w:hAnsi="Consolas" w:eastAsia="Consolas"/>
          <w:sz w:val="20"/>
        </w:rPr>
        <w:t>4         74317561  .....                                              74317557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240908208905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21        TTACCAGTATCTCATGCAAGATGTAGCCATTACTTTGATGGTCTGTTTAACAA  73</w:t>
      </w:r>
    </w:p>
    <w:p>
      <w:r>
        <w:rPr>
          <w:rFonts w:ascii="Consolas" w:hAnsi="Consolas" w:eastAsia="Consolas"/>
          <w:sz w:val="20"/>
        </w:rPr>
        <w:t>4         74189207  .................C......T..T.C...C...................  74189155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165     9e-39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4         74178067  ....C............................-...CCA....................  74178009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4         74178008  ..........G..AT.G...G.C.....A..CA....C...A.........C....G..T  74177949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  167</w:t>
      </w:r>
    </w:p>
    <w:p>
      <w:r>
        <w:rPr>
          <w:rFonts w:ascii="Consolas" w:hAnsi="Consolas" w:eastAsia="Consolas"/>
          <w:sz w:val="20"/>
        </w:rPr>
        <w:t>4         74177948  ............................C..................  74177902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410338088585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256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4         74175091  ....C.......A......G........C...............................  74175032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4         74175031  ......................CA.....G...............GT.....G..A....  74174972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4         74174971  ..................G....T..AC.A....T........................T  74174912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4         74174911  .....................  74174891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484463678781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4         74171068  .......C...C........G..T.....................C..............  74171009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ACTTTCAAGTTATATACC  78</w:t>
      </w:r>
    </w:p>
    <w:p>
      <w:r>
        <w:rPr>
          <w:rFonts w:ascii="Consolas" w:hAnsi="Consolas" w:eastAsia="Consolas"/>
          <w:sz w:val="20"/>
        </w:rPr>
        <w:t>4         74171008  .T.......A........  74170991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185314006850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4         ATCCCAACCATAACATCGTGGAGGGTTTTAATTTTGGTGGTAGCCCTCACCCAATTCTGT  63</w:t>
      </w:r>
    </w:p>
    <w:p>
      <w:r>
        <w:rPr>
          <w:rFonts w:ascii="Consolas" w:hAnsi="Consolas" w:eastAsia="Consolas"/>
          <w:sz w:val="20"/>
        </w:rPr>
        <w:t>4         74168644  ....T......C.....A......A..GC...........C...................  74168585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64        GTGGCTTTCTTTGTAGAG  81</w:t>
      </w:r>
    </w:p>
    <w:p>
      <w:r>
        <w:rPr>
          <w:rFonts w:ascii="Consolas" w:hAnsi="Consolas" w:eastAsia="Consolas"/>
          <w:sz w:val="20"/>
        </w:rPr>
        <w:t>4         74168584  .....C............  74168567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164135263210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 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4         74167158  .................GA..G........AC.......G.A.A...G....A..C.T..  74167099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63        TAAAAGTCAATATAGGACTTGGCAAAAGAAG------CTAGCAGAAGACTCAACCTGGCC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exon_30]</w:t>
      </w:r>
    </w:p>
    <w:p>
      <w:r>
        <w:rPr>
          <w:rFonts w:ascii="Consolas" w:hAnsi="Consolas" w:eastAsia="Consolas"/>
          <w:sz w:val="20"/>
        </w:rPr>
        <w:t>4         74167098  ..............A..AC........A..AAAAAAA..G.........C..........  74167039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117       TCCCATAAACAGGACAGATTATTCAGGTGATGGCAAAAATGGATTCTACATCAACGGAGG  176</w:t>
      </w:r>
    </w:p>
    <w:p>
      <w:r>
        <w:rPr>
          <w:rFonts w:ascii="Consolas" w:hAnsi="Consolas" w:eastAsia="Consolas"/>
          <w:sz w:val="20"/>
        </w:rPr>
        <w:t>4         74167038  .....C.....................C.......C...................CA...  74166979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177       CTATGAAAGCCATGAACAGATTCCAAAAAGAAAACTCAAATTGGGAGGCCAACCCACAGA  236</w:t>
      </w:r>
    </w:p>
    <w:p>
      <w:r>
        <w:rPr>
          <w:rFonts w:ascii="Consolas" w:hAnsi="Consolas" w:eastAsia="Consolas"/>
          <w:sz w:val="20"/>
        </w:rPr>
        <w:t>4         74166978  ..........TC................GA.......G..............A.......  74166919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237       AC  238</w:t>
      </w:r>
    </w:p>
    <w:p>
      <w:r>
        <w:rPr>
          <w:rFonts w:ascii="Consolas" w:hAnsi="Consolas" w:eastAsia="Consolas"/>
          <w:sz w:val="20"/>
        </w:rPr>
        <w:t>4         74166918  ..  74166917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638009544187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