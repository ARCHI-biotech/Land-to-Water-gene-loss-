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108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CCAGTTCAGATGGAGGAGAAAATCAGGAAGGACCATCGGGCTTTGCTCAACCCAGGAGAG  60</w:t>
      </w:r>
    </w:p>
    <w:p>
      <w:r>
        <w:rPr>
          <w:rFonts w:ascii="Consolas" w:hAnsi="Consolas" w:eastAsia="Consolas"/>
          <w:sz w:val="20"/>
        </w:rPr>
        <w:t>4        74268219  ..................G...GT..................................GA  74268160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GAGAATGAACTG  72</w:t>
      </w:r>
    </w:p>
    <w:p>
      <w:r>
        <w:rPr>
          <w:rFonts w:ascii="Consolas" w:hAnsi="Consolas" w:eastAsia="Consolas"/>
          <w:sz w:val="20"/>
        </w:rPr>
        <w:t>4        74268159  ............  74268148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113835554425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260     1e-67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         ATTTGGTTACCGGACCCAAAATCTACGCAGAGCTCTCTGCCTTATAACATCTGTGCTGAC  65</w:t>
      </w:r>
    </w:p>
    <w:p>
      <w:r>
        <w:rPr>
          <w:rFonts w:ascii="Consolas" w:hAnsi="Consolas" w:eastAsia="Consolas"/>
          <w:sz w:val="20"/>
        </w:rPr>
        <w:t>4        74252715  ...........A......G.......................C........C........  74252656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66        CTGTGGGCTCCTTCTCCTGTTCTTCTACTGGAAGCCCCAGTGGAGGGTATGGGCCAACTG  125</w:t>
      </w:r>
    </w:p>
    <w:p>
      <w:r>
        <w:rPr>
          <w:rFonts w:ascii="Consolas" w:hAnsi="Consolas" w:eastAsia="Consolas"/>
          <w:sz w:val="20"/>
        </w:rPr>
        <w:t>4        74252655  .......G.............A..............G.......................  74252596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126       CATCCCATGCCCCTTGCAAGAAGCAGACACTATTTTGCTAAGGACAACG  174</w:t>
      </w:r>
    </w:p>
    <w:p>
      <w:r>
        <w:rPr>
          <w:rFonts w:ascii="Consolas" w:hAnsi="Consolas" w:eastAsia="Consolas"/>
          <w:sz w:val="20"/>
        </w:rPr>
        <w:t>4        74252595  T.........T................A.....................  74252547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381216675888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218     9e-55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AATTTCAAAGATACACGAGAAAGAAGGTAATCTGCCTCTACTTATCCACACTGAAGTTTC  64</w:t>
      </w:r>
    </w:p>
    <w:p>
      <w:r>
        <w:rPr>
          <w:rFonts w:ascii="Consolas" w:hAnsi="Consolas" w:eastAsia="Consolas"/>
          <w:sz w:val="20"/>
        </w:rPr>
        <w:t>4        74251865  .............T.T...G........................................  74251806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CTATAAGCAAAAACCCAGAAGAACCCCTGGTGGCTGACCGCCACTCGGTCATAAACCAAG  124</w:t>
      </w:r>
    </w:p>
    <w:p>
      <w:r>
        <w:rPr>
          <w:rFonts w:ascii="Consolas" w:hAnsi="Consolas" w:eastAsia="Consolas"/>
          <w:sz w:val="20"/>
        </w:rPr>
        <w:t>4        74251805  ..G.......G...........................TA......T.............  74251746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CCGTACTGAAGCCAGAATTAAAA  147</w:t>
      </w:r>
    </w:p>
    <w:p>
      <w:r>
        <w:rPr>
          <w:rFonts w:ascii="Consolas" w:hAnsi="Consolas" w:eastAsia="Consolas"/>
          <w:sz w:val="20"/>
        </w:rPr>
        <w:t>4        74251745  ..A....................  74251723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309738549159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TTGCGATGCATCCAAGTGCAGAAAATCAGGTATGTTTGGAACAACTTGGAGAAGA-GGTT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4        74251518  ....A...TT................................C............-....  74251460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4        74366896   ..A.......AA.............A..A.................A..-.G..CA...  74366839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TCAGAAAGTTGG  71</w:t>
      </w:r>
    </w:p>
    <w:p>
      <w:r>
        <w:rPr>
          <w:rFonts w:ascii="Consolas" w:hAnsi="Consolas" w:eastAsia="Consolas"/>
          <w:sz w:val="20"/>
        </w:rPr>
        <w:t>4        74251459  ............  74251448</w:t>
      </w:r>
    </w:p>
    <w:p>
      <w:r>
        <w:rPr>
          <w:rFonts w:ascii="Consolas" w:hAnsi="Consolas" w:eastAsia="Consolas"/>
          <w:sz w:val="20"/>
        </w:rPr>
        <w:t>4        74366838  C......A....  74366827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TGCTGGAAGATAGCAACACCTGCTACGACATCCACCACACGTTTGGACTGGGTCTGACCA  62</w:t>
      </w:r>
    </w:p>
    <w:p>
      <w:r>
        <w:rPr>
          <w:rFonts w:ascii="Consolas" w:hAnsi="Consolas" w:eastAsia="Consolas"/>
          <w:sz w:val="20"/>
        </w:rPr>
        <w:t>4        74251341  ............A..G..........A.......T..T.....................G  74251282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GTGAAGAACAGGAGGTCAG  81</w:t>
      </w:r>
    </w:p>
    <w:p>
      <w:r>
        <w:rPr>
          <w:rFonts w:ascii="Consolas" w:hAnsi="Consolas" w:eastAsia="Consolas"/>
          <w:sz w:val="20"/>
        </w:rPr>
        <w:t>4        74251281  ...G......A........  74251263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AAGATTAGTGTGCGGGCCAAATGCCATTGAGGTTGAAATCCAACCCATATGGAAGCTGCT  60</w:t>
      </w:r>
    </w:p>
    <w:p>
      <w:r>
        <w:rPr>
          <w:rFonts w:ascii="Consolas" w:hAnsi="Consolas" w:eastAsia="Consolas"/>
          <w:sz w:val="20"/>
        </w:rPr>
        <w:t>4        74245606  ............G...T....................C.........CG...........  74245547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TGTTAAACAG  70</w:t>
      </w:r>
    </w:p>
    <w:p>
      <w:r>
        <w:rPr>
          <w:rFonts w:ascii="Consolas" w:hAnsi="Consolas" w:eastAsia="Consolas"/>
          <w:sz w:val="20"/>
        </w:rPr>
        <w:t>4        74245546  ..........  74245537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108540877475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199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GTTTTAAATCCGTTCTACGTGTTTCAAGCCTTTACCCTCACTTTGTGGCTGTCTCAAGGT  60</w:t>
      </w:r>
    </w:p>
    <w:p>
      <w:r>
        <w:rPr>
          <w:rFonts w:ascii="Consolas" w:hAnsi="Consolas" w:eastAsia="Consolas"/>
          <w:sz w:val="20"/>
        </w:rPr>
        <w:t>4        74242759  ..........TA.G..........................................G...  74242700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TACATCGAATACTCAGTGGCCATCATCATCTTGTCTGTTCTCTCCATTGTCTTAAGTGTG  120</w:t>
      </w:r>
    </w:p>
    <w:p>
      <w:r>
        <w:rPr>
          <w:rFonts w:ascii="Consolas" w:hAnsi="Consolas" w:eastAsia="Consolas"/>
          <w:sz w:val="20"/>
        </w:rPr>
        <w:t>4        74242699  ............................-----...........................  74242645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TATGATTTGCGACAG  135</w:t>
      </w:r>
    </w:p>
    <w:p>
      <w:r>
        <w:rPr>
          <w:rFonts w:ascii="Consolas" w:hAnsi="Consolas" w:eastAsia="Consolas"/>
          <w:sz w:val="20"/>
        </w:rPr>
        <w:t>4        74242644  ..C............  74242630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CAATCAGTTAAGCTGCACAACCTCGTGGAGGATCACAACAAAGTCCAGGTTACCATCACT  60</w:t>
      </w:r>
    </w:p>
    <w:p>
      <w:r>
        <w:rPr>
          <w:rFonts w:ascii="Consolas" w:hAnsi="Consolas" w:eastAsia="Consolas"/>
          <w:sz w:val="20"/>
        </w:rPr>
        <w:t>4        74233386  .......................T...A...........G.............A....T.  74233327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GC-GAGAGGCAAAG  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4        74233326  ..AA..........  74233313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184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GTTTGCAGGAGCTGGAATCCCGTCTCTTGGTTCCCGGAGATATTCTTGTTCTTCCAGGAA  60</w:t>
      </w:r>
    </w:p>
    <w:p>
      <w:r>
        <w:rPr>
          <w:rFonts w:ascii="Consolas" w:hAnsi="Consolas" w:eastAsia="Consolas"/>
          <w:sz w:val="20"/>
        </w:rPr>
        <w:t>4        74232352  .............A..G..............................A............  74232293</w:t>
      </w:r>
    </w:p>
    <w:p>
      <w:r>
        <w:rPr>
          <w:rFonts w:ascii="Consolas" w:hAnsi="Consolas" w:eastAsia="Consolas"/>
          <w:sz w:val="20"/>
        </w:rPr>
        <w:t>4        74352192       ..............A..CT..C....A..T......C.AT.AA..T.GA.G..G.  74352138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A---ACTTTCACTGCCGTGTGATGCTGTTCTGATTGATGGAAGCTGTGTGGTGAATGAAG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4        74232292  G---.......T....A..C.......C.........................C.C....  74232236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4        74352137  .CAA.G.GCA.A....A........CA.C.....A.................AG......  74352078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118       GCATGCTTACAG  129</w:t>
      </w:r>
    </w:p>
    <w:p>
      <w:r>
        <w:rPr>
          <w:rFonts w:ascii="Consolas" w:hAnsi="Consolas" w:eastAsia="Consolas"/>
          <w:sz w:val="20"/>
        </w:rPr>
        <w:t>4        74232235  .......C....  74232224</w:t>
      </w:r>
    </w:p>
    <w:p>
      <w:r>
        <w:rPr>
          <w:rFonts w:ascii="Consolas" w:hAnsi="Consolas" w:eastAsia="Consolas"/>
          <w:sz w:val="20"/>
        </w:rPr>
        <w:t>4        74352077  .......G....  74352066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373274661807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70.7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CAACACAGCCAAAGGGGACTTGGTGAGATCCATCCTTTACCCCCGGCCCCTGAACTTCAA  64</w:t>
      </w:r>
    </w:p>
    <w:p>
      <w:r>
        <w:rPr>
          <w:rFonts w:ascii="Consolas" w:hAnsi="Consolas" w:eastAsia="Consolas"/>
          <w:sz w:val="20"/>
        </w:rPr>
        <w:t>4         74348683  ......T..A..G......C.C........T..T..G.....GAA...GA.......T..  74348624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ACTATACAGTGATGCCTTCAAGTTCATAGTGTTCCT  100</w:t>
      </w:r>
    </w:p>
    <w:p>
      <w:r>
        <w:rPr>
          <w:rFonts w:ascii="Consolas" w:hAnsi="Consolas" w:eastAsia="Consolas"/>
          <w:sz w:val="20"/>
        </w:rPr>
        <w:t>4         74348623  G..C.....G......A...G....C.CC...G...  74348588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338859267456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236     5e-60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GTCTCTCCGAAAGACACGGCGACCATGGCCCTGCTCCTCCTCACCTTGACTGTCCCTCCG  60</w:t>
      </w:r>
    </w:p>
    <w:p>
      <w:r>
        <w:rPr>
          <w:rFonts w:ascii="Consolas" w:hAnsi="Consolas" w:eastAsia="Consolas"/>
          <w:sz w:val="20"/>
        </w:rPr>
        <w:t>4         75262199                                                  .....G..G..T  75262188</w:t>
      </w:r>
    </w:p>
    <w:p>
      <w:r>
        <w:rPr>
          <w:rFonts w:ascii="Consolas" w:hAnsi="Consolas" w:eastAsia="Consolas"/>
          <w:sz w:val="20"/>
        </w:rPr>
        <w:t>4         74347870                                                     ..T.....C  74347862</w:t>
      </w:r>
    </w:p>
    <w:p>
      <w:r>
        <w:rPr>
          <w:rFonts w:ascii="Consolas" w:hAnsi="Consolas" w:eastAsia="Consolas"/>
          <w:sz w:val="20"/>
        </w:rPr>
        <w:t>4         74225853  ........A.....T..T..A....C........C.......T..A..-..........T  74225795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GTGCTGCCAGCCGCCCT----GACCACAGGCATCGTGTACGCACAGAAGAGGCTGAAGAA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4         75262187  .CA..T..T.....AA.----...TG.T.....T.....T..C..A.GA..A.....A..  75262132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4         74347861  .CT..A..T..T.....----............TA.C..T..C...CG............  74347806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4         74225794  .................CCCT..................T.....A.G............  74225735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117       GAAGAAAATCTTCTGCATCTCCCCGCAGAGAATCAATATGTGTGGGCAAATCAACCTCGT  176</w:t>
      </w:r>
    </w:p>
    <w:p>
      <w:r>
        <w:rPr>
          <w:rFonts w:ascii="Consolas" w:hAnsi="Consolas" w:eastAsia="Consolas"/>
          <w:sz w:val="20"/>
        </w:rPr>
        <w:t>4         75262131  AGT.GGC..T.....T...AGT..C..A..G..A..C..C.....A...C.G..T..T..  75262072</w:t>
      </w:r>
    </w:p>
    <w:p>
      <w:r>
        <w:rPr>
          <w:rFonts w:ascii="Consolas" w:hAnsi="Consolas" w:eastAsia="Consolas"/>
          <w:sz w:val="20"/>
        </w:rPr>
        <w:t>4         74347805  ..GAGGC.....T..T..TAG...C.....G..T...G.A.....A...T.A.....T..  74347746</w:t>
      </w:r>
    </w:p>
    <w:p>
      <w:r>
        <w:rPr>
          <w:rFonts w:ascii="Consolas" w:hAnsi="Consolas" w:eastAsia="Consolas"/>
          <w:sz w:val="20"/>
        </w:rPr>
        <w:t>4         74225734  ........G......GG.......A............G....CA................  74225675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177       GTGCTTTGACAAA  189</w:t>
      </w:r>
    </w:p>
    <w:p>
      <w:r>
        <w:rPr>
          <w:rFonts w:ascii="Consolas" w:hAnsi="Consolas" w:eastAsia="Consolas"/>
          <w:sz w:val="20"/>
        </w:rPr>
        <w:t>4         75262071  T...........   75262060</w:t>
      </w:r>
    </w:p>
    <w:p>
      <w:r>
        <w:rPr>
          <w:rFonts w:ascii="Consolas" w:hAnsi="Consolas" w:eastAsia="Consolas"/>
          <w:sz w:val="20"/>
        </w:rPr>
        <w:t>4         74347745  C...........   74347734</w:t>
      </w:r>
    </w:p>
    <w:p>
      <w:r>
        <w:rPr>
          <w:rFonts w:ascii="Consolas" w:hAnsi="Consolas" w:eastAsia="Consolas"/>
          <w:sz w:val="20"/>
        </w:rPr>
        <w:t>4         74225674  .............  74225662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418279337482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ACTGGCACTCTTACAGAAGATGGACTGGACCTCTGGGGGACTGTCCCTACTGCTGACAAC  60</w:t>
      </w:r>
    </w:p>
    <w:p>
      <w:r>
        <w:rPr>
          <w:rFonts w:ascii="Consolas" w:hAnsi="Consolas" w:eastAsia="Consolas"/>
          <w:sz w:val="20"/>
        </w:rPr>
        <w:t>4         74221451  ............................................T...............  74221392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TG  62</w:t>
      </w:r>
    </w:p>
    <w:p>
      <w:r>
        <w:rPr>
          <w:rFonts w:ascii="Consolas" w:hAnsi="Consolas" w:eastAsia="Consolas"/>
          <w:sz w:val="20"/>
        </w:rPr>
        <w:t>4         74221391  ..  74221390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87362169675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229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CTTCCAGGAAGTCCACAGCTTTACCTCGGGCGCGGCTCTGCCGTGGGGCCCACTGTGTGC  60</w:t>
      </w:r>
    </w:p>
    <w:p>
      <w:r>
        <w:rPr>
          <w:rFonts w:ascii="Consolas" w:hAnsi="Consolas" w:eastAsia="Consolas"/>
          <w:sz w:val="20"/>
        </w:rPr>
        <w:t>4         74219710   .....................G........AA.........C................T  74219652</w:t>
      </w:r>
    </w:p>
    <w:p>
      <w:r>
        <w:rPr>
          <w:rFonts w:ascii="Consolas" w:hAnsi="Consolas" w:eastAsia="Consolas"/>
          <w:sz w:val="20"/>
        </w:rPr>
        <w:t>4         74336692  ......................G........AA....T....A.............AC..  74336633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GGCCATGGCCAGCTGCCACTCTCTGATCCTTCTCGACGGGACCATCCAGGGAGACCCACT  120</w:t>
      </w:r>
    </w:p>
    <w:p>
      <w:r>
        <w:rPr>
          <w:rFonts w:ascii="Consolas" w:hAnsi="Consolas" w:eastAsia="Consolas"/>
          <w:sz w:val="20"/>
        </w:rPr>
        <w:t>4         74219651  .....................................A................T.....  74219592</w:t>
      </w:r>
    </w:p>
    <w:p>
      <w:r>
        <w:rPr>
          <w:rFonts w:ascii="Consolas" w:hAnsi="Consolas" w:eastAsia="Consolas"/>
          <w:sz w:val="20"/>
        </w:rPr>
        <w:t>4         74336632  A.................T...........C..G..T...........T...........  74336573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GGACCTCAAGATGTTTGAGGGCACAGCTTG  150</w:t>
      </w:r>
    </w:p>
    <w:p>
      <w:r>
        <w:rPr>
          <w:rFonts w:ascii="Consolas" w:hAnsi="Consolas" w:eastAsia="Consolas"/>
          <w:sz w:val="20"/>
        </w:rPr>
        <w:t>4         74219591  .........A..........T.........  74219562</w:t>
      </w:r>
    </w:p>
    <w:p>
      <w:r>
        <w:rPr>
          <w:rFonts w:ascii="Consolas" w:hAnsi="Consolas" w:eastAsia="Consolas"/>
          <w:sz w:val="20"/>
        </w:rPr>
        <w:t>4         74336572  .........A........              74336555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320327901267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AATGGAAGATTGTAATGTAGACCACTGCAAATCTGGGACCTCAGACTCCAACACAATAAT  62</w:t>
      </w:r>
    </w:p>
    <w:p>
      <w:r>
        <w:rPr>
          <w:rFonts w:ascii="Consolas" w:hAnsi="Consolas" w:eastAsia="Consolas"/>
          <w:sz w:val="20"/>
        </w:rPr>
        <w:t>4         74216743  ..C.........C.........T.........T.....TA....TT.......T......  74216684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AAAACCAGGACCAAAAGCCAGTCGG  87</w:t>
      </w:r>
    </w:p>
    <w:p>
      <w:r>
        <w:rPr>
          <w:rFonts w:ascii="Consolas" w:hAnsi="Consolas" w:eastAsia="Consolas"/>
          <w:sz w:val="20"/>
        </w:rPr>
        <w:t>4         74216683  ......................T..  74216659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         TGGAAGCCATCACCATCTTGCGTCAGTTTCCATTTTCCTCCAGCCTGCAGAGGATGTCTG  67</w:t>
      </w:r>
    </w:p>
    <w:p>
      <w:r>
        <w:rPr>
          <w:rFonts w:ascii="Consolas" w:hAnsi="Consolas" w:eastAsia="Consolas"/>
          <w:sz w:val="20"/>
        </w:rPr>
        <w:t>4         74208971  ...........G.......T..A................G................C...  74208912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68        TGGTCGCTCAGCTGGCAGGAGAGGATCACTTCTGTGTCTACATGAAGGGTGCCCCGGAGA  127</w:t>
      </w:r>
    </w:p>
    <w:p>
      <w:r>
        <w:rPr>
          <w:rFonts w:ascii="Consolas" w:hAnsi="Consolas" w:eastAsia="Consolas"/>
          <w:sz w:val="20"/>
        </w:rPr>
        <w:t>4         74208911  .....AT........-...G......T.T..T........T.....A.............  74208853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TGCTGGCTGGGTTCTGCAGATCCGAAACAG  157</w:t>
      </w:r>
    </w:p>
    <w:p>
      <w:r>
        <w:rPr>
          <w:rFonts w:ascii="Consolas" w:hAnsi="Consolas" w:eastAsia="Consolas"/>
          <w:sz w:val="20"/>
        </w:rPr>
        <w:t>4         74208852  ........A.............T.......  74208823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336211929429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232965746376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AGAGAAGGTGGAGTCAGAGTTAACATTTCTGGGACTTCTCATAATGGAAAATCGCTTGAA  60</w:t>
      </w:r>
    </w:p>
    <w:p>
      <w:r>
        <w:rPr>
          <w:rFonts w:ascii="Consolas" w:hAnsi="Consolas" w:eastAsia="Consolas"/>
          <w:sz w:val="20"/>
        </w:rPr>
        <w:t>4         74204882  ................................................G....A......  74204823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AAAGGAAACCAAACCAGTCTTGAAGGAACTGAGCGAGGCCTGCATCAGGACCGTCATGAT  120</w:t>
      </w:r>
    </w:p>
    <w:p>
      <w:r>
        <w:rPr>
          <w:rFonts w:ascii="Consolas" w:hAnsi="Consolas" w:eastAsia="Consolas"/>
          <w:sz w:val="20"/>
        </w:rPr>
        <w:t>4         74204822  .........A........................T.....-C.........T.CG.....  74204764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TACC  124</w:t>
      </w:r>
    </w:p>
    <w:p>
      <w:r>
        <w:rPr>
          <w:rFonts w:ascii="Consolas" w:hAnsi="Consolas" w:eastAsia="Consolas"/>
          <w:sz w:val="20"/>
        </w:rPr>
        <w:t>4         74204763  ....  74204760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251497112565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232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GTGACAACCTCCAAACAGCCGTTACTGTTGCAAAGAATTCTGAAATGATTCCTCGAGGGA  60</w:t>
      </w:r>
    </w:p>
    <w:p>
      <w:r>
        <w:rPr>
          <w:rFonts w:ascii="Consolas" w:hAnsi="Consolas" w:eastAsia="Consolas"/>
          <w:sz w:val="20"/>
        </w:rPr>
        <w:t>4         74203957  ..........T.........A.......................................  74203898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GTCGAGTGATCCTTGTGGAAGCCAATGAACCTGAAGACTTTGTCCCTGCCTCCGTGACCT  120</w:t>
      </w:r>
    </w:p>
    <w:p>
      <w:r>
        <w:rPr>
          <w:rFonts w:ascii="Consolas" w:hAnsi="Consolas" w:eastAsia="Consolas"/>
          <w:sz w:val="20"/>
        </w:rPr>
        <w:t>4         74203897  .C.AC...........T........C.....C.....G......................  74203838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GGCAGCTGGTAGAGAACCAAGAGAGTGGGCGTGGAAAG  158</w:t>
      </w:r>
    </w:p>
    <w:p>
      <w:r>
        <w:rPr>
          <w:rFonts w:ascii="Consolas" w:hAnsi="Consolas" w:eastAsia="Consolas"/>
          <w:sz w:val="20"/>
        </w:rPr>
        <w:t>4         74203837  ..A..........................TC.......  74203800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346801281537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201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GAAACCTCCATTAACATTGGAAACAGTTCAGTGCCTGGTGGAGAAAGAGGGAGCTGTTAC  60</w:t>
      </w:r>
    </w:p>
    <w:p>
      <w:r>
        <w:rPr>
          <w:rFonts w:ascii="Consolas" w:hAnsi="Consolas" w:eastAsia="Consolas"/>
          <w:sz w:val="20"/>
        </w:rPr>
        <w:t>4         74202209  .......A.............................A......................  74202150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CATTTTGCAATGAGTGGGAAATCTTACCAAGTGATATTTCAGCATTTCAACAGCTTGCTT  120</w:t>
      </w:r>
    </w:p>
    <w:p>
      <w:r>
        <w:rPr>
          <w:rFonts w:ascii="Consolas" w:hAnsi="Consolas" w:eastAsia="Consolas"/>
          <w:sz w:val="20"/>
        </w:rPr>
        <w:t>4         74202149  .....C...G.............G..............G.....................  74202090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4         74202089  ......  74202084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127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ATTCTGGTGAATGGAACCATTTTTGCAAGAATGTCCCCTGGGCAGAAATCTAGCCTTGTT  60</w:t>
      </w:r>
    </w:p>
    <w:p>
      <w:r>
        <w:rPr>
          <w:rFonts w:ascii="Consolas" w:hAnsi="Consolas" w:eastAsia="Consolas"/>
          <w:sz w:val="20"/>
        </w:rPr>
        <w:t>4         74200973  .................A................T.....................CA..  74200914</w:t>
      </w:r>
    </w:p>
    <w:p>
      <w:r>
        <w:rPr>
          <w:rFonts w:ascii="Consolas" w:hAnsi="Consolas" w:eastAsia="Consolas"/>
          <w:sz w:val="20"/>
        </w:rPr>
        <w:t>4         74319539           .....G.....C..............T..A...........C..T..G..G  74319489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GAAGAATTTCAGAAATTAAA  80</w:t>
      </w:r>
    </w:p>
    <w:p>
      <w:r>
        <w:rPr>
          <w:rFonts w:ascii="Consolas" w:hAnsi="Consolas" w:eastAsia="Consolas"/>
          <w:sz w:val="20"/>
        </w:rPr>
        <w:t>4         74200913  ....................  74200894</w:t>
      </w:r>
    </w:p>
    <w:p>
      <w:r>
        <w:rPr>
          <w:rFonts w:ascii="Consolas" w:hAnsi="Consolas" w:eastAsia="Consolas"/>
          <w:sz w:val="20"/>
        </w:rPr>
        <w:t>4         74319488  ...............C..    74319471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135014262225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39710083845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 GCTTTGAAAATGGCTCATGCGGGCATTTCTCTGTCAGAACAGGAGGCCTCTGTGGCCTCC  60</w:t>
      </w:r>
    </w:p>
    <w:p>
      <w:r>
        <w:rPr>
          <w:rFonts w:ascii="Consolas" w:hAnsi="Consolas" w:eastAsia="Consolas"/>
          <w:sz w:val="20"/>
        </w:rPr>
        <w:t>4         75245616  ...C....G.G...A....GA........CT.A.....G.TC.....T..G.....A..T  75245557</w:t>
      </w:r>
    </w:p>
    <w:p>
      <w:r>
        <w:rPr>
          <w:rFonts w:ascii="Consolas" w:hAnsi="Consolas" w:eastAsia="Consolas"/>
          <w:sz w:val="20"/>
        </w:rPr>
        <w:t>4         74196368  ....................A.......TG.................A..........G.  74196309</w:t>
      </w:r>
    </w:p>
    <w:p>
      <w:r>
        <w:rPr>
          <w:rFonts w:ascii="Consolas" w:hAnsi="Consolas" w:eastAsia="Consolas"/>
          <w:sz w:val="20"/>
        </w:rPr>
        <w:t>4         74317621  .................C.T......C...T.A.....G........A...........A  74317562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 CCTTTCACCTCGAAAACAGCCAACATCACGTGTGTGCCTCACCTCATCAG  110</w:t>
      </w:r>
    </w:p>
    <w:p>
      <w:r>
        <w:rPr>
          <w:rFonts w:ascii="Consolas" w:hAnsi="Consolas" w:eastAsia="Consolas"/>
          <w:sz w:val="20"/>
        </w:rPr>
        <w:t>4         75245556  ..C..T.....C.....TC.T.GT..TT.C........AA....T.....  75245507</w:t>
      </w:r>
    </w:p>
    <w:p>
      <w:r>
        <w:rPr>
          <w:rFonts w:ascii="Consolas" w:hAnsi="Consolas" w:eastAsia="Consolas"/>
          <w:sz w:val="20"/>
        </w:rPr>
        <w:t>4         74196308  ..........T................GA.......T....T.......   74196260</w:t>
      </w:r>
    </w:p>
    <w:p>
      <w:r>
        <w:rPr>
          <w:rFonts w:ascii="Consolas" w:hAnsi="Consolas" w:eastAsia="Consolas"/>
          <w:sz w:val="20"/>
        </w:rPr>
        <w:t>4         74317561  ........T..C.....TC.A.....TGAA.....A........T....   74317513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211787042160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177371647809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1         CAACTACAGCTCTTTGGGAATTACCAGTATCTCATGCAAGATATTGCCATTACCTTGATG  60</w:t>
      </w:r>
    </w:p>
    <w:p>
      <w:r>
        <w:rPr>
          <w:rFonts w:ascii="Consolas" w:hAnsi="Consolas" w:eastAsia="Consolas"/>
          <w:sz w:val="20"/>
        </w:rPr>
        <w:t>4         74189227  ..............CA...T.................C....G....T.C..........  74189168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61        GTCTGTTTAACAA  73</w:t>
      </w:r>
    </w:p>
    <w:p>
      <w:r>
        <w:rPr>
          <w:rFonts w:ascii="Consolas" w:hAnsi="Consolas" w:eastAsia="Consolas"/>
          <w:sz w:val="20"/>
        </w:rPr>
        <w:t>4         74189167  .............  74189155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196     4e-48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TGAGCTCAACTCACGCCTACCCAAAGCTGGCTGCGTACCGACCAGCAGGGCAGCTCCTTT  60</w:t>
      </w:r>
    </w:p>
    <w:p>
      <w:r>
        <w:rPr>
          <w:rFonts w:ascii="Consolas" w:hAnsi="Consolas" w:eastAsia="Consolas"/>
          <w:sz w:val="20"/>
        </w:rPr>
        <w:t>4         74178067  .............T..................-.A....A.........A..........  74178009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CTCCTCCTTTGCTGCTGTCAGTGTGCCTGCACACCTGCTTCACCTGCGTCGTGCAGGTCT  120</w:t>
      </w:r>
    </w:p>
    <w:p>
      <w:r>
        <w:rPr>
          <w:rFonts w:ascii="Consolas" w:hAnsi="Consolas" w:eastAsia="Consolas"/>
          <w:sz w:val="20"/>
        </w:rPr>
        <w:t>4         74178008  ....C........AT.......C.TTT.AA.................A.T.C........  74177949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GTATCTTCCTCTCTGTGAAGCAGCAGCCCTGGTACTGTGAAGTCTACAGGTACAG  175</w:t>
      </w:r>
    </w:p>
    <w:p>
      <w:r>
        <w:rPr>
          <w:rFonts w:ascii="Consolas" w:hAnsi="Consolas" w:eastAsia="Consolas"/>
          <w:sz w:val="20"/>
        </w:rPr>
        <w:t>4         74177948  ..GCA..T....A.....................T.....G........AC....  74177894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383864013915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295     6e-78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         TAAGTGCTTTCTGGACAACCAGAGTAATTTCTCAACAAATGTGAGTTTGGAAAGAAACTG  60</w:t>
      </w:r>
    </w:p>
    <w:p>
      <w:r>
        <w:rPr>
          <w:rFonts w:ascii="Consolas" w:hAnsi="Consolas" w:eastAsia="Consolas"/>
          <w:sz w:val="20"/>
        </w:rPr>
        <w:t>4         74175093  ............................................................  74175034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61        GACTGCAAATGCAACTTTGGTTCCTGGTTCGGTCTTAAGCTTTGAGAGTACCTCGCTGTG  120</w:t>
      </w:r>
    </w:p>
    <w:p>
      <w:r>
        <w:rPr>
          <w:rFonts w:ascii="Consolas" w:hAnsi="Consolas" w:eastAsia="Consolas"/>
          <w:sz w:val="20"/>
        </w:rPr>
        <w:t>4         74175033  .....G..........C..A....CA....A..T.....T............A....A..  74174974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121       GCCCATCACCACCATCAACTGTATCACAACAGCATTTATCTTTTCTAAGGGCAAGCCGTT  180</w:t>
      </w:r>
    </w:p>
    <w:p>
      <w:r>
        <w:rPr>
          <w:rFonts w:ascii="Consolas" w:hAnsi="Consolas" w:eastAsia="Consolas"/>
          <w:sz w:val="20"/>
        </w:rPr>
        <w:t>4         74174973  .........................T.....A...................A.....A..  74174914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181       TCGAAAACCCATCTACACAAACT  203</w:t>
      </w:r>
    </w:p>
    <w:p>
      <w:r>
        <w:rPr>
          <w:rFonts w:ascii="Consolas" w:hAnsi="Consolas" w:eastAsia="Consolas"/>
          <w:sz w:val="20"/>
        </w:rPr>
        <w:t>4         74174913  .T.............T.......  74174891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455342063588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1         ATATATTCTCATTTTTGCTGGTGTCTGCCTTGGGCCTCACAATTTTCATTCTGTTTTCTG  60</w:t>
      </w:r>
    </w:p>
    <w:p>
      <w:r>
        <w:rPr>
          <w:rFonts w:ascii="Consolas" w:hAnsi="Consolas" w:eastAsia="Consolas"/>
          <w:sz w:val="20"/>
        </w:rPr>
        <w:t>4         74171068  ...........C..C.......A......................C..............  74171009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61        ATTTTCAAGATATATACCGTGGAATGGAG  89</w:t>
      </w:r>
    </w:p>
    <w:p>
      <w:r>
        <w:rPr>
          <w:rFonts w:ascii="Consolas" w:hAnsi="Consolas" w:eastAsia="Consolas"/>
          <w:sz w:val="20"/>
        </w:rPr>
        <w:t>4         74171008  ..................A...G.C....  74170980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158840308500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111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1         TTCATCCCAACCATAACATCGTGGAGGGTTTCAATGTTCGTGGCAGCCCTCACCCAATTC  60</w:t>
      </w:r>
    </w:p>
    <w:p>
      <w:r>
        <w:rPr>
          <w:rFonts w:ascii="Consolas" w:hAnsi="Consolas" w:eastAsia="Consolas"/>
          <w:sz w:val="20"/>
        </w:rPr>
        <w:t>4         74168647  .......T......C.....A......A..G....T..G.....................  74168588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61        TGTGTGGCCTTTTTTGTAGAG  81</w:t>
      </w:r>
    </w:p>
    <w:p>
      <w:r>
        <w:rPr>
          <w:rFonts w:ascii="Consolas" w:hAnsi="Consolas" w:eastAsia="Consolas"/>
          <w:sz w:val="20"/>
        </w:rPr>
        <w:t>4         74168587  ...........C.........  74168567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137661600700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858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         CCATCCTTCAAAACCGAGAGCTCTGGCTATTGATCAAGAAAAAATTTGGAATCCATTCTA  64</w:t>
      </w:r>
    </w:p>
    <w:p>
      <w:r>
        <w:rPr>
          <w:rFonts w:ascii="Consolas" w:hAnsi="Consolas" w:eastAsia="Consolas"/>
          <w:sz w:val="20"/>
        </w:rPr>
        <w:t>4         74167156  .............T...............C...............G..............  74167097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65        ACAGTCAATATAGGAACTGGCAGAAAACC------CTGGCAGAAGACCCAACCTGGCCTC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exon_30]</w:t>
      </w:r>
    </w:p>
    <w:p>
      <w:r>
        <w:rPr>
          <w:rFonts w:ascii="Consolas" w:hAnsi="Consolas" w:eastAsia="Consolas"/>
          <w:sz w:val="20"/>
        </w:rPr>
        <w:t>4         74167096  .A..........A.........A....AAAAAAAA.........................  74167037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119       CCACAAACAGGACAGATTATTCGGGCCATGGCACACATGGATTCTACACCAACCAAGGCT  178</w:t>
      </w:r>
    </w:p>
    <w:p>
      <w:r>
        <w:rPr>
          <w:rFonts w:ascii="Consolas" w:hAnsi="Consolas" w:eastAsia="Consolas"/>
          <w:sz w:val="20"/>
        </w:rPr>
        <w:t>4         74167036  ......................A...G........A............T...........  74166977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179       ATGACGGCTCTGAACAGATTCCAAAAGGAAAACTCGAACTGGGAGGCCAAACCACAGAAC  238</w:t>
      </w:r>
    </w:p>
    <w:p>
      <w:r>
        <w:rPr>
          <w:rFonts w:ascii="Consolas" w:hAnsi="Consolas" w:eastAsia="Consolas"/>
          <w:sz w:val="20"/>
        </w:rPr>
        <w:t>4         74166976  ....AA.....................A..........T.....................  74166917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239       AGCATTTCTGGACCAGATTGTAATCAGAATTGTTAACAGCATCCCTCTTTTACCCAGAAA  298</w:t>
      </w:r>
    </w:p>
    <w:p>
      <w:r>
        <w:rPr>
          <w:rFonts w:ascii="Consolas" w:hAnsi="Consolas" w:eastAsia="Consolas"/>
          <w:sz w:val="20"/>
        </w:rPr>
        <w:t>4         74166916  CA.....T.............................T......................  74166857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299       CGCAAGCACTGTAGGGAGGTGATGACAGTCTACCCTTATCTTTTCTTTCTTCATCTGAAG  358</w:t>
      </w:r>
    </w:p>
    <w:p>
      <w:r>
        <w:rPr>
          <w:rFonts w:ascii="Consolas" w:hAnsi="Consolas" w:eastAsia="Consolas"/>
          <w:sz w:val="20"/>
        </w:rPr>
        <w:t>4         74166856  .TA..A........A..........T........................C.........  74166797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359       ATTCAAAGTGTTTTTCTCAGTGTATTGAGCCTTGCAACAAAGGACCTTAAATATGCTTAT  418</w:t>
      </w:r>
    </w:p>
    <w:p>
      <w:r>
        <w:rPr>
          <w:rFonts w:ascii="Consolas" w:hAnsi="Consolas" w:eastAsia="Consolas"/>
          <w:sz w:val="20"/>
        </w:rPr>
        <w:t>4         74166796  ..........CAC...........G..G...............C...........T....  74166737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419       TTTGACTGTATCCTCTACCATTGAGAAAAATAATGCATTTCCTAGAGTATCATTTTTATT  478</w:t>
      </w:r>
    </w:p>
    <w:p>
      <w:r>
        <w:rPr>
          <w:rFonts w:ascii="Consolas" w:hAnsi="Consolas" w:eastAsia="Consolas"/>
          <w:sz w:val="20"/>
        </w:rPr>
        <w:t>4         74166736  ...................................................GG..---..  74166680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479       TTTCTAGCAAACTGTATTCACAGTCCATAGCATTATCCTGGTTAAAATGCACAACTTTTC  538</w:t>
      </w:r>
    </w:p>
    <w:p>
      <w:r>
        <w:rPr>
          <w:rFonts w:ascii="Consolas" w:hAnsi="Consolas" w:eastAsia="Consolas"/>
          <w:sz w:val="20"/>
        </w:rPr>
        <w:t>4         74166679  ......A......T........A.G...................................  74166620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539       ATGGTAATAAAATTAATAGTCTGAACAACAATAGAAGAAAGAAAAATTGAAGGAGAGTTT  598</w:t>
      </w:r>
    </w:p>
    <w:p>
      <w:r>
        <w:rPr>
          <w:rFonts w:ascii="Consolas" w:hAnsi="Consolas" w:eastAsia="Consolas"/>
          <w:sz w:val="20"/>
        </w:rPr>
        <w:t>4         74166619  ......G.............A......T...............C..A.......C.....  74166560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599       GATCTTTGAAA  609</w:t>
      </w:r>
    </w:p>
    <w:p>
      <w:r>
        <w:rPr>
          <w:rFonts w:ascii="Consolas" w:hAnsi="Consolas" w:eastAsia="Consolas"/>
          <w:sz w:val="20"/>
        </w:rPr>
        <w:t>4         74166559  ...........  74166549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1527513524587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