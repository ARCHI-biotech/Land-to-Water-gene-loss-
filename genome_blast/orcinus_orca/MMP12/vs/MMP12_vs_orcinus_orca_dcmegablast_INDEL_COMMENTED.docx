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       448 sequences; 2,647,351,467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190608337944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243     4e-62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         AGATACTTAGAAAAATTTTATGGCCTTGAGAT--AAACAAACTTCCAGTGACAAAAATGA  58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exon_2]</w:t>
      </w:r>
    </w:p>
    <w:p>
      <w:r>
        <w:rPr>
          <w:rFonts w:ascii="Consolas" w:hAnsi="Consolas" w:eastAsia="Consolas"/>
          <w:sz w:val="20"/>
        </w:rPr>
        <w:t>7        79239490  ..G.....G.T...C......A........G.GG......C--....A............  79239433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59        AATATAGTGGAAACTTAATGAAGGAAAAAATCCAAGAAATGCAGCACTTCTTGGGTCTGA  118</w:t>
      </w:r>
    </w:p>
    <w:p>
      <w:r>
        <w:rPr>
          <w:rFonts w:ascii="Consolas" w:hAnsi="Consolas" w:eastAsia="Consolas"/>
          <w:sz w:val="20"/>
        </w:rPr>
        <w:t>7        79239432  ..GTC.A.A.G.....C..AG.A..T........G...........G........G..A.  79239373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119       AAGTGACCGGGCAACTGGACACATCTACCCTGGAGATGATGCACGCACCTCGATGTGGAG  178</w:t>
      </w:r>
    </w:p>
    <w:p>
      <w:r>
        <w:rPr>
          <w:rFonts w:ascii="Consolas" w:hAnsi="Consolas" w:eastAsia="Consolas"/>
          <w:sz w:val="20"/>
        </w:rPr>
        <w:t>7        79239372  .......T.............T......T.....C.........AG..............  79239313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179       TCCCCGATGTCCATCATTTCAGGGAAATGCCAGGGGGGCCCGTATGGAGGAAACATTATA  238</w:t>
      </w:r>
    </w:p>
    <w:p>
      <w:r>
        <w:rPr>
          <w:rFonts w:ascii="Consolas" w:hAnsi="Consolas" w:eastAsia="Consolas"/>
          <w:sz w:val="20"/>
        </w:rPr>
        <w:t>7        79239312  ..........T...A.......A.T..........A....A..C.A..A...C.G..T..  79239253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239       TCACCTACAG  248</w:t>
      </w:r>
    </w:p>
    <w:p>
      <w:r>
        <w:rPr>
          <w:rFonts w:ascii="Consolas" w:hAnsi="Consolas" w:eastAsia="Consolas"/>
          <w:sz w:val="20"/>
        </w:rPr>
        <w:t>7        79239252  ..........  79239243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574472254643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315033225213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NC_064566.1 Orcinus orca chromosome 8, mOrcOrc1.1, whole genome s...  135     7e-30</w:t>
      </w:r>
    </w:p>
    <w:p>
      <w:r>
        <w:rPr>
          <w:rFonts w:ascii="Consolas" w:hAnsi="Consolas" w:eastAsia="Consolas"/>
          <w:sz w:val="20"/>
        </w:rPr>
        <w:t>NC_064564.1 Orcinus orca chromosome 6, mOrcOrc1.1, whole genome s...  55.4    5e-06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         CTCATGGAGACTTCCATGCTTTTGATGGCAAAGGTGGAATCCTAGCCCATGCTTTTGGAC  60</w:t>
      </w:r>
    </w:p>
    <w:p>
      <w:r>
        <w:rPr>
          <w:rFonts w:ascii="Consolas" w:hAnsi="Consolas" w:eastAsia="Consolas"/>
          <w:sz w:val="20"/>
        </w:rPr>
        <w:t>7        79238474    ........T...AG.T............G...G......T...........C......  79238417</w:t>
      </w:r>
    </w:p>
    <w:p>
      <w:r>
        <w:rPr>
          <w:rFonts w:ascii="Consolas" w:hAnsi="Consolas" w:eastAsia="Consolas"/>
          <w:sz w:val="20"/>
        </w:rPr>
        <w:t>5        17023368  .....A......CTA..T...CC.......G..A.....A.A.CA..TG.....A...G.  17023427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61        CTGGATCTGGCATTGGAGGGGATGC--ACATTTCGATGAGGACGAATTCTGGACTA  114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exon_4]</w:t>
      </w:r>
    </w:p>
    <w:p>
      <w:r>
        <w:rPr>
          <w:rFonts w:ascii="Consolas" w:hAnsi="Consolas" w:eastAsia="Consolas"/>
          <w:sz w:val="20"/>
        </w:rPr>
        <w:t>7        79238416  .....C....T........A.....--......T.......CT...A.........  79238363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  <w:t>5        17023428  .....G....T....--.....G..TTG..C..T...AG..CT...A......     17023478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254144450592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349448619564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248849774538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NC_064559.1 Orcinus orca chromosome 1, mOrcOrc1.1, whole genome s...  86.9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30        CAAAGACCAGTGTTAATTTAATTTCTTCCTTATGGCCAACCTTGCCATCTGGCATTGAAG  89</w:t>
      </w:r>
    </w:p>
    <w:p>
      <w:r>
        <w:rPr>
          <w:rFonts w:ascii="Consolas" w:hAnsi="Consolas" w:eastAsia="Consolas"/>
          <w:sz w:val="20"/>
        </w:rPr>
        <w:t>0        51499497  ....A.GG.......G.............A....A.....TC....G....A....C...  51499556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90        CTGCTTATGAAATTGAAGCCAGAAATCAAGTTTTTCTTTTTAAAG  134</w:t>
      </w:r>
    </w:p>
    <w:p>
      <w:r>
        <w:rPr>
          <w:rFonts w:ascii="Consolas" w:hAnsi="Consolas" w:eastAsia="Consolas"/>
          <w:sz w:val="20"/>
        </w:rPr>
        <w:t>0        51499557  .CA.A.T.T....CAG...T..G.T.T..................  51499601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275323154808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344153943510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NC_064564.1 Orcinus orca chromosome 6, mOrcOrc1.1, whole genome s...  86.9    3e-15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20        ATGATGGACCCTGGTTATCCCAAACTGATTACCAAGAACTTCCAAGGAATCGGGCCTAAA  79</w:t>
      </w:r>
    </w:p>
    <w:p>
      <w:r>
        <w:rPr>
          <w:rFonts w:ascii="Consolas" w:hAnsi="Consolas" w:eastAsia="Consolas"/>
          <w:sz w:val="20"/>
        </w:rPr>
        <w:t>5        17024011  ..T.....T.T..T........T.T.......TG....A..T.C......T.AA......  17024070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80        ATTGATGCAGTCTTCTACTCTAAAA  104</w:t>
      </w:r>
    </w:p>
    <w:p>
      <w:r>
        <w:rPr>
          <w:rFonts w:ascii="Consolas" w:hAnsi="Consolas" w:eastAsia="Consolas"/>
          <w:sz w:val="20"/>
        </w:rPr>
        <w:t>5        17024071  ....................C....  17024095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203845028079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187960999917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GCF_937001465.1_mOrcOrc1.1_genomic.fna</w:t>
      </w:r>
    </w:p>
    <w:p>
      <w:r>
        <w:rPr>
          <w:rFonts w:ascii="Consolas" w:hAnsi="Consolas" w:eastAsia="Consolas"/>
          <w:sz w:val="20"/>
        </w:rPr>
        <w:t xml:space="preserve">    Posted date:  Feb 4, 2026  5:47 AM</w:t>
      </w:r>
    </w:p>
    <w:p>
      <w:r>
        <w:rPr>
          <w:rFonts w:ascii="Consolas" w:hAnsi="Consolas" w:eastAsia="Consolas"/>
          <w:sz w:val="20"/>
        </w:rPr>
        <w:t xml:space="preserve">  Number of letters in database: 2,647,351,467</w:t>
      </w:r>
    </w:p>
    <w:p>
      <w:r>
        <w:rPr>
          <w:rFonts w:ascii="Consolas" w:hAnsi="Consolas" w:eastAsia="Consolas"/>
          <w:sz w:val="20"/>
        </w:rPr>
        <w:t xml:space="preserve">  Number of sequences in database:  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