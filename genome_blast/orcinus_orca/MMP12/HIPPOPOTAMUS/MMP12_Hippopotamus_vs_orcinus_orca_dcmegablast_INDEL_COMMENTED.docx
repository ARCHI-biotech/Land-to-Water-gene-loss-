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7        79240111  ............T.A..GA.................A.......................  79240052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ACTAACTATTCAGGCCCTGAAGAAAATGACGTGGTATTTGCTCA  104</w:t>
      </w:r>
    </w:p>
    <w:p>
      <w:r>
        <w:rPr>
          <w:rFonts w:ascii="Consolas" w:hAnsi="Consolas" w:eastAsia="Consolas"/>
          <w:sz w:val="20"/>
        </w:rPr>
        <w:t>7        79240051  ...G........A..T.............T..............  79240008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380     2e-103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7        79239490  .....................A....T...G.G...A.......................  79239431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7        79239430  .........A...T...A..A..T....................................  79239371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7        79239370  .....T.............T........................................  79239311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7        79239310  ..................A........................A......C.........  79239251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7        79239250  ........  79239243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574472254643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         AATTACACTCCTGACATGAAGCCTCAGGATGTTGACTATGCCATCCAGAAAGCTTTTCAA  67</w:t>
      </w:r>
    </w:p>
    <w:p>
      <w:r>
        <w:rPr>
          <w:rFonts w:ascii="Consolas" w:hAnsi="Consolas" w:eastAsia="Consolas"/>
          <w:sz w:val="20"/>
        </w:rPr>
        <w:t>7        79238702  ..C..................G..G.................T.........A.......  79238643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GTATGGAGTGATGTGACCCCCCTGAAATTCAGAAAGATTAACGCAGGCGAGGCGGACATC  127</w:t>
      </w:r>
    </w:p>
    <w:p>
      <w:r>
        <w:rPr>
          <w:rFonts w:ascii="Consolas" w:hAnsi="Consolas" w:eastAsia="Consolas"/>
          <w:sz w:val="20"/>
        </w:rPr>
        <w:t>7        79238642  ....................A....................T......A....T......  79238583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ATGATAAAATTTGCATTTGGAG  149</w:t>
      </w:r>
    </w:p>
    <w:p>
      <w:r>
        <w:rPr>
          <w:rFonts w:ascii="Consolas" w:hAnsi="Consolas" w:eastAsia="Consolas"/>
          <w:sz w:val="20"/>
        </w:rPr>
        <w:t>7        79238582  G.....C...............  79238561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7        79238476  ..........T.............................CT....C......C......  79238417</w:t>
      </w:r>
    </w:p>
    <w:p>
      <w:r>
        <w:rPr>
          <w:rFonts w:ascii="Consolas" w:hAnsi="Consolas" w:eastAsia="Consolas"/>
          <w:sz w:val="20"/>
        </w:rPr>
        <w:t>7        79108592                                     ..G..C..T........C...CAG.  79108568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7        79238416  ........G.....................................C.............  79238357</w:t>
      </w:r>
    </w:p>
    <w:p>
      <w:r>
        <w:rPr>
          <w:rFonts w:ascii="Consolas" w:hAnsi="Consolas" w:eastAsia="Consolas"/>
          <w:sz w:val="20"/>
        </w:rPr>
        <w:t>7        79108567  .A..C..AG...............TT..........CA.AA....CA.....C....C..  79108508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ACAGA  125</w:t>
      </w:r>
    </w:p>
    <w:p>
      <w:r>
        <w:rPr>
          <w:rFonts w:ascii="Consolas" w:hAnsi="Consolas" w:eastAsia="Consolas"/>
          <w:sz w:val="20"/>
        </w:rPr>
        <w:t>7        79238356  ...    79238354</w:t>
      </w:r>
    </w:p>
    <w:p>
      <w:r>
        <w:rPr>
          <w:rFonts w:ascii="Consolas" w:hAnsi="Consolas" w:eastAsia="Consolas"/>
          <w:sz w:val="20"/>
        </w:rPr>
        <w:t>7        79108507  C....  79108503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93.3    3e-17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54.5    3e-05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53.6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GCACAAACTTGTTCCTAGTTGCTGTTCATGAGCTTGGCCATTCCTTGGGTCTAGACCATT  60</w:t>
      </w:r>
    </w:p>
    <w:p>
      <w:r>
        <w:rPr>
          <w:rFonts w:ascii="Consolas" w:hAnsi="Consolas" w:eastAsia="Consolas"/>
          <w:sz w:val="20"/>
        </w:rPr>
        <w:t>7        79105822       ........T..T.......CC.....AT................G..G.CT....  79105768</w:t>
      </w:r>
    </w:p>
    <w:p>
      <w:r>
        <w:rPr>
          <w:rFonts w:ascii="Consolas" w:hAnsi="Consolas" w:eastAsia="Consolas"/>
          <w:sz w:val="20"/>
        </w:rPr>
        <w:t>7        79304035       ..T.....T..T.......CC......T.............A.....T.....C.  79303981</w:t>
      </w:r>
    </w:p>
    <w:p>
      <w:r>
        <w:rPr>
          <w:rFonts w:ascii="Consolas" w:hAnsi="Consolas" w:eastAsia="Consolas"/>
          <w:sz w:val="20"/>
        </w:rPr>
        <w:t>7        79225883       ..T..A.....C.......CC.....A............C.......          79225837</w:t>
      </w:r>
    </w:p>
    <w:p>
      <w:r>
        <w:rPr>
          <w:rFonts w:ascii="Consolas" w:hAnsi="Consolas" w:eastAsia="Consolas"/>
          <w:sz w:val="20"/>
        </w:rPr>
        <w:t>16       30727396        ....A..T..T..A..A........A..G..A...G.TC....A..G..G....  30727343</w:t>
      </w:r>
    </w:p>
    <w:p>
      <w:r>
        <w:rPr>
          <w:rFonts w:ascii="Consolas" w:hAnsi="Consolas" w:eastAsia="Consolas"/>
          <w:sz w:val="20"/>
        </w:rPr>
        <w:t>5        17023495  ...T...T.....T..T.......G.......T...........                  17023538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CCAATGATCGAAATGCCATAATGTTCCCCAACATA-AG-ATACACTGACCACAAC-ACAT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7        79105767  ..TC...C.CTGG....T.G....AT......-..-C.CT.T..G...G.C..G.-..C.  79105711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79303980  ....G..C.C.GGG..AC.C.....T....T-...T.C-C.......G.A.A.G.C..T.  79303923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16       30727342  .......C.CT.C......C...                                       30727320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       TTCACCTCTCTGCTGATGACATACATGGCATTCAGTCTCTCTATG  162</w:t>
      </w:r>
    </w:p>
    <w:p>
      <w:r>
        <w:rPr>
          <w:rFonts w:ascii="Consolas" w:hAnsi="Consolas" w:eastAsia="Consolas"/>
          <w:sz w:val="20"/>
        </w:rPr>
        <w:t>7        79105710  ACTCG...C..CAA........CAG..........G.CA......  79105666</w:t>
      </w:r>
    </w:p>
    <w:p>
      <w:r>
        <w:rPr>
          <w:rFonts w:ascii="Consolas" w:hAnsi="Consolas" w:eastAsia="Consolas"/>
          <w:sz w:val="20"/>
        </w:rPr>
        <w:t>7        79303922  .AT..T..-...A......TG....A..G..C.............  79303879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349448619564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59.0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57        TGTGACCCCAATATGAGTTTTGATGCTGTCACTACAGTAGGAAATAAAATATTTTTCTTT  116</w:t>
      </w:r>
    </w:p>
    <w:p>
      <w:r>
        <w:rPr>
          <w:rFonts w:ascii="Consolas" w:hAnsi="Consolas" w:eastAsia="Consolas"/>
          <w:sz w:val="20"/>
        </w:rPr>
        <w:t>7        79104119  ..........GAC...CA.........A........C.CC.C.GAG.....C........  79104060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117       AAAGACA  123</w:t>
      </w:r>
    </w:p>
    <w:p>
      <w:r>
        <w:rPr>
          <w:rFonts w:ascii="Consolas" w:hAnsi="Consolas" w:eastAsia="Consolas"/>
          <w:sz w:val="20"/>
        </w:rPr>
        <w:t>7        79104059  .......  79104053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