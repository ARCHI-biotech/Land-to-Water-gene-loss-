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273     3e-71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ATGGCCAGCCCCTTGCCGTCCGGCTTCCCCGCGCGCAGGAACAGCCGCCTGGATGTGTTC  60</w:t>
      </w:r>
    </w:p>
    <w:p>
      <w:r>
        <w:rPr>
          <w:rFonts w:ascii="Consolas" w:hAnsi="Consolas" w:eastAsia="Consolas"/>
          <w:sz w:val="20"/>
        </w:rPr>
        <w:t>10       51101516  ............GC..G.G....TCA.........T.A...............C.C....  51101457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CTGCGGCGGCATCTGCCG-CCCGAGGTCTACGACGCGGTCCGCGCCTACGAGCCATGCAT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10       51101456  ......A...........G.................CA...............AG.....  51101397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CGTGGTGTCCAACTCTGAGAACCACATCCTCAAGTATGTGGTGCTAAGCGACCGGCTCGT  179</w:t>
      </w:r>
    </w:p>
    <w:p>
      <w:r>
        <w:rPr>
          <w:rFonts w:ascii="Consolas" w:hAnsi="Consolas" w:eastAsia="Consolas"/>
          <w:sz w:val="20"/>
        </w:rPr>
        <w:t>10       51101396  ..........G..A.G.G...A....C.T.A.....C...C....C..T.........A.  51101337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CTACCTAACCGAGAACCCGCCCAAGTCCATCCGGCGGGTAGTGGCTCTGCGGGACGTCGT  239</w:t>
      </w:r>
    </w:p>
    <w:p>
      <w:r>
        <w:rPr>
          <w:rFonts w:ascii="Consolas" w:hAnsi="Consolas" w:eastAsia="Consolas"/>
          <w:sz w:val="20"/>
        </w:rPr>
        <w:t>10       51101336  ......G.............T.C.............A..C.....G..C...A..A...C  51101277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10       51101276  .............  51101264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585061604959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65.3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TCAAGGAAGAAAAGAACGGCCTTGCCTTTTGGAGAAGCAAAGAGTCCAGAAGTCTGAAAG  60</w:t>
      </w:r>
    </w:p>
    <w:p>
      <w:r>
        <w:rPr>
          <w:rFonts w:ascii="Consolas" w:hAnsi="Consolas" w:eastAsia="Consolas"/>
          <w:sz w:val="20"/>
        </w:rPr>
        <w:t>10       51093129  ....A.....G..T..T....C.............G.....A..C.T.A....T....T.  51093070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AATCTCCTCTCAG  73</w:t>
      </w:r>
    </w:p>
    <w:p>
      <w:r>
        <w:rPr>
          <w:rFonts w:ascii="Consolas" w:hAnsi="Consolas" w:eastAsia="Consolas"/>
          <w:sz w:val="20"/>
        </w:rPr>
        <w:t>10       51093069  ....C.T.T....  51093057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471     8e-131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ACCAGCAGGAGAGCAGTACACCA---TCCAAGGACTCAACTCTCTGTCCTCGTCCAGGCC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10       51084816  ....C..A........C......CCA.................TG.C....C.T...A..  51084757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TCAAAAAGCTGTCCCTTCATGGCCAAGGTGCCTTTCGACCCCTACCTTCCCCCTCCAGGA  119</w:t>
      </w:r>
    </w:p>
    <w:p>
      <w:r>
        <w:rPr>
          <w:rFonts w:ascii="Consolas" w:hAnsi="Consolas" w:eastAsia="Consolas"/>
          <w:sz w:val="20"/>
        </w:rPr>
        <w:t>10       51084756  ....G.....................A......G.......T.....A............  51084697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120       GGAGCTCTCAGTCTGCACCAACAACTGGCAAGGCTGTCAGCGAGCCATCTTGCACAACAA  179</w:t>
      </w:r>
    </w:p>
    <w:p>
      <w:r>
        <w:rPr>
          <w:rFonts w:ascii="Consolas" w:hAnsi="Consolas" w:eastAsia="Consolas"/>
          <w:sz w:val="20"/>
        </w:rPr>
        <w:t>10       51084696  ......G....C.CA..T..G.C...A...........G.T.T.....T......C....  51084637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180       ACACAAAAGAACCCCAGGGACTTCCAGATCACA---ACTCCATAAGTGAAATTCCTTTCA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10       51084636  .......................T.........AAG....TC..........C.......  51084577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237       AGTGCAATGGGAATGGAAATGAGTTTTACTTAGGAAATTCCCTCTTAGATTCCCCTTCAC  296</w:t>
      </w:r>
    </w:p>
    <w:p>
      <w:r>
        <w:rPr>
          <w:rFonts w:ascii="Consolas" w:hAnsi="Consolas" w:eastAsia="Consolas"/>
          <w:sz w:val="20"/>
        </w:rPr>
        <w:t>10       51084576  ...-..G......C...........................TC.C.G.CC.......T..  51084518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297       AGAGCAACTCAAATTTAGAGAAAAAGGAGTCAGAACTTCATTTGTATGTTATTTCCACAA  356</w:t>
      </w:r>
    </w:p>
    <w:p>
      <w:r>
        <w:rPr>
          <w:rFonts w:ascii="Consolas" w:hAnsi="Consolas" w:eastAsia="Consolas"/>
          <w:sz w:val="20"/>
        </w:rPr>
        <w:t>10       51084517  ....T...C....CC.................A.........A...CA............  51084458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357       CCTCATCAATATTTCTGCACTTAAAAAGTTCATGGAACAATTATATTATA  406</w:t>
      </w:r>
    </w:p>
    <w:p>
      <w:r>
        <w:rPr>
          <w:rFonts w:ascii="Consolas" w:hAnsi="Consolas" w:eastAsia="Consolas"/>
          <w:sz w:val="20"/>
        </w:rPr>
        <w:t>10       51084457  .T.....................G....................G.....  51084408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990104086994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AAAGCTACTCTTTTACAAGATCCCTTCTATGCTAGTGAGTTCAGTCCTGCTATTGGAAGT  60</w:t>
      </w:r>
    </w:p>
    <w:p>
      <w:r>
        <w:rPr>
          <w:rFonts w:ascii="Consolas" w:hAnsi="Consolas" w:eastAsia="Consolas"/>
          <w:sz w:val="20"/>
        </w:rPr>
        <w:t>10       51080378  ....T...................C.A....T.......C............C.......  51080319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CAAAAGCCATATAG  74</w:t>
      </w:r>
    </w:p>
    <w:p>
      <w:r>
        <w:rPr>
          <w:rFonts w:ascii="Consolas" w:hAnsi="Consolas" w:eastAsia="Consolas"/>
          <w:sz w:val="20"/>
        </w:rPr>
        <w:t>10       51080318  ..............  51080305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119130231375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10       51071198  ............................................................  51071139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10       51071138  A.........A........G....A..-----..AA.C...........C..........  51071084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ATTCTGAAAAGGCTTTTCTGGAA  144</w:t>
      </w:r>
    </w:p>
    <w:p>
      <w:r>
        <w:rPr>
          <w:rFonts w:ascii="Consolas" w:hAnsi="Consolas" w:eastAsia="Consolas"/>
          <w:sz w:val="20"/>
        </w:rPr>
        <w:t>10       51071083  .......................  51071061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304443873105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158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10       51064126  ..............T......C............................A.........  51064067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GATAAGAATGCACTACAAAATCAAAGCCAAAGGGTTGATGAGCTGGT  107</w:t>
      </w:r>
    </w:p>
    <w:p>
      <w:r>
        <w:rPr>
          <w:rFonts w:ascii="Consolas" w:hAnsi="Consolas" w:eastAsia="Consolas"/>
          <w:sz w:val="20"/>
        </w:rPr>
        <w:t>10       51064066  .............AT......A..........T....G.........  51064020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203845028079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132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GGCATGCATTGAAATTATACAGACCCTAGTATTGATGTTCAGAGAAACAGAAACCGAGTC  60</w:t>
      </w:r>
    </w:p>
    <w:p>
      <w:r>
        <w:rPr>
          <w:rFonts w:ascii="Consolas" w:hAnsi="Consolas" w:eastAsia="Consolas"/>
          <w:sz w:val="20"/>
        </w:rPr>
        <w:t>10       51063385  ........................T..G.G.C......................T...G.  51063326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ATCACGCCTGAACACATTGGCAGCTAAGAA  90</w:t>
      </w:r>
    </w:p>
    <w:p>
      <w:r>
        <w:rPr>
          <w:rFonts w:ascii="Consolas" w:hAnsi="Consolas" w:eastAsia="Consolas"/>
          <w:sz w:val="20"/>
        </w:rPr>
        <w:t>10       51063325  .....C........................  51063296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161487646975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GGGAGCACTATTTAATCTCTTGGTAATTTTAATTAGTGAGCCTCAGATTCCAAAATCTTG  60</w:t>
      </w:r>
    </w:p>
    <w:p>
      <w:r>
        <w:rPr>
          <w:rFonts w:ascii="Consolas" w:hAnsi="Consolas" w:eastAsia="Consolas"/>
          <w:sz w:val="20"/>
        </w:rPr>
        <w:t>10       51049773  ....A..........C....................C.......................  51049714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TCCTGTGTTTGATATCCAGTTGGTGGCTGATTCAGCTTTAGTCAGAATGTCTTTTGACGC  120</w:t>
      </w:r>
    </w:p>
    <w:p>
      <w:r>
        <w:rPr>
          <w:rFonts w:ascii="Consolas" w:hAnsi="Consolas" w:eastAsia="Consolas"/>
          <w:sz w:val="20"/>
        </w:rPr>
        <w:t>10       51049713  ............C.............................TGAG...........T..  51049654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TGAG  124</w:t>
      </w:r>
    </w:p>
    <w:p>
      <w:r>
        <w:rPr>
          <w:rFonts w:ascii="Consolas" w:hAnsi="Consolas" w:eastAsia="Consolas"/>
          <w:sz w:val="20"/>
        </w:rPr>
        <w:t>10       51049653  ....  51049650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248849774538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10        51047556  ..............C.....A......G....A..........................C  51047497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CTGGTCTTTCAGCAG  75</w:t>
      </w:r>
    </w:p>
    <w:p>
      <w:r>
        <w:rPr>
          <w:rFonts w:ascii="Consolas" w:hAnsi="Consolas" w:eastAsia="Consolas"/>
          <w:sz w:val="20"/>
        </w:rPr>
        <w:t>10        51047496  ..T............  51047482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121777569850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GGAAATCTCGGATTGGGATCCACAAAGTTTGCTATTAGCTGGATAATGTCCTTTCTACAA  60</w:t>
      </w:r>
    </w:p>
    <w:p>
      <w:r>
        <w:rPr>
          <w:rFonts w:ascii="Consolas" w:hAnsi="Consolas" w:eastAsia="Consolas"/>
          <w:sz w:val="20"/>
        </w:rPr>
        <w:t>10        51047170  ........T........G..AT......................G...............  51047111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AGCTGTCCTCCCAT  74</w:t>
      </w:r>
    </w:p>
    <w:p>
      <w:r>
        <w:rPr>
          <w:rFonts w:ascii="Consolas" w:hAnsi="Consolas" w:eastAsia="Consolas"/>
          <w:sz w:val="20"/>
        </w:rPr>
        <w:t>10        51047110  ..TC..........  51047097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121777569850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247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10        51044283  .................A..........G........A...G..................  51044224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10        51044223  ...........TG................AC.......G....................C  51044164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10        51044163  ....A.T......A....T.........T..........G....T..............  51044105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391805961692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10        51041648  .........................G.A..............A........T..T..C..  51041589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ACCTACCATTCAACTTTTTCATGAAGTTCTGAAATTGGTTGAATAG  106</w:t>
      </w:r>
    </w:p>
    <w:p>
      <w:r>
        <w:rPr>
          <w:rFonts w:ascii="Consolas" w:hAnsi="Consolas" w:eastAsia="Consolas"/>
          <w:sz w:val="20"/>
        </w:rPr>
        <w:t>10        51041588  ........C..................................C..  51041543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201197690052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