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203845131567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1127766190350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262086597729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362685432451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365332771374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0        107289949  ............................G.T......G.A.CA......T...A......  107290008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0        107290009  .....TA.........A.......GCG......G.....C...........A.....C..  107290068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GAACATGTACACCTCATCCCTGTACGG-G---TGCCTGGCCTCGCTTCTGTCCCA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0        107290069  ...T........T.........G....A.GGA...........A.......T...  107290123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378569465989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211787149680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262086597729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225023846535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2144343801870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