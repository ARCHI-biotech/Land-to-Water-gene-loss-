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0        174114548  .....A..........G....G....C...............G.C...............  174114489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0        174114488  ..........C.A.T..G..G......G......................T.........  174114429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0        174114428  ......................G..................................  174114372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174097842  .........A.........................G...........CC....T......  174097783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174097782  .......A.................A........................A.........  174097723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AAGACATTTCTGAGCAGAACGG  142</w:t>
      </w:r>
    </w:p>
    <w:p>
      <w:r>
        <w:rPr>
          <w:rFonts w:ascii="Consolas" w:hAnsi="Consolas" w:eastAsia="Consolas"/>
          <w:sz w:val="20"/>
        </w:rPr>
        <w:t>0        174097722  ...................T..  174097701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82.4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ATCCCAAGTCCAAGTTCCTGTATGAGTTCATGGTTCCATGCCTTG  45</w:t>
      </w:r>
    </w:p>
    <w:p>
      <w:r>
        <w:rPr>
          <w:rFonts w:ascii="Consolas" w:hAnsi="Consolas" w:eastAsia="Consolas"/>
          <w:sz w:val="20"/>
        </w:rPr>
        <w:t>0        174096549  .............................................  174096505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174075878  ...............T.........C....................G....C.......A  174075819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AGAAGAGGAAGTACCGGGATTTTCTGGATATTGTCCTTTCTGCTCAG  107</w:t>
      </w:r>
    </w:p>
    <w:p>
      <w:r>
        <w:rPr>
          <w:rFonts w:ascii="Consolas" w:hAnsi="Consolas" w:eastAsia="Consolas"/>
          <w:sz w:val="20"/>
        </w:rPr>
        <w:t>0        174075818  .............G.A...............................  174075772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260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GCTGGA-AATGGCGACAGCTTCTCAGATACTGACCTACGGTCTGAGGTGAATACTTTCAT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174075208  ....A.-......A.....C.................T....CA.......C..A..TG.  174075150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174039805    ....G.....GAG......G..T..C.GG..G..C..TG.C..A...G.C..G.....  174039748</w:t>
      </w:r>
    </w:p>
    <w:p>
      <w:r>
        <w:rPr>
          <w:rFonts w:ascii="Consolas" w:hAnsi="Consolas" w:eastAsia="Consolas"/>
          <w:sz w:val="20"/>
        </w:rPr>
        <w:t>0        174160527    ....G.....GAG......G..T..C.GG..G..C..TG.C..A...G.C..G.....  174160584</w:t>
      </w:r>
    </w:p>
    <w:p>
      <w:r>
        <w:rPr>
          <w:rFonts w:ascii="Consolas" w:hAnsi="Consolas" w:eastAsia="Consolas"/>
          <w:sz w:val="20"/>
        </w:rPr>
        <w:t>0        174054619    ....G.....GAG......G..T..C.GG..G..C..TG.C..A...G.CG.G.....  174054562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60         GTTGGCAGGGCATGA-ATCTGTGACAGGAGGCATTTGCTGGCTCCTCTACCACCTGGCTC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174075149  .....A..A......-...C........................A...............  174075091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174039747  ...T.AG..T..C..C.C.ACA.C...T-.....C.C....A.G.....TGCT.....CT  174039689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174160585  ...T.AG..T..C..C.C.ACA.C...T-.....C.C....AC......TGCT.....CT  174160643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0        174054561  ...T.AG..T..C..C.C.ACA.C...T-.....C.C....AC......TGCT.....CT  174054503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 TGTACCCTGAGCATCAGGAGAGATGCCGGGAGGAGATCAGGGGCATCCTGGGGGATGGGT  178</w:t>
      </w:r>
    </w:p>
    <w:p>
      <w:r>
        <w:rPr>
          <w:rFonts w:ascii="Consolas" w:hAnsi="Consolas" w:eastAsia="Consolas"/>
          <w:sz w:val="20"/>
        </w:rPr>
        <w:t>0        174075090  ......T.....................AC.........................C..C.  174075031</w:t>
      </w:r>
    </w:p>
    <w:p>
      <w:r>
        <w:rPr>
          <w:rFonts w:ascii="Consolas" w:hAnsi="Consolas" w:eastAsia="Consolas"/>
          <w:sz w:val="20"/>
        </w:rPr>
        <w:t>0        174039688  CCC..............C....G........A......CA.A..C.............CG  174039629</w:t>
      </w:r>
    </w:p>
    <w:p>
      <w:r>
        <w:rPr>
          <w:rFonts w:ascii="Consolas" w:hAnsi="Consolas" w:eastAsia="Consolas"/>
          <w:sz w:val="20"/>
        </w:rPr>
        <w:t>0        174160644  CCC..............C....G........A......CA.A..C.............CG  174160703</w:t>
      </w:r>
    </w:p>
    <w:p>
      <w:r>
        <w:rPr>
          <w:rFonts w:ascii="Consolas" w:hAnsi="Consolas" w:eastAsia="Consolas"/>
          <w:sz w:val="20"/>
        </w:rPr>
        <w:t>0        174054502  CCC..............C....G...T....A......CA.A..C.............CG  174054443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 CTTCCATCACCTG  191</w:t>
      </w:r>
    </w:p>
    <w:p>
      <w:r>
        <w:rPr>
          <w:rFonts w:ascii="Consolas" w:hAnsi="Consolas" w:eastAsia="Consolas"/>
          <w:sz w:val="20"/>
        </w:rPr>
        <w:t>0        174075030  .............  174075018</w:t>
      </w:r>
    </w:p>
    <w:p>
      <w:r>
        <w:rPr>
          <w:rFonts w:ascii="Consolas" w:hAnsi="Consolas" w:eastAsia="Consolas"/>
          <w:sz w:val="20"/>
        </w:rPr>
        <w:t>0        174039628  .A...........  174039616</w:t>
      </w:r>
    </w:p>
    <w:p>
      <w:r>
        <w:rPr>
          <w:rFonts w:ascii="Consolas" w:hAnsi="Consolas" w:eastAsia="Consolas"/>
          <w:sz w:val="20"/>
        </w:rPr>
        <w:t>0        174160704  .A...........  174160716</w:t>
      </w:r>
    </w:p>
    <w:p>
      <w:r>
        <w:rPr>
          <w:rFonts w:ascii="Consolas" w:hAnsi="Consolas" w:eastAsia="Consolas"/>
          <w:sz w:val="20"/>
        </w:rPr>
        <w:t>0        174054442  .A...........  174054430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423574012640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112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0        174160811  ......C....AAC.....C.C....T...C........C......G....G..AC.CTA  174160870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0        174160871  T..A.....G.CG.T.A...T......T..G...........C........T........  174160930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CTCCTTGCCTGCAG  134</w:t>
      </w:r>
    </w:p>
    <w:p>
      <w:r>
        <w:rPr>
          <w:rFonts w:ascii="Consolas" w:hAnsi="Consolas" w:eastAsia="Consolas"/>
          <w:sz w:val="20"/>
        </w:rPr>
        <w:t>0        174160931  ......A.......  174160944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95304185100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