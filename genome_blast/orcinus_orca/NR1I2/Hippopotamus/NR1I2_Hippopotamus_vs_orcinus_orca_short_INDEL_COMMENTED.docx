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4        83453443  ...................A....T.......AG...............A..........  83453384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CGGAAGACCCGGCGGCAGTGCCAGGCTTGCCGCCTGC  101</w:t>
      </w:r>
    </w:p>
    <w:p>
      <w:r>
        <w:rPr>
          <w:rFonts w:ascii="Consolas" w:hAnsi="Consolas" w:eastAsia="Consolas"/>
          <w:sz w:val="20"/>
        </w:rPr>
        <w:t>4        83453383  ........T....A............C..........  83453347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4        83452003  ..........T...AT..........C...A.......................G.....  83451944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4        83451943  .....A...G........C.C..A.........C....................T.....  83451884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4        83451883  .............A.........G.........CT...G...T........G.....A.A  83451824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4        83451823  ........  83451816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444753541176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325     7e-87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4        83450978  ..............T...C...T..ACA.....-.G......................AT  83450920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4        83450919  ..................T...................AC...........GC.......  83450860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4        83450859  ..............A..............A............G..........T..T...  83450800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4        83450799  ..........C....C....................AC.................A....  83450740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4        83450739  ......................T.............  83450704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675072339285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4        83448664  ........T..................C..........C....................C  83448605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4        83448604  A..............AA..................................T.A......  83448545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4        83448544  .............-.........  83448523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4        83448320  ............................C..AT..................G.....A..  83448261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4        83448260  ...................G.....................T....C..........  83448204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259439609590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4        83447841  ...............G....T...A....C.................T........A...  83447782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CCCTGAAGGCCTACATTGAGTGCAACCGGCCCCA  94</w:t>
      </w:r>
    </w:p>
    <w:p>
      <w:r>
        <w:rPr>
          <w:rFonts w:ascii="Consolas" w:hAnsi="Consolas" w:eastAsia="Consolas"/>
          <w:sz w:val="20"/>
        </w:rPr>
        <w:t>4        83447781  ................CA................  83447748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4        83446537  .........................A.............C......A....C.T......  83446478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4        83446477  .......CG...................A.T........C..T.....A....C....A.  83446418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GCTGCTGAGCATCAC  135</w:t>
      </w:r>
    </w:p>
    <w:p>
      <w:r>
        <w:rPr>
          <w:rFonts w:ascii="Consolas" w:hAnsi="Consolas" w:eastAsia="Consolas"/>
          <w:sz w:val="20"/>
        </w:rPr>
        <w:t>4        83446417  .T..T.C........  83446403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