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455342294756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505641734293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423574227680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254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CTGCCAGGGGTGCTTAGCAGTGGCTGCGAGTTGCCAGAGTCTCTGCAGGCCCCATCGAGG  60</w:t>
      </w:r>
    </w:p>
    <w:p>
      <w:r>
        <w:rPr>
          <w:rFonts w:ascii="Consolas" w:hAnsi="Consolas" w:eastAsia="Consolas"/>
          <w:sz w:val="20"/>
        </w:rPr>
        <w:t>4        83450978  .......A..........C...T.CA.A..A.T-.G............A.T.AG..A.AT  83450920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GAAGAAGCTGCCAAGTGGAGCCAGGTCCGGAAAGATCTGTGCTCTTTGAAGGTCTCTCTG  120</w:t>
      </w:r>
    </w:p>
    <w:p>
      <w:r>
        <w:rPr>
          <w:rFonts w:ascii="Consolas" w:hAnsi="Consolas" w:eastAsia="Consolas"/>
          <w:sz w:val="20"/>
        </w:rPr>
        <w:t>4        83450919  ..................T..A..A..A..G.......AC.T..AG......C...C...  83450860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CAGCTGCGGGGGGAGGATGGCAGTGTCTGGAACTACAAACCCCCAGCCGACAGTGGCGGG  180</w:t>
      </w:r>
    </w:p>
    <w:p>
      <w:r>
        <w:rPr>
          <w:rFonts w:ascii="Consolas" w:hAnsi="Consolas" w:eastAsia="Consolas"/>
          <w:sz w:val="20"/>
        </w:rPr>
        <w:t>4        83450859  ..............A..C.....CA....A........G...G.........A.A.T...  83450800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AAAGAGATCTTCTCCCTGCTGCCCCACATGGCTGACATGTCAACCTACATGTTCAAAGGC  240</w:t>
      </w:r>
    </w:p>
    <w:p>
      <w:r>
        <w:rPr>
          <w:rFonts w:ascii="Consolas" w:hAnsi="Consolas" w:eastAsia="Consolas"/>
          <w:sz w:val="20"/>
        </w:rPr>
        <w:t>4        83450799  ..........CT......T..................C......................  83450740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ATCATCAGCTTTGCCAAAGTCAT-CTCCTACTTCAG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83450739  .......A...............T......T.....  83450704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653892713981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4        83448664  ....C...T.............................C......C..T........C.C  83448605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4        83448604  ................A..........A.....CA.G..............T.A......  83448545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CTACTGCTTGGAAGACACTGCAG  143</w:t>
      </w:r>
    </w:p>
    <w:p>
      <w:r>
        <w:rPr>
          <w:rFonts w:ascii="Consolas" w:hAnsi="Consolas" w:eastAsia="Consolas"/>
          <w:sz w:val="20"/>
        </w:rPr>
        <w:t>4        83448544  .............-..C......  83448523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304443976145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4        83448320  .............G.....G.........G.AT..................G........  83448261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TGCAGCTGCATGAGGAGGAGTATGTGCTGATGCAGGCCATCTCCCTCTTCTCCCCAG  117</w:t>
      </w:r>
    </w:p>
    <w:p>
      <w:r>
        <w:rPr>
          <w:rFonts w:ascii="Consolas" w:hAnsi="Consolas" w:eastAsia="Consolas"/>
          <w:sz w:val="20"/>
        </w:rPr>
        <w:t>4        83448260  ...........A........................................T....  83448204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238260543390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191     8e-47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4        83446537  ....C..............................................C.TC.....  83446478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4        83446477  ..............................T........C.....C..A....C....A.  83446418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GTTGTTCGGCATCACAGGTAGCTGA  145</w:t>
      </w:r>
    </w:p>
    <w:p>
      <w:r>
        <w:rPr>
          <w:rFonts w:ascii="Consolas" w:hAnsi="Consolas" w:eastAsia="Consolas"/>
          <w:sz w:val="20"/>
        </w:rPr>
        <w:t>4        83446417  .......A........AA.G.....  83446393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309738653991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