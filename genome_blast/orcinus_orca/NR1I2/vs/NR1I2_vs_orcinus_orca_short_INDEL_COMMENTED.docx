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56.0    7e-06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143       GATTGTTCAAAGTGGACCCCAGGGGAGAAGTCGGAGCAAAGAACTTACCACC  194</w:t>
      </w:r>
    </w:p>
    <w:p>
      <w:r>
        <w:rPr>
          <w:rFonts w:ascii="Consolas" w:hAnsi="Consolas" w:eastAsia="Consolas"/>
          <w:sz w:val="20"/>
        </w:rPr>
        <w:t>4        83460138  ..................T..AA.........AC.........G........  83460087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476521651260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526821158893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105     5e-21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         GCCATGAAACGCAACGCCCGGCTGAGGTGCCCCTTCCGGAAGGGCGCCTGCGAGATCACC  64</w:t>
      </w:r>
    </w:p>
    <w:p>
      <w:r>
        <w:rPr>
          <w:rFonts w:ascii="Consolas" w:hAnsi="Consolas" w:eastAsia="Consolas"/>
          <w:sz w:val="20"/>
        </w:rPr>
        <w:t>4        83453443  ...................A...CT.......AG...A.......A...A..........  83453384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65        CGGAAGACCCGGCGACAGTGCCAGGCCTGCCGCCTGC  101</w:t>
      </w:r>
    </w:p>
    <w:p>
      <w:r>
        <w:rPr>
          <w:rFonts w:ascii="Consolas" w:hAnsi="Consolas" w:eastAsia="Consolas"/>
          <w:sz w:val="20"/>
        </w:rPr>
        <w:t>4        83453383  ........T....AG......................  83453347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304444439825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58.0    2e-06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TGATCATGTCCGACGAGGCCGTGGAGGAGAGGCGGGCCTTGATCAAGCGGAAGAAAAGTG  60</w:t>
      </w:r>
    </w:p>
    <w:p>
      <w:r>
        <w:rPr>
          <w:rFonts w:ascii="Consolas" w:hAnsi="Consolas" w:eastAsia="Consolas"/>
          <w:sz w:val="20"/>
        </w:rPr>
        <w:t>4        83452003  ..........T...AT...T......C...A..............G.A......GG..A.  83451944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AACGGACAGGGACTCAGCCACTGGGAGTGCAGGGGCTGACAGAGGAGCAGCGGATGATGA  120</w:t>
      </w:r>
    </w:p>
    <w:p>
      <w:r>
        <w:rPr>
          <w:rFonts w:ascii="Consolas" w:hAnsi="Consolas" w:eastAsia="Consolas"/>
          <w:sz w:val="20"/>
        </w:rPr>
        <w:t>4        83451943  ...A..TT...........C.CTA...CCA...CT.....T..A.......A........  83451884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TCAGGGAGCTGATGGACGCTCAGATGAAAACCT  153</w:t>
      </w:r>
    </w:p>
    <w:p>
      <w:r>
        <w:rPr>
          <w:rFonts w:ascii="Consolas" w:hAnsi="Consolas" w:eastAsia="Consolas"/>
          <w:sz w:val="20"/>
        </w:rPr>
        <w:t>4        83451883  ........T....AAC.......G.........  83451851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444753541176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190     2e-46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GAAGAAGCTGCCAAGTGGAGCCAGGTCCGGAAAGATCTGTGCTCTTTGAAGGTCTCTCTG  120</w:t>
      </w:r>
    </w:p>
    <w:p>
      <w:r>
        <w:rPr>
          <w:rFonts w:ascii="Consolas" w:hAnsi="Consolas" w:eastAsia="Consolas"/>
          <w:sz w:val="20"/>
        </w:rPr>
        <w:t>4        83450919  ..................T..A..A..A..G.......AC.T..AG......C...C...  83450860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CAGCTGCGGGGGGAGGATGGCAGTGTCTGGAACTACAAACCCCCAGCCGACAGTGGCGGG  180</w:t>
      </w:r>
    </w:p>
    <w:p>
      <w:r>
        <w:rPr>
          <w:rFonts w:ascii="Consolas" w:hAnsi="Consolas" w:eastAsia="Consolas"/>
          <w:sz w:val="20"/>
        </w:rPr>
        <w:t>4        83450859  ..............A..C.....CA....A........G...G.........A.A.T...  83450800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181       AAAGAGATCTTCTCCCTGCTGCCCCACATGGCTGACATGTCAACCTACATGTTCAAAGGC  240</w:t>
      </w:r>
    </w:p>
    <w:p>
      <w:r>
        <w:rPr>
          <w:rFonts w:ascii="Consolas" w:hAnsi="Consolas" w:eastAsia="Consolas"/>
          <w:sz w:val="20"/>
        </w:rPr>
        <w:t>4        83450799  ..........CT......T..................C......................  83450740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241       ATCATCAGCTTTGCCAAAGTCA-TCTCCTACTTCAG  275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4        83450739  .......A..............T.......T.....  83450704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675072339285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153     3e-35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GGACTTGCCCATCGAGGACCAGATCTCCCTGCTGAAGGGGGCCGCTTTCGAGCTGTGTCA  60</w:t>
      </w:r>
    </w:p>
    <w:p>
      <w:r>
        <w:rPr>
          <w:rFonts w:ascii="Consolas" w:hAnsi="Consolas" w:eastAsia="Consolas"/>
          <w:sz w:val="20"/>
        </w:rPr>
        <w:t>4        83448664  ....C...T.............................C......C..T........C.C  83448605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ACTGAGATTCAACACAGTGTTCAACGCGGAGACTGGAACCTGGGAGTGTGGCCGGCTGTC  120</w:t>
      </w:r>
    </w:p>
    <w:p>
      <w:r>
        <w:rPr>
          <w:rFonts w:ascii="Consolas" w:hAnsi="Consolas" w:eastAsia="Consolas"/>
          <w:sz w:val="20"/>
        </w:rPr>
        <w:t>4        83448604  ................A..........A.....CA.G..............T.A......  83448545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CTACTGCTTGGAA  133</w:t>
      </w:r>
    </w:p>
    <w:p>
      <w:r>
        <w:rPr>
          <w:rFonts w:ascii="Consolas" w:hAnsi="Consolas" w:eastAsia="Consolas"/>
          <w:sz w:val="20"/>
        </w:rPr>
        <w:t>4        83448544  .............  83448532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325623128361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168     3e-40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GTGGCTTCCAGCAACTTCTACTGGAGCCCATGCTGAAATTCCACTACATGCTGAAGAAGC  60</w:t>
      </w:r>
    </w:p>
    <w:p>
      <w:r>
        <w:rPr>
          <w:rFonts w:ascii="Consolas" w:hAnsi="Consolas" w:eastAsia="Consolas"/>
          <w:sz w:val="20"/>
        </w:rPr>
        <w:t>4        83448320  .............G.....G.........G.AT..................G........  83448261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TGCAGCTGCATGAGGAGGAGTATGTGCTGATGCAGGCCATCTCCCTCTTCTCCCCAG  117</w:t>
      </w:r>
    </w:p>
    <w:p>
      <w:r>
        <w:rPr>
          <w:rFonts w:ascii="Consolas" w:hAnsi="Consolas" w:eastAsia="Consolas"/>
          <w:sz w:val="20"/>
        </w:rPr>
        <w:t>4        83448260  ...........A........................................T....  83448204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259439609590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61.9    5e-08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31        TGGACCAGCTGCAGGAGCAATTCGCCATTACTCTGAAGTCCTACATTGAATGCAATCGGC  90</w:t>
      </w:r>
    </w:p>
    <w:p>
      <w:r>
        <w:rPr>
          <w:rFonts w:ascii="Consolas" w:hAnsi="Consolas" w:eastAsia="Consolas"/>
          <w:sz w:val="20"/>
        </w:rPr>
        <w:t>4        83447811  .................TGG...........C......G.......CA.G.....C....  83447752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91        CCCAGCC  97</w:t>
      </w:r>
    </w:p>
    <w:p>
      <w:r>
        <w:rPr>
          <w:rFonts w:ascii="Consolas" w:hAnsi="Consolas" w:eastAsia="Consolas"/>
          <w:sz w:val="20"/>
        </w:rPr>
        <w:t>4        83447751  .......  83447745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230318837085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182     3e-44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GTTCTTGTTCCTGAAGATCATGGCTATGCTCACCGAGCTCCGCAGCATCAATGCTCAGCA  60</w:t>
      </w:r>
    </w:p>
    <w:p>
      <w:r>
        <w:rPr>
          <w:rFonts w:ascii="Consolas" w:hAnsi="Consolas" w:eastAsia="Consolas"/>
          <w:sz w:val="20"/>
        </w:rPr>
        <w:t>4        83446537  ....C..............................................C.TC.....  83446478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CACCCAGCGGCTGCTGCGCATCCAGGACATACACCCCTTTGCTACGCCCCTCATGCAGGA  120</w:t>
      </w:r>
    </w:p>
    <w:p>
      <w:r>
        <w:rPr>
          <w:rFonts w:ascii="Consolas" w:hAnsi="Consolas" w:eastAsia="Consolas"/>
          <w:sz w:val="20"/>
        </w:rPr>
        <w:t>4        83446477  ..............................T........C.....C..A....C....A.  83446418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GTTGTTCGGCATCACA  136</w:t>
      </w:r>
    </w:p>
    <w:p>
      <w:r>
        <w:rPr>
          <w:rFonts w:ascii="Consolas" w:hAnsi="Consolas" w:eastAsia="Consolas"/>
          <w:sz w:val="20"/>
        </w:rPr>
        <w:t>4        83446417  .......A........  83446402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330917813375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