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108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43        TGTTCACAG-TGAGAAAAGCAAGAGAATAAGCTAATACTCCTGTCCTGAACAAGGCAGCG  101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4        83460238  .......TCC..T.........AC..T.........G....A...T.T.........A.T  83460179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102       GCTCCTTGG-TAAAGCTACTCCTTGATCGATCCTTTGCACCGGATTGTTCAAAGTGGACC  160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4        83460178  A..T.AG..A..TT.A.GT..--....T........ATT..T..................  83460121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161       CCAGGGGAGAAGTCGGAGCAAAGAACTTACCACCAAGCAG  200</w:t>
      </w:r>
    </w:p>
    <w:p>
      <w:r>
        <w:rPr>
          <w:rFonts w:ascii="Consolas" w:hAnsi="Consolas" w:eastAsia="Consolas"/>
          <w:sz w:val="20"/>
        </w:rPr>
        <w:t>4        83460120  T..AA.........AC.........G........T.A...  83460081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447400050851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66.2    6e-09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134       CCCCAAATCTGCCGTGTATGTGGGGACAAGGCCACTGGCTATCACTTCAATGTCATGACA  193</w:t>
      </w:r>
    </w:p>
    <w:p>
      <w:r>
        <w:rPr>
          <w:rFonts w:ascii="Consolas" w:hAnsi="Consolas" w:eastAsia="Consolas"/>
          <w:sz w:val="20"/>
        </w:rPr>
        <w:t>10       38572103  ....GG......G....G..C..A...CGA..........TC..T.....C.CT.....C  38572044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194       TGTGAAGGATGCAAGGGCTTTTTCAG  219</w:t>
      </w:r>
    </w:p>
    <w:p>
      <w:r>
        <w:rPr>
          <w:rFonts w:ascii="Consolas" w:hAnsi="Consolas" w:eastAsia="Consolas"/>
          <w:sz w:val="20"/>
        </w:rPr>
        <w:t>10       38572043  ..C.....C.....A.....C.....  38572018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497699464852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136     2e-30</w:t>
      </w:r>
    </w:p>
    <w:p>
      <w:r>
        <w:rPr>
          <w:rFonts w:ascii="Consolas" w:hAnsi="Consolas" w:eastAsia="Consolas"/>
          <w:sz w:val="20"/>
        </w:rPr>
        <w:t>NC_064569.1 Orcinus orca chromosome 11, mOrcOrc1.1, whole genome ...  54.5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GCCATGAAACGCAACGCCCGGCTGAGGTGCCCCTTCCGGAAGGGCGCCTGCGAGATCACC  64</w:t>
      </w:r>
    </w:p>
    <w:p>
      <w:r>
        <w:rPr>
          <w:rFonts w:ascii="Consolas" w:hAnsi="Consolas" w:eastAsia="Consolas"/>
          <w:sz w:val="20"/>
        </w:rPr>
        <w:t>4        83453443  ...................A...CT.......AG...A.......A...A..........  83453384</w:t>
      </w:r>
    </w:p>
    <w:p>
      <w:r>
        <w:rPr>
          <w:rFonts w:ascii="Consolas" w:hAnsi="Consolas" w:eastAsia="Consolas"/>
          <w:sz w:val="20"/>
        </w:rPr>
        <w:t>10       38561661    ......G..G..G..A.T.T.C.CC..T......---..T..A.A....CGC......  38561607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        CGGAAGACCCGGCGACAGTGCCAGGCCT-------GCCGCCT---GCGCAAGTGCCTGGA  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exon_3]</w:t>
      </w:r>
    </w:p>
    <w:p>
      <w:r>
        <w:rPr>
          <w:rFonts w:ascii="Consolas" w:hAnsi="Consolas" w:eastAsia="Consolas"/>
          <w:sz w:val="20"/>
        </w:rPr>
        <w:t>4        83453383  ........T....AG.............GCCGCCT.......---.......CT......  83453327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  <w:t>10       38561606  AA.G.C.A...C..C..C..........-------....G..CAA....---..TG....  38561557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115       GAGCGGCATGAAGAAGGAG  133</w:t>
      </w:r>
    </w:p>
    <w:p>
      <w:r>
        <w:rPr>
          <w:rFonts w:ascii="Consolas" w:hAnsi="Consolas" w:eastAsia="Consolas"/>
          <w:sz w:val="20"/>
        </w:rPr>
        <w:t>4        83453326  .......              83453320</w:t>
      </w:r>
    </w:p>
    <w:p>
      <w:r>
        <w:rPr>
          <w:rFonts w:ascii="Consolas" w:hAnsi="Consolas" w:eastAsia="Consolas"/>
          <w:sz w:val="20"/>
        </w:rPr>
        <w:t>10       38561556  C.T........T.......  38561538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275323154808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415631999903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284     2e-74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CTGCCAGGGGTGCTTAGCAGTGGCTGCGAGTTGCCAGAGTCTCTGCAGGCCCCATCGAGG  60</w:t>
      </w:r>
    </w:p>
    <w:p>
      <w:r>
        <w:rPr>
          <w:rFonts w:ascii="Consolas" w:hAnsi="Consolas" w:eastAsia="Consolas"/>
          <w:sz w:val="20"/>
        </w:rPr>
        <w:t>4        83450978  .......A..........C...T.CA.A..A.T.G-............A.T.AG..A.AT  83450920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GAAGAAGCTGCCAAGTGGAGCCAGGTCCGGAAAGATCTGTGCTCTTTGAAGGTCTCTCTG  120</w:t>
      </w:r>
    </w:p>
    <w:p>
      <w:r>
        <w:rPr>
          <w:rFonts w:ascii="Consolas" w:hAnsi="Consolas" w:eastAsia="Consolas"/>
          <w:sz w:val="20"/>
        </w:rPr>
        <w:t>4        83450919  ..................T..A..A..A..G.......AC.T..AG......C...C...  83450860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CAGCTGCGGGGGGAGGATGGCAGTGTCTGGAACTACAAACCCCCAGCCGACAGTGGCGGG  180</w:t>
      </w:r>
    </w:p>
    <w:p>
      <w:r>
        <w:rPr>
          <w:rFonts w:ascii="Consolas" w:hAnsi="Consolas" w:eastAsia="Consolas"/>
          <w:sz w:val="20"/>
        </w:rPr>
        <w:t>4        83450859  ..............A..C.....CA....A........G...G.........A.A.T...  83450800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AAAGAGATCTTCTCCCTGCTGCCCCACATGGCTGACATGTCAACCTACATGTTCAAAGGC  240</w:t>
      </w:r>
    </w:p>
    <w:p>
      <w:r>
        <w:rPr>
          <w:rFonts w:ascii="Consolas" w:hAnsi="Consolas" w:eastAsia="Consolas"/>
          <w:sz w:val="20"/>
        </w:rPr>
        <w:t>4        83450799  ..........CT......T..................C......................  83450740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241       ATCATCAGCTTTGCCAAAGTCA-TCTCCTACTTCAG  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4        83450739  .......A..............T.......T.....  83450704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645950369276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183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GGACTTGCCCATCGAGGACCAGATCTCCCTGCTGAAGGGGGCCGCTTTCGAGCTGTGTCA  60</w:t>
      </w:r>
    </w:p>
    <w:p>
      <w:r>
        <w:rPr>
          <w:rFonts w:ascii="Consolas" w:hAnsi="Consolas" w:eastAsia="Consolas"/>
          <w:sz w:val="20"/>
        </w:rPr>
        <w:t>4        83448664  ....C...T.............................C......C..T........C.C  83448605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ACTGAGATTCAACACAGTGTTCAACGCGGAGACTGGAACCTGGGAGTGTGGCCGGCTGTC  120</w:t>
      </w:r>
    </w:p>
    <w:p>
      <w:r>
        <w:rPr>
          <w:rFonts w:ascii="Consolas" w:hAnsi="Consolas" w:eastAsia="Consolas"/>
          <w:sz w:val="20"/>
        </w:rPr>
        <w:t>4        83448604  ................A..........A.....CA.G..............T.A......  83448545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CTACTGCTTGGAAGACACTGCAG  143</w:t>
      </w:r>
    </w:p>
    <w:p>
      <w:r>
        <w:rPr>
          <w:rFonts w:ascii="Consolas" w:hAnsi="Consolas" w:eastAsia="Consolas"/>
          <w:sz w:val="20"/>
        </w:rPr>
        <w:t>4        83448544  .............-..C......  83448523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299149197051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GTGGCTTCCAGCAACTTCTACTGGAGCCCATGCTGAAATTCCACTACATGCTGAAGAAGC  60</w:t>
      </w:r>
    </w:p>
    <w:p>
      <w:r>
        <w:rPr>
          <w:rFonts w:ascii="Consolas" w:hAnsi="Consolas" w:eastAsia="Consolas"/>
          <w:sz w:val="20"/>
        </w:rPr>
        <w:t>4        83448320  .............G.....G.........G.AT..................G........  83448261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TGCAGCTGCATGAGGAGGAGTATGTGCTGATGCAGGCCATCTCCCTCTTCTCCCCAG  117</w:t>
      </w:r>
    </w:p>
    <w:p>
      <w:r>
        <w:rPr>
          <w:rFonts w:ascii="Consolas" w:hAnsi="Consolas" w:eastAsia="Consolas"/>
          <w:sz w:val="20"/>
        </w:rPr>
        <w:t>4        83448260  ...........A........................................T....  83448204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230318408349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101     1e-19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ACCGCCCAGGTGTGCTGCAGCACCGCGTGGTGGACCAGCTGCAGGAGCAATTCGCCATTA  60</w:t>
      </w:r>
    </w:p>
    <w:p>
      <w:r>
        <w:rPr>
          <w:rFonts w:ascii="Consolas" w:hAnsi="Consolas" w:eastAsia="Consolas"/>
          <w:sz w:val="20"/>
        </w:rPr>
        <w:t>4        83447841  .......G......GG....TG..A.T..C.................TGG..........  83447782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CTCTGAAGTCCTACATTGAATGCAATCGGCCCCAGCCTGCTCA  103</w:t>
      </w:r>
    </w:p>
    <w:p>
      <w:r>
        <w:rPr>
          <w:rFonts w:ascii="Consolas" w:hAnsi="Consolas" w:eastAsia="Consolas"/>
          <w:sz w:val="20"/>
        </w:rPr>
        <w:t>4        83447781  .C......G.......CA.G.....C...........C..C..  83447739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201197690052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199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GTTCTTGTTCCTGAAGATCATGGCTATGCTCACCGAGCTCCGCAGCATCAATGCTCAGCA  60</w:t>
      </w:r>
    </w:p>
    <w:p>
      <w:r>
        <w:rPr>
          <w:rFonts w:ascii="Consolas" w:hAnsi="Consolas" w:eastAsia="Consolas"/>
          <w:sz w:val="20"/>
        </w:rPr>
        <w:t>4        83446537  ....C..............................................C.TC.....  83446478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CACCCAGCGGCTGCTGCGCATCCAGGACATACACCCCTTTGCTACGCCCCTCATGCAGGA  120</w:t>
      </w:r>
    </w:p>
    <w:p>
      <w:r>
        <w:rPr>
          <w:rFonts w:ascii="Consolas" w:hAnsi="Consolas" w:eastAsia="Consolas"/>
          <w:sz w:val="20"/>
        </w:rPr>
        <w:t>4        83446477  ..............................T........C.....C..A....C....A.  83446418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GTTGTTCGGCATCACAGGTAGCTGA  145</w:t>
      </w:r>
    </w:p>
    <w:p>
      <w:r>
        <w:rPr>
          <w:rFonts w:ascii="Consolas" w:hAnsi="Consolas" w:eastAsia="Consolas"/>
          <w:sz w:val="20"/>
        </w:rPr>
        <w:t>4        83446417  .......A........AA.G.....  83446393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304443873105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