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328270026452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283265312697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423574227680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653892713981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207     8e-52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GGACCTGCCCATCGAGGACCAGATCTCTCTGCTGAAGGGGGCCGCCTTTGAGCTGTGCCA  60</w:t>
      </w:r>
    </w:p>
    <w:p>
      <w:r>
        <w:rPr>
          <w:rFonts w:ascii="Consolas" w:hAnsi="Consolas" w:eastAsia="Consolas"/>
          <w:sz w:val="20"/>
        </w:rPr>
        <w:t>4        83448664  ........T..................C..........C....................C  83448605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GCTGAGATTCAACACGGTGTTCAACGCAGAGACCAGGACCTGGGAGTGTGGGCGGCTGTC  120</w:t>
      </w:r>
    </w:p>
    <w:p>
      <w:r>
        <w:rPr>
          <w:rFonts w:ascii="Consolas" w:hAnsi="Consolas" w:eastAsia="Consolas"/>
          <w:sz w:val="20"/>
        </w:rPr>
        <w:t>4        83448604  A..............AA..................................T.A......  83448545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CTACTGCTTGGAAGACCCTGCAG  143</w:t>
      </w:r>
    </w:p>
    <w:p>
      <w:r>
        <w:rPr>
          <w:rFonts w:ascii="Consolas" w:hAnsi="Consolas" w:eastAsia="Consolas"/>
          <w:sz w:val="20"/>
        </w:rPr>
        <w:t>4        83448544  .............-.........  83448523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304443976145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GTGGCTTCCAGCAGCTTCTGCTGGAGCCTGTGCTGAAATTCCACTACATGCTGAAGAGGC  60</w:t>
      </w:r>
    </w:p>
    <w:p>
      <w:r>
        <w:rPr>
          <w:rFonts w:ascii="Consolas" w:hAnsi="Consolas" w:eastAsia="Consolas"/>
          <w:sz w:val="20"/>
        </w:rPr>
        <w:t>4        83448320  ............................C..AT..................G.....A..  83448261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TGCAGCTGCATAAGGAGGAATATGTGCTGATGCAGGCCATCGCCCTTTTCTCTCCAG  117</w:t>
      </w:r>
    </w:p>
    <w:p>
      <w:r>
        <w:rPr>
          <w:rFonts w:ascii="Consolas" w:hAnsi="Consolas" w:eastAsia="Consolas"/>
          <w:sz w:val="20"/>
        </w:rPr>
        <w:t>4        83448260  ...................G.....................T....C..........  83448204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238260543390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209139810309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309738653991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