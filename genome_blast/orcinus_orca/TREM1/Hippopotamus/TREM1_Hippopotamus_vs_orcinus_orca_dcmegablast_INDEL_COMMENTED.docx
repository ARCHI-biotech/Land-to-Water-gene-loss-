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55594117383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346     7e-93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AAATCCAAGCTGCAGTTGAATTACCTGAGGAAAAGTACACTCTAGAAGAGGGCCAGACCT  60</w:t>
      </w:r>
    </w:p>
    <w:p>
      <w:r>
        <w:rPr>
          <w:rFonts w:ascii="Consolas" w:hAnsi="Consolas" w:eastAsia="Consolas"/>
          <w:sz w:val="20"/>
        </w:rPr>
        <w:t>9        72588087  ........A.....TC....C....C..........GT..C....C.....AG.......  72588028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TGAACGTGGACTGCCCCGTCGCCGTCGGGATGTTTTCCAACAGCCGGAAGGCTTGGCAGA  120</w:t>
      </w:r>
    </w:p>
    <w:p>
      <w:r>
        <w:rPr>
          <w:rFonts w:ascii="Consolas" w:hAnsi="Consolas" w:eastAsia="Consolas"/>
          <w:sz w:val="20"/>
        </w:rPr>
        <w:t>9        72588027  ....A........T...A..A..CA..AC.C.GAC.........................  72587968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GGCTGAACGATAAAGGGGAGGTCCAGACACTGGCAATCACAGAGAGGGTCTCAGAGGGCT  180</w:t>
      </w:r>
    </w:p>
    <w:p>
      <w:r>
        <w:rPr>
          <w:rFonts w:ascii="Consolas" w:hAnsi="Consolas" w:eastAsia="Consolas"/>
          <w:sz w:val="20"/>
        </w:rPr>
        <w:t>9        72587967  .T.....A.G..................G.................A.....G.G..AG.  72587908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TGAGTCAAGTGCAGGTGGGGAAGTATTTCCTAAAAGACATGCCCAGTGAAGGCATACTGC  240</w:t>
      </w:r>
    </w:p>
    <w:p>
      <w:r>
        <w:rPr>
          <w:rFonts w:ascii="Consolas" w:hAnsi="Consolas" w:eastAsia="Consolas"/>
          <w:sz w:val="20"/>
        </w:rPr>
        <w:t>9        72587907  .T........C..........G...C............G.C........CA....G....  72587848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--------TTGTACAAATG--ACGAATC----TTCAAGCAGAGGACTCAGGACTGTACCG  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insertion / frameshift / exon_2]</w:t>
      </w:r>
    </w:p>
    <w:p>
      <w:r>
        <w:rPr>
          <w:rFonts w:ascii="Consolas" w:hAnsi="Consolas" w:eastAsia="Consolas"/>
          <w:sz w:val="20"/>
        </w:rPr>
        <w:t>9        72587847  TCTCACTG.G.....TG..GT..ATG..TCTT...G..TG......A.............  72587788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287       ATGTGTGATCTACCAACCTCCCAAGGACCCCATCACCCTGTTCTACCCTGTCCGCCTGGT  346</w:t>
      </w:r>
    </w:p>
    <w:p>
      <w:r>
        <w:rPr>
          <w:rFonts w:ascii="Consolas" w:hAnsi="Consolas" w:eastAsia="Consolas"/>
          <w:sz w:val="20"/>
        </w:rPr>
        <w:t>9        72587787  ...............G...................T.................A......  72587728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347       GG  348</w:t>
      </w:r>
    </w:p>
    <w:p>
      <w:r>
        <w:rPr>
          <w:rFonts w:ascii="Consolas" w:hAnsi="Consolas" w:eastAsia="Consolas"/>
          <w:sz w:val="20"/>
        </w:rPr>
        <w:t>9        72587727  ..  72587726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860384567575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241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ATCCTTCAGAAACTCCTGCCTCAGATGAGAATCCTATCCAGATATCGGCTCAGATTTCCA  60</w:t>
      </w:r>
    </w:p>
    <w:p>
      <w:r>
        <w:rPr>
          <w:rFonts w:ascii="Consolas" w:hAnsi="Consolas" w:eastAsia="Consolas"/>
          <w:sz w:val="20"/>
        </w:rPr>
        <w:t>9        72586535  .......G.GT..C..........G...........C.....AC.TT.........C...  72586476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CCCTTCCTCCTATCACCACTGAGAACTGGAGCAAGCTCCATCCCAGCCCCAGGACTGTGA  120</w:t>
      </w:r>
    </w:p>
    <w:p>
      <w:r>
        <w:rPr>
          <w:rFonts w:ascii="Consolas" w:hAnsi="Consolas" w:eastAsia="Consolas"/>
          <w:sz w:val="20"/>
        </w:rPr>
        <w:t>9        72586475  ...................C...T....A.....A.........................  72586416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CCCAACCCTTCTCAGTGTCAACTGCCAGCGTCTCCTCTCCTGGCCTTACAGTCA--CCCC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9        72586415  ........C..C.CA.....G..A......................CGA.....GC....  72586356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179       CACAAATGTGACAGATGTCACCAG  202</w:t>
      </w:r>
    </w:p>
    <w:p>
      <w:r>
        <w:rPr>
          <w:rFonts w:ascii="Consolas" w:hAnsi="Consolas" w:eastAsia="Consolas"/>
          <w:sz w:val="20"/>
        </w:rPr>
        <w:t>9        72586355  ..................-.....  72586333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452694726009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142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GGACCTTGGGATCAGCATCCTCATTCCCGTGGCATGTGGACTCCTGAGCAAGAGCCTCGT  60</w:t>
      </w:r>
    </w:p>
    <w:p>
      <w:r>
        <w:rPr>
          <w:rFonts w:ascii="Consolas" w:hAnsi="Consolas" w:eastAsia="Consolas"/>
          <w:sz w:val="20"/>
        </w:rPr>
        <w:t>9        72582724  ..C..C.....C.....CTG..............C.............T........G..  72582665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CTTCATTGCTCTGTTTGCTGTCACACAGAGGTCATTTGCACCCTAG  106</w:t>
      </w:r>
    </w:p>
    <w:p>
      <w:r>
        <w:rPr>
          <w:rFonts w:ascii="Consolas" w:hAnsi="Consolas" w:eastAsia="Consolas"/>
          <w:sz w:val="20"/>
        </w:rPr>
        <w:t>9        72582664  ........................G...............T.....  72582619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201197690052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