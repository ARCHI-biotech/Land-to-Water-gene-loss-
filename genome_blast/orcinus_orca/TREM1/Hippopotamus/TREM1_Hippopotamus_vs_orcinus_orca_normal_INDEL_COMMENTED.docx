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60888815837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NC_064568.1 Orcinus orca chromosome 10, mOrcOrc1.1, whole genome ...  291     2e-76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AAATCCAAGCTGCAGTTGAATTACCTGAGGAAAAGTACACTCTAGAAGAGGGCCAGACCT  60</w:t>
      </w:r>
    </w:p>
    <w:p>
      <w:r>
        <w:rPr>
          <w:rFonts w:ascii="Consolas" w:hAnsi="Consolas" w:eastAsia="Consolas"/>
          <w:sz w:val="20"/>
        </w:rPr>
        <w:t>9        72588087  ........A.....TC....C....C..........GT..C....C.....AG.......  72588028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TGAACGTGGACTGCCCCGTCGCCGTCGGGATGTTTTCCAACAGCCGGAAGGCTTGGCAGA  120</w:t>
      </w:r>
    </w:p>
    <w:p>
      <w:r>
        <w:rPr>
          <w:rFonts w:ascii="Consolas" w:hAnsi="Consolas" w:eastAsia="Consolas"/>
          <w:sz w:val="20"/>
        </w:rPr>
        <w:t>9        72588027  ....A........T...A..A..CA..AC.C.GAC.........................  72587968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GGCTGAACGATAAAGGGGAGGTCCAGACACTGGCAATCACAGAGAGGGTCTCAGAGGGCT  180</w:t>
      </w:r>
    </w:p>
    <w:p>
      <w:r>
        <w:rPr>
          <w:rFonts w:ascii="Consolas" w:hAnsi="Consolas" w:eastAsia="Consolas"/>
          <w:sz w:val="20"/>
        </w:rPr>
        <w:t>9        72587967  .T.....A.G..................G.................A.....G.G..AG.  72587908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TGAGTCAAGTGCAGGTGGGGAAGTATTTCCTAAAAGACATGCCCAGTGAAGGCATACTG-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9        72587907  .T........C..........G...C............G.C........CA....G...C  72587848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240       -----CT-T-GTACAAAT-G-AC--GAATC--TTCAAGCAGAGGACTCAGGACTGTACCG  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insertion / frameshift / exon_2]</w:t>
      </w:r>
    </w:p>
    <w:p>
      <w:r>
        <w:rPr>
          <w:rFonts w:ascii="Consolas" w:hAnsi="Consolas" w:eastAsia="Consolas"/>
          <w:sz w:val="20"/>
        </w:rPr>
        <w:t>9        72587847  TCTCA..G.G.....TG.G.T..AT.TC..TT...G..TG......A.............  72587788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287       ATGTGTGATCTACCAACCTCCCAAGGACCCCATCACCCTGTTCTACCCTGTCCGCCTGGT  346</w:t>
      </w:r>
    </w:p>
    <w:p>
      <w:r>
        <w:rPr>
          <w:rFonts w:ascii="Consolas" w:hAnsi="Consolas" w:eastAsia="Consolas"/>
          <w:sz w:val="20"/>
        </w:rPr>
        <w:t>9        72587787  ...............G...................T.................A......  72587728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347       GG  348</w:t>
      </w:r>
    </w:p>
    <w:p>
      <w:r>
        <w:rPr>
          <w:rFonts w:ascii="Consolas" w:hAnsi="Consolas" w:eastAsia="Consolas"/>
          <w:sz w:val="20"/>
        </w:rPr>
        <w:t>9        72587727  ..  72587726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868327019800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NC_064568.1 Orcinus orca chromosome 10, mOrcOrc1.1, whole genome ...  224     1e-56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ATCCTTCAGAAACTCCTGCCTCAGATGAGAATCCTATCCAGATATCGGCTCAGATTTCCA  60</w:t>
      </w:r>
    </w:p>
    <w:p>
      <w:r>
        <w:rPr>
          <w:rFonts w:ascii="Consolas" w:hAnsi="Consolas" w:eastAsia="Consolas"/>
          <w:sz w:val="20"/>
        </w:rPr>
        <w:t>9        72586535  .......G.GT..C..........G...........C.....AC.TT.........C...  72586476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CCCTTCCTCCTATCACCACTGAGAACTGGAGCAAGCTCCATCCCAGCCCCAGGACTGTGA  120</w:t>
      </w:r>
    </w:p>
    <w:p>
      <w:r>
        <w:rPr>
          <w:rFonts w:ascii="Consolas" w:hAnsi="Consolas" w:eastAsia="Consolas"/>
          <w:sz w:val="20"/>
        </w:rPr>
        <w:t>9        72586475  ...................C...T....A.....A.........................  72586416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CCCAACCCTTCTCAGTGTCAACTGCCAGCGTCTCCTCTCCTGGCCTTACAGTCA--CCCC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9        72586415  ........C..C.CA.....G..A......................CGA.....GC....  72586356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179       CACAAATGTGACAGATGTCACCAG  202</w:t>
      </w:r>
    </w:p>
    <w:p>
      <w:r>
        <w:rPr>
          <w:rFonts w:ascii="Consolas" w:hAnsi="Consolas" w:eastAsia="Consolas"/>
          <w:sz w:val="20"/>
        </w:rPr>
        <w:t>9        72586355  ..................-.....  72586333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460636972602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209139810309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