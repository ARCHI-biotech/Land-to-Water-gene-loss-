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82067645493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NC_064568.1 Orcinus orca chromosome 10, mOrcOrc1.1, whole genome ...  153     7e-35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AAATCCAAGCTGCAGTTGAATTACCTGAGGAAAAGTACACTCTAGAAGAGGGCCAGACCT  60</w:t>
      </w:r>
    </w:p>
    <w:p>
      <w:r>
        <w:rPr>
          <w:rFonts w:ascii="Consolas" w:hAnsi="Consolas" w:eastAsia="Consolas"/>
          <w:sz w:val="20"/>
        </w:rPr>
        <w:t>9        72588087  ........A.....TC....C....C..........GT..C....C.....AG.......  72588028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TGAACGTGGACTGCCCCGTCGCCGTCGGGATGTTTTCCAACAGCCGGAAGGCTTGGCAGA  120</w:t>
      </w:r>
    </w:p>
    <w:p>
      <w:r>
        <w:rPr>
          <w:rFonts w:ascii="Consolas" w:hAnsi="Consolas" w:eastAsia="Consolas"/>
          <w:sz w:val="20"/>
        </w:rPr>
        <w:t>9        72588027  ....A........T...A..A..CA..AC.C.GAC.........................  72587968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GGCTGAACGATAAAGGGGAGGTCCAGACACTGGCAATCACAGAGAGGGTCTCAGAGGGCT  180</w:t>
      </w:r>
    </w:p>
    <w:p>
      <w:r>
        <w:rPr>
          <w:rFonts w:ascii="Consolas" w:hAnsi="Consolas" w:eastAsia="Consolas"/>
          <w:sz w:val="20"/>
        </w:rPr>
        <w:t>9        72587967  .T.....A.G..................G.................A.....G.G..AG.  72587908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 TGAGTCAAGTGCAGGTGGGGAAGTATTTCCTAAAAGACATGCCCAGTGAAGGCATACTGC  240</w:t>
      </w:r>
    </w:p>
    <w:p>
      <w:r>
        <w:rPr>
          <w:rFonts w:ascii="Consolas" w:hAnsi="Consolas" w:eastAsia="Consolas"/>
          <w:sz w:val="20"/>
        </w:rPr>
        <w:t>9        72587907  .T........C..........G...C............G.C........             72587859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241       TTGTACAAATGACGAATCTTCAAGCAGAGGACTCAGGACTGTACCGATGTGTGATCTACC  300</w:t>
      </w:r>
    </w:p>
    <w:p>
      <w:r>
        <w:rPr>
          <w:rFonts w:ascii="Consolas" w:hAnsi="Consolas" w:eastAsia="Consolas"/>
          <w:sz w:val="20"/>
        </w:rPr>
        <w:t>9        72587807                            ......A...........................  72587774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301       AACCTCCCAAGGACCCCATCACCCTGTTCTACCCTGTCCGCCTGGTGG  348</w:t>
      </w:r>
    </w:p>
    <w:p>
      <w:r>
        <w:rPr>
          <w:rFonts w:ascii="Consolas" w:hAnsi="Consolas" w:eastAsia="Consolas"/>
          <w:sz w:val="20"/>
        </w:rPr>
        <w:t>9        72587773  .G...................T.................A........  72587726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892154424859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NC_064568.1 Orcinus orca chromosome 10, mOrcOrc1.1, whole genome ...  184     1e-44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15        CCTGCCTCAGATGAGAATCCTATCCAGATATCGGCTCAGATTTCCACCCTTCCTCCTATC  74</w:t>
      </w:r>
    </w:p>
    <w:p>
      <w:r>
        <w:rPr>
          <w:rFonts w:ascii="Consolas" w:hAnsi="Consolas" w:eastAsia="Consolas"/>
          <w:sz w:val="20"/>
        </w:rPr>
        <w:t>9        72586521  ..........G...........C.....AC.TT.........C.................  72586462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75        ACCACTGAGAACTGGAGCAAGCTCCATCCCAGCCCCAGGACTGTGACCCAACCCTTCTCA  134</w:t>
      </w:r>
    </w:p>
    <w:p>
      <w:r>
        <w:rPr>
          <w:rFonts w:ascii="Consolas" w:hAnsi="Consolas" w:eastAsia="Consolas"/>
          <w:sz w:val="20"/>
        </w:rPr>
        <w:t>9        72586461  .....C...T....A.....A.................................C..C.C  72586402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135       GTGTCAACTGCCAGCGTCTCCTCTCCTGGCCTTACAGTCA--CCCCCACAAATGTGACAG  192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exon_3]</w:t>
      </w:r>
    </w:p>
    <w:p>
      <w:r>
        <w:rPr>
          <w:rFonts w:ascii="Consolas" w:hAnsi="Consolas" w:eastAsia="Consolas"/>
          <w:sz w:val="20"/>
        </w:rPr>
        <w:t>9        72586401  A.....G..A......................CGA.....GC..................  72586342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193       ATGT  196</w:t>
      </w:r>
    </w:p>
    <w:p>
      <w:r>
        <w:rPr>
          <w:rFonts w:ascii="Consolas" w:hAnsi="Consolas" w:eastAsia="Consolas"/>
          <w:sz w:val="20"/>
        </w:rPr>
        <w:t>9        72586341  ....  72586338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481816336274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NC_064568.1 Orcinus orca chromosome 10, mOrcOrc1.1, whole genome ...  131     7e-29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21        TCATTCCCGTGGCATGTGGACTCCTGAGCAAGAGCCTCGTCTTCATTGCTCTGTTTGCTG  80</w:t>
      </w:r>
    </w:p>
    <w:p>
      <w:r>
        <w:rPr>
          <w:rFonts w:ascii="Consolas" w:hAnsi="Consolas" w:eastAsia="Consolas"/>
          <w:sz w:val="20"/>
        </w:rPr>
        <w:t>9        72582704  ..............C.............T........G......................  72582645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81        TCACACAGAGGTCATTTGCACCCTAG  106</w:t>
      </w:r>
    </w:p>
    <w:p>
      <w:r>
        <w:rPr>
          <w:rFonts w:ascii="Consolas" w:hAnsi="Consolas" w:eastAsia="Consolas"/>
          <w:sz w:val="20"/>
        </w:rPr>
        <w:t>9        72582644  ....G...............T.....  72582619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230318837085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