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208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20       21095732  ............T.T.......G.....................T........T......  21095673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20       21095672  ...G.G.....G..............A..............TCG................  21095613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20       21095612  ......CT.......C.CA.......C..A..G..TG.....................A.  21095553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ACCCTCACTTCCAGAACCACGGAAGCAATTGTGCTTTCAG  217</w:t>
      </w:r>
    </w:p>
    <w:p>
      <w:r>
        <w:rPr>
          <w:rFonts w:ascii="Consolas" w:hAnsi="Consolas" w:eastAsia="Consolas"/>
          <w:sz w:val="20"/>
        </w:rPr>
        <w:t>20       21095552  ........C...........-............T......  21095514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521526473879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20       21094949  ...............................A...........................  21094891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20       21094245  ...........AA....T..A.....A.................................  21094186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20       21094185  .G....GC..T...G............C..G.......G.....G.........CA....  21094126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  153</w:t>
      </w:r>
    </w:p>
    <w:p>
      <w:r>
        <w:rPr>
          <w:rFonts w:ascii="Consolas" w:hAnsi="Consolas" w:eastAsia="Consolas"/>
          <w:sz w:val="20"/>
        </w:rPr>
        <w:t>20       21094125  ........A.........C........G.....  21094093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370627950980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20       21093646  ...................T.........G..............................  21093587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20       21093586  .A..................................A......G......  21093537</w:t>
      </w:r>
    </w:p>
    <w:p>
      <w:r>
        <w:rPr>
          <w:rFonts w:ascii="Consolas" w:hAnsi="Consolas" w:eastAsia="Consolas"/>
          <w:sz w:val="20"/>
        </w:rPr>
        <w:t>20       21074108            ...........................               21074082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370627950980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240908208905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248850237770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386512006022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412985431092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20        21088761  .....................A....A....T............................  21088702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20        21088701  ...A......C.................................................  21088642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  134</w:t>
      </w:r>
    </w:p>
    <w:p>
      <w:r>
        <w:rPr>
          <w:rFonts w:ascii="Consolas" w:hAnsi="Consolas" w:eastAsia="Consolas"/>
          <w:sz w:val="20"/>
        </w:rPr>
        <w:t>20        21088641  ...AG.........  21088628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202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20        21088128  ................................CA.T.GAA.A..................  21088069</w:t>
      </w:r>
    </w:p>
    <w:p>
      <w:r>
        <w:rPr>
          <w:rFonts w:ascii="Consolas" w:hAnsi="Consolas" w:eastAsia="Consolas"/>
          <w:sz w:val="20"/>
        </w:rPr>
        <w:t>20        21064401                                            .....C.....A......  21064384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20        21088068  .....A.....CA.........A.........A..A.....A..............TG..  21088009</w:t>
      </w:r>
    </w:p>
    <w:p>
      <w:r>
        <w:rPr>
          <w:rFonts w:ascii="Consolas" w:hAnsi="Consolas" w:eastAsia="Consolas"/>
          <w:sz w:val="20"/>
        </w:rPr>
        <w:t>20        21064383  ..G..C.....C..........G..AA.....G.GG.....T..T........C..GGTC  21064324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20        21088008  ...A....................T...............A.....A.C...TG......  21087949</w:t>
      </w:r>
    </w:p>
    <w:p>
      <w:r>
        <w:rPr>
          <w:rFonts w:ascii="Consolas" w:hAnsi="Consolas" w:eastAsia="Consolas"/>
          <w:sz w:val="20"/>
        </w:rPr>
        <w:t>20        21064323  ......G.............G........                                 21064295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20        21087948  ..........                                                    21087939</w:t>
      </w:r>
    </w:p>
    <w:p>
      <w:r>
        <w:rPr>
          <w:rFonts w:ascii="Consolas" w:hAnsi="Consolas" w:eastAsia="Consolas"/>
          <w:sz w:val="20"/>
        </w:rPr>
        <w:t>20        21087937                                                  ............  21087926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20        21087925  ...............AT..A...........T.......C.........A..........  21087866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20        21087865  ..................................AA......C.G.A..A..........  21087806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20        21087805  ...TT..........T.....A...........-..........GA......CGAC..TT  21087747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416       TGCTGTGAAATAAAATGGCAAAA  438</w:t>
      </w:r>
    </w:p>
    <w:p>
      <w:r>
        <w:rPr>
          <w:rFonts w:ascii="Consolas" w:hAnsi="Consolas" w:eastAsia="Consolas"/>
          <w:sz w:val="20"/>
        </w:rPr>
        <w:t>20        21087746  ..T....................  21087724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1130415250489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