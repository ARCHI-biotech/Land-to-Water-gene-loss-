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137661600700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82067506613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NC_064579.1 Orcinus orca chromosome 21, mOrcOrc1.1, whole genome ...  58.1    2e-06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60        TACACCCCAAATGCCCAATACTGCCAGATGAGGTGCACATTCCACCCAAGGTGTTTGCTA  119</w:t>
      </w:r>
    </w:p>
    <w:p>
      <w:r>
        <w:rPr>
          <w:rFonts w:ascii="Consolas" w:hAnsi="Consolas" w:eastAsia="Consolas"/>
          <w:sz w:val="20"/>
        </w:rPr>
        <w:t>20       21077718  .....A.........A.GC.......A..AGTC.....CCA...T..............C  21077659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120       TTCAGTTTT  128</w:t>
      </w:r>
    </w:p>
    <w:p>
      <w:r>
        <w:rPr>
          <w:rFonts w:ascii="Consolas" w:hAnsi="Consolas" w:eastAsia="Consolas"/>
          <w:sz w:val="20"/>
        </w:rPr>
        <w:t>20       21077658  ....C....  21077650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352095957591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203845028079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NC_064579.1 Orcinus orca chromosome 21, mOrcOrc1.1, whole genome ...  167     2e-39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CTTGCCATCGAGACATTTATAAAGGAGTTGATATGAGAGGAGTCAATTTTAATGTGTCTA  60</w:t>
      </w:r>
    </w:p>
    <w:p>
      <w:r>
        <w:rPr>
          <w:rFonts w:ascii="Consolas" w:hAnsi="Consolas" w:eastAsia="Consolas"/>
          <w:sz w:val="20"/>
        </w:rPr>
        <w:t>20       21094245  .......C...A..............A......................C.....A....  21094186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AGGTTAGCAGTGTTGAAGAATGCCAAAAAAGGTGCACCAGTAACATTCGCTGCCAGtttt  120</w:t>
      </w:r>
    </w:p>
    <w:p>
      <w:r>
        <w:rPr>
          <w:rFonts w:ascii="Consolas" w:hAnsi="Consolas" w:eastAsia="Consolas"/>
          <w:sz w:val="20"/>
        </w:rPr>
        <w:t>20       21094185  ....G.....................GC..........GA..G.G...A.....CA....  21094126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tttCATATGCCACGCAAACATT  142</w:t>
      </w:r>
    </w:p>
    <w:p>
      <w:r>
        <w:rPr>
          <w:rFonts w:ascii="Consolas" w:hAnsi="Consolas" w:eastAsia="Consolas"/>
          <w:sz w:val="20"/>
        </w:rPr>
        <w:t>20       21094125  .CA....CA..........C..  21094104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344153943510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NC_064579.1 Orcinus orca chromosome 21, mOrcOrc1.1, whole genome ...  136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GAACAATTGCCTATTAAAGTACAGTCCCGGAGGAACACCTACCGCTATAAAGGTGCTGAG  60</w:t>
      </w:r>
    </w:p>
    <w:p>
      <w:r>
        <w:rPr>
          <w:rFonts w:ascii="Consolas" w:hAnsi="Consolas" w:eastAsia="Consolas"/>
          <w:sz w:val="20"/>
        </w:rPr>
        <w:t>20       21093646  ......C....................AC....G........TAG.............GC  21093587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TAACGTGGAATCTGGATTCTCACTGAAGCCCTGTGCCCTTTCAGAAATTG  110</w:t>
      </w:r>
    </w:p>
    <w:p>
      <w:r>
        <w:rPr>
          <w:rFonts w:ascii="Consolas" w:hAnsi="Consolas" w:eastAsia="Consolas"/>
          <w:sz w:val="20"/>
        </w:rPr>
        <w:t>20       21093586  ....................................AGAC..G.......  21093537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211787042160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344153943510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211787042160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352095957591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219729056241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NC_064579.1 Orcinus orca chromosome 21, mOrcOrc1.1, whole genome ...  80.6    2e-13</w:t>
      </w:r>
    </w:p>
    <w:p>
      <w:r>
        <w:rPr>
          <w:rFonts w:ascii="Consolas" w:hAnsi="Consolas" w:eastAsia="Consolas"/>
          <w:sz w:val="20"/>
        </w:rPr>
        <w:t>NC_064568.1 Orcinus orca chromosome 10, mOrcOrc1.1, whole genome ...  53.6    3e-05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3         TGCACAACAAAAA-CAAGCACACGCATTGTTGGAGGAACAAA--CTCTTCTTGGGGAGAG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exon_11]</w:t>
      </w:r>
    </w:p>
    <w:p>
      <w:r>
        <w:rPr>
          <w:rFonts w:ascii="Consolas" w:hAnsi="Consolas" w:eastAsia="Consolas"/>
          <w:sz w:val="20"/>
        </w:rPr>
        <w:t>20        21067819  ..T.....G....T.....C..-.A..............C..GT..G.....--......  21067763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exon_11]</w:t>
      </w:r>
    </w:p>
    <w:p>
      <w:r>
        <w:rPr>
          <w:rFonts w:ascii="Consolas" w:hAnsi="Consolas" w:eastAsia="Consolas"/>
          <w:sz w:val="20"/>
        </w:rPr>
        <w:t>9         40830731                                                       ....-..  40830736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60        TGGCCCTGGCAGGTGAGCCTGCAGGTGA-AGCTGACAGCTCAGAGGCACCTGTGTGGAGG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exon_11]</w:t>
      </w:r>
    </w:p>
    <w:p>
      <w:r>
        <w:rPr>
          <w:rFonts w:ascii="Consolas" w:hAnsi="Consolas" w:eastAsia="Consolas"/>
          <w:sz w:val="20"/>
        </w:rPr>
        <w:t>20        21067762  .....A......A.A.CTT..T.CA.C.C.T.ACC..-.C.....A........C.....  21067704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exon_11]</w:t>
      </w:r>
    </w:p>
    <w:p>
      <w:r>
        <w:rPr>
          <w:rFonts w:ascii="Consolas" w:hAnsi="Consolas" w:eastAsia="Consolas"/>
          <w:sz w:val="20"/>
        </w:rPr>
        <w:t>9         40830737  .....................AG...C.-G--..G...---------..G....C.....  40830784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119       GTCACTCATAGGACACCAGTGGGTCCTCACTGCTGCCCACTGCTT  163</w:t>
      </w:r>
    </w:p>
    <w:p>
      <w:r>
        <w:rPr>
          <w:rFonts w:ascii="Consolas" w:hAnsi="Consolas" w:eastAsia="Consolas"/>
          <w:sz w:val="20"/>
        </w:rPr>
        <w:t>20        21067703  C..CA....C...A........A.AT.A..A.....T..T..T..  21067659</w:t>
      </w:r>
    </w:p>
    <w:p>
      <w:r>
        <w:rPr>
          <w:rFonts w:ascii="Consolas" w:hAnsi="Consolas" w:eastAsia="Consolas"/>
          <w:sz w:val="20"/>
        </w:rPr>
        <w:t>9         40830785  T..C.....CAC.GCT......C.G..G.....A........     40830826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367979985753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383863948955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177371677825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NC_064579.1 Orcinus orca chromosome 21, mOrcOrc1.1, whole genome ...  247     7e-63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GGAGATTCAGGTGGTCCCTTAGTTTGCAAACACAATGGAATGTGGCGTTTGGTGGGCATC  60</w:t>
      </w:r>
    </w:p>
    <w:p>
      <w:r>
        <w:rPr>
          <w:rFonts w:ascii="Consolas" w:hAnsi="Consolas" w:eastAsia="Consolas"/>
          <w:sz w:val="20"/>
        </w:rPr>
        <w:t>20        21088128  ..T.................G.....T..............A....A.............  21088069</w:t>
      </w:r>
    </w:p>
    <w:p>
      <w:r>
        <w:rPr>
          <w:rFonts w:ascii="Consolas" w:hAnsi="Consolas" w:eastAsia="Consolas"/>
          <w:sz w:val="20"/>
        </w:rPr>
        <w:t>20        21064443  ........G..G..C...C.GTC...T..G.....C.AGG.C....AC.....A......  21064384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ACCAGCTGGGGTGAAGGCTGTGCCCGCAGGGAGCAACCTGGTGTCTACACCAAAGTCGCT  120</w:t>
      </w:r>
    </w:p>
    <w:p>
      <w:r>
        <w:rPr>
          <w:rFonts w:ascii="Consolas" w:hAnsi="Consolas" w:eastAsia="Consolas"/>
          <w:sz w:val="20"/>
        </w:rPr>
        <w:t>20        21088068  .....A.....CA.........A.........A.....A..A..............T...  21088009</w:t>
      </w:r>
    </w:p>
    <w:p>
      <w:r>
        <w:rPr>
          <w:rFonts w:ascii="Consolas" w:hAnsi="Consolas" w:eastAsia="Consolas"/>
          <w:sz w:val="20"/>
        </w:rPr>
        <w:t>20        21064383  ..G........C..........G..AA.......GG..A.....T........C..G.TC  21064324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121       GAGTACATGGACTGGATTTTAGAGAAAACACAGAGCAGTGATGGAAAAGCTCAGATGCAG  180</w:t>
      </w:r>
    </w:p>
    <w:p>
      <w:r>
        <w:rPr>
          <w:rFonts w:ascii="Consolas" w:hAnsi="Consolas" w:eastAsia="Consolas"/>
          <w:sz w:val="20"/>
        </w:rPr>
        <w:t>20        21088008  ...A....................T........GATG.C.....TC.GC..TT....A..  21087949</w:t>
      </w:r>
    </w:p>
    <w:p>
      <w:r>
        <w:rPr>
          <w:rFonts w:ascii="Consolas" w:hAnsi="Consolas" w:eastAsia="Consolas"/>
          <w:sz w:val="20"/>
        </w:rPr>
        <w:t>20        21064323  ......G.............G........G..A.....                        21064286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181       TCACCAGCATGAGAAGCAGTCCAGAGTCTAGGCAATTTTTACAACCTGAGTTCAAGTCAA  240</w:t>
      </w:r>
    </w:p>
    <w:p>
      <w:r>
        <w:rPr>
          <w:rFonts w:ascii="Consolas" w:hAnsi="Consolas" w:eastAsia="Consolas"/>
          <w:sz w:val="20"/>
        </w:rPr>
        <w:t>20        21087948  .AG.....-.T..-....T..--------------G............C......T....  21087905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241       ATTCTGAGCCTGGGGGGTCCTCATCTGC-AAAGCATGGAGAGTGG  284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exon_14]</w:t>
      </w:r>
    </w:p>
    <w:p>
      <w:r>
        <w:rPr>
          <w:rFonts w:ascii="Consolas" w:hAnsi="Consolas" w:eastAsia="Consolas"/>
          <w:sz w:val="20"/>
        </w:rPr>
        <w:t>20        21087904  G.A........-T...............A...A.G...G......  21087861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1109234257889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