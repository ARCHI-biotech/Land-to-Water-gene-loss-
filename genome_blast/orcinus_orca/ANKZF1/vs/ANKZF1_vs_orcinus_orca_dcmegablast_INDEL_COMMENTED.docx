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174724339350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201     9e-50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6        102189095  ......................A......C........A....T...T....G.......  102189154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6        102189155  ...........AG......A........C...........C................T..  102189214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138        TGGGGAGGCTCTGGCCCGGGCTCCGCGTACTTCCTGTTCAG  178</w:t>
      </w:r>
    </w:p>
    <w:p>
      <w:r>
        <w:rPr>
          <w:rFonts w:ascii="Consolas" w:hAnsi="Consolas" w:eastAsia="Consolas"/>
          <w:sz w:val="20"/>
        </w:rPr>
        <w:t>6        102189215  C................A.....T..AGGT.......C...  102189255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389158624113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6        102190161  ............AT...............A.C.............C..............  102190220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 AAGTTATTTTGTTCAACTTGTGACCAGACCTTCCAGAACCACCAAGAACAG  113</w:t>
      </w:r>
    </w:p>
    <w:p>
      <w:r>
        <w:rPr>
          <w:rFonts w:ascii="Consolas" w:hAnsi="Consolas" w:eastAsia="Consolas"/>
          <w:sz w:val="20"/>
        </w:rPr>
        <w:t>6        102190221  .....G...C.......C..........................G......  102190271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6        102190494  ............................................G.A.............  102190553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CCTCTCCTGTCTGCCCTGGACTTTGAAAAGCAGAGCTCCACAG  103</w:t>
      </w:r>
    </w:p>
    <w:p>
      <w:r>
        <w:rPr>
          <w:rFonts w:ascii="Consolas" w:hAnsi="Consolas" w:eastAsia="Consolas"/>
          <w:sz w:val="20"/>
        </w:rPr>
        <w:t>6        102190554  .......G...................................  102190596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193255675971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6        102190719  ...................A..............G.........................  102190778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AGACACTGGATCGGGAGAGGGCTACATTTGAGAAG-TTGAGCCGACCCCCAGGCTTTTAC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6        102190779  ...T.......GA..........GAG.........CC...-........G......CC..  102190837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120  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6        102190838  ..C.....G........T........................G.......TT........  102190897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180        CTAGGCCCTC  189</w:t>
      </w:r>
    </w:p>
    <w:p>
      <w:r>
        <w:rPr>
          <w:rFonts w:ascii="Consolas" w:hAnsi="Consolas" w:eastAsia="Consolas"/>
          <w:sz w:val="20"/>
        </w:rPr>
        <w:t>6        102190898  ..........  102190907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431516025377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         GCAGAACTGCTGCTACAGAACCTGCAAAGTAGAGGTCCCAGAGACTGCGTGGTGCTCATG  75</w:t>
      </w:r>
    </w:p>
    <w:p>
      <w:r>
        <w:rPr>
          <w:rFonts w:ascii="Consolas" w:hAnsi="Consolas" w:eastAsia="Consolas"/>
          <w:sz w:val="20"/>
        </w:rPr>
        <w:t>6        102191508  ......G..........A......A....CG..........G......A.T.........  102191567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         GCTGCAGCTGGGCACTTTGCTGGTGCTATATTTCAAGG  113</w:t>
      </w:r>
    </w:p>
    <w:p>
      <w:r>
        <w:rPr>
          <w:rFonts w:ascii="Consolas" w:hAnsi="Consolas" w:eastAsia="Consolas"/>
          <w:sz w:val="20"/>
        </w:rPr>
        <w:t>6        102191568  .....C.....................G.T..C.....  102191605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 AGAAGTGGTGACACACAAAACTTTTCACCGCTATACGGTTCGGGCCAAGCGGGGCACAGC  63</w:t>
      </w:r>
    </w:p>
    <w:p>
      <w:r>
        <w:rPr>
          <w:rFonts w:ascii="Consolas" w:hAnsi="Consolas" w:eastAsia="Consolas"/>
          <w:sz w:val="20"/>
        </w:rPr>
        <w:t>6        102191702  .......T.............C...T..T....C..A..G.........T..........  102191761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 CCAGGGGCTTCGGGATGCCCGAGGTGGGCCATCACACTCTGCTGGAGCCAACCTGAGGCG  123</w:t>
      </w:r>
    </w:p>
    <w:p>
      <w:r>
        <w:rPr>
          <w:rFonts w:ascii="Consolas" w:hAnsi="Consolas" w:eastAsia="Consolas"/>
          <w:sz w:val="20"/>
        </w:rPr>
        <w:t>6        102191762  ...........A.........G....CAG.T..C.G........................  102191821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 CTACAATGAAGCCACACTATATAAG  148</w:t>
      </w:r>
    </w:p>
    <w:p>
      <w:r>
        <w:rPr>
          <w:rFonts w:ascii="Consolas" w:hAnsi="Consolas" w:eastAsia="Consolas"/>
          <w:sz w:val="20"/>
        </w:rPr>
        <w:t>6        102191822  .....G.....A..TG.........  102191846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312385887186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304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6        102192458  ...........................GA..A........T.......A.......G..G  102192517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6        102192518  ......A.......A.................C...............C.TAAG..T...  102192577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6        102192578  ......C.T...-..........................A.T..................  102192636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 CAAGAGCTACAGCGTGTGCTCCATAAGCTGACCACTTTGCATGTC  225</w:t>
      </w:r>
    </w:p>
    <w:p>
      <w:r>
        <w:rPr>
          <w:rFonts w:ascii="Consolas" w:hAnsi="Consolas" w:eastAsia="Consolas"/>
          <w:sz w:val="20"/>
        </w:rPr>
        <w:t>6        102192637  ...................................C.........  102192681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524172840642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425     1e-116</w:t>
      </w:r>
    </w:p>
    <w:p>
      <w:r>
        <w:rPr>
          <w:rFonts w:ascii="Consolas" w:hAnsi="Consolas" w:eastAsia="Consolas"/>
          <w:sz w:val="20"/>
        </w:rPr>
        <w:t xml:space="preserve">NC_064570.1 Orcinus orca chromosome 12, mOrcOrc1.1, whole genome ...  343     4e-92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6         102193703  ......A...A........G.......CC....................A...G....AC  102193762</w:t>
      </w:r>
    </w:p>
    <w:p>
      <w:r>
        <w:rPr>
          <w:rFonts w:ascii="Consolas" w:hAnsi="Consolas" w:eastAsia="Consolas"/>
          <w:sz w:val="20"/>
        </w:rPr>
        <w:t>11        38971274   ......A...A........G......CCC....................A...G....AC  38971215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6         102193763  .....TTG..............A.T...G.............A......T..........  102193822</w:t>
      </w:r>
    </w:p>
    <w:p>
      <w:r>
        <w:rPr>
          <w:rFonts w:ascii="Consolas" w:hAnsi="Consolas" w:eastAsia="Consolas"/>
          <w:sz w:val="20"/>
        </w:rPr>
        <w:t>11        38971214   .......G.........C....A.T...G.............A..........G...---  38971158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6         102193823  ......G.....G..A..A.....T............G..AAT.......TC.......C  102193882</w:t>
      </w:r>
    </w:p>
    <w:p>
      <w:r>
        <w:rPr>
          <w:rFonts w:ascii="Consolas" w:hAnsi="Consolas" w:eastAsia="Consolas"/>
          <w:sz w:val="20"/>
        </w:rPr>
        <w:t>11        38971157   ----------------.T......T...........TGT.AAT...C...TC.......C  38971114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181 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6         102193883  ..........T...G.C.TTT..G.....---------------.....T.....G....  102193927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  <w:t>11        38971113   ..........T...G.C.TTT..T.....---------------.....T.....G....  38971069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241 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6         102193928  CC.CA...........GT.............G.........G...TG..CT.G.......  102193987</w:t>
      </w:r>
    </w:p>
    <w:p>
      <w:r>
        <w:rPr>
          <w:rFonts w:ascii="Consolas" w:hAnsi="Consolas" w:eastAsia="Consolas"/>
          <w:sz w:val="20"/>
        </w:rPr>
        <w:t>11        38971068   CC.CA...........GT..........T............G...TG..T..G.......  38971009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301        GCCGAGCTGGAGATGTTGGAGTGCTAAAGCTGCAGCTAGCTCCCAGCCCTGCAGACCCTA  360</w:t>
      </w:r>
    </w:p>
    <w:p>
      <w:r>
        <w:rPr>
          <w:rFonts w:ascii="Consolas" w:hAnsi="Consolas" w:eastAsia="Consolas"/>
          <w:sz w:val="20"/>
        </w:rPr>
        <w:t>6         102193988  ...A...........GG...-....G.....C.........G.......CCT.......G  102194046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11        38971008   ..T....G......AGG..GA....G.....C.G....A..G.......CCT.......G  38970949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361        GAGTTCTGTCTCTGCTCAGTGCCCCCTTGGGCTCCGGTGGCTTTACTCTCCTGCATGCAG  420</w:t>
      </w:r>
    </w:p>
    <w:p>
      <w:r>
        <w:rPr>
          <w:rFonts w:ascii="Consolas" w:hAnsi="Consolas" w:eastAsia="Consolas"/>
          <w:sz w:val="20"/>
        </w:rPr>
        <w:t>6         102194047  ..................................T........C..C........C....  102194106</w:t>
      </w:r>
    </w:p>
    <w:p>
      <w:r>
        <w:rPr>
          <w:rFonts w:ascii="Consolas" w:hAnsi="Consolas" w:eastAsia="Consolas"/>
          <w:sz w:val="20"/>
        </w:rPr>
        <w:t>11        38970948   .........................A.........A.......C..C.......GCA...  38970889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421        CAGCTGCAGCTGGAAGAGGCTCAGTGGTTCGTCTGCTGCTGGAAGCAGGTGCTGACCCCA  480</w:t>
      </w:r>
    </w:p>
    <w:p>
      <w:r>
        <w:rPr>
          <w:rFonts w:ascii="Consolas" w:hAnsi="Consolas" w:eastAsia="Consolas"/>
          <w:sz w:val="20"/>
        </w:rPr>
        <w:t>6         102194107  .C..CA.......G...........                                     102194131</w:t>
      </w:r>
    </w:p>
    <w:p>
      <w:r>
        <w:rPr>
          <w:rFonts w:ascii="Consolas" w:hAnsi="Consolas" w:eastAsia="Consolas"/>
          <w:sz w:val="20"/>
        </w:rPr>
        <w:t>11        38970888   ....C........G...............G.C..-----CA..G.....G..A......T  38970834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481        CTG  483</w:t>
      </w:r>
    </w:p>
    <w:p>
      <w:r>
        <w:rPr>
          <w:rFonts w:ascii="Consolas" w:hAnsi="Consolas" w:eastAsia="Consolas"/>
          <w:sz w:val="20"/>
        </w:rPr>
        <w:t>11        38970833   ...  38970831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1204538394605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144     1e-32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GGACTCTCGGGCCCGGCCACCTTATACTGTTGCGGCTGACAAATCAACACGTAATGAGTT  60</w:t>
      </w:r>
    </w:p>
    <w:p>
      <w:r>
        <w:rPr>
          <w:rFonts w:ascii="Consolas" w:hAnsi="Consolas" w:eastAsia="Consolas"/>
          <w:sz w:val="20"/>
        </w:rPr>
        <w:t>6         102194276  ......C...A..........G..C..G.....A..................G.......  102194335</w:t>
      </w:r>
    </w:p>
    <w:p>
      <w:r>
        <w:rPr>
          <w:rFonts w:ascii="Consolas" w:hAnsi="Consolas" w:eastAsia="Consolas"/>
          <w:sz w:val="20"/>
        </w:rPr>
        <w:t>11        38970678   ......CT.AA..T.......A.GC..A.....A........G...G..T..........  38970619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CCGAAGGTTCATGGAGAAGAATCCAGATGCCTACGATTACAACAAGGCTCAG  112</w:t>
      </w:r>
    </w:p>
    <w:p>
      <w:r>
        <w:rPr>
          <w:rFonts w:ascii="Consolas" w:hAnsi="Consolas" w:eastAsia="Consolas"/>
          <w:sz w:val="20"/>
        </w:rPr>
        <w:t>6         102194336  ...G..C.......................T..T.......G...A......  102194387</w:t>
      </w:r>
    </w:p>
    <w:p>
      <w:r>
        <w:rPr>
          <w:rFonts w:ascii="Consolas" w:hAnsi="Consolas" w:eastAsia="Consolas"/>
          <w:sz w:val="20"/>
        </w:rPr>
        <w:t>11        38970618   .T.G..........................T.CT.......G...A......  38970567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217081718214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365332647726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87.8    5e-16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 GAGCTCTGGCTGCAGAGCGCCGACTCGCTGCCCAGTTGGGAGCCCCTACCTCTCCAATCC  61</w:t>
      </w:r>
    </w:p>
    <w:p>
      <w:r>
        <w:rPr>
          <w:rFonts w:ascii="Consolas" w:hAnsi="Consolas" w:eastAsia="Consolas"/>
          <w:sz w:val="20"/>
        </w:rPr>
        <w:t>6         102194793  ..................A..A...A.......GT...............C...AGG...  102194852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 CTGACTCTGCAATCGTCA  79</w:t>
      </w:r>
    </w:p>
    <w:p>
      <w:r>
        <w:rPr>
          <w:rFonts w:ascii="Consolas" w:hAnsi="Consolas" w:eastAsia="Consolas"/>
          <w:sz w:val="20"/>
        </w:rPr>
        <w:t>6         102194853  .....C....C...A...  102194870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150898293075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370     6e-100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 ACGCTGCTGGAGTTGTGGGGCATCCCTCCAAGGCCT--GACTCCCTTTCACTACCTCGAC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6         102195105  ....CA......C......A................CAT.T.............T.T...  102195164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59         TTCTCTTTCTGCTCCACACGTTGCCTCCAGGATCATCGCCGTCAGGCAGGGAGGCCCTCT  118</w:t>
      </w:r>
    </w:p>
    <w:p>
      <w:r>
        <w:rPr>
          <w:rFonts w:ascii="Consolas" w:hAnsi="Consolas" w:eastAsia="Consolas"/>
          <w:sz w:val="20"/>
        </w:rPr>
        <w:t>6         102195165  .--......CT.........C..................T...G...T....A.......  102195222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119        TCCTGATCTCTTACAGCTCTACCTGGGGCCAACTCAGGGACCTGAGAGGGCACATTCACA  178</w:t>
      </w:r>
    </w:p>
    <w:p>
      <w:r>
        <w:rPr>
          <w:rFonts w:ascii="Consolas" w:hAnsi="Consolas" w:eastAsia="Consolas"/>
          <w:sz w:val="20"/>
        </w:rPr>
        <w:t>6         102195223  ...................C...............TA..CT..............A....  102195282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179        ---GCAGCCCTAGGTTTTTTCTTCCCCGTGAAACCAGAGATGATTTGGAAGATGGGGGTG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6         102195283  CTG..CC..TCT.....C.........AC...........GT...........T.A....  102195342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236        AAGGACACTCGGGAACTAGGGCAAAGACAGGGCTAGAGGTATGTGGAGCTGGTACTGTCT  295</w:t>
      </w:r>
    </w:p>
    <w:p>
      <w:r>
        <w:rPr>
          <w:rFonts w:ascii="Consolas" w:hAnsi="Consolas" w:eastAsia="Consolas"/>
          <w:sz w:val="20"/>
        </w:rPr>
        <w:t>6         102195343  .G.....T..A.....C.....C.---------.......G................G..  102195393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296        CTGGAATTTTAATCACAATAAAGTTTGGCAAGGAATGTGTACTTGTACTTACATTCAGA  354</w:t>
      </w:r>
    </w:p>
    <w:p>
      <w:r>
        <w:rPr>
          <w:rFonts w:ascii="Consolas" w:hAnsi="Consolas" w:eastAsia="Consolas"/>
          <w:sz w:val="20"/>
        </w:rPr>
        <w:t>6         102195394  ..T................G...............AC..C...................  102195452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863031904706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