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180019077228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397100838450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227671185906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NC_064565.1 Orcinus orca chromosome 7, mOrcOrc1.1, whole genome s...  174     5e-42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 AGGGAACATTATAAGCTTGACTGGCATCGGTTTAACCTAAAGCAACGTCTCAAGGACAAG  60</w:t>
      </w:r>
    </w:p>
    <w:p>
      <w:r>
        <w:rPr>
          <w:rFonts w:ascii="Consolas" w:hAnsi="Consolas" w:eastAsia="Consolas"/>
          <w:sz w:val="20"/>
        </w:rPr>
        <w:t>6        102190494  ............................................G.A.............  102190553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 CCTCTCCTGTCTGCCCTGGACTTTGAAAAGCAGAGCTCCACAG  103</w:t>
      </w:r>
    </w:p>
    <w:p>
      <w:r>
        <w:rPr>
          <w:rFonts w:ascii="Consolas" w:hAnsi="Consolas" w:eastAsia="Consolas"/>
          <w:sz w:val="20"/>
        </w:rPr>
        <w:t>6        102190554  .......G...................................  102190596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201197792196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NC_064565.1 Orcinus orca chromosome 7, mOrcOrc1.1, whole genome s...  239     4e-61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 GAGATCTTTCCAGCATCTCGGGATCAGAAGACTCAGACTCAGCCAGTGAGGAGGACTTGC  60</w:t>
      </w:r>
    </w:p>
    <w:p>
      <w:r>
        <w:rPr>
          <w:rFonts w:ascii="Consolas" w:hAnsi="Consolas" w:eastAsia="Consolas"/>
          <w:sz w:val="20"/>
        </w:rPr>
        <w:t>6        102190719  ...................A..............G.........................  102190778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 AGACACTGGATCGGGAGAGGGCTACATTTGAGAAGT-TGAGCCGACCCCCAGGCTTTTAC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6        102190779  ...T.......GA..........GAG.........CC...-........G......CC..  102190837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120        CCTCATCGAGTTCTTTTCCAGAATGCCCAGGGCCAGTTTCTTTATGCCTACCGCTGTGTC  179</w:t>
      </w:r>
    </w:p>
    <w:p>
      <w:r>
        <w:rPr>
          <w:rFonts w:ascii="Consolas" w:hAnsi="Consolas" w:eastAsia="Consolas"/>
          <w:sz w:val="20"/>
        </w:rPr>
        <w:t>6        102190838  ..C.....G........T........................G.......TT........  102190897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180        CTAGGCCCTC  189</w:t>
      </w:r>
    </w:p>
    <w:p>
      <w:r>
        <w:rPr>
          <w:rFonts w:ascii="Consolas" w:hAnsi="Consolas" w:eastAsia="Consolas"/>
          <w:sz w:val="20"/>
        </w:rPr>
        <w:t>6        102190898  ..........  102190907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439458261218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227671185906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NC_064565.1 Orcinus orca chromosome 7, mOrcOrc1.1, whole genome s...  158     8e-37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          AGAAGTGGTGACACACAAAACTTTTCACCGCTATACGGTTCGGGCCAAGCGGGGCACAGC  63</w:t>
      </w:r>
    </w:p>
    <w:p>
      <w:r>
        <w:rPr>
          <w:rFonts w:ascii="Consolas" w:hAnsi="Consolas" w:eastAsia="Consolas"/>
          <w:sz w:val="20"/>
        </w:rPr>
        <w:t>6        102191702  .......T.............C...T..T....C..A..G.........T..........  102191761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64         CCAGGGGCTTCGGGATGCCCGAGGTGGGCCATCACACTCTGCTGGAGCCAACCTGAGGCG  123</w:t>
      </w:r>
    </w:p>
    <w:p>
      <w:r>
        <w:rPr>
          <w:rFonts w:ascii="Consolas" w:hAnsi="Consolas" w:eastAsia="Consolas"/>
          <w:sz w:val="20"/>
        </w:rPr>
        <w:t>6        102191762  ...........A.........G....CAG.T..C.G........................  102191821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124        CTACAATGAAGCCACACTATATAAG  148</w:t>
      </w:r>
    </w:p>
    <w:p>
      <w:r>
        <w:rPr>
          <w:rFonts w:ascii="Consolas" w:hAnsi="Consolas" w:eastAsia="Consolas"/>
          <w:sz w:val="20"/>
        </w:rPr>
        <w:t>6        102191822  .....G.....A..TG.........  102191846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317680670760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NC_064565.1 Orcinus orca chromosome 7, mOrcOrc1.1, whole genome s...  292     4e-77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 GATGTTCGTGACCTGCTGGCAGGGCCAAGCTGGGCTAAGGCGCTGGAGGAGGCTGGTACA  60</w:t>
      </w:r>
    </w:p>
    <w:p>
      <w:r>
        <w:rPr>
          <w:rFonts w:ascii="Consolas" w:hAnsi="Consolas" w:eastAsia="Consolas"/>
          <w:sz w:val="20"/>
        </w:rPr>
        <w:t>6        102192458  ...........................GA..A........T.......A.......G..G  102192517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 ATACTGTTGCGTGCTCCCCGCTCTGGCCGGTCTTTGTTCTTTGGAGGC-AAGGGAGCACC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exon_8]</w:t>
      </w:r>
    </w:p>
    <w:p>
      <w:r>
        <w:rPr>
          <w:rFonts w:ascii="Consolas" w:hAnsi="Consolas" w:eastAsia="Consolas"/>
          <w:sz w:val="20"/>
        </w:rPr>
        <w:t>6        102192518  ......A.......A.................C...............C.TAA.-..T..  102192576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120        CCTGCAAAGGGGGGATCCCCGACTTTGGGATATCCCCCTCGCCACCCGCAGACCCACCTT  179</w:t>
      </w:r>
    </w:p>
    <w:p>
      <w:r>
        <w:rPr>
          <w:rFonts w:ascii="Consolas" w:hAnsi="Consolas" w:eastAsia="Consolas"/>
          <w:sz w:val="20"/>
        </w:rPr>
        <w:t>6        102192577  .....-..C.T.............................A.T.................  102192635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180        CCAAGAGCTACAGCGTGTGCTCCATAAGCTGACCACTTTGCATGTC  225</w:t>
      </w:r>
    </w:p>
    <w:p>
      <w:r>
        <w:rPr>
          <w:rFonts w:ascii="Consolas" w:hAnsi="Consolas" w:eastAsia="Consolas"/>
          <w:sz w:val="20"/>
        </w:rPr>
        <w:t>6        102192636  ....................................C.........  102192681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532115123523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338859382144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NC_064565.1 Orcinus orca chromosome 7, mOrcOrc1.1, whole genome s...  359     8e-97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 GTTCAGGGTCGGAGGGAGAAGATGGCTTTCAGGTAGAGTTGGAGCTAGTGGAGTTGACTG  60</w:t>
      </w:r>
    </w:p>
    <w:p>
      <w:r>
        <w:rPr>
          <w:rFonts w:ascii="Consolas" w:hAnsi="Consolas" w:eastAsia="Consolas"/>
          <w:sz w:val="20"/>
        </w:rPr>
        <w:t>6         102193703  ......A...A........G.......CC....................A...G....AC  102193762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 TGGGGACTCTGGATCTTTGTGAGTCTGAAGTATTGCCCAAGCGGAGGAGGAGAAAAAGGA  120</w:t>
      </w:r>
    </w:p>
    <w:p>
      <w:r>
        <w:rPr>
          <w:rFonts w:ascii="Consolas" w:hAnsi="Consolas" w:eastAsia="Consolas"/>
          <w:sz w:val="20"/>
        </w:rPr>
        <w:t>6         102193763  .....TTG..............A.T...G.............A......T..........  102193822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  ATAAGAAGGAGAAAAGCCGAGACCAGGAGGCTGGGGCACATCGGACTCTTCTCCAGCAAA  180</w:t>
      </w:r>
    </w:p>
    <w:p>
      <w:r>
        <w:rPr>
          <w:rFonts w:ascii="Consolas" w:hAnsi="Consolas" w:eastAsia="Consolas"/>
          <w:sz w:val="20"/>
        </w:rPr>
        <w:t>6         102193823  ......G.....G..A..A.....T............G..AAT.......TC.......C  102193882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181        CTCAAGAAGAGGAG-CCTTCCACACAGTCATCCCAGGCAGTTGCTGCCCCCTTGGGCCCT  239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6         102193883  ..........T...G....--------.--.--..-.-..-.-.A.....T.....G...  102193926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240        TTGCTGGATGAGGCCAAAGCCCCTGGTCAGCCAGAGCTCTGGAATGCACTGCTT-GCTGC  298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6         102193927  .CC.CA...........GT.............G.........G...TG..-...G.....  102193985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299        TTGCCGAGCTGGAGATGTTGGAGTGCTAAAGCTGCAGCTAGCTCCCAGCCCTGCAGACCC  358</w:t>
      </w:r>
    </w:p>
    <w:p>
      <w:r>
        <w:rPr>
          <w:rFonts w:ascii="Consolas" w:hAnsi="Consolas" w:eastAsia="Consolas"/>
          <w:sz w:val="20"/>
        </w:rPr>
        <w:t>6         102193986  .....A...........GG...-....G.....C.........G.......CCT......  102194044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359        TAGAGTTCTGTCTCTGCTCAGTGCCCCCTTGGGCTCCGGTGGCTTTACTCTCCTGCATGC  418</w:t>
      </w:r>
    </w:p>
    <w:p>
      <w:r>
        <w:rPr>
          <w:rFonts w:ascii="Consolas" w:hAnsi="Consolas" w:eastAsia="Consolas"/>
          <w:sz w:val="20"/>
        </w:rPr>
        <w:t>6         102194045  .G..................................T........C..C........C..  102194104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419        AGCAGCTGCAGCTGGAAGAGGCTCAGT-GGT  448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6         102194105  ...C..CA.......G...........A...  102194135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1212481021550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225023846535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370627449220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156193022889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870974358275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