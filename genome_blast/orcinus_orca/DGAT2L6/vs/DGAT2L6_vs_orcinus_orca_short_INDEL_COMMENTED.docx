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58.0    6e-07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ATGGCTTTCTTCTCCCGACTGAATCTCCAGGAGGGCCTCCAAACCTTCTTTGTTTTGCAA  60</w:t>
      </w:r>
    </w:p>
    <w:p>
      <w:r>
        <w:rPr>
          <w:rFonts w:ascii="Consolas" w:hAnsi="Consolas" w:eastAsia="Consolas"/>
          <w:sz w:val="20"/>
        </w:rPr>
        <w:t>21       60986184  .....C...C......AT...G....T.....AA..........AC...C.........G  60986243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TGGATCCCAGTCTATATATTTTTAG  85</w:t>
      </w:r>
    </w:p>
    <w:p>
      <w:r>
        <w:rPr>
          <w:rFonts w:ascii="Consolas" w:hAnsi="Consolas" w:eastAsia="Consolas"/>
          <w:sz w:val="20"/>
        </w:rPr>
        <w:t>21       60986244  ...............G.C.......  60986268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174724635030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63.9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GAGCTATTCCCATTCTCCTTATACCCTACTTTCTGTTATTCAGTAAGTTCTGGCCCTTGG  60</w:t>
      </w:r>
    </w:p>
    <w:p>
      <w:r>
        <w:rPr>
          <w:rFonts w:ascii="Consolas" w:hAnsi="Consolas" w:eastAsia="Consolas"/>
          <w:sz w:val="20"/>
        </w:rPr>
        <w:t>21       60997802  ..........T.....T.......T..........G.G....C.......G..ATGC..T  60997861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CTGTGCTCTCCTTAGCCTGGCTCACCTATGATTGGAACACCCACAGTCAAG  111</w:t>
      </w:r>
    </w:p>
    <w:p>
      <w:r>
        <w:rPr>
          <w:rFonts w:ascii="Consolas" w:hAnsi="Consolas" w:eastAsia="Consolas"/>
          <w:sz w:val="20"/>
        </w:rPr>
        <w:t>21       60997862  .C.....TG..............T.......--C.................  60997910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243555551860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93.7    9e-18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GTGGCAGGCGTTCAGCTTGGGTACGAAACTGGACCCTATGGAAGTATTTCCGAAATTACT  60</w:t>
      </w:r>
    </w:p>
    <w:p>
      <w:r>
        <w:rPr>
          <w:rFonts w:ascii="Consolas" w:hAnsi="Consolas" w:eastAsia="Consolas"/>
          <w:sz w:val="20"/>
        </w:rPr>
        <w:t>21       60998442  ....T.........A......................C...........-.......T..  60998500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TCCCAGTAAAG  71</w:t>
      </w:r>
    </w:p>
    <w:p>
      <w:r>
        <w:rPr>
          <w:rFonts w:ascii="Consolas" w:hAnsi="Consolas" w:eastAsia="Consolas"/>
          <w:sz w:val="20"/>
        </w:rPr>
        <w:t>21       60998501  ...........  60998511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137661833660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240     2e-61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         TGAAGACTCATGATCTTTCTCCCAAACACAACTACATCATTGCCAATCACCCCCATGGCA  64</w:t>
      </w:r>
    </w:p>
    <w:p>
      <w:r>
        <w:rPr>
          <w:rFonts w:ascii="Consolas" w:hAnsi="Consolas" w:eastAsia="Consolas"/>
          <w:sz w:val="20"/>
        </w:rPr>
        <w:t>21       60998884  .............C..C.G...............T...........C.............  60998943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65        TTCTCTCTTTTGGTGTCTTCATCAACTTTGCCACTGAGGCCACTGGCATTGCTCGGATTT  124</w:t>
      </w:r>
    </w:p>
    <w:p>
      <w:r>
        <w:rPr>
          <w:rFonts w:ascii="Consolas" w:hAnsi="Consolas" w:eastAsia="Consolas"/>
          <w:sz w:val="20"/>
        </w:rPr>
        <w:t>21       60998944  .........A..............T....C.................T............  60999003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125       TCCCATCCATCACTCCCTTTGTAGGGACCTTAGAAAGGATATTTTGGATCCCAATTGTGC  184</w:t>
      </w:r>
    </w:p>
    <w:p>
      <w:r>
        <w:rPr>
          <w:rFonts w:ascii="Consolas" w:hAnsi="Consolas" w:eastAsia="Consolas"/>
          <w:sz w:val="20"/>
        </w:rPr>
        <w:t>21       60999004  .....G..........T.A....C.......G...GA...C..C................  60999063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185       GAGAATATGTGATGTCA  201</w:t>
      </w:r>
    </w:p>
    <w:p>
      <w:r>
        <w:rPr>
          <w:rFonts w:ascii="Consolas" w:hAnsi="Consolas" w:eastAsia="Consolas"/>
          <w:sz w:val="20"/>
        </w:rPr>
        <w:t>21       60999064  ....T............  60999080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489758363795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143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        GCCTTGAAGTACTTGCTGACCCAGAAAGGCTCAGGCAATGCCGTGGTTATTGTGGTGGGT  83</w:t>
      </w:r>
    </w:p>
    <w:p>
      <w:r>
        <w:rPr>
          <w:rFonts w:ascii="Consolas" w:hAnsi="Consolas" w:eastAsia="Consolas"/>
          <w:sz w:val="20"/>
        </w:rPr>
        <w:t>21       61000514  ...........T.........A...................T.............A....  61000573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84        GGAGCTGCTGAAGCTCTCTTGTGCCGACCAGGAGCCTCCACTCTCTTCCTCAAGCAGCGT  143</w:t>
      </w:r>
    </w:p>
    <w:p>
      <w:r>
        <w:rPr>
          <w:rFonts w:ascii="Consolas" w:hAnsi="Consolas" w:eastAsia="Consolas"/>
          <w:sz w:val="20"/>
        </w:rPr>
        <w:t>21       61000574  ...T..........C..........ACG..........T..CG..C....T..A....A.  61000633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144       AAAGGTTTTGTGAAGATGGCACTG  167</w:t>
      </w:r>
    </w:p>
    <w:p>
      <w:r>
        <w:rPr>
          <w:rFonts w:ascii="Consolas" w:hAnsi="Consolas" w:eastAsia="Consolas"/>
          <w:sz w:val="20"/>
        </w:rPr>
        <w:t>21       61000634  .............G.T........  61000657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410338088585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198     8e-49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CATACCTTGTCCCTTCATATTCCTTTGGTGAGAACGAAGTTTTCAATCAGGAGACCTTCC  62</w:t>
      </w:r>
    </w:p>
    <w:p>
      <w:r>
        <w:rPr>
          <w:rFonts w:ascii="Consolas" w:hAnsi="Consolas" w:eastAsia="Consolas"/>
          <w:sz w:val="20"/>
        </w:rPr>
        <w:t>21       61009947  ..........T..C..C...........A.....T..G...CA......A.........A  61010006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CTGAGGGCACGTGGTTAAGGTTGTTCCAAA-AAACCTTCCAGGACACATTCaaaaaaaTC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21       61010007  ..............C.......C.......T......GG.......G.A.........A.  61010066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C-TGGGACTAAATTTCTGTACCTTCCATGGCCGGGGCTTCACTCGCGGATCCTGGGGCTT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21       61010067  .C..A......G...............C.........C.......A........A.....  61010126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CCTGCCTTTCAATCGGCCCATTACCACTGTTG  212</w:t>
      </w:r>
    </w:p>
    <w:p>
      <w:r>
        <w:rPr>
          <w:rFonts w:ascii="Consolas" w:hAnsi="Consolas" w:eastAsia="Consolas"/>
          <w:sz w:val="20"/>
        </w:rPr>
        <w:t>21       61010127  .T..............................  61010158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508289761344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TTGGGGAACCCCTTCCAATTCCCAGGATTAAGAGGCCAAACCAGAAGACAGTAGACAAGT  60</w:t>
      </w:r>
    </w:p>
    <w:p>
      <w:r>
        <w:rPr>
          <w:rFonts w:ascii="Consolas" w:hAnsi="Consolas" w:eastAsia="Consolas"/>
          <w:sz w:val="20"/>
        </w:rPr>
        <w:t>21       61010607  .......G.....G..........A........A.......A.A.....G..G.......  61010666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ATCACGCACTCTACATCAGTGCCCTGCGCAAGCTCTTTGACCAACACAAAGTTGAATATG  120</w:t>
      </w:r>
    </w:p>
    <w:p>
      <w:r>
        <w:rPr>
          <w:rFonts w:ascii="Consolas" w:hAnsi="Consolas" w:eastAsia="Consolas"/>
          <w:sz w:val="20"/>
        </w:rPr>
        <w:t>21       61010667  .C.................GA.....T.......G....------.......AC.G....  61010720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GCCTCCCTGAGACCCAAGAGCTGACAAT  148</w:t>
      </w:r>
    </w:p>
    <w:p>
      <w:r>
        <w:rPr>
          <w:rFonts w:ascii="Consolas" w:hAnsi="Consolas" w:eastAsia="Consolas"/>
          <w:sz w:val="20"/>
        </w:rPr>
        <w:t>21       61010721  ................G...........  61010748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357391238445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