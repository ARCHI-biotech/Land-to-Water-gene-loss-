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91.5    4e-17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ATGGCTTTCTTCTCCCGACTGAATCTCCAGGAGGGCCTCCAAACCTTCTTTGTTTTGCAA  60</w:t>
      </w:r>
    </w:p>
    <w:p>
      <w:r>
        <w:rPr>
          <w:rFonts w:ascii="Consolas" w:hAnsi="Consolas" w:eastAsia="Consolas"/>
          <w:sz w:val="20"/>
        </w:rPr>
        <w:t>21       60986184  .....C...C......AT...G....T.....AA..........AC...C.........G  60986243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TGGATCCCAGTCTATATATTTTTAG  85</w:t>
      </w:r>
    </w:p>
    <w:p>
      <w:r>
        <w:rPr>
          <w:rFonts w:ascii="Consolas" w:hAnsi="Consolas" w:eastAsia="Consolas"/>
          <w:sz w:val="20"/>
        </w:rPr>
        <w:t>21       60986244  ...............G.C.......  60986268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148250954600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214434380187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GTGGCAGGCGTTCAGCTTGGGTACGAAACTGGACCCTATGGAAGTATTTCCGAAATTACT  60</w:t>
      </w:r>
    </w:p>
    <w:p>
      <w:r>
        <w:rPr>
          <w:rFonts w:ascii="Consolas" w:hAnsi="Consolas" w:eastAsia="Consolas"/>
          <w:sz w:val="20"/>
        </w:rPr>
        <w:t>21       60998442  ....T.........A......................C...........-.......T..  60998500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TCCCAGTAAAG  71</w:t>
      </w:r>
    </w:p>
    <w:p>
      <w:r>
        <w:rPr>
          <w:rFonts w:ascii="Consolas" w:hAnsi="Consolas" w:eastAsia="Consolas"/>
          <w:sz w:val="20"/>
        </w:rPr>
        <w:t>21       60998501  ...........  60998511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111188215950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276     6e-72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CTGGTGAAGACTCATGATCTTTCTCCCAAACACAACTACATCATTGCCAATCACCCCCAT  60</w:t>
      </w:r>
    </w:p>
    <w:p>
      <w:r>
        <w:rPr>
          <w:rFonts w:ascii="Consolas" w:hAnsi="Consolas" w:eastAsia="Consolas"/>
          <w:sz w:val="20"/>
        </w:rPr>
        <w:t>21       60998880  ...C.............C..C.G...............T...........C.........  60998939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GGCATTCTCTCTTTTGGTGTCTTCATCAACTTTGCCACTGAGGCCACTGGCATTGCTCGG  120</w:t>
      </w:r>
    </w:p>
    <w:p>
      <w:r>
        <w:rPr>
          <w:rFonts w:ascii="Consolas" w:hAnsi="Consolas" w:eastAsia="Consolas"/>
          <w:sz w:val="20"/>
        </w:rPr>
        <w:t>21       60998940  .............A..............T....C.................T........  60998999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ATTTTCCCATCCATCACTCCCTTTGTAGGGACCTTAGAAAGGATATTTTGGATCCCAATT  180</w:t>
      </w:r>
    </w:p>
    <w:p>
      <w:r>
        <w:rPr>
          <w:rFonts w:ascii="Consolas" w:hAnsi="Consolas" w:eastAsia="Consolas"/>
          <w:sz w:val="20"/>
        </w:rPr>
        <w:t>21       60999000  .........G..........T.A....C.......G...GA...C..C............  60999059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GTGCGAGAATATGTGATGTCAATGG  205</w:t>
      </w:r>
    </w:p>
    <w:p>
      <w:r>
        <w:rPr>
          <w:rFonts w:ascii="Consolas" w:hAnsi="Consolas" w:eastAsia="Consolas"/>
          <w:sz w:val="20"/>
        </w:rPr>
        <w:t>21       60999060  ........T............G...  60999084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460636738746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199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GTGTGTGCCCTGTGAGTAGCTCAGCCTTGAAGTACTTGCTGACCCAGAAAGGCTCAGGCA  60</w:t>
      </w:r>
    </w:p>
    <w:p>
      <w:r>
        <w:rPr>
          <w:rFonts w:ascii="Consolas" w:hAnsi="Consolas" w:eastAsia="Consolas"/>
          <w:sz w:val="20"/>
        </w:rPr>
        <w:t>21       61000491  ..........A......GAG.TG...........T.........A...............  61000550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ATGCCGTGGTTATTGTGGTGGGTGGAGCTGCTGAAGCTCTCTTGTGCCGACCAGGAGCCT  120</w:t>
      </w:r>
    </w:p>
    <w:p>
      <w:r>
        <w:rPr>
          <w:rFonts w:ascii="Consolas" w:hAnsi="Consolas" w:eastAsia="Consolas"/>
          <w:sz w:val="20"/>
        </w:rPr>
        <w:t>21       61000551  ....T.............A.......T..........C..........ACG.........  61000610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CCACTCTCTTCCTCAAGCAGCGTAAAGGTTTTGTGAAGATGGCACTGCAAACAGG  175</w:t>
      </w:r>
    </w:p>
    <w:p>
      <w:r>
        <w:rPr>
          <w:rFonts w:ascii="Consolas" w:hAnsi="Consolas" w:eastAsia="Consolas"/>
          <w:sz w:val="20"/>
        </w:rPr>
        <w:t>21       61000611  .T..CG..C....T..A....A..............G.T........A.G.....  61000665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383864013915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259     5e-67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CATACCTTGTCCCTTCATATTCCTTTGGTGAGAACGAAGTTTTCAATCAGGAGACCTTCC  62</w:t>
      </w:r>
    </w:p>
    <w:p>
      <w:r>
        <w:rPr>
          <w:rFonts w:ascii="Consolas" w:hAnsi="Consolas" w:eastAsia="Consolas"/>
          <w:sz w:val="20"/>
        </w:rPr>
        <w:t>21       61009947  ..........T..C..C...........A.....T..G...CA......A.........A  61010006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CTGAGGGCACGTGGTTAAGGTTGTTCCAAA-AAACCTTCCAGGACACATTCaaaaaaaTC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21       61010007  ..............C.......C.......T......GG.......G.A.........A.  61010066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C-TGGGACTAAATTTCTGTACCTTCCATGGCCGGGGCTTCACTCGCGGATCCTGGGGCTT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21       61010067  .C..A......G...............C.........C.......A........A.....  61010126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CCTGCCTTTCAATCGGCCCATTACCACTGTTG  212</w:t>
      </w:r>
    </w:p>
    <w:p>
      <w:r>
        <w:rPr>
          <w:rFonts w:ascii="Consolas" w:hAnsi="Consolas" w:eastAsia="Consolas"/>
          <w:sz w:val="20"/>
        </w:rPr>
        <w:t>21       61010127  .T..............................  61010158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479168101799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TTGGGGAACCCCTTCCAATTCCCAGGATTAAGAGGCCAAACCAGAAGACAGTAGACAAGT  60</w:t>
      </w:r>
    </w:p>
    <w:p>
      <w:r>
        <w:rPr>
          <w:rFonts w:ascii="Consolas" w:hAnsi="Consolas" w:eastAsia="Consolas"/>
          <w:sz w:val="20"/>
        </w:rPr>
        <w:t>21       61010607  .......G.....G..........A........A.......A.A.....G..G.......  61010666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ATCACGCACTCTACATCAGTGCCCTGCGCAAGCTCTTTGACCAACACAAAGTTGAATATG  120</w:t>
      </w:r>
    </w:p>
    <w:p>
      <w:r>
        <w:rPr>
          <w:rFonts w:ascii="Consolas" w:hAnsi="Consolas" w:eastAsia="Consolas"/>
          <w:sz w:val="20"/>
        </w:rPr>
        <w:t>21       61010667  .C.................GA.....T.......G....------.......AC.G....  61010720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GCCTCCCTGAGACCCAAGAGCTGACAATTACATAA  155</w:t>
      </w:r>
    </w:p>
    <w:p>
      <w:r>
        <w:rPr>
          <w:rFonts w:ascii="Consolas" w:hAnsi="Consolas" w:eastAsia="Consolas"/>
          <w:sz w:val="20"/>
        </w:rPr>
        <w:t>21       61010721  ................G...........C.T....  61010755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330917253375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