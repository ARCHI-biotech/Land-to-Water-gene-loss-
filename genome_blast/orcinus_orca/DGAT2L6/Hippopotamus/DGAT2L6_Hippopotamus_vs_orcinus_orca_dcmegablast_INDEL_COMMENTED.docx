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NC_064580.1 Orcinus orca chromosome X, mOrcOrc1.1, whole genome s...  108     8e-22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 ATGTGTACTGAGTCCCTCTTTCTCTTGAATGCAGATTTTAAAGTGGAATTCAACTCCCAC  60</w:t>
      </w:r>
    </w:p>
    <w:p>
      <w:r>
        <w:rPr>
          <w:rFonts w:ascii="Consolas" w:hAnsi="Consolas" w:eastAsia="Consolas"/>
          <w:sz w:val="20"/>
        </w:rPr>
        <w:t>21       60997136  ............C...........A...G....T........A.................  60997195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61        TGCTGTCAGATGTATCA  77</w:t>
      </w:r>
    </w:p>
    <w:p>
      <w:r>
        <w:rPr>
          <w:rFonts w:ascii="Consolas" w:hAnsi="Consolas" w:eastAsia="Consolas"/>
          <w:sz w:val="20"/>
        </w:rPr>
        <w:t>21       60997196  ......A.......C..  60997212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209139704133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NC_064580.1 Orcinus orca chromosome X, mOrcOrc1.1, whole genome s...  158     5e-37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GAGCTATTCCTATTCTTCTTATACCCTACTTTCTGGTGTTCACTAAATTCTGGATAGTGT  60</w:t>
      </w:r>
    </w:p>
    <w:p>
      <w:r>
        <w:rPr>
          <w:rFonts w:ascii="Consolas" w:hAnsi="Consolas" w:eastAsia="Consolas"/>
          <w:sz w:val="20"/>
        </w:rPr>
        <w:t>21       60997802  ........................T.....................G...G....GC...  60997861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 CCATGCTTGCCTTAGCCTGGCTCGCCTATGACTGGAACACCCACAGTCAAG  111</w:t>
      </w:r>
    </w:p>
    <w:p>
      <w:r>
        <w:rPr>
          <w:rFonts w:ascii="Consolas" w:hAnsi="Consolas" w:eastAsia="Consolas"/>
          <w:sz w:val="20"/>
        </w:rPr>
        <w:t>21       60997862  ..G....................T........--.................  60997910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214434380187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NC_064580.1 Orcinus orca chromosome X, mOrcOrc1.1, whole genome s...  107     4e-22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GTGGTAGGCGTTCAGCTTGGGTACGAAACTGGACCCTCTGGAAATATTTCCGAAATTACT  60</w:t>
      </w:r>
    </w:p>
    <w:p>
      <w:r>
        <w:rPr>
          <w:rFonts w:ascii="Consolas" w:hAnsi="Consolas" w:eastAsia="Consolas"/>
          <w:sz w:val="20"/>
        </w:rPr>
        <w:t>21       60998442  ..............A............................G.....-.......T..  60998500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 TCCCAGTAAAG  71</w:t>
      </w:r>
    </w:p>
    <w:p>
      <w:r>
        <w:rPr>
          <w:rFonts w:ascii="Consolas" w:hAnsi="Consolas" w:eastAsia="Consolas"/>
          <w:sz w:val="20"/>
        </w:rPr>
        <w:t>21       60998501  ...........  60998511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111188215950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NC_064580.1 Orcinus orca chromosome X, mOrcOrc1.1, whole genome s...  330     3e-88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CTGGTGAAGACTCATGACCTCTGTCCCAAACACAACTATATCATTGCCAGCCACCCCCAT  60</w:t>
      </w:r>
    </w:p>
    <w:p>
      <w:r>
        <w:rPr>
          <w:rFonts w:ascii="Consolas" w:hAnsi="Consolas" w:eastAsia="Consolas"/>
          <w:sz w:val="20"/>
        </w:rPr>
        <w:t>21       60998880  ...C.............................................A..........  60998939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 GGCATTCTCTCTTATGGTGTCTTCGTCAACTTTGCCACTGAGGCCACTGGCTTTGCTCGG  120</w:t>
      </w:r>
    </w:p>
    <w:p>
      <w:r>
        <w:rPr>
          <w:rFonts w:ascii="Consolas" w:hAnsi="Consolas" w:eastAsia="Consolas"/>
          <w:sz w:val="20"/>
        </w:rPr>
        <w:t>21       60998940  ........................A...T....C..........................  60998999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121       ATTTTCCCAGCCATCACTCCTTATGTAGGGACCCTGGAAGGGATCTTCTGGATCCCAATT  180</w:t>
      </w:r>
    </w:p>
    <w:p>
      <w:r>
        <w:rPr>
          <w:rFonts w:ascii="Consolas" w:hAnsi="Consolas" w:eastAsia="Consolas"/>
          <w:sz w:val="20"/>
        </w:rPr>
        <w:t>21       60999000  ...........................C.....T......A...................  60999059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181       GTGCGAGATTATGTGATGTCAATGG  205</w:t>
      </w:r>
    </w:p>
    <w:p>
      <w:r>
        <w:rPr>
          <w:rFonts w:ascii="Consolas" w:hAnsi="Consolas" w:eastAsia="Consolas"/>
          <w:sz w:val="20"/>
        </w:rPr>
        <w:t>21       60999060  .....................G...  60999084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460636738746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NC_064580.1 Orcinus orca chromosome X, mOrcOrc1.1, whole genome s...  271     6e-71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GTGTGTGCCCAGTGAGTGAGCTGGCCTTGAAGTATTTGCTGACCAAGAAAGGTTCAGGCA  60</w:t>
      </w:r>
    </w:p>
    <w:p>
      <w:r>
        <w:rPr>
          <w:rFonts w:ascii="Consolas" w:hAnsi="Consolas" w:eastAsia="Consolas"/>
          <w:sz w:val="20"/>
        </w:rPr>
        <w:t>21       61000491  ....................T...............................C.......  61000550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ATGCTGTGGTTATCGTGGTGGGTGGAGCTGCTGAAGCCCTCTTATGCCACCCAGGAGCCT  120</w:t>
      </w:r>
    </w:p>
    <w:p>
      <w:r>
        <w:rPr>
          <w:rFonts w:ascii="Consolas" w:hAnsi="Consolas" w:eastAsia="Consolas"/>
          <w:sz w:val="20"/>
        </w:rPr>
        <w:t>21       61000551  .............T....A.......T................G......G.........  61000610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121       CTACCATCCTCCTTAAACAGCGTAAAGGTTTTGTGAAGTTGGCACTGAAGACAGG  175</w:t>
      </w:r>
    </w:p>
    <w:p>
      <w:r>
        <w:rPr>
          <w:rFonts w:ascii="Consolas" w:hAnsi="Consolas" w:eastAsia="Consolas"/>
          <w:sz w:val="20"/>
        </w:rPr>
        <w:t>21       61000611  .....G...............A..............G..................  61000665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383864013915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NC_064580.1 Orcinus orca chromosome X, mOrcOrc1.1, whole genome s...  294     2e-77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ATCATACCTTGTCCCTTCCTATTCCTTTGGAGAGAATGAGGTTCACAAACAACCAACCTT  60</w:t>
      </w:r>
    </w:p>
    <w:p>
      <w:r>
        <w:rPr>
          <w:rFonts w:ascii="Consolas" w:hAnsi="Consolas" w:eastAsia="Consolas"/>
          <w:sz w:val="20"/>
        </w:rPr>
        <w:t>21       61009945  ............T..C................................T...GAG.....  61010004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 CCCTGAGGGCACATGGCTAAGGTTCTTCCAAA-AAACCTTGCAGGACACAATCaaaaaaa  119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exon_6]</w:t>
      </w:r>
    </w:p>
    <w:p>
      <w:r>
        <w:rPr>
          <w:rFonts w:ascii="Consolas" w:hAnsi="Consolas" w:eastAsia="Consolas"/>
          <w:sz w:val="20"/>
        </w:rPr>
        <w:t>21       61010005  .A..........G...................T......G........G...........  61010064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120       -CCCTGAGGCTAAGTTTCTGTACCTTCTATGGCCGGGGCCTCACTCGAGGATCCTGGGGC  178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exon_6]</w:t>
      </w:r>
    </w:p>
    <w:p>
      <w:r>
        <w:rPr>
          <w:rFonts w:ascii="Consolas" w:hAnsi="Consolas" w:eastAsia="Consolas"/>
          <w:sz w:val="20"/>
        </w:rPr>
        <w:t>21       61010065  A.......A..................C.C..........................A...  61010124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179       TTCCTGCCTTTCAATAGGCCCATTACCACGGTTG  212</w:t>
      </w:r>
    </w:p>
    <w:p>
      <w:r>
        <w:rPr>
          <w:rFonts w:ascii="Consolas" w:hAnsi="Consolas" w:eastAsia="Consolas"/>
          <w:sz w:val="20"/>
        </w:rPr>
        <w:t>21       61010125  ...T...........C.............T....  61010158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479168101799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NC_064580.1 Orcinus orca chromosome X, mOrcOrc1.1, whole genome s...  214     1e-53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TTGGGGAACCCCTGCCAATTCCCAAAATTAAGAAGCCAAACAAGAAGACGGTGGACAAGT  60</w:t>
      </w:r>
    </w:p>
    <w:p>
      <w:r>
        <w:rPr>
          <w:rFonts w:ascii="Consolas" w:hAnsi="Consolas" w:eastAsia="Consolas"/>
          <w:sz w:val="20"/>
        </w:rPr>
        <w:t>21       61010607  .......G.................G.................A................  61010666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ACCACACACTCTACGTCAGCGCCCTGCGCAAGCTGTTTGACCAGCACAAAGTTCAGTATG  120</w:t>
      </w:r>
    </w:p>
    <w:p>
      <w:r>
        <w:rPr>
          <w:rFonts w:ascii="Consolas" w:hAnsi="Consolas" w:eastAsia="Consolas"/>
          <w:sz w:val="20"/>
        </w:rPr>
        <w:t>21       61010667  .....G........A....GA.....T............------.......A.......  61010720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121       GCCTCCCTGAGACCCAGGAGCTGACAATCATATAA  155</w:t>
      </w:r>
    </w:p>
    <w:p>
      <w:r>
        <w:rPr>
          <w:rFonts w:ascii="Consolas" w:hAnsi="Consolas" w:eastAsia="Consolas"/>
          <w:sz w:val="20"/>
        </w:rPr>
        <w:t>21       61010721  ...................................  61010755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330917253375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