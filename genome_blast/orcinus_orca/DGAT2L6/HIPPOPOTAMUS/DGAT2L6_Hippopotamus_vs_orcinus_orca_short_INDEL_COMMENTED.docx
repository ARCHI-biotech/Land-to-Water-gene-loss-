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NC_064580.1 Orcinus orca chromosome X, mOrcOrc1.1, whole genome s...  99.6    2e-19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ATGTGTACTGAGTCCCTCTTTCTCTTGAATGCAGATTTTAAAGTGGAATTCAACTCCCAC  60</w:t>
      </w:r>
    </w:p>
    <w:p>
      <w:r>
        <w:rPr>
          <w:rFonts w:ascii="Consolas" w:hAnsi="Consolas" w:eastAsia="Consolas"/>
          <w:sz w:val="20"/>
        </w:rPr>
        <w:t>21       60997136  ............C...........A...G....T........A.................  60997195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TGCTGTCAGATGTATCACGGACATTTTGAATGGGACAAAATCGAACA  107</w:t>
      </w:r>
    </w:p>
    <w:p>
      <w:r>
        <w:rPr>
          <w:rFonts w:ascii="Consolas" w:hAnsi="Consolas" w:eastAsia="Consolas"/>
          <w:sz w:val="20"/>
        </w:rPr>
        <w:t>21       60997196  ......A.......                                   60997209</w:t>
      </w:r>
    </w:p>
    <w:p>
      <w:r>
        <w:rPr>
          <w:rFonts w:ascii="Consolas" w:hAnsi="Consolas" w:eastAsia="Consolas"/>
          <w:sz w:val="20"/>
        </w:rPr>
        <w:t>21       60997287                     ............................  60997314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238260865950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NC_064580.1 Orcinus orca chromosome X, mOrcOrc1.1, whole genome s...  143     2e-32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GAGCTATTCCTATTCTTCTTATACCCTACTTTCTGGTGTTCACTAAATTCTGGATAGTGT  60</w:t>
      </w:r>
    </w:p>
    <w:p>
      <w:r>
        <w:rPr>
          <w:rFonts w:ascii="Consolas" w:hAnsi="Consolas" w:eastAsia="Consolas"/>
          <w:sz w:val="20"/>
        </w:rPr>
        <w:t>21       60997802  ........................T.....................G...G....GC...  60997861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CCATGCTTGCCTTAGCCTGGCTCGCCTATGACTGGAACACCCACAGTCAAG  111</w:t>
      </w:r>
    </w:p>
    <w:p>
      <w:r>
        <w:rPr>
          <w:rFonts w:ascii="Consolas" w:hAnsi="Consolas" w:eastAsia="Consolas"/>
          <w:sz w:val="20"/>
        </w:rPr>
        <w:t>21       60997862  ..G....................T........--.................  60997910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243555551860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NC_064580.1 Orcinus orca chromosome X, mOrcOrc1.1, whole genome s...  101     4e-20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GTGGTAGGCGTTCAGCTTGGGTACGAAACTGGACCCTCTGGAAATATTTCCGAAATTACT  60</w:t>
      </w:r>
    </w:p>
    <w:p>
      <w:r>
        <w:rPr>
          <w:rFonts w:ascii="Consolas" w:hAnsi="Consolas" w:eastAsia="Consolas"/>
          <w:sz w:val="20"/>
        </w:rPr>
        <w:t>21       60998442  ..............A............................G.....-.......T..  60998500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TCCCAGTAAAG  71</w:t>
      </w:r>
    </w:p>
    <w:p>
      <w:r>
        <w:rPr>
          <w:rFonts w:ascii="Consolas" w:hAnsi="Consolas" w:eastAsia="Consolas"/>
          <w:sz w:val="20"/>
        </w:rPr>
        <w:t>21       60998501  ...........  60998511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137661833660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NC_064580.1 Orcinus orca chromosome X, mOrcOrc1.1, whole genome s...  335     5e-90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5         TGAAGACTCATGACCTCTGTCCCAAACACAACTATATCATTGCCAGCCACCCCCATGGCA  64</w:t>
      </w:r>
    </w:p>
    <w:p>
      <w:r>
        <w:rPr>
          <w:rFonts w:ascii="Consolas" w:hAnsi="Consolas" w:eastAsia="Consolas"/>
          <w:sz w:val="20"/>
        </w:rPr>
        <w:t>21       60998884  .............................................A..............  60998943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65        TTCTCTCTTATGGTGTCTTCGTCAACTTTGCCACTGAGGCCACTGGCTTTGCTCGGATTT  124</w:t>
      </w:r>
    </w:p>
    <w:p>
      <w:r>
        <w:rPr>
          <w:rFonts w:ascii="Consolas" w:hAnsi="Consolas" w:eastAsia="Consolas"/>
          <w:sz w:val="20"/>
        </w:rPr>
        <w:t>21       60998944  ....................A...T....C..............................  60999003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125       TCCCAGCCATCACTCCTTATGTAGGGACCCTGGAAGGGATCTTCTGGATCCCAATTGTGC  184</w:t>
      </w:r>
    </w:p>
    <w:p>
      <w:r>
        <w:rPr>
          <w:rFonts w:ascii="Consolas" w:hAnsi="Consolas" w:eastAsia="Consolas"/>
          <w:sz w:val="20"/>
        </w:rPr>
        <w:t>21       60999004  .......................C.....T......A.......................  60999063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185       GAGATTATGTGATGTCA  201</w:t>
      </w:r>
    </w:p>
    <w:p>
      <w:r>
        <w:rPr>
          <w:rFonts w:ascii="Consolas" w:hAnsi="Consolas" w:eastAsia="Consolas"/>
          <w:sz w:val="20"/>
        </w:rPr>
        <w:t>21       60999064  .................  60999080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489758363795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NC_064580.1 Orcinus orca chromosome X, mOrcOrc1.1, whole genome s...  268     8e-70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GTGTGTGCCCAGTGAGTGAGCTGGCCTTGAAGTATTTGCTGACCAAGAAAGGTTCAGGCA  60</w:t>
      </w:r>
    </w:p>
    <w:p>
      <w:r>
        <w:rPr>
          <w:rFonts w:ascii="Consolas" w:hAnsi="Consolas" w:eastAsia="Consolas"/>
          <w:sz w:val="20"/>
        </w:rPr>
        <w:t>21       61000491  ....................T...............................C.......  61000550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ATGCTGTGGTTATCGTGGTGGGTGGAGCTGCTGAAGCCCTCTTATGCCACCCAGGAGCCT  120</w:t>
      </w:r>
    </w:p>
    <w:p>
      <w:r>
        <w:rPr>
          <w:rFonts w:ascii="Consolas" w:hAnsi="Consolas" w:eastAsia="Consolas"/>
          <w:sz w:val="20"/>
        </w:rPr>
        <w:t>21       61000551  .............T....A.......T................G......G.........  61000610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CTACCATCCTCCTTAAACAGCGTAAAGGTTTTGTGAAGTTGGCACTGAAGACAGG  175</w:t>
      </w:r>
    </w:p>
    <w:p>
      <w:r>
        <w:rPr>
          <w:rFonts w:ascii="Consolas" w:hAnsi="Consolas" w:eastAsia="Consolas"/>
          <w:sz w:val="20"/>
        </w:rPr>
        <w:t>21       61000611  .....G...............A..............G..................  61000665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410338088585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NC_064580.1 Orcinus orca chromosome X, mOrcOrc1.1, whole genome s...  258     1e-66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ATCATACCTTGTCCCTTCCTATTCCTTTGGAGAGAATGAGGTTCACAAACAACCAACCTT  60</w:t>
      </w:r>
    </w:p>
    <w:p>
      <w:r>
        <w:rPr>
          <w:rFonts w:ascii="Consolas" w:hAnsi="Consolas" w:eastAsia="Consolas"/>
          <w:sz w:val="20"/>
        </w:rPr>
        <w:t>21       61009945  ............T..C................................T...GAG.....  61010004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CCCTGAGGGCACATGGCTAAGGTTCTTCCAAA-AAACCTTGCAGGACACAATCaaaaaaa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21       61010005  .A..........G...................T......G........G...........  61010064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120       -CCCTGAGGCTAAGTTTCTGTACCTTCTATGGCCGGGGCCTCACTCGAGGATCCTGGGGC  178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21       61010065  A.......A..................C.C..........................A...  61010124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179       TTCCTGCCTTTCAATAGGCCCATTACCACGGTTG  212</w:t>
      </w:r>
    </w:p>
    <w:p>
      <w:r>
        <w:rPr>
          <w:rFonts w:ascii="Consolas" w:hAnsi="Consolas" w:eastAsia="Consolas"/>
          <w:sz w:val="20"/>
        </w:rPr>
        <w:t>21       61010125  ...T...........C.............T....  61010158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508289761344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NC_064580.1 Orcinus orca chromosome X, mOrcOrc1.1, whole genome s...  190     1e-46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TTGGGGAACCCCTGCCAATTCCCAAAATTAAGAAGCCAAACAAGAAGACGGTGGACAAGT  60</w:t>
      </w:r>
    </w:p>
    <w:p>
      <w:r>
        <w:rPr>
          <w:rFonts w:ascii="Consolas" w:hAnsi="Consolas" w:eastAsia="Consolas"/>
          <w:sz w:val="20"/>
        </w:rPr>
        <w:t>21       61010607  .......G.................G.................A................  61010666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ACCACACACTCTACGTCAGCGCCCTGCGCAAGCTGTTTGACCAGCACAAAGTTCAGTATG  120</w:t>
      </w:r>
    </w:p>
    <w:p>
      <w:r>
        <w:rPr>
          <w:rFonts w:ascii="Consolas" w:hAnsi="Consolas" w:eastAsia="Consolas"/>
          <w:sz w:val="20"/>
        </w:rPr>
        <w:t>21       61010667  .....G........A....GA.....T............------.......A.......  61010720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GCCTCCCTGAGACCCAGGAGCTGACAATCATATAA  155</w:t>
      </w:r>
    </w:p>
    <w:p>
      <w:r>
        <w:rPr>
          <w:rFonts w:ascii="Consolas" w:hAnsi="Consolas" w:eastAsia="Consolas"/>
          <w:sz w:val="20"/>
        </w:rPr>
        <w:t>21       61010721  ...................................  61010755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357391238445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