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59.0    5e-07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50.9    3e-04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48.2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59         GGAACTGTGTGGTATGTGGGGACCAAGCCACAGGCTACCACTTTAATGC-GC-TGACTTG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10       38572099   ...T...C.GT..G..C..A....G......T....T...T..C..C..-TA-....C..  38572042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0        111685305      ......A..T.....T..TA....AT....A..T..T.AC.....-A.-.T.....  111685252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18       42116249        .....C..G.........A.G..A..C..T..T....--.CC..T..A.C.....  42116197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117        TGAGGGCTGCAAGGGTTTCTTCAG  140</w:t>
      </w:r>
    </w:p>
    <w:p>
      <w:r>
        <w:rPr>
          <w:rFonts w:ascii="Consolas" w:hAnsi="Consolas" w:eastAsia="Consolas"/>
          <w:sz w:val="20"/>
        </w:rPr>
        <w:t>10       38572041   C..A........A..C........  38572018</w:t>
      </w:r>
    </w:p>
    <w:p>
      <w:r>
        <w:rPr>
          <w:rFonts w:ascii="Consolas" w:hAnsi="Consolas" w:eastAsia="Consolas"/>
          <w:sz w:val="20"/>
        </w:rPr>
        <w:t>0        111685251  ...A..T.....A...          111685236</w:t>
      </w:r>
    </w:p>
    <w:p>
      <w:r>
        <w:rPr>
          <w:rFonts w:ascii="Consolas" w:hAnsi="Consolas" w:eastAsia="Consolas"/>
          <w:sz w:val="20"/>
        </w:rPr>
        <w:t>18       42116196   ..............            42116183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120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AACAGTCAGCAAAAGCATTGGTCCCACCTGCCCCTTTGCTGGAAGCTGTGAAGTCAGCAA  63</w:t>
      </w:r>
    </w:p>
    <w:p>
      <w:r>
        <w:rPr>
          <w:rFonts w:ascii="Consolas" w:hAnsi="Consolas" w:eastAsia="Consolas"/>
          <w:sz w:val="20"/>
        </w:rPr>
        <w:t>0        95644196  .................CA....T...G....................GA.G....A...  95644255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GACTCAGAGGCGCCACTGCCCAGCCTGCAGGTTGCAGAAGTGCTTAGATGCTGGCATGAG  123</w:t>
      </w:r>
    </w:p>
    <w:p>
      <w:r>
        <w:rPr>
          <w:rFonts w:ascii="Consolas" w:hAnsi="Consolas" w:eastAsia="Consolas"/>
          <w:sz w:val="20"/>
        </w:rPr>
        <w:t>0        95644256  .----------------..........................C...............A  95644299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GAAAGACA  131</w:t>
      </w:r>
    </w:p>
    <w:p>
      <w:r>
        <w:rPr>
          <w:rFonts w:ascii="Consolas" w:hAnsi="Consolas" w:eastAsia="Consolas"/>
          <w:sz w:val="20"/>
        </w:rPr>
        <w:t>0        95644300  ...G....  95644307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267381140727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         TCGGCAGAAGCCCTGGCATTGCGGCGAGCAAAGCAGGCCCAGCGGCGGGCACAGCAAACA  68</w:t>
      </w:r>
    </w:p>
    <w:p>
      <w:r>
        <w:rPr>
          <w:rFonts w:ascii="Consolas" w:hAnsi="Consolas" w:eastAsia="Consolas"/>
          <w:sz w:val="20"/>
        </w:rPr>
        <w:t>0        95645492  .............G...G......TA.....GA........................G..  95645551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        CCTGTGCAACTGAGTAAGGAGCAAGAAGAGCTGATCCGGACACTCCTGGGGGCCCACACC  128</w:t>
      </w:r>
    </w:p>
    <w:p>
      <w:r>
        <w:rPr>
          <w:rFonts w:ascii="Consolas" w:hAnsi="Consolas" w:eastAsia="Consolas"/>
          <w:sz w:val="20"/>
        </w:rPr>
        <w:t>0        95645552  T.GAG...G.....G.--..-----.......AG...A......G...........A..T  95645604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       CGCCACATGGGCACCATGTTTGAACAGTTTGTGCAGTTTAGG  170</w:t>
      </w:r>
    </w:p>
    <w:p>
      <w:r>
        <w:rPr>
          <w:rFonts w:ascii="Consolas" w:hAnsi="Consolas" w:eastAsia="Consolas"/>
          <w:sz w:val="20"/>
        </w:rPr>
        <w:t>0        95645605  ......G.....G..........C.C............C...  95645646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370627323780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0        95645870  ..................C............G..-.T......A..T.....CA......  95645928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0        95645929  ...C.......T............................A....A......G.C.C..C  95645988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AAGGACCTGCCC  132</w:t>
      </w:r>
    </w:p>
    <w:p>
      <w:r>
        <w:rPr>
          <w:rFonts w:ascii="Consolas" w:hAnsi="Consolas" w:eastAsia="Consolas"/>
          <w:sz w:val="20"/>
        </w:rPr>
        <w:t>0        95645989  ............  95646000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 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0        95646241  ......G..G......................A.T.......A.....--.......T.C  95646298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67 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0        95646299  .......G.......G...............................T....T.......  95646358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       AATTGAAGATGGAG  140</w:t>
      </w:r>
    </w:p>
    <w:p>
      <w:r>
        <w:rPr>
          <w:rFonts w:ascii="Consolas" w:hAnsi="Consolas" w:eastAsia="Consolas"/>
          <w:sz w:val="20"/>
        </w:rPr>
        <w:t>0        95646359  .G.A..........  95646372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307091211132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128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TGGGGTTCCAGGTAGAGTTTTTGGAGTTGCTCTTTCACTTCCATGGAACACTACGAAAAC  60</w:t>
      </w:r>
    </w:p>
    <w:p>
      <w:r>
        <w:rPr>
          <w:rFonts w:ascii="Consolas" w:hAnsi="Consolas" w:eastAsia="Consolas"/>
          <w:sz w:val="20"/>
        </w:rPr>
        <w:t>0        95646657  ............A..--...........-.....CGG.......A.G.....G..CC...  95646713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TGCAGCTCCAAGAGCCTG-AGTATGTGCTCTTGGCTGCCATGGCCCTCTTCTCTCC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95646714  ..........G.......G........T..G.........................  95646769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230318408349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ACCGACCTGGAGTTACCCAGAGAGATGAGATTGATCAGCTGCAAGAGGAGATGGCACTGA  60</w:t>
      </w:r>
    </w:p>
    <w:p>
      <w:r>
        <w:rPr>
          <w:rFonts w:ascii="Consolas" w:hAnsi="Consolas" w:eastAsia="Consolas"/>
          <w:sz w:val="20"/>
        </w:rPr>
        <w:t>0        95646966  ....G.....GA.A...........G.G..C.......T.............A..G....  95647025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CTCTGCAAAGCTACATCAAGGGCCAGCAGCGAAGGCCCCGGGATCG  106</w:t>
      </w:r>
    </w:p>
    <w:p>
      <w:r>
        <w:rPr>
          <w:rFonts w:ascii="Consolas" w:hAnsi="Consolas" w:eastAsia="Consolas"/>
          <w:sz w:val="20"/>
        </w:rPr>
        <w:t>0        95647026  .......G.....T.....A..........A..ATT.......C..  95647071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GTTTCTGTATGCGAAGTTGCTAGGCCTGCTGGCTGAGCTCCGGAGCATTAATGAGGCCTA  60</w:t>
      </w:r>
    </w:p>
    <w:p>
      <w:r>
        <w:rPr>
          <w:rFonts w:ascii="Consolas" w:hAnsi="Consolas" w:eastAsia="Consolas"/>
          <w:sz w:val="20"/>
        </w:rPr>
        <w:t>0        95647928  ......A.........C....G....G.T.......T.....A........CA.T..A.G  95647987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CGGGTACCAAATCCAGCACATCCA-GGGCCTGTCTGCCATGATGCCGCTGCTCCAGGAGA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0        95647988  TT...........G..A.......G...A.....CA.....G....A.............  95648047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 TCTGCAGCTGA  130</w:t>
      </w:r>
    </w:p>
    <w:p>
      <w:r>
        <w:rPr>
          <w:rFonts w:ascii="Consolas" w:hAnsi="Consolas" w:eastAsia="Consolas"/>
          <w:sz w:val="20"/>
        </w:rPr>
        <w:t>0        95648048  C..........  95648058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264733802700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