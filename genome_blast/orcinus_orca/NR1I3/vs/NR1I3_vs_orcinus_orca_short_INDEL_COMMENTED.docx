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CTTGTTTTCCAGATACTACGGGTCATAATCCCTAACTCCAATCACTGGCAACTCCTGAG  67</w:t>
      </w:r>
    </w:p>
    <w:p>
      <w:r>
        <w:rPr>
          <w:rFonts w:ascii="Consolas" w:hAnsi="Consolas" w:eastAsia="Consolas"/>
          <w:sz w:val="20"/>
        </w:rPr>
        <w:t>0        95642387  .................GA...C...............T..A....A...G...T....  95642445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AACAGTCAGCAAAAGCATTGGTCCCACCTGCCCCTTTGCTGGAAGCTGTGAAGTCAGCAA  63</w:t>
      </w:r>
    </w:p>
    <w:p>
      <w:r>
        <w:rPr>
          <w:rFonts w:ascii="Consolas" w:hAnsi="Consolas" w:eastAsia="Consolas"/>
          <w:sz w:val="20"/>
        </w:rPr>
        <w:t>0        95644196  .................CA....T...G....................              95644243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GACTCAGAGGCGCCACTGCCCAGCCTGCAGGTTGCAGAAGTGCTTAGATGCTGGCATGAG  123</w:t>
      </w:r>
    </w:p>
    <w:p>
      <w:r>
        <w:rPr>
          <w:rFonts w:ascii="Consolas" w:hAnsi="Consolas" w:eastAsia="Consolas"/>
          <w:sz w:val="20"/>
        </w:rPr>
        <w:t>0        95644257                   ..........................C...............A  95644299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GAAAGACA  131</w:t>
      </w:r>
    </w:p>
    <w:p>
      <w:r>
        <w:rPr>
          <w:rFonts w:ascii="Consolas" w:hAnsi="Consolas" w:eastAsia="Consolas"/>
          <w:sz w:val="20"/>
        </w:rPr>
        <w:t>0        95644300  ...G....  95644307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296502410960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69.9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0        95645492  .............G...G......TA.....GA........................G..  95645551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0        95645552  T.GAG...G...----.....---A.......AG...A......G...........A..T  95645604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 CGCCACATGGGCACCATGTTTGAACAGTTTGTGCAGTT  166</w:t>
      </w:r>
    </w:p>
    <w:p>
      <w:r>
        <w:rPr>
          <w:rFonts w:ascii="Consolas" w:hAnsi="Consolas" w:eastAsia="Consolas"/>
          <w:sz w:val="20"/>
        </w:rPr>
        <w:t>0        95645605  ......G.....G..........C.C............  95645642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397101376050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0        95645870  ..................C............G..-.T......A..T.....CA......  95645928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0        95645929  ...C.......T............................A....A......G.C.C..C  95645988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AAGGACCTGCCC  132</w:t>
      </w:r>
    </w:p>
    <w:p>
      <w:r>
        <w:rPr>
          <w:rFonts w:ascii="Consolas" w:hAnsi="Consolas" w:eastAsia="Consolas"/>
          <w:sz w:val="20"/>
        </w:rPr>
        <w:t>0        95645989  ............  95646000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0        95646241  ......G..G......................A.T.......A.....--.......T.C  95646298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0        95646299  .......G.......G...............................T....T.......  95646358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 AATTGAAGATGGAG  140</w:t>
      </w:r>
    </w:p>
    <w:p>
      <w:r>
        <w:rPr>
          <w:rFonts w:ascii="Consolas" w:hAnsi="Consolas" w:eastAsia="Consolas"/>
          <w:sz w:val="20"/>
        </w:rPr>
        <w:t>0        95646359  .G.A..........  95646372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333565155882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        AGTTTTTGGAGTTGCTCTTTCACTTCCATGGAACACTACGAAAACTGCAGCTCCAAGAGC  75</w:t>
      </w:r>
    </w:p>
    <w:p>
      <w:r>
        <w:rPr>
          <w:rFonts w:ascii="Consolas" w:hAnsi="Consolas" w:eastAsia="Consolas"/>
          <w:sz w:val="20"/>
        </w:rPr>
        <w:t>0        95646670  .............-.....CGG.......A.G.....G..CC.............G....  95646728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        CTG-AGTATGTGCTCTTGGCTGCCATGGCCCTCTTCTCTCC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95646729  ...G........T..G.........................  95646769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15        ACCCAGAGAGATGAGATTGATCAGCTGCAAGAGGAGATGGCACTGACTCTGCAAAGCTAC  74</w:t>
      </w:r>
    </w:p>
    <w:p>
      <w:r>
        <w:rPr>
          <w:rFonts w:ascii="Consolas" w:hAnsi="Consolas" w:eastAsia="Consolas"/>
          <w:sz w:val="20"/>
        </w:rPr>
        <w:t>0        95646980  ...........G.G..C.......T.............A..G...........G.....T  95647039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75        ATCAAGGGCCAGCAGC  90</w:t>
      </w:r>
    </w:p>
    <w:p>
      <w:r>
        <w:rPr>
          <w:rFonts w:ascii="Consolas" w:hAnsi="Consolas" w:eastAsia="Consolas"/>
          <w:sz w:val="20"/>
        </w:rPr>
        <w:t>0        95647040  .....A..........  95647055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0        95647928  ......A.........C....G....G.T.......T.....A........CA.T..A.G  95647987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CGGGTACCAAATCCAGCACATCCAGGGC-CTGTCTGCCATGATGCCGCTGCTCCAGGAGA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0        95647988  TT...........G..A..........GA.....CA.....G....A.............  95648047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TCTGCAGCTGA  130</w:t>
      </w:r>
    </w:p>
    <w:p>
      <w:r>
        <w:rPr>
          <w:rFonts w:ascii="Consolas" w:hAnsi="Consolas" w:eastAsia="Consolas"/>
          <w:sz w:val="20"/>
        </w:rPr>
        <w:t>0        95648048  C..........  95648058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293855068005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