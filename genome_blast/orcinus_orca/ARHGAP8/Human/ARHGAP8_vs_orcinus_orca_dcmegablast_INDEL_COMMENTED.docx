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66183473075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317680563240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72.5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GTACAAGAAGAACTTGAAGGCCCTCTACGTGGTGCACCCCACCAGCTTCATCAAGGTCCT  60</w:t>
      </w:r>
    </w:p>
    <w:p>
      <w:r>
        <w:rPr>
          <w:rFonts w:ascii="Consolas" w:hAnsi="Consolas" w:eastAsia="Consolas"/>
          <w:sz w:val="20"/>
        </w:rPr>
        <w:t>7        13614847  ............TA.C.....T..G...A.C.............TG.........AC...  13614906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GTGGAACATCTTGAAGCCCCTCATCAG  87</w:t>
      </w:r>
    </w:p>
    <w:p>
      <w:r>
        <w:rPr>
          <w:rFonts w:ascii="Consolas" w:hAnsi="Consolas" w:eastAsia="Consolas"/>
          <w:sz w:val="20"/>
        </w:rPr>
        <w:t>7        13614907  .CTC.T.C....C......A....T..  13614933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10       98277016  ...............A.......C........G...T..............T........  98277075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TAAATACGACCAGCTGGTCATCCCTCCCGAAGTTTTGC  98</w:t>
      </w:r>
    </w:p>
    <w:p>
      <w:r>
        <w:rPr>
          <w:rFonts w:ascii="Consolas" w:hAnsi="Consolas" w:eastAsia="Consolas"/>
          <w:sz w:val="20"/>
        </w:rPr>
        <w:t>10       98277076  C...............AC......C..G..G...C...  98277113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96.9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TACGATGAGAAGCTCCAGAGCCTGCACGAGGGCCGGACGCCGCCTCCCACCAAGACACCA  61</w:t>
      </w:r>
    </w:p>
    <w:p>
      <w:r>
        <w:rPr>
          <w:rFonts w:ascii="Consolas" w:hAnsi="Consolas" w:eastAsia="Consolas"/>
          <w:sz w:val="20"/>
        </w:rPr>
        <w:t>10       98278366  .....CT..G....T.G..A........C....A..CT...C........A.....GG.C  98278425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CCGCCGCGGCCCCCGCTGCCCACACAGCAGTTTGGCGTCAGTCTGCAATA  111</w:t>
      </w:r>
    </w:p>
    <w:p>
      <w:r>
        <w:rPr>
          <w:rFonts w:ascii="Consolas" w:hAnsi="Consolas" w:eastAsia="Consolas"/>
          <w:sz w:val="20"/>
        </w:rPr>
        <w:t>10       98278426  .T.....A.....T-........C....G.................G...  98278474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10       98289074  .....................T.......-.................A.........A..  98289132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10       98289133  ..............  98289146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129719585275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51.8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GCCCGTGAACTTTGACGACTACGGGGACATTCACATCCCTGCCGTGATCCTGAAGACCTT  64</w:t>
      </w:r>
    </w:p>
    <w:p>
      <w:r>
        <w:rPr>
          <w:rFonts w:ascii="Consolas" w:hAnsi="Consolas" w:eastAsia="Consolas"/>
          <w:sz w:val="20"/>
        </w:rPr>
        <w:t>7         13616510  ...T...G....C...C.G...AAT..GT.G...C.G..A..G..C..T..C........  13616569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CCTGCGAGAGCTGCCCCAGCCGCTTCTGACCTT  97</w:t>
      </w:r>
    </w:p>
    <w:p>
      <w:r>
        <w:rPr>
          <w:rFonts w:ascii="Consolas" w:hAnsi="Consolas" w:eastAsia="Consolas"/>
          <w:sz w:val="20"/>
        </w:rPr>
        <w:t>7         13616570  ...C..G.....T..TG....C..G..C.....  13616602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1265427148618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