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90009660470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344154525910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182666663895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299149753915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48.1    7e-04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46        GCTCAAGCGATCCTCCCACCTCAGCCTCCCAA  77</w:t>
      </w:r>
    </w:p>
    <w:p>
      <w:r>
        <w:rPr>
          <w:rFonts w:ascii="Consolas" w:hAnsi="Consolas" w:eastAsia="Consolas"/>
          <w:sz w:val="20"/>
        </w:rPr>
        <w:t>20       2279828   ................TG..............  2279797</w:t>
      </w:r>
    </w:p>
    <w:p>
      <w:r>
        <w:rPr>
          <w:rFonts w:ascii="Consolas" w:hAnsi="Consolas" w:eastAsia="Consolas"/>
          <w:sz w:val="20"/>
        </w:rPr>
        <w:t>8        22100233  ................TG..............  22100264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195903378670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180019320940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TCACAAGTTTGGGAAGAAAGTCATCTATTTCAACTACCTGAGTGAGCTCCACGAACACCT  60</w:t>
      </w:r>
    </w:p>
    <w:p>
      <w:r>
        <w:rPr>
          <w:rFonts w:ascii="Consolas" w:hAnsi="Consolas" w:eastAsia="Consolas"/>
          <w:sz w:val="20"/>
        </w:rPr>
        <w:t>10       98277016  ...............A.......C........G...T..............T........  98277075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TAAATACGACCAGCTG  76</w:t>
      </w:r>
    </w:p>
    <w:p>
      <w:r>
        <w:rPr>
          <w:rFonts w:ascii="Consolas" w:hAnsi="Consolas" w:eastAsia="Consolas"/>
          <w:sz w:val="20"/>
        </w:rPr>
        <w:t>10       98277076  C...............  98277091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211787436400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48.1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72        CCCCGCTGCCCACACAGCAGTTTGGCGTCAGTCTGC  107</w:t>
      </w:r>
    </w:p>
    <w:p>
      <w:r>
        <w:rPr>
          <w:rFonts w:ascii="Consolas" w:hAnsi="Consolas" w:eastAsia="Consolas"/>
          <w:sz w:val="20"/>
        </w:rPr>
        <w:t>10       98278435  ....T........C....G.................  98278470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243555551860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107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CCTCAAAGACAAAAATCAAGGCGAACTCATCCCCCCTGTGCTGAGGTTCACAGTGACGTA  60</w:t>
      </w:r>
    </w:p>
    <w:p>
      <w:r>
        <w:rPr>
          <w:rFonts w:ascii="Consolas" w:hAnsi="Consolas" w:eastAsia="Consolas"/>
          <w:sz w:val="20"/>
        </w:rPr>
        <w:t>10       98289074  .....................T.......-.................A.........A..  98289132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CCTGAGAGAGAAAG  74</w:t>
      </w:r>
    </w:p>
    <w:p>
      <w:r>
        <w:rPr>
          <w:rFonts w:ascii="Consolas" w:hAnsi="Consolas" w:eastAsia="Consolas"/>
          <w:sz w:val="20"/>
        </w:rPr>
        <w:t>10       98289133  ..............  98289146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145603862525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156193234345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291207725050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225024151175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1294550266851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