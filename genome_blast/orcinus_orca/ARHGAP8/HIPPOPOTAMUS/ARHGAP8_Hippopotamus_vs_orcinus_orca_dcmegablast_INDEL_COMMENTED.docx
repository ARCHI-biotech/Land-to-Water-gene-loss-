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171     7e-41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CCAGCCTCAGTGACCTGGGCAAGAGAGAGCCGGCCGCCGCCGCCGC---GGACGAGCGGG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10       98222900  ..............................................CGC...........  98222959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58        GCACGCAGCAGCGCCGGGCCTGCGCCAACGCCACCTGGAACAG  100</w:t>
      </w:r>
    </w:p>
    <w:p>
      <w:r>
        <w:rPr>
          <w:rFonts w:ascii="Consolas" w:hAnsi="Consolas" w:eastAsia="Consolas"/>
          <w:sz w:val="20"/>
        </w:rPr>
        <w:t>10       98222960  ...........................................  98223002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185313661890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301796535078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91.5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GGGAGGACCGCCTCGGGAGACGGGTCGTCACATTCTGCTGCTGCCGGA--TGCCCCCTTC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10       98272002  ................A..C..A...A..GTGC...............CGC......CCT  98272061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59        TCACGAGCTCAACCACAGGCGGCTGCTGG  87</w:t>
      </w:r>
    </w:p>
    <w:p>
      <w:r>
        <w:rPr>
          <w:rFonts w:ascii="Consolas" w:hAnsi="Consolas" w:eastAsia="Consolas"/>
          <w:sz w:val="20"/>
        </w:rPr>
        <w:t>10       98272062  ..G..........................  98272090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156192970025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270028478754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153545631550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141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TCACAAGTTTGGGAAGAAAGTCACCTATTTCAACTCTCTGAATGAGCTCCGTGAACACCT  60</w:t>
      </w:r>
    </w:p>
    <w:p>
      <w:r>
        <w:rPr>
          <w:rFonts w:ascii="Consolas" w:hAnsi="Consolas" w:eastAsia="Consolas"/>
          <w:sz w:val="20"/>
        </w:rPr>
        <w:t>10       98277016  ...............A................G..A.....G........A.........  98277075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CAAGTACGACCAGCTGAGCATCCCCCCAGAGGTTCTGC  98</w:t>
      </w:r>
    </w:p>
    <w:p>
      <w:r>
        <w:rPr>
          <w:rFonts w:ascii="Consolas" w:hAnsi="Consolas" w:eastAsia="Consolas"/>
          <w:sz w:val="20"/>
        </w:rPr>
        <w:t>10       98277076  ...A.............C.........G..........  98277113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182666323863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148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ATACGACTTGGAGCTTCGGAACCTGCACGCGGGCAGgccgccccctcccgccaagacgcc  60</w:t>
      </w:r>
    </w:p>
    <w:p>
      <w:r>
        <w:rPr>
          <w:rFonts w:ascii="Consolas" w:hAnsi="Consolas" w:eastAsia="Consolas"/>
          <w:sz w:val="20"/>
        </w:rPr>
        <w:t>10       98278365  ........A.............................T..........A.A......G.  98278424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cccaccgcggccccctctgcccacccaGCAGTTTGGCGTCAGTCTGCAATA  111</w:t>
      </w:r>
    </w:p>
    <w:p>
      <w:r>
        <w:rPr>
          <w:rFonts w:ascii="Consolas" w:hAnsi="Consolas" w:eastAsia="Consolas"/>
          <w:sz w:val="20"/>
        </w:rPr>
        <w:t>10       98278425  ..TG....A.-..................G.................G...  98278474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214434380187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104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CCTCAGAGACAAAAATCAAGGTGAACTCATCCCTCCCGTGCTGAGGTGCACAGTGACGTA  60</w:t>
      </w:r>
    </w:p>
    <w:p>
      <w:r>
        <w:rPr>
          <w:rFonts w:ascii="Consolas" w:hAnsi="Consolas" w:eastAsia="Consolas"/>
          <w:sz w:val="20"/>
        </w:rPr>
        <w:t>10       98289074  .....A.......................C...-..T..........A.........A..  98289132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CCTGAGAGAGAAAG  74</w:t>
      </w:r>
    </w:p>
    <w:p>
      <w:r>
        <w:rPr>
          <w:rFonts w:ascii="Consolas" w:hAnsi="Consolas" w:eastAsia="Consolas"/>
          <w:sz w:val="20"/>
        </w:rPr>
        <w:t>10       98289133  ..............  98289146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119130231375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129719585275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60.8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GCCCGTGAACTTTGACGACTATGGTGACATCCACATCCCTGCCGTGATCCTGAAGACCTT  64</w:t>
      </w:r>
    </w:p>
    <w:p>
      <w:r>
        <w:rPr>
          <w:rFonts w:ascii="Consolas" w:hAnsi="Consolas" w:eastAsia="Consolas"/>
          <w:sz w:val="20"/>
        </w:rPr>
        <w:t>7         13616510  ...T...G....C...C.G..CAA...GT.G...C.G..A..G..C..T..C........  13616569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CCTGCGGGAGCTGCCCCAGCCGCTGCTGACCTT  97</w:t>
      </w:r>
    </w:p>
    <w:p>
      <w:r>
        <w:rPr>
          <w:rFonts w:ascii="Consolas" w:hAnsi="Consolas" w:eastAsia="Consolas"/>
          <w:sz w:val="20"/>
        </w:rPr>
        <w:t>7         13616570  ...C........T..TG....C.....C.....  13616602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195903013998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767727897910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