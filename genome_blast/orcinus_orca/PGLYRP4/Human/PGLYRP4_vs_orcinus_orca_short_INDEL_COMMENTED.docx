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73.8    5e-11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 CTTCTCCCCATCTTTTGTTAGGGATCCTGGGCT--CTCTTCTCTCTGGGAAGCTAGAGCC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0        101640918  ...........--..G...........G..C..TC.............A....C..G...  101640975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119        CGAGTGCTCCATTCCCAGGGAGGGAGTGCCCTCTAGGGCTAGGGAGAGTGAAGGC  173</w:t>
      </w:r>
    </w:p>
    <w:p>
      <w:r>
        <w:rPr>
          <w:rFonts w:ascii="Consolas" w:hAnsi="Consolas" w:eastAsia="Consolas"/>
          <w:sz w:val="20"/>
        </w:rPr>
        <w:t>0        101640976  .-...-..........G...................T.....A.....A......  101641028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778318697058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48.1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45         GGATGCTGCCGTGGCTTCTTGTCTTCTCTGCTCTGG  80</w:t>
      </w:r>
    </w:p>
    <w:p>
      <w:r>
        <w:rPr>
          <w:rFonts w:ascii="Consolas" w:hAnsi="Consolas" w:eastAsia="Consolas"/>
          <w:sz w:val="20"/>
        </w:rPr>
        <w:t>0        101643226  .........T..........C..A............  101643261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201198064580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187961349805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513584446358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79.8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CTTCCTGGTTGGGGATGATGGCAGGGTGTATGAAGGTGTTGGCTGGAATATCCAAGGAGT  60</w:t>
      </w:r>
    </w:p>
    <w:p>
      <w:r>
        <w:rPr>
          <w:rFonts w:ascii="Consolas" w:hAnsi="Consolas" w:eastAsia="Consolas"/>
          <w:sz w:val="20"/>
        </w:rPr>
        <w:t>0        101647621  ...............CA.............CA.......C........C........CA.  101647680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GCACACCCAAGGCTACAACA  80</w:t>
      </w:r>
    </w:p>
    <w:p>
      <w:r>
        <w:rPr>
          <w:rFonts w:ascii="Consolas" w:hAnsi="Consolas" w:eastAsia="Consolas"/>
          <w:sz w:val="20"/>
        </w:rPr>
        <w:t>0        101647681  ....G....G..........  101647700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264734295500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352096553431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473874308753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264734295500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415632773599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