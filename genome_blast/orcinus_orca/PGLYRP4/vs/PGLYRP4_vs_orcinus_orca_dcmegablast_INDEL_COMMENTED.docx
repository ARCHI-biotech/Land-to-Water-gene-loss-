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224     1e-56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         CTCAGAGCCTTGCCCTCTGTCTTCCCTTCTCCCCATCTTTTGTTAGGGATCCTGGGCT--  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0        101640896  ........TCC......---..C.T...........--..G...........G..C..TC  101640950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94         CTCTTCTCTCTGGGAAGCTAGAGCCCGAGTGCTCCATTCCCAGGGAGGGAGTGCCCTCTA  153</w:t>
      </w:r>
    </w:p>
    <w:p>
      <w:r>
        <w:rPr>
          <w:rFonts w:ascii="Consolas" w:hAnsi="Consolas" w:eastAsia="Consolas"/>
          <w:sz w:val="20"/>
        </w:rPr>
        <w:t>0        101640951  .............A....C..G....-...-..........G..................  101641008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154        GGGCTAGGGAGAGTGAAGGCTGGAGGAGAAGGCGCCAGTTGGTGAAGAAGGGCAGGGCCT  213</w:t>
      </w:r>
    </w:p>
    <w:p>
      <w:r>
        <w:rPr>
          <w:rFonts w:ascii="Consolas" w:hAnsi="Consolas" w:eastAsia="Consolas"/>
          <w:sz w:val="20"/>
        </w:rPr>
        <w:t>0        101641009  .T.....A.....A......----C...G....AG...C...A....G...........-  101641063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214        GGAGGCCAAGTCTGGAAGGGAAGGAGCTGCTGGCCAATCAGGGGCAAGCTGACTGCACCC  273</w:t>
      </w:r>
    </w:p>
    <w:p>
      <w:r>
        <w:rPr>
          <w:rFonts w:ascii="Consolas" w:hAnsi="Consolas" w:eastAsia="Consolas"/>
          <w:sz w:val="20"/>
        </w:rPr>
        <w:t>0        101641064  A.........C..-...A......CA....CA......G.....TG...CAG.....G..  101641122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274        TGACCTGCTGGGCTGGGACAGCACAGGACCCACAGATAT  312</w:t>
      </w:r>
    </w:p>
    <w:p>
      <w:r>
        <w:rPr>
          <w:rFonts w:ascii="Consolas" w:hAnsi="Consolas" w:eastAsia="Consolas"/>
          <w:sz w:val="20"/>
        </w:rPr>
        <w:t>0        101641123  .......TG.............GAG..........G...  101641161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749196534857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174724339350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161487646975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484462776957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123     4e-26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CTTCCTGGTTGGGGATGATGGCAGGGTGTATGAAGGTGTTGGCTGGAATATCCAAGGAGT  60</w:t>
      </w:r>
    </w:p>
    <w:p>
      <w:r>
        <w:rPr>
          <w:rFonts w:ascii="Consolas" w:hAnsi="Consolas" w:eastAsia="Consolas"/>
          <w:sz w:val="20"/>
        </w:rPr>
        <w:t>0        101647621  ...............CA.............CA.......C........C........CA.  101647680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GCACACCCAAGGCTACAACAACATCTCCCTGGGCTTTGCCTTCTTTGGCACTAAG  115</w:t>
      </w:r>
    </w:p>
    <w:p>
      <w:r>
        <w:rPr>
          <w:rFonts w:ascii="Consolas" w:hAnsi="Consolas" w:eastAsia="Consolas"/>
          <w:sz w:val="20"/>
        </w:rPr>
        <w:t>0        101647681  ....G....G..........G.G.G...T....TC.C..T..........A....  101647735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235613084403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325622577321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444752713272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235613084403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386511286534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