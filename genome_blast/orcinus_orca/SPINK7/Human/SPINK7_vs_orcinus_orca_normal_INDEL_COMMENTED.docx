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92656893665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7942023489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169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 GACTGCAGCATTTACAAGAAGTATCCAGTGGTGGCCATCCCCTGCCCCATCACATACCTA  63</w:t>
      </w:r>
    </w:p>
    <w:p>
      <w:r>
        <w:rPr>
          <w:rFonts w:ascii="Consolas" w:hAnsi="Consolas" w:eastAsia="Consolas"/>
          <w:sz w:val="20"/>
        </w:rPr>
        <w:t>2        60785879  ...............G.....C.C...................................G  60785820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        CCAGTTTGTGGTTCTGACTACATCACCTATGGGAATGAATGTCACTTGTGTACCGAGAGC  123</w:t>
      </w:r>
    </w:p>
    <w:p>
      <w:r>
        <w:rPr>
          <w:rFonts w:ascii="Consolas" w:hAnsi="Consolas" w:eastAsia="Consolas"/>
          <w:sz w:val="20"/>
        </w:rPr>
        <w:t>2        60785819  ..T.........-............................C......C...TT......  60785761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124       TT  125</w:t>
      </w:r>
    </w:p>
    <w:p>
      <w:r>
        <w:rPr>
          <w:rFonts w:ascii="Consolas" w:hAnsi="Consolas" w:eastAsia="Consolas"/>
          <w:sz w:val="20"/>
        </w:rPr>
        <w:t>2        60785760  ..  60785759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259439258358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52946796380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