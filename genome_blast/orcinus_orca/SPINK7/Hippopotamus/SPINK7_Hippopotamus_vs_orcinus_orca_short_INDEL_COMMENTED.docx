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129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ATGGCTGATGCAGCTGTTGTGACCGTCCTGCGCAGCCTCTGCATCACAGCCATCTCTGCC  60</w:t>
      </w:r>
    </w:p>
    <w:p>
      <w:r>
        <w:rPr>
          <w:rFonts w:ascii="Consolas" w:hAnsi="Consolas" w:eastAsia="Consolas"/>
          <w:sz w:val="20"/>
        </w:rPr>
        <w:t>2        60787673  .............T.........G......A..........A..............CAT.  60787614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ATGAAGATCACTGGGGGTCTCCTTCTGCTCTGCACAGTCACCTATCTCTGCACCTGCTCA  120</w:t>
      </w:r>
    </w:p>
    <w:p>
      <w:r>
        <w:rPr>
          <w:rFonts w:ascii="Consolas" w:hAnsi="Consolas" w:eastAsia="Consolas"/>
          <w:sz w:val="20"/>
        </w:rPr>
        <w:t>2        60787613  ..........T.....A..........T....T.....GC..C.................  60787554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G  121</w:t>
      </w:r>
    </w:p>
    <w:p>
      <w:r>
        <w:rPr>
          <w:rFonts w:ascii="Consolas" w:hAnsi="Consolas" w:eastAsia="Consolas"/>
          <w:sz w:val="20"/>
        </w:rPr>
        <w:t>2        60787553  .  60787553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270028981410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23826094659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155     6e-36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GACTGCAGCATTTACAAGAAGTACCCAGTGGTGGCCATCCCCTGCCCCATCACATACATG  63</w:t>
      </w:r>
    </w:p>
    <w:p>
      <w:r>
        <w:rPr>
          <w:rFonts w:ascii="Consolas" w:hAnsi="Consolas" w:eastAsia="Consolas"/>
          <w:sz w:val="20"/>
        </w:rPr>
        <w:t>2        60785879  ...............G.....C...................................C..  60785820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        CCTGTTTGTGGTTCTGACTACATCACTTATGGAAATAAATGCCACTTGTGTATCGAGA  121</w:t>
      </w:r>
    </w:p>
    <w:p>
      <w:r>
        <w:rPr>
          <w:rFonts w:ascii="Consolas" w:hAnsi="Consolas" w:eastAsia="Consolas"/>
          <w:sz w:val="20"/>
        </w:rPr>
        <w:t>2        60785819  ...........-..............C.....G...G...........C....T....  60785763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280618353230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74125615284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