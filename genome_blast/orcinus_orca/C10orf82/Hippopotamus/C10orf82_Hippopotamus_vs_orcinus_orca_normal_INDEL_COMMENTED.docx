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91.6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13       76664922  ....G..............................A...................  76664868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76772854751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505641734293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265     6e-69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AATGCAAGTACATAAAGAAACCTCTCCAGGAGC-CCCCCATCCCCGGCTGGGCGGGCTAC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13       76660943  .......A.................T.......G...................A......  76660884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13       76660883  .....G..........................T..CAC........C.............  76660824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AACTGCTACAGGGACTTCCTGGACATCGTGGAGCAG--GCCAAGAGAGCACACCTGAAAC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13       76660823  ........................G..A........AG......................  76660764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178       CACATGAGGA  187</w:t>
      </w:r>
    </w:p>
    <w:p>
      <w:r>
        <w:rPr>
          <w:rFonts w:ascii="Consolas" w:hAnsi="Consolas" w:eastAsia="Consolas"/>
          <w:sz w:val="20"/>
        </w:rPr>
        <w:t>13       76660763  ..T.......  76660754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420926888757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164135041002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129719629179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