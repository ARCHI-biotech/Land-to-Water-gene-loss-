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56.0    2e-05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56.0    2e-05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54.0    8e-05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54.0    8e-05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52.0    3e-04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52.0    3e-04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264        CCAGTTACCTAACCTCTCTGTGCCTTATTTTTCACATTTATAAAATGGGGGTTCCAACAG  323</w:t>
      </w:r>
    </w:p>
    <w:p>
      <w:r>
        <w:rPr>
          <w:rFonts w:ascii="Consolas" w:hAnsi="Consolas" w:eastAsia="Consolas"/>
          <w:sz w:val="20"/>
        </w:rPr>
        <w:t>13       39682079            ...........A............T..........C....             39682118</w:t>
      </w:r>
    </w:p>
    <w:p>
      <w:r>
        <w:rPr>
          <w:rFonts w:ascii="Consolas" w:hAnsi="Consolas" w:eastAsia="Consolas"/>
          <w:sz w:val="20"/>
        </w:rPr>
        <w:t>0        60660902     ......T................C..C....T...C............            60660949</w:t>
      </w:r>
    </w:p>
    <w:p>
      <w:r>
        <w:rPr>
          <w:rFonts w:ascii="Consolas" w:hAnsi="Consolas" w:eastAsia="Consolas"/>
          <w:sz w:val="20"/>
        </w:rPr>
        <w:t>17       52886262            ..................A.....T.....G.......               52886225</w:t>
      </w:r>
    </w:p>
    <w:p>
      <w:r>
        <w:rPr>
          <w:rFonts w:ascii="Consolas" w:hAnsi="Consolas" w:eastAsia="Consolas"/>
          <w:sz w:val="20"/>
        </w:rPr>
        <w:t>8        50056130          ..................C.G.....T...C............            50056088</w:t>
      </w:r>
    </w:p>
    <w:p>
      <w:r>
        <w:rPr>
          <w:rFonts w:ascii="Consolas" w:hAnsi="Consolas" w:eastAsia="Consolas"/>
          <w:sz w:val="20"/>
        </w:rPr>
        <w:t>8        48005092   ........T..................G.....T....                        48005129</w:t>
      </w:r>
    </w:p>
    <w:p>
      <w:r>
        <w:rPr>
          <w:rFonts w:ascii="Consolas" w:hAnsi="Consolas" w:eastAsia="Consolas"/>
          <w:sz w:val="20"/>
        </w:rPr>
        <w:t>15       10095673       .................A.........C.T...C........                10095714</w:t>
      </w:r>
    </w:p>
    <w:p>
      <w:r>
        <w:rPr>
          <w:rFonts w:ascii="Consolas" w:hAnsi="Consolas" w:eastAsia="Consolas"/>
          <w:sz w:val="20"/>
        </w:rPr>
        <w:t>7        99502789     ....C...C....................C.....C..C.......              99502834</w:t>
      </w:r>
    </w:p>
    <w:p>
      <w:r>
        <w:rPr>
          <w:rFonts w:ascii="Consolas" w:hAnsi="Consolas" w:eastAsia="Consolas"/>
          <w:sz w:val="20"/>
        </w:rPr>
        <w:t>2        164816795    .....T.................C.G..C..T..............              164816750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324        GAACTCATTCTTAGGGAAGCTGTGGGGATTAAAGGAGAATGCGGTTCTGCTGCAACCACA  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384        TGGGGATAGCCAGTGTTCCCTGTCTGTTGCCTTTTTAAATTGGGGAATGGGTATAATATA  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444        GCATTTATATCATGGGGCTGTTGAGAGGATTAAACAAGCGTGGAAAGCTTTCAGAAAAGT  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504        AAGCAGGTGGTCAGTATGGGTGGGACATGGTCTCACAGCCAGGTCTGTCTGACTCCAGGC  563</w:t>
      </w:r>
    </w:p>
    <w:p>
      <w:r>
        <w:rPr>
          <w:rFonts w:ascii="Consolas" w:hAnsi="Consolas" w:eastAsia="Consolas"/>
          <w:sz w:val="20"/>
        </w:rPr>
        <w:t>17       150236                                    ......T......................  150264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564        CC  565</w:t>
      </w:r>
    </w:p>
    <w:p>
      <w:r>
        <w:rPr>
          <w:rFonts w:ascii="Consolas" w:hAnsi="Consolas" w:eastAsia="Consolas"/>
          <w:sz w:val="20"/>
        </w:rPr>
        <w:t>17       150265     ..  150266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1498395605394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13       76664933  .....A.........G.T....................C.....................  76664874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  61</w:t>
      </w:r>
    </w:p>
    <w:p>
      <w:r>
        <w:rPr>
          <w:rFonts w:ascii="Consolas" w:hAnsi="Consolas" w:eastAsia="Consolas"/>
          <w:sz w:val="20"/>
        </w:rPr>
        <w:t>13       76664873  .  76664873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124425118885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75.8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        CCACTGTGTGAAAACCTTCCAGGAGAAAACACAGCGCTATAAAGAACAGCTGCGGGAATT  112</w:t>
      </w:r>
    </w:p>
    <w:p>
      <w:r>
        <w:rPr>
          <w:rFonts w:ascii="Consolas" w:hAnsi="Consolas" w:eastAsia="Consolas"/>
          <w:sz w:val="20"/>
        </w:rPr>
        <w:t>13       76662515  .......C......T............C........GAG......C......GA...C..  76662456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       GTGCTGCGCAGTGGCCACTGCCCCGAAACTGAAACCTGTCAACTCCGAGGAGACGGTCCT  172</w:t>
      </w:r>
    </w:p>
    <w:p>
      <w:r>
        <w:rPr>
          <w:rFonts w:ascii="Consolas" w:hAnsi="Consolas" w:eastAsia="Consolas"/>
          <w:sz w:val="20"/>
        </w:rPr>
        <w:t>13       76662455  AC.....A.................-C...A..G..C...TG...A..............  76662397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173       GCAGGCCCTGCACCAGTA  190</w:t>
      </w:r>
    </w:p>
    <w:p>
      <w:r>
        <w:rPr>
          <w:rFonts w:ascii="Consolas" w:hAnsi="Consolas" w:eastAsia="Consolas"/>
          <w:sz w:val="20"/>
        </w:rPr>
        <w:t>13       76662396  .TG.A.............  76662379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526821158893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AATGCAAATATGTAAAGAAACCTCTCCAGGAGC-CCCCGATCCCTGGCTGGGCAGGCTAC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13       76660943  ..........CA.............T.......G....C.....C...............  76660884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13       76660883  .............G............A.......C....C.G.....C..........G.  76660824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AACTGCTACAAGGACTTCCTGGAGATCACGGAG-AG-GGCCAAGAAGGCACATCTGAAAC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13       76660823  ..........G............CG...T....C..A........GA.....C.......  76660764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CATATGA  184</w:t>
      </w:r>
    </w:p>
    <w:p>
      <w:r>
        <w:rPr>
          <w:rFonts w:ascii="Consolas" w:hAnsi="Consolas" w:eastAsia="Consolas"/>
          <w:sz w:val="20"/>
        </w:rPr>
        <w:t>13       76660763  .......  76660757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442106198669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58.0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        TCTCCAAAAGTTTTGCAGCATGAAGAGCTGCTGCCAAAATATCCCGATTTTTCTATTCCA  97</w:t>
      </w:r>
    </w:p>
    <w:p>
      <w:r>
        <w:rPr>
          <w:rFonts w:ascii="Consolas" w:hAnsi="Consolas" w:eastAsia="Consolas"/>
          <w:sz w:val="20"/>
        </w:rPr>
        <w:t>13       76660199  .........A.G....T.......AG............G.....G.....C.........  76660140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98        G  98</w:t>
      </w:r>
    </w:p>
    <w:p>
      <w:r>
        <w:rPr>
          <w:rFonts w:ascii="Consolas" w:hAnsi="Consolas" w:eastAsia="Consolas"/>
          <w:sz w:val="20"/>
        </w:rPr>
        <w:t>13       76660139  .  76660139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209140093445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473874308753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471226966246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