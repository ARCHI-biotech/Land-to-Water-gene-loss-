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93.7    6e-18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13       76664922  ....G..............................A...................  76664868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95304346380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206     3e-51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13       76662567  ....C.........C..A...................T......................  76662508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13       76662507  .....A.......................AG..................C..A...T..A  76662448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13       76662447  .A...............-C.C.A......G......CA........G......T....C.  76662389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TGCACCAGTACTACTGGCAATACCACCCCTTGAGTC  216</w:t>
      </w:r>
    </w:p>
    <w:p>
      <w:r>
        <w:rPr>
          <w:rFonts w:ascii="Consolas" w:hAnsi="Consolas" w:eastAsia="Consolas"/>
          <w:sz w:val="20"/>
        </w:rPr>
        <w:t>13       76662388  ..........T...C...GG....G...........  76662353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526821158893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244     1e-62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AATGCAAGTACATAAAGAAACCTCTCCAGGAGC-CCCCCATCCCCGGCTGGGCGGGCTAC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13       76660943  .......A.................T.......G...................A......  76660884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13       76660883  .....G..........................T..CAC........C.............  76660824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AACTGCTACAGGGACTTCCTGGACATCGTGGAGC--AGGCCAAGAGAGCACACCTGAAAC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13       76660823  ........................G..A......AG........................  76660764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178       CACATGAGGA  187</w:t>
      </w:r>
    </w:p>
    <w:p>
      <w:r>
        <w:rPr>
          <w:rFonts w:ascii="Consolas" w:hAnsi="Consolas" w:eastAsia="Consolas"/>
          <w:sz w:val="20"/>
        </w:rPr>
        <w:t>13       76660763  ..T.......  76660754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442106198669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79.8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        CTCCAAAAATTTTGCTGCACGAAGGGCTGCTGCCGAAATATCCGGATTTCTCTATTCCAG  89</w:t>
      </w:r>
    </w:p>
    <w:p>
      <w:r>
        <w:rPr>
          <w:rFonts w:ascii="Consolas" w:hAnsi="Consolas" w:eastAsia="Consolas"/>
          <w:sz w:val="20"/>
        </w:rPr>
        <w:t>13       76660198  ..........G........T...A..........A..G......................  76660139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185314006850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54.0    8e-06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         CAGAGGCCAAATGTGTCGTGCAACGGGCAGATTTATCTAGAGCCACTGTCTTCAGGAAAG  61</w:t>
      </w:r>
    </w:p>
    <w:p>
      <w:r>
        <w:rPr>
          <w:rFonts w:ascii="Consolas" w:hAnsi="Consolas" w:eastAsia="Consolas"/>
          <w:sz w:val="20"/>
        </w:rPr>
        <w:t>13       76658947  .........G....C.TA.........AG.T................C.......T....  76658888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62        GATGTGGATGGGTAG  76</w:t>
      </w:r>
    </w:p>
    <w:p>
      <w:r>
        <w:rPr>
          <w:rFonts w:ascii="Consolas" w:hAnsi="Consolas" w:eastAsia="Consolas"/>
          <w:sz w:val="20"/>
        </w:rPr>
        <w:t>13       76658887  .GC.....A......  76658873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150898548435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