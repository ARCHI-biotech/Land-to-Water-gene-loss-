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91.5    2e-17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ATGGAGTCTTCCAAGACCTTCATGAGACACCTGCCGATCACACCAGGCTACAGTG  55</w:t>
      </w:r>
    </w:p>
    <w:p>
      <w:r>
        <w:rPr>
          <w:rFonts w:ascii="Consolas" w:hAnsi="Consolas" w:eastAsia="Consolas"/>
          <w:sz w:val="20"/>
        </w:rPr>
        <w:t>13       76664922  ....G..............................A...................  76664868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71478150921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265     1e-68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GCTTTGTGCCCTACTTTGGCTGCCAGGGCACCTCCAGCGAGGACAACATGTCCCACTGTC  60</w:t>
      </w:r>
    </w:p>
    <w:p>
      <w:r>
        <w:rPr>
          <w:rFonts w:ascii="Consolas" w:hAnsi="Consolas" w:eastAsia="Consolas"/>
          <w:sz w:val="20"/>
        </w:rPr>
        <w:t>13       76662567  ....C.........C..A...................T......................  76662508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TGAAAGTCTTCCAGGAGAACACACAGCGGTATAAAGACCAGCTGGAGGAATTTCGCCGCT  120</w:t>
      </w:r>
    </w:p>
    <w:p>
      <w:r>
        <w:rPr>
          <w:rFonts w:ascii="Consolas" w:hAnsi="Consolas" w:eastAsia="Consolas"/>
          <w:sz w:val="20"/>
        </w:rPr>
        <w:t>13       76662507  .....A.......................AG..................C..A...T..A  76662448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121       CGGTGGCCACTGCCCCGAAATTGAAGCCCATCTGCTTGGAGGAGACAGTCCTGCGGACGC  180</w:t>
      </w:r>
    </w:p>
    <w:p>
      <w:r>
        <w:rPr>
          <w:rFonts w:ascii="Consolas" w:hAnsi="Consolas" w:eastAsia="Consolas"/>
          <w:sz w:val="20"/>
        </w:rPr>
        <w:t>13       76662447  .A...............-C.C.A......G......CA........G......T....C.  76662389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181       TGCACCAGTACTACTGGCAATACCACCCCTTGAGTC  216</w:t>
      </w:r>
    </w:p>
    <w:p>
      <w:r>
        <w:rPr>
          <w:rFonts w:ascii="Consolas" w:hAnsi="Consolas" w:eastAsia="Consolas"/>
          <w:sz w:val="20"/>
        </w:rPr>
        <w:t>13       76662388  ..........T...C...GG....G...........  76662353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497699464852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269     2e-70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AATGCAAGTACATAAAGAAACCTCTCCAGGAGC-CCCCCATCCCCGGCTGGGCGGGCTAC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13       76660943  .......A.................T.......G...................A......  76660884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60        CTGCCAAGAGCCAGGGTCACTGAATTAGGCTGCGCTGTGCGGTACAACGTCATGGCCAGA  119</w:t>
      </w:r>
    </w:p>
    <w:p>
      <w:r>
        <w:rPr>
          <w:rFonts w:ascii="Consolas" w:hAnsi="Consolas" w:eastAsia="Consolas"/>
          <w:sz w:val="20"/>
        </w:rPr>
        <w:t>13       76660883  .....G..........................T..CAC........C.............  76660824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120       AACTGCTACAGGGACTTCCTGGACATCGTGGAGC--AGGCCAAGAGAGCACACCTGAAAC  177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13       76660823  ........................G..A......AG........................  76660764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178       CACATGAGGA  187</w:t>
      </w:r>
    </w:p>
    <w:p>
      <w:r>
        <w:rPr>
          <w:rFonts w:ascii="Consolas" w:hAnsi="Consolas" w:eastAsia="Consolas"/>
          <w:sz w:val="20"/>
        </w:rPr>
        <w:t>13       76660763  ..T.......  76660754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412984662324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NC_064572.1 Orcinus orca chromosome 14, mOrcOrc1.1, whole genome 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26        CCTCCTCCAAAAATTTTGCTGCACGAAGGGCTGCTGCCGAAATATCCGGATTTCTCTATT  85</w:t>
      </w:r>
    </w:p>
    <w:p>
      <w:r>
        <w:rPr>
          <w:rFonts w:ascii="Consolas" w:hAnsi="Consolas" w:eastAsia="Consolas"/>
          <w:sz w:val="20"/>
        </w:rPr>
        <w:t>13       76660202  ...T..........G........T...A..........A..G..................  76660143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86        CCAG  89</w:t>
      </w:r>
    </w:p>
    <w:p>
      <w:r>
        <w:rPr>
          <w:rFonts w:ascii="Consolas" w:hAnsi="Consolas" w:eastAsia="Consolas"/>
          <w:sz w:val="20"/>
        </w:rPr>
        <w:t>13       76660142  ....  76660139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158840308500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124424908325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