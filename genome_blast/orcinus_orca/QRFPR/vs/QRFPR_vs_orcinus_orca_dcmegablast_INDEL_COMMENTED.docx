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441     1e-121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 ATGCAGGCGCTTAACATTACCCCGGAGCAGTTCTCTCGGCTGCTGCGGGACCACAACCTG  60</w:t>
      </w:r>
    </w:p>
    <w:p>
      <w:r>
        <w:rPr>
          <w:rFonts w:ascii="Consolas" w:hAnsi="Consolas" w:eastAsia="Consolas"/>
          <w:sz w:val="20"/>
        </w:rPr>
        <w:t>3        134755283  ......T....C.....C.................C......................C.  134755224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 ACGCGGGAGCAGTTCATCGCTCTGTACCGGCTGCGACCGCTCGTCTACACCCCAGAGCTG  120</w:t>
      </w:r>
    </w:p>
    <w:p>
      <w:r>
        <w:rPr>
          <w:rFonts w:ascii="Consolas" w:hAnsi="Consolas" w:eastAsia="Consolas"/>
          <w:sz w:val="20"/>
        </w:rPr>
        <w:t>3        134755223  ..A....C............G.....TG.......G.....G...........GC.....  134755164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 CCGGGACGCGCCAAGCTGGCCCTCGTGCTCACCGGCGTGCTCATCTTCGCCCTGGCGCTC  180</w:t>
      </w:r>
    </w:p>
    <w:p>
      <w:r>
        <w:rPr>
          <w:rFonts w:ascii="Consolas" w:hAnsi="Consolas" w:eastAsia="Consolas"/>
          <w:sz w:val="20"/>
        </w:rPr>
        <w:t>3        134755163  ..T..G...............T...........................T..........  134755104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 TTTGGCAATGCTCTGGTGTTCTACGTGGTGACCCGCAGCAAGGCCATGCGCACCGTCACC  240</w:t>
      </w:r>
    </w:p>
    <w:p>
      <w:r>
        <w:rPr>
          <w:rFonts w:ascii="Consolas" w:hAnsi="Consolas" w:eastAsia="Consolas"/>
          <w:sz w:val="20"/>
        </w:rPr>
        <w:t>3        134755103  ........C..G......G...............T....G....................  134755044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  AACATCTTTATCTGCTCCTTGGCGCTCAGTGACCTGCTCATCACCTTCTTCTGCATTCCC  300</w:t>
      </w:r>
    </w:p>
    <w:p>
      <w:r>
        <w:rPr>
          <w:rFonts w:ascii="Consolas" w:hAnsi="Consolas" w:eastAsia="Consolas"/>
          <w:sz w:val="20"/>
        </w:rPr>
        <w:t>3        134755043  ........C.C..................C.......C...---..C.........C..G  134754987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  GTCACCATGCTCCAGAACATTTCCGACAACTGGCTGGGGG  340</w:t>
      </w:r>
    </w:p>
    <w:p>
      <w:r>
        <w:rPr>
          <w:rFonts w:ascii="Consolas" w:hAnsi="Consolas" w:eastAsia="Consolas"/>
          <w:sz w:val="20"/>
        </w:rPr>
        <w:t>3        134754986  .....T......G.......C.T.A...............  134754947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818027311911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341506605483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86.0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GTGTGGTCTGGCTGGTGGCAGTCATCGTAGGATCACCCATGTGGCACGTGCAACAACTTG  60</w:t>
      </w:r>
    </w:p>
    <w:p>
      <w:r>
        <w:rPr>
          <w:rFonts w:ascii="Consolas" w:hAnsi="Consolas" w:eastAsia="Consolas"/>
          <w:sz w:val="20"/>
        </w:rPr>
        <w:t>3        134736004  ..A.......................A....C..C...........T.......G.....  134735945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AG  62</w:t>
      </w:r>
    </w:p>
    <w:p>
      <w:r>
        <w:rPr>
          <w:rFonts w:ascii="Consolas" w:hAnsi="Consolas" w:eastAsia="Consolas"/>
          <w:sz w:val="20"/>
        </w:rPr>
        <w:t>3        134735944  ..  134735943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87362169675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324     1e-86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ATCAAATATGACTTCCTATATGAAAAGGAACACATCTGCTGCTTAGAAGAGTGGACCAGC  60</w:t>
      </w:r>
    </w:p>
    <w:p>
      <w:r>
        <w:rPr>
          <w:rFonts w:ascii="Consolas" w:hAnsi="Consolas" w:eastAsia="Consolas"/>
          <w:sz w:val="20"/>
        </w:rPr>
        <w:t>3        134732126  ..T..G...A.....T..........A.................G...............  134732067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CCTGTGCACCAGAAGATCTACACCACCTTCATCCTTGTCATCCTCTTCCTCCTGCCTCTT  120</w:t>
      </w:r>
    </w:p>
    <w:p>
      <w:r>
        <w:rPr>
          <w:rFonts w:ascii="Consolas" w:hAnsi="Consolas" w:eastAsia="Consolas"/>
          <w:sz w:val="20"/>
        </w:rPr>
        <w:t>3        134732066  ....G.........A.....T..T....................................  134732007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 ATGGTGATGCTTATTCTGTACAGTAAAATTGGTTATGAACTTTGGATAAAGAAAAGAGTT  180</w:t>
      </w:r>
    </w:p>
    <w:p>
      <w:r>
        <w:rPr>
          <w:rFonts w:ascii="Consolas" w:hAnsi="Consolas" w:eastAsia="Consolas"/>
          <w:sz w:val="20"/>
        </w:rPr>
        <w:t>3        134732006  ..............C...........G..C..C..................--......G  134731949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 GGGGATGGTTCAGTGCTTCGAACTATTCATGGAAAAGAAATGTCCAAAATAGCCAG  236</w:t>
      </w:r>
    </w:p>
    <w:p>
      <w:r>
        <w:rPr>
          <w:rFonts w:ascii="Consolas" w:hAnsi="Consolas" w:eastAsia="Consolas"/>
          <w:sz w:val="20"/>
        </w:rPr>
        <w:t>3        134731948  ........C..........A........................A.....T..A..  134731893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542704203695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180018985836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881563264623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