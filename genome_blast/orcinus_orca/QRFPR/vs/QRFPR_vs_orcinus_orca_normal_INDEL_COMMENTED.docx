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414     1e-113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ATGCAGGCGCTTAACATTACCCCGGAGCAGTTCTCTCGGCTGCTGCGGGACCACAACCTG  60</w:t>
      </w:r>
    </w:p>
    <w:p>
      <w:r>
        <w:rPr>
          <w:rFonts w:ascii="Consolas" w:hAnsi="Consolas" w:eastAsia="Consolas"/>
          <w:sz w:val="20"/>
        </w:rPr>
        <w:t>3        134755283  ......T....C.....C.................C......................C.  134755224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ACGCGGGAGCAGTTCATCGCTCTGTACCGGCTGCGACCGCTCGTCTACACCCCAGAGCTG  120</w:t>
      </w:r>
    </w:p>
    <w:p>
      <w:r>
        <w:rPr>
          <w:rFonts w:ascii="Consolas" w:hAnsi="Consolas" w:eastAsia="Consolas"/>
          <w:sz w:val="20"/>
        </w:rPr>
        <w:t>3        134755223  ..A....C............G.....TG.......G.....G...........GC.....  134755164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CCGGGACGCGCCAAGCTGGCCCTCGTGCTCACCGGCGTGCTCATCTTCGCCCTGGCGCTC  180</w:t>
      </w:r>
    </w:p>
    <w:p>
      <w:r>
        <w:rPr>
          <w:rFonts w:ascii="Consolas" w:hAnsi="Consolas" w:eastAsia="Consolas"/>
          <w:sz w:val="20"/>
        </w:rPr>
        <w:t>3        134755163  ..T..G...............T...........................T..........  134755104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 TTTGGCAATGCTCTGGTGTTCTACGTGGTGACCCGCAGCAAGGCCATGCGCACCGTCACC  240</w:t>
      </w:r>
    </w:p>
    <w:p>
      <w:r>
        <w:rPr>
          <w:rFonts w:ascii="Consolas" w:hAnsi="Consolas" w:eastAsia="Consolas"/>
          <w:sz w:val="20"/>
        </w:rPr>
        <w:t>3        134755103  ........C..G......G...............T....G....................  134755044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 AACATCTTTATCTGCTCCTTGGCGCTCAGTGACCTGCTCATCACCTTCTTCTGCATTCCC  300</w:t>
      </w:r>
    </w:p>
    <w:p>
      <w:r>
        <w:rPr>
          <w:rFonts w:ascii="Consolas" w:hAnsi="Consolas" w:eastAsia="Consolas"/>
          <w:sz w:val="20"/>
        </w:rPr>
        <w:t>3        134755043  ........C.C..................C.......C....T......---....C..G  134754987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 GTCACCATGCTCCAGAACATTTCCGACAACTGGCTGGGGG  340</w:t>
      </w:r>
    </w:p>
    <w:p>
      <w:r>
        <w:rPr>
          <w:rFonts w:ascii="Consolas" w:hAnsi="Consolas" w:eastAsia="Consolas"/>
          <w:sz w:val="20"/>
        </w:rPr>
        <w:t>3        134754986  .....T......G.......C.T.A...............  134754947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823322265725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346801398913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95304233484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313     3e-83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          TATGACTTCCTATATGAAAAGGAACACATCTGCTGCTTAGAAGAGTGGACCAGCCCTGTG  66</w:t>
      </w:r>
    </w:p>
    <w:p>
      <w:r>
        <w:rPr>
          <w:rFonts w:ascii="Consolas" w:hAnsi="Consolas" w:eastAsia="Consolas"/>
          <w:sz w:val="20"/>
        </w:rPr>
        <w:t>3        134732120  ...A.....T..........A.................G...................G.  134732061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         CACCAGAAGATCTACACCACCTTCATCCTTGTCATCCTCTTCCTCCTGCCTCTTATGGTG  126</w:t>
      </w:r>
    </w:p>
    <w:p>
      <w:r>
        <w:rPr>
          <w:rFonts w:ascii="Consolas" w:hAnsi="Consolas" w:eastAsia="Consolas"/>
          <w:sz w:val="20"/>
        </w:rPr>
        <w:t>3        134732060  ........A.....T..T..........................................  134732001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127        ATGCTTATTCTGTACAGTAAAATTGGTTATGAACTTTGGATAAAGAAAAGAGTTGGGGAT  186</w:t>
      </w:r>
    </w:p>
    <w:p>
      <w:r>
        <w:rPr>
          <w:rFonts w:ascii="Consolas" w:hAnsi="Consolas" w:eastAsia="Consolas"/>
          <w:sz w:val="20"/>
        </w:rPr>
        <w:t>3        134732000  ........C...........G..C..C....................--....G......  134731943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187        GGTTCAGTGCTTCGAACTATTCATGGAAAAGAAATGTCCAAAATAGCCAG  236</w:t>
      </w:r>
    </w:p>
    <w:p>
      <w:r>
        <w:rPr>
          <w:rFonts w:ascii="Consolas" w:hAnsi="Consolas" w:eastAsia="Consolas"/>
          <w:sz w:val="20"/>
        </w:rPr>
        <w:t>3        134731942  ..C..........A........................A.....T..A..  134731893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550646495984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187961095341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889505727600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