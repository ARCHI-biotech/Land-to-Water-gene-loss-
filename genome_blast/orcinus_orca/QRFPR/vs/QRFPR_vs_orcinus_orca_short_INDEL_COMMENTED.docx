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369     6e-100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3        134755283  ......T....C.....C.................C......................C.  134755224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3        134755223  ..A....C............G.....TG.......G.....G...........GC.....  134755164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3        134755163  ..T..G...............T...........................T..........  134755104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3        134755103  ........C..G......G...............T....G....................  134755044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3        134755043  ........C.C..................C.......C...---..C.........C..G  134754987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 GTCACCATGCTCCAGAACATTTCCGACAACTGGCTGGGGG  340</w:t>
      </w:r>
    </w:p>
    <w:p>
      <w:r>
        <w:rPr>
          <w:rFonts w:ascii="Consolas" w:hAnsi="Consolas" w:eastAsia="Consolas"/>
          <w:sz w:val="20"/>
        </w:rPr>
        <w:t>3        134754986  .....T......G.......C.T.A...............  134754947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847149602240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367980608473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77.8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 TGGTCTGGCTGGTGGCAGTCATCGTAGGATCACCCATGTGGCACGTGCAACAACTTGAG  62</w:t>
      </w:r>
    </w:p>
    <w:p>
      <w:r>
        <w:rPr>
          <w:rFonts w:ascii="Consolas" w:hAnsi="Consolas" w:eastAsia="Consolas"/>
          <w:sz w:val="20"/>
        </w:rPr>
        <w:t>3        134736001  .......................A....C..C...........T.......G.......  134735943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113835747065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295     5e-78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   ACTTCCTATATGAAAAGGAACACATCTGCTGCTTAGAAGAGTGGACCAGCCCTGTGCACC  70</w:t>
      </w:r>
    </w:p>
    <w:p>
      <w:r>
        <w:rPr>
          <w:rFonts w:ascii="Consolas" w:hAnsi="Consolas" w:eastAsia="Consolas"/>
          <w:sz w:val="20"/>
        </w:rPr>
        <w:t>3        134732116  .....T..........A.................G...................G.....  134732057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71         AGAAGATCTACACCACCTTCATCCTTGTCATCCTCTTCCTCCTGCCTCTTATGGTGATGC  130</w:t>
      </w:r>
    </w:p>
    <w:p>
      <w:r>
        <w:rPr>
          <w:rFonts w:ascii="Consolas" w:hAnsi="Consolas" w:eastAsia="Consolas"/>
          <w:sz w:val="20"/>
        </w:rPr>
        <w:t>3        134732056  ....A.....T..T..............................................  134731997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131        TTATTCTGTACAGTAAAATTGGTTATGAACTTTGGATAAAGAAAAGAGTTGGGGATGGTT  190</w:t>
      </w:r>
    </w:p>
    <w:p>
      <w:r>
        <w:rPr>
          <w:rFonts w:ascii="Consolas" w:hAnsi="Consolas" w:eastAsia="Consolas"/>
          <w:sz w:val="20"/>
        </w:rPr>
        <w:t>3        134731996  ....C...........G..C..C..................--......G........C.  134731939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191        CAGTGCTTCGAACTATTCATGGAAAAGAAATGTCCAAAAT  230</w:t>
      </w:r>
    </w:p>
    <w:p>
      <w:r>
        <w:rPr>
          <w:rFonts w:ascii="Consolas" w:hAnsi="Consolas" w:eastAsia="Consolas"/>
          <w:sz w:val="20"/>
        </w:rPr>
        <w:t>3        134731938  .........A........................A.....  134731899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571825981512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913333164915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