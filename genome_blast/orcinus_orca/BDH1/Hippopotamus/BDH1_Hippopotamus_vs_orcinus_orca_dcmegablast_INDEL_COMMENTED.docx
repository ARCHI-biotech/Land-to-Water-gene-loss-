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4        76364839  ...............................A.G..........................  76364898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TCTCTATTACACCCTATCAACTGAGAATTAAGAGGAT  97</w:t>
      </w:r>
    </w:p>
    <w:p>
      <w:r>
        <w:rPr>
          <w:rFonts w:ascii="Consolas" w:hAnsi="Consolas" w:eastAsia="Consolas"/>
          <w:sz w:val="20"/>
        </w:rPr>
        <w:t>4        76364899  .G.........T.T.......................  76364935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125     2e-27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123     2e-26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123     2e-26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123     2e-26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121     7e-26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121     7e-26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121     7e-26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121     7e-26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121     7e-26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121     7e-26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118     3e-25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113     1e-23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104     6e-21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93.3    1e-17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8        80304296   .............G.............................................G  80304237</w:t>
      </w:r>
    </w:p>
    <w:p>
      <w:r>
        <w:rPr>
          <w:rFonts w:ascii="Consolas" w:hAnsi="Consolas" w:eastAsia="Consolas"/>
          <w:sz w:val="20"/>
        </w:rPr>
        <w:t>8        22100228   .............G.....................A...................A...G  22100287</w:t>
      </w:r>
    </w:p>
    <w:p>
      <w:r>
        <w:rPr>
          <w:rFonts w:ascii="Consolas" w:hAnsi="Consolas" w:eastAsia="Consolas"/>
          <w:sz w:val="20"/>
        </w:rPr>
        <w:t>8        28924273   .....A.......G.........................................A...G  28924214</w:t>
      </w:r>
    </w:p>
    <w:p>
      <w:r>
        <w:rPr>
          <w:rFonts w:ascii="Consolas" w:hAnsi="Consolas" w:eastAsia="Consolas"/>
          <w:sz w:val="20"/>
        </w:rPr>
        <w:t>20       2279833    .............G.....................A.......................G  2279774</w:t>
      </w:r>
    </w:p>
    <w:p>
      <w:r>
        <w:rPr>
          <w:rFonts w:ascii="Consolas" w:hAnsi="Consolas" w:eastAsia="Consolas"/>
          <w:sz w:val="20"/>
        </w:rPr>
        <w:t>20       34002905   ..........C................G............................A..   34002847</w:t>
      </w:r>
    </w:p>
    <w:p>
      <w:r>
        <w:rPr>
          <w:rFonts w:ascii="Consolas" w:hAnsi="Consolas" w:eastAsia="Consolas"/>
          <w:sz w:val="20"/>
        </w:rPr>
        <w:t>19       24439602   .............G.........................................A...G  24439661</w:t>
      </w:r>
    </w:p>
    <w:p>
      <w:r>
        <w:rPr>
          <w:rFonts w:ascii="Consolas" w:hAnsi="Consolas" w:eastAsia="Consolas"/>
          <w:sz w:val="20"/>
        </w:rPr>
        <w:t>19       4931446    .............G........................C....................G  4931505</w:t>
      </w:r>
    </w:p>
    <w:p>
      <w:r>
        <w:rPr>
          <w:rFonts w:ascii="Consolas" w:hAnsi="Consolas" w:eastAsia="Consolas"/>
          <w:sz w:val="20"/>
        </w:rPr>
        <w:t>19       4843147    ............TG.....................AG.A..........G......T.TG  4843088</w:t>
      </w:r>
    </w:p>
    <w:p>
      <w:r>
        <w:rPr>
          <w:rFonts w:ascii="Consolas" w:hAnsi="Consolas" w:eastAsia="Consolas"/>
          <w:sz w:val="20"/>
        </w:rPr>
        <w:t>7        107490855  .............G.........................................A...G  107490914</w:t>
      </w:r>
    </w:p>
    <w:p>
      <w:r>
        <w:rPr>
          <w:rFonts w:ascii="Consolas" w:hAnsi="Consolas" w:eastAsia="Consolas"/>
          <w:sz w:val="20"/>
        </w:rPr>
        <w:t>18       4989304    .............G.........................................A...G  4989245</w:t>
      </w:r>
    </w:p>
    <w:p>
      <w:r>
        <w:rPr>
          <w:rFonts w:ascii="Consolas" w:hAnsi="Consolas" w:eastAsia="Consolas"/>
          <w:sz w:val="20"/>
        </w:rPr>
        <w:t>14       35445251   ......T....AAGG..................A.AGT.................AT...  35445192</w:t>
      </w:r>
    </w:p>
    <w:p>
      <w:r>
        <w:rPr>
          <w:rFonts w:ascii="Consolas" w:hAnsi="Consolas" w:eastAsia="Consolas"/>
          <w:sz w:val="20"/>
        </w:rPr>
        <w:t>14       4998273    .............G.........................................A...G  4998332</w:t>
      </w:r>
    </w:p>
    <w:p>
      <w:r>
        <w:rPr>
          <w:rFonts w:ascii="Consolas" w:hAnsi="Consolas" w:eastAsia="Consolas"/>
          <w:sz w:val="20"/>
        </w:rPr>
        <w:t>10       86136674   .............G.........................................A...G  86136733</w:t>
      </w:r>
    </w:p>
    <w:p>
      <w:r>
        <w:rPr>
          <w:rFonts w:ascii="Consolas" w:hAnsi="Consolas" w:eastAsia="Consolas"/>
          <w:sz w:val="20"/>
        </w:rPr>
        <w:t>10       72083755   .............G.........................................A...G  72083814</w:t>
      </w:r>
    </w:p>
    <w:p>
      <w:r>
        <w:rPr>
          <w:rFonts w:ascii="Consolas" w:hAnsi="Consolas" w:eastAsia="Consolas"/>
          <w:sz w:val="20"/>
        </w:rPr>
        <w:t>9        4013808    ...A.........G.............................................G  4013749</w:t>
      </w:r>
    </w:p>
    <w:p>
      <w:r>
        <w:rPr>
          <w:rFonts w:ascii="Consolas" w:hAnsi="Consolas" w:eastAsia="Consolas"/>
          <w:sz w:val="20"/>
        </w:rPr>
        <w:t>9        97262286   .............G.........................................A...G  97262227</w:t>
      </w:r>
    </w:p>
    <w:p>
      <w:r>
        <w:rPr>
          <w:rFonts w:ascii="Consolas" w:hAnsi="Consolas" w:eastAsia="Consolas"/>
          <w:sz w:val="20"/>
        </w:rPr>
        <w:t>9        83736334                 ....G..GA.............G.A........T...........G  83736379</w:t>
      </w:r>
    </w:p>
    <w:p>
      <w:r>
        <w:rPr>
          <w:rFonts w:ascii="Consolas" w:hAnsi="Consolas" w:eastAsia="Consolas"/>
          <w:sz w:val="20"/>
        </w:rPr>
        <w:t>3        148861384  .............G.........................................A...G  148861443</w:t>
      </w:r>
    </w:p>
    <w:p>
      <w:r>
        <w:rPr>
          <w:rFonts w:ascii="Consolas" w:hAnsi="Consolas" w:eastAsia="Consolas"/>
          <w:sz w:val="20"/>
        </w:rPr>
        <w:t>3        117281284  .............G.....................C...................A...G  117281225</w:t>
      </w:r>
    </w:p>
    <w:p>
      <w:r>
        <w:rPr>
          <w:rFonts w:ascii="Consolas" w:hAnsi="Consolas" w:eastAsia="Consolas"/>
          <w:sz w:val="20"/>
        </w:rPr>
        <w:t>1        151234623  .............G.........................................A...G  151234682</w:t>
      </w:r>
    </w:p>
    <w:p>
      <w:r>
        <w:rPr>
          <w:rFonts w:ascii="Consolas" w:hAnsi="Consolas" w:eastAsia="Consolas"/>
          <w:sz w:val="20"/>
        </w:rPr>
        <w:t>1        151022956  .....A.......G.........................................A...G  151022897</w:t>
      </w:r>
    </w:p>
    <w:p>
      <w:r>
        <w:rPr>
          <w:rFonts w:ascii="Consolas" w:hAnsi="Consolas" w:eastAsia="Consolas"/>
          <w:sz w:val="20"/>
        </w:rPr>
        <w:t>1        151223631  .....A.......G.........................................A...G  151223690</w:t>
      </w:r>
    </w:p>
    <w:p>
      <w:r>
        <w:rPr>
          <w:rFonts w:ascii="Consolas" w:hAnsi="Consolas" w:eastAsia="Consolas"/>
          <w:sz w:val="20"/>
        </w:rPr>
        <w:t>13       74356781   .............G.........................................A..TG  74356722</w:t>
      </w:r>
    </w:p>
    <w:p>
      <w:r>
        <w:rPr>
          <w:rFonts w:ascii="Consolas" w:hAnsi="Consolas" w:eastAsia="Consolas"/>
          <w:sz w:val="20"/>
        </w:rPr>
        <w:t>13       52972557   .....A.......G.........................................A...G  52972616</w:t>
      </w:r>
    </w:p>
    <w:p>
      <w:r>
        <w:rPr>
          <w:rFonts w:ascii="Consolas" w:hAnsi="Consolas" w:eastAsia="Consolas"/>
          <w:sz w:val="20"/>
        </w:rPr>
        <w:t>12       21942555   .....A.......G....................A....................A...G  21942496</w:t>
      </w:r>
    </w:p>
    <w:p>
      <w:r>
        <w:rPr>
          <w:rFonts w:ascii="Consolas" w:hAnsi="Consolas" w:eastAsia="Consolas"/>
          <w:sz w:val="20"/>
        </w:rPr>
        <w:t>12       54003595   ............TG.........................................A...G  54003654</w:t>
      </w:r>
    </w:p>
    <w:p>
      <w:r>
        <w:rPr>
          <w:rFonts w:ascii="Consolas" w:hAnsi="Consolas" w:eastAsia="Consolas"/>
          <w:sz w:val="20"/>
        </w:rPr>
        <w:t>4        89985485   ..........G...................................C..........ATG  89985426</w:t>
      </w:r>
    </w:p>
    <w:p>
      <w:r>
        <w:rPr>
          <w:rFonts w:ascii="Consolas" w:hAnsi="Consolas" w:eastAsia="Consolas"/>
          <w:sz w:val="20"/>
        </w:rPr>
        <w:t>4        16571886   ...........T.C..T...............T..A..G.....A..........A.A..  16571827</w:t>
      </w:r>
    </w:p>
    <w:p>
      <w:r>
        <w:rPr>
          <w:rFonts w:ascii="Consolas" w:hAnsi="Consolas" w:eastAsia="Consolas"/>
          <w:sz w:val="20"/>
        </w:rPr>
        <w:t>4        63012411     ..........AG............T.......T....G....TC..........      63012358</w:t>
      </w:r>
    </w:p>
    <w:p>
      <w:r>
        <w:rPr>
          <w:rFonts w:ascii="Consolas" w:hAnsi="Consolas" w:eastAsia="Consolas"/>
          <w:sz w:val="20"/>
        </w:rPr>
        <w:t>0        120144418  .........................................G.....T.......T.AGG  120144359</w:t>
      </w:r>
    </w:p>
    <w:p>
      <w:r>
        <w:rPr>
          <w:rFonts w:ascii="Consolas" w:hAnsi="Consolas" w:eastAsia="Consolas"/>
          <w:sz w:val="20"/>
        </w:rPr>
        <w:t>2        149025010   ..................................A....C..............       149025063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CCACCGCGCCCGGCT  75</w:t>
      </w:r>
    </w:p>
    <w:p>
      <w:r>
        <w:rPr>
          <w:rFonts w:ascii="Consolas" w:hAnsi="Consolas" w:eastAsia="Consolas"/>
          <w:sz w:val="20"/>
        </w:rPr>
        <w:t>8        80304236   ..............   80304223</w:t>
      </w:r>
    </w:p>
    <w:p>
      <w:r>
        <w:rPr>
          <w:rFonts w:ascii="Consolas" w:hAnsi="Consolas" w:eastAsia="Consolas"/>
          <w:sz w:val="20"/>
        </w:rPr>
        <w:t>8        22100288   ..............   22100301</w:t>
      </w:r>
    </w:p>
    <w:p>
      <w:r>
        <w:rPr>
          <w:rFonts w:ascii="Consolas" w:hAnsi="Consolas" w:eastAsia="Consolas"/>
          <w:sz w:val="20"/>
        </w:rPr>
        <w:t>8        28924213   ..............   28924200</w:t>
      </w:r>
    </w:p>
    <w:p>
      <w:r>
        <w:rPr>
          <w:rFonts w:ascii="Consolas" w:hAnsi="Consolas" w:eastAsia="Consolas"/>
          <w:sz w:val="20"/>
        </w:rPr>
        <w:t>20       2279773    ...............  2279759</w:t>
      </w:r>
    </w:p>
    <w:p>
      <w:r>
        <w:rPr>
          <w:rFonts w:ascii="Consolas" w:hAnsi="Consolas" w:eastAsia="Consolas"/>
          <w:sz w:val="20"/>
        </w:rPr>
        <w:t>19       24439662   ...............  24439676</w:t>
      </w:r>
    </w:p>
    <w:p>
      <w:r>
        <w:rPr>
          <w:rFonts w:ascii="Consolas" w:hAnsi="Consolas" w:eastAsia="Consolas"/>
          <w:sz w:val="20"/>
        </w:rPr>
        <w:t>19       4931506    ..............   4931519</w:t>
      </w:r>
    </w:p>
    <w:p>
      <w:r>
        <w:rPr>
          <w:rFonts w:ascii="Consolas" w:hAnsi="Consolas" w:eastAsia="Consolas"/>
          <w:sz w:val="20"/>
        </w:rPr>
        <w:t>19       4843087    A....AT...T...   4843074</w:t>
      </w:r>
    </w:p>
    <w:p>
      <w:r>
        <w:rPr>
          <w:rFonts w:ascii="Consolas" w:hAnsi="Consolas" w:eastAsia="Consolas"/>
          <w:sz w:val="20"/>
        </w:rPr>
        <w:t>7        107490915  ...............  107490929</w:t>
      </w:r>
    </w:p>
    <w:p>
      <w:r>
        <w:rPr>
          <w:rFonts w:ascii="Consolas" w:hAnsi="Consolas" w:eastAsia="Consolas"/>
          <w:sz w:val="20"/>
        </w:rPr>
        <w:t>18       4989244    ..............   4989231</w:t>
      </w:r>
    </w:p>
    <w:p>
      <w:r>
        <w:rPr>
          <w:rFonts w:ascii="Consolas" w:hAnsi="Consolas" w:eastAsia="Consolas"/>
          <w:sz w:val="20"/>
        </w:rPr>
        <w:t>14       35445191   .....A...T..A..  35445177</w:t>
      </w:r>
    </w:p>
    <w:p>
      <w:r>
        <w:rPr>
          <w:rFonts w:ascii="Consolas" w:hAnsi="Consolas" w:eastAsia="Consolas"/>
          <w:sz w:val="20"/>
        </w:rPr>
        <w:t>14       4998333    ..............   4998346</w:t>
      </w:r>
    </w:p>
    <w:p>
      <w:r>
        <w:rPr>
          <w:rFonts w:ascii="Consolas" w:hAnsi="Consolas" w:eastAsia="Consolas"/>
          <w:sz w:val="20"/>
        </w:rPr>
        <w:t>10       86136734   ..........T....  86136748</w:t>
      </w:r>
    </w:p>
    <w:p>
      <w:r>
        <w:rPr>
          <w:rFonts w:ascii="Consolas" w:hAnsi="Consolas" w:eastAsia="Consolas"/>
          <w:sz w:val="20"/>
        </w:rPr>
        <w:t>10       72083815   ..............   72083828</w:t>
      </w:r>
    </w:p>
    <w:p>
      <w:r>
        <w:rPr>
          <w:rFonts w:ascii="Consolas" w:hAnsi="Consolas" w:eastAsia="Consolas"/>
          <w:sz w:val="20"/>
        </w:rPr>
        <w:t>9        4013748    .....A.........  4013734</w:t>
      </w:r>
    </w:p>
    <w:p>
      <w:r>
        <w:rPr>
          <w:rFonts w:ascii="Consolas" w:hAnsi="Consolas" w:eastAsia="Consolas"/>
          <w:sz w:val="20"/>
        </w:rPr>
        <w:t>9        97262226   ..............   97262213</w:t>
      </w:r>
    </w:p>
    <w:p>
      <w:r>
        <w:rPr>
          <w:rFonts w:ascii="Consolas" w:hAnsi="Consolas" w:eastAsia="Consolas"/>
          <w:sz w:val="20"/>
        </w:rPr>
        <w:t>9        83736380   ......T.......   83736393</w:t>
      </w:r>
    </w:p>
    <w:p>
      <w:r>
        <w:rPr>
          <w:rFonts w:ascii="Consolas" w:hAnsi="Consolas" w:eastAsia="Consolas"/>
          <w:sz w:val="20"/>
        </w:rPr>
        <w:t>3        148861444  ..............   148861457</w:t>
      </w:r>
    </w:p>
    <w:p>
      <w:r>
        <w:rPr>
          <w:rFonts w:ascii="Consolas" w:hAnsi="Consolas" w:eastAsia="Consolas"/>
          <w:sz w:val="20"/>
        </w:rPr>
        <w:t>3        117281224  ..............   117281211</w:t>
      </w:r>
    </w:p>
    <w:p>
      <w:r>
        <w:rPr>
          <w:rFonts w:ascii="Consolas" w:hAnsi="Consolas" w:eastAsia="Consolas"/>
          <w:sz w:val="20"/>
        </w:rPr>
        <w:t>1        151234683  ..............   151234696</w:t>
      </w:r>
    </w:p>
    <w:p>
      <w:r>
        <w:rPr>
          <w:rFonts w:ascii="Consolas" w:hAnsi="Consolas" w:eastAsia="Consolas"/>
          <w:sz w:val="20"/>
        </w:rPr>
        <w:t>1        151022896  ..............   151022883</w:t>
      </w:r>
    </w:p>
    <w:p>
      <w:r>
        <w:rPr>
          <w:rFonts w:ascii="Consolas" w:hAnsi="Consolas" w:eastAsia="Consolas"/>
          <w:sz w:val="20"/>
        </w:rPr>
        <w:t>1        151223691  ..............   151223704</w:t>
      </w:r>
    </w:p>
    <w:p>
      <w:r>
        <w:rPr>
          <w:rFonts w:ascii="Consolas" w:hAnsi="Consolas" w:eastAsia="Consolas"/>
          <w:sz w:val="20"/>
        </w:rPr>
        <w:t>13       74356721   ...............  74356707</w:t>
      </w:r>
    </w:p>
    <w:p>
      <w:r>
        <w:rPr>
          <w:rFonts w:ascii="Consolas" w:hAnsi="Consolas" w:eastAsia="Consolas"/>
          <w:sz w:val="20"/>
        </w:rPr>
        <w:t>13       52972617   ..........T....  52972631</w:t>
      </w:r>
    </w:p>
    <w:p>
      <w:r>
        <w:rPr>
          <w:rFonts w:ascii="Consolas" w:hAnsi="Consolas" w:eastAsia="Consolas"/>
          <w:sz w:val="20"/>
        </w:rPr>
        <w:t>12       21942495   ...............  21942481</w:t>
      </w:r>
    </w:p>
    <w:p>
      <w:r>
        <w:rPr>
          <w:rFonts w:ascii="Consolas" w:hAnsi="Consolas" w:eastAsia="Consolas"/>
          <w:sz w:val="20"/>
        </w:rPr>
        <w:t>12       54003655   ....T..........  54003669</w:t>
      </w:r>
    </w:p>
    <w:p>
      <w:r>
        <w:rPr>
          <w:rFonts w:ascii="Consolas" w:hAnsi="Consolas" w:eastAsia="Consolas"/>
          <w:sz w:val="20"/>
        </w:rPr>
        <w:t>4        89985425   .......A..T....  89985411</w:t>
      </w:r>
    </w:p>
    <w:p>
      <w:r>
        <w:rPr>
          <w:rFonts w:ascii="Consolas" w:hAnsi="Consolas" w:eastAsia="Consolas"/>
          <w:sz w:val="20"/>
        </w:rPr>
        <w:t>4        16571826   .AG.T.A....A..   16571813</w:t>
      </w:r>
    </w:p>
    <w:p>
      <w:r>
        <w:rPr>
          <w:rFonts w:ascii="Consolas" w:hAnsi="Consolas" w:eastAsia="Consolas"/>
          <w:sz w:val="20"/>
        </w:rPr>
        <w:t>0        120144358  .....A.A...      120144348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79.7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TGCTGACTGCCCGCCTCTCCAGACCCCTCTCACAGCTCCTGAGGAAAACCC  51</w:t>
      </w:r>
    </w:p>
    <w:p>
      <w:r>
        <w:rPr>
          <w:rFonts w:ascii="Consolas" w:hAnsi="Consolas" w:eastAsia="Consolas"/>
          <w:sz w:val="20"/>
        </w:rPr>
        <w:t>4        76377029  ..............T.............G..........C...........  76377079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63536134152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4        76386444  ...C.............T.......A..............A..T................  76386503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AGCATCTGCATTCAGAAGGCTTCCTTGTGTTTGCTGGCTGCTTGATGAAG  110</w:t>
      </w:r>
    </w:p>
    <w:p>
      <w:r>
        <w:rPr>
          <w:rFonts w:ascii="Consolas" w:hAnsi="Consolas" w:eastAsia="Consolas"/>
          <w:sz w:val="20"/>
        </w:rPr>
        <w:t>4        76386504  ..T...........A.............A..........A..........  76386553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293854520997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178     8e-43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CTTGTGGGGCCTGGTGAACAACGCGGGCATCTCGATGTTCGGAG-ACGTGGAGTTCACCA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4        76402500  .....A.........T.....T...........AGC...T..G.G.T.............  76402559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GCATGGAGACCTACAAGGAGGTGGCGGAAGTGAACCTCTGGGGCACAGTGCGGGTGACAA  119</w:t>
      </w:r>
    </w:p>
    <w:p>
      <w:r>
        <w:rPr>
          <w:rFonts w:ascii="Consolas" w:hAnsi="Consolas" w:eastAsia="Consolas"/>
          <w:sz w:val="20"/>
        </w:rPr>
        <w:t>4        76402560  ...C....................T......A..G...................G.....  76402619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AATCCTCTCTCCCCCTCATCCGGAGGGCCAAAG  152</w:t>
      </w:r>
    </w:p>
    <w:p>
      <w:r>
        <w:rPr>
          <w:rFonts w:ascii="Consolas" w:hAnsi="Consolas" w:eastAsia="Consolas"/>
          <w:sz w:val="20"/>
        </w:rPr>
        <w:t>4        76402620  ..C...G............TTA........C..  76402652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528     1e-147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4        76404033  ............C....G.......G............CA..C....G..G.C.......  76404092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4        76404093  .........G...T.......---.T.....C..................G.......A.  76404149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4        76404150  ....A.........G..........A.....G............A...........C...  76404209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4        76404210  .C..T..........AT...........T..A.................T....G.....  76404269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4        76404270  ...A....................................G.AG......A.........  76404329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GCAGCGGCTCCACCGACGTGTCCCCCGTCGTCCGCGCCGTCGCGCACGCCCTGACCTCC-  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76404330  A............G...AC.......A..A..A....T...A.C...A...........G  76404389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362       GCCGTGCCCTACACGCGCTACCACCCCATGGACTACTCCTGCTGGCTGCGAATGCAGCTC  421</w:t>
      </w:r>
    </w:p>
    <w:p>
      <w:r>
        <w:rPr>
          <w:rFonts w:ascii="Consolas" w:hAnsi="Consolas" w:eastAsia="Consolas"/>
          <w:sz w:val="20"/>
        </w:rPr>
        <w:t>4        76404390  ..TACC....G...T.............C........G...T...G.........G.A..  76404449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ATGACCCACTTGCCGGCGGCCATCTCCGACAGGATCTACGTGCGCTGA  469</w:t>
      </w:r>
    </w:p>
    <w:p>
      <w:r>
        <w:rPr>
          <w:rFonts w:ascii="Consolas" w:hAnsi="Consolas" w:eastAsia="Consolas"/>
          <w:sz w:val="20"/>
        </w:rPr>
        <w:t>4        76404450  .C............C.GA..G..................A.A.A....  76404497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1156886326247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