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4        76364839  ...............................A.G..........................  76364898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TCTCTATTACACCCTATCAACTGAGAATTAAGAGGAT  97</w:t>
      </w:r>
    </w:p>
    <w:p>
      <w:r>
        <w:rPr>
          <w:rFonts w:ascii="Consolas" w:hAnsi="Consolas" w:eastAsia="Consolas"/>
          <w:sz w:val="20"/>
        </w:rPr>
        <w:t>4        76364899  .G.........T.T.......................  76364935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126     9e-28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122     1e-26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122     1e-26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121     4e-26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121     4e-26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121     4e-26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121     4e-26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121     4e-26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121     4e-26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117     6e-25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111     3e-23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100     6e-20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93.5    9e-18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91.6    3e-17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89.8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8        80304296   .............G.............................................G  80304237</w:t>
      </w:r>
    </w:p>
    <w:p>
      <w:r>
        <w:rPr>
          <w:rFonts w:ascii="Consolas" w:hAnsi="Consolas" w:eastAsia="Consolas"/>
          <w:sz w:val="20"/>
        </w:rPr>
        <w:t>8        28924273   .....A.......G.........................................A...G  28924214</w:t>
      </w:r>
    </w:p>
    <w:p>
      <w:r>
        <w:rPr>
          <w:rFonts w:ascii="Consolas" w:hAnsi="Consolas" w:eastAsia="Consolas"/>
          <w:sz w:val="20"/>
        </w:rPr>
        <w:t>19       24439602   .............G.........................................A...G  24439661</w:t>
      </w:r>
    </w:p>
    <w:p>
      <w:r>
        <w:rPr>
          <w:rFonts w:ascii="Consolas" w:hAnsi="Consolas" w:eastAsia="Consolas"/>
          <w:sz w:val="20"/>
        </w:rPr>
        <w:t>7        107490855  .............G.........................................A...G  107490914</w:t>
      </w:r>
    </w:p>
    <w:p>
      <w:r>
        <w:rPr>
          <w:rFonts w:ascii="Consolas" w:hAnsi="Consolas" w:eastAsia="Consolas"/>
          <w:sz w:val="20"/>
        </w:rPr>
        <w:t>18       4989304    .............G.........................................A...G  4989245</w:t>
      </w:r>
    </w:p>
    <w:p>
      <w:r>
        <w:rPr>
          <w:rFonts w:ascii="Consolas" w:hAnsi="Consolas" w:eastAsia="Consolas"/>
          <w:sz w:val="20"/>
        </w:rPr>
        <w:t>14       4998273    .............G.........................................A...G  4998332</w:t>
      </w:r>
    </w:p>
    <w:p>
      <w:r>
        <w:rPr>
          <w:rFonts w:ascii="Consolas" w:hAnsi="Consolas" w:eastAsia="Consolas"/>
          <w:sz w:val="20"/>
        </w:rPr>
        <w:t>10       86136674   .............G.........................................A...G  86136733</w:t>
      </w:r>
    </w:p>
    <w:p>
      <w:r>
        <w:rPr>
          <w:rFonts w:ascii="Consolas" w:hAnsi="Consolas" w:eastAsia="Consolas"/>
          <w:sz w:val="20"/>
        </w:rPr>
        <w:t>10       72083755   .............G.........................................A...G  72083814</w:t>
      </w:r>
    </w:p>
    <w:p>
      <w:r>
        <w:rPr>
          <w:rFonts w:ascii="Consolas" w:hAnsi="Consolas" w:eastAsia="Consolas"/>
          <w:sz w:val="20"/>
        </w:rPr>
        <w:t>9        4013808    ...A.........G.............................................G  4013749</w:t>
      </w:r>
    </w:p>
    <w:p>
      <w:r>
        <w:rPr>
          <w:rFonts w:ascii="Consolas" w:hAnsi="Consolas" w:eastAsia="Consolas"/>
          <w:sz w:val="20"/>
        </w:rPr>
        <w:t>9        97262286   .............G.........................................A...G  97262227</w:t>
      </w:r>
    </w:p>
    <w:p>
      <w:r>
        <w:rPr>
          <w:rFonts w:ascii="Consolas" w:hAnsi="Consolas" w:eastAsia="Consolas"/>
          <w:sz w:val="20"/>
        </w:rPr>
        <w:t>3        148861384  .............G.........................................A...G  148861443</w:t>
      </w:r>
    </w:p>
    <w:p>
      <w:r>
        <w:rPr>
          <w:rFonts w:ascii="Consolas" w:hAnsi="Consolas" w:eastAsia="Consolas"/>
          <w:sz w:val="20"/>
        </w:rPr>
        <w:t>1        151234623  .............G.........................................A...G  151234682</w:t>
      </w:r>
    </w:p>
    <w:p>
      <w:r>
        <w:rPr>
          <w:rFonts w:ascii="Consolas" w:hAnsi="Consolas" w:eastAsia="Consolas"/>
          <w:sz w:val="20"/>
        </w:rPr>
        <w:t>1        151022956  .....A.......G.........................................A...G  151022897</w:t>
      </w:r>
    </w:p>
    <w:p>
      <w:r>
        <w:rPr>
          <w:rFonts w:ascii="Consolas" w:hAnsi="Consolas" w:eastAsia="Consolas"/>
          <w:sz w:val="20"/>
        </w:rPr>
        <w:t>1        151223631  .....A.......G.........................................A...G  151223690</w:t>
      </w:r>
    </w:p>
    <w:p>
      <w:r>
        <w:rPr>
          <w:rFonts w:ascii="Consolas" w:hAnsi="Consolas" w:eastAsia="Consolas"/>
          <w:sz w:val="20"/>
        </w:rPr>
        <w:t>13       74356781   .............G.........................................A..TG  74356722</w:t>
      </w:r>
    </w:p>
    <w:p>
      <w:r>
        <w:rPr>
          <w:rFonts w:ascii="Consolas" w:hAnsi="Consolas" w:eastAsia="Consolas"/>
          <w:sz w:val="20"/>
        </w:rPr>
        <w:t>13       52972557   .....A.......G.........................................A...G  52972616</w:t>
      </w:r>
    </w:p>
    <w:p>
      <w:r>
        <w:rPr>
          <w:rFonts w:ascii="Consolas" w:hAnsi="Consolas" w:eastAsia="Consolas"/>
          <w:sz w:val="20"/>
        </w:rPr>
        <w:t>12       54003595   ............TG.........................................A...G  54003654</w:t>
      </w:r>
    </w:p>
    <w:p>
      <w:r>
        <w:rPr>
          <w:rFonts w:ascii="Consolas" w:hAnsi="Consolas" w:eastAsia="Consolas"/>
          <w:sz w:val="20"/>
        </w:rPr>
        <w:t>4        89985485   ..........G...................................C..........ATG  89985426</w:t>
      </w:r>
    </w:p>
    <w:p>
      <w:r>
        <w:rPr>
          <w:rFonts w:ascii="Consolas" w:hAnsi="Consolas" w:eastAsia="Consolas"/>
          <w:sz w:val="20"/>
        </w:rPr>
        <w:t>20       34002905   ..........C................G............................A..   34002847</w:t>
      </w:r>
    </w:p>
    <w:p>
      <w:r>
        <w:rPr>
          <w:rFonts w:ascii="Consolas" w:hAnsi="Consolas" w:eastAsia="Consolas"/>
          <w:sz w:val="20"/>
        </w:rPr>
        <w:t>0        120144418  .........................................G.....T.......       120144364</w:t>
      </w:r>
    </w:p>
    <w:p>
      <w:r>
        <w:rPr>
          <w:rFonts w:ascii="Consolas" w:hAnsi="Consolas" w:eastAsia="Consolas"/>
          <w:sz w:val="20"/>
        </w:rPr>
        <w:t>2        149025010   ..................................A....C..............       149025063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CCACCGCGCCCGGCT  75</w:t>
      </w:r>
    </w:p>
    <w:p>
      <w:r>
        <w:rPr>
          <w:rFonts w:ascii="Consolas" w:hAnsi="Consolas" w:eastAsia="Consolas"/>
          <w:sz w:val="20"/>
        </w:rPr>
        <w:t>8        80304236   ..............   80304223</w:t>
      </w:r>
    </w:p>
    <w:p>
      <w:r>
        <w:rPr>
          <w:rFonts w:ascii="Consolas" w:hAnsi="Consolas" w:eastAsia="Consolas"/>
          <w:sz w:val="20"/>
        </w:rPr>
        <w:t>8        28924213   ..............   28924200</w:t>
      </w:r>
    </w:p>
    <w:p>
      <w:r>
        <w:rPr>
          <w:rFonts w:ascii="Consolas" w:hAnsi="Consolas" w:eastAsia="Consolas"/>
          <w:sz w:val="20"/>
        </w:rPr>
        <w:t>19       24439662   ...............  24439676</w:t>
      </w:r>
    </w:p>
    <w:p>
      <w:r>
        <w:rPr>
          <w:rFonts w:ascii="Consolas" w:hAnsi="Consolas" w:eastAsia="Consolas"/>
          <w:sz w:val="20"/>
        </w:rPr>
        <w:t>7        107490915  ...............  107490929</w:t>
      </w:r>
    </w:p>
    <w:p>
      <w:r>
        <w:rPr>
          <w:rFonts w:ascii="Consolas" w:hAnsi="Consolas" w:eastAsia="Consolas"/>
          <w:sz w:val="20"/>
        </w:rPr>
        <w:t>18       4989244    ..............   4989231</w:t>
      </w:r>
    </w:p>
    <w:p>
      <w:r>
        <w:rPr>
          <w:rFonts w:ascii="Consolas" w:hAnsi="Consolas" w:eastAsia="Consolas"/>
          <w:sz w:val="20"/>
        </w:rPr>
        <w:t>14       4998333    ..............   4998346</w:t>
      </w:r>
    </w:p>
    <w:p>
      <w:r>
        <w:rPr>
          <w:rFonts w:ascii="Consolas" w:hAnsi="Consolas" w:eastAsia="Consolas"/>
          <w:sz w:val="20"/>
        </w:rPr>
        <w:t>10       86136734   ..........T....  86136748</w:t>
      </w:r>
    </w:p>
    <w:p>
      <w:r>
        <w:rPr>
          <w:rFonts w:ascii="Consolas" w:hAnsi="Consolas" w:eastAsia="Consolas"/>
          <w:sz w:val="20"/>
        </w:rPr>
        <w:t>10       72083815   ..............   72083828</w:t>
      </w:r>
    </w:p>
    <w:p>
      <w:r>
        <w:rPr>
          <w:rFonts w:ascii="Consolas" w:hAnsi="Consolas" w:eastAsia="Consolas"/>
          <w:sz w:val="20"/>
        </w:rPr>
        <w:t>9        4013748    .....A.........  4013734</w:t>
      </w:r>
    </w:p>
    <w:p>
      <w:r>
        <w:rPr>
          <w:rFonts w:ascii="Consolas" w:hAnsi="Consolas" w:eastAsia="Consolas"/>
          <w:sz w:val="20"/>
        </w:rPr>
        <w:t>9        97262226   ..............   97262213</w:t>
      </w:r>
    </w:p>
    <w:p>
      <w:r>
        <w:rPr>
          <w:rFonts w:ascii="Consolas" w:hAnsi="Consolas" w:eastAsia="Consolas"/>
          <w:sz w:val="20"/>
        </w:rPr>
        <w:t>3        148861444  ..............   148861457</w:t>
      </w:r>
    </w:p>
    <w:p>
      <w:r>
        <w:rPr>
          <w:rFonts w:ascii="Consolas" w:hAnsi="Consolas" w:eastAsia="Consolas"/>
          <w:sz w:val="20"/>
        </w:rPr>
        <w:t>1        151234683  ..............   151234696</w:t>
      </w:r>
    </w:p>
    <w:p>
      <w:r>
        <w:rPr>
          <w:rFonts w:ascii="Consolas" w:hAnsi="Consolas" w:eastAsia="Consolas"/>
          <w:sz w:val="20"/>
        </w:rPr>
        <w:t>1        151022896  ..............   151022883</w:t>
      </w:r>
    </w:p>
    <w:p>
      <w:r>
        <w:rPr>
          <w:rFonts w:ascii="Consolas" w:hAnsi="Consolas" w:eastAsia="Consolas"/>
          <w:sz w:val="20"/>
        </w:rPr>
        <w:t>1        151223691  ..............   151223704</w:t>
      </w:r>
    </w:p>
    <w:p>
      <w:r>
        <w:rPr>
          <w:rFonts w:ascii="Consolas" w:hAnsi="Consolas" w:eastAsia="Consolas"/>
          <w:sz w:val="20"/>
        </w:rPr>
        <w:t>13       74356721   ...............  74356707</w:t>
      </w:r>
    </w:p>
    <w:p>
      <w:r>
        <w:rPr>
          <w:rFonts w:ascii="Consolas" w:hAnsi="Consolas" w:eastAsia="Consolas"/>
          <w:sz w:val="20"/>
        </w:rPr>
        <w:t>13       52972617   ..........T....  52972631</w:t>
      </w:r>
    </w:p>
    <w:p>
      <w:r>
        <w:rPr>
          <w:rFonts w:ascii="Consolas" w:hAnsi="Consolas" w:eastAsia="Consolas"/>
          <w:sz w:val="20"/>
        </w:rPr>
        <w:t>12       54003655   ....T..........  54003669</w:t>
      </w:r>
    </w:p>
    <w:p>
      <w:r>
        <w:rPr>
          <w:rFonts w:ascii="Consolas" w:hAnsi="Consolas" w:eastAsia="Consolas"/>
          <w:sz w:val="20"/>
        </w:rPr>
        <w:t>4        89985425   .......A..T....  89985411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68830835294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219729167793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299149298299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328270026452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479     6e-133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4        76404033  ............C....G.......G............CA..C....G..G.C.......  76404092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4        76404093  .........G...T.....---...T.....C..................G.......A.  76404149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4        76404150  ....A.........G..........A.....G............A...........C...  76404209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4        76404210  .C..T..........AT...........T..A.................T....G.....  76404269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4        76404270  ...A....................................G.AG......A.........  76404329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GCAGCGGCTCCACCGACGTGTCCCCCGTCGTCCGCGCCGTCGCGCACGCCCTGACCTCCG  362</w:t>
      </w:r>
    </w:p>
    <w:p>
      <w:r>
        <w:rPr>
          <w:rFonts w:ascii="Consolas" w:hAnsi="Consolas" w:eastAsia="Consolas"/>
          <w:sz w:val="20"/>
        </w:rPr>
        <w:t>4        76404330  A............G...AC.......A..A..A....T...A.C...A............  76404389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363       CCGTG-CCCTACACGCGCTACCACCCCATGGACTACTCCTGCTGGCTGCGAATGCAGCTC  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76404390  G.TACC....G...T.............C........G...T...G.........G.A..  76404449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ATGACCCACTTGCCGGCGGCCATCTCCGACAGGATCTAC  460</w:t>
      </w:r>
    </w:p>
    <w:p>
      <w:r>
        <w:rPr>
          <w:rFonts w:ascii="Consolas" w:hAnsi="Consolas" w:eastAsia="Consolas"/>
          <w:sz w:val="20"/>
        </w:rPr>
        <w:t>4        76404450  .C............C.GA..G..................  76404488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