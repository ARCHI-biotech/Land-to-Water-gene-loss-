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91.7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         CAGCTAAAGGCAAGCATTGAAAGAATACACAGAAAGCCTGGAAAAGGTTTCCAGGGGTGT  65</w:t>
      </w:r>
    </w:p>
    <w:p>
      <w:r>
        <w:rPr>
          <w:rFonts w:ascii="Consolas" w:hAnsi="Consolas" w:eastAsia="Consolas"/>
          <w:sz w:val="20"/>
        </w:rPr>
        <w:t>4        76364842  .........A............T.......GT...........G................  76364901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C-AATACGCCCTGTCAACTGAGAATTAAGAGGAT  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4        76364902  .T.T...AT.T.A.....................  76364935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5535591308601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195903378670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21178750808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1215130005081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61.9    9e-08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104       GAAGGGAAGGAACCGTCCTCAAGGTCACGTCGTAGTCAAAGGCCGAGCCCAGACCGAAGC  163</w:t>
      </w:r>
    </w:p>
    <w:p>
      <w:r>
        <w:rPr>
          <w:rFonts w:ascii="Consolas" w:hAnsi="Consolas" w:eastAsia="Consolas"/>
          <w:sz w:val="20"/>
        </w:rPr>
        <w:t>4        76370491  .........A.....G..-.........A.........G..........AG.........  76370549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164       CAG  166</w:t>
      </w:r>
    </w:p>
    <w:p>
      <w:r>
        <w:rPr>
          <w:rFonts w:ascii="Consolas" w:hAnsi="Consolas" w:eastAsia="Consolas"/>
          <w:sz w:val="20"/>
        </w:rPr>
        <w:t>4        76370550  ...  76370552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386512006022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349449210924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58.0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54        CCCGCCTCTCCAGACCCCTGTCACGGCTCCCAGGAAAAACCCTAAGTGCCTGTGATAGAG  113</w:t>
      </w:r>
    </w:p>
    <w:p>
      <w:r>
        <w:rPr>
          <w:rFonts w:ascii="Consolas" w:hAnsi="Consolas" w:eastAsia="Consolas"/>
          <w:sz w:val="20"/>
        </w:rPr>
        <w:t>4        76377038  .....T..................A......GA.G........G.A.TT..C........  76377097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114       AAAATGGAGCAAG  126</w:t>
      </w:r>
    </w:p>
    <w:p>
      <w:r>
        <w:rPr>
          <w:rFonts w:ascii="Consolas" w:hAnsi="Consolas" w:eastAsia="Consolas"/>
          <w:sz w:val="20"/>
        </w:rPr>
        <w:t>4        76377098  T............  76377110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283265696185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142956519570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4         76386443  ....C.............T..................................C......  76386502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AAGCATCTGCATTCAAAAGGCTTCCTTGTGTTTGCTGGCTGCTTGATGAAG  111</w:t>
      </w:r>
    </w:p>
    <w:p>
      <w:r>
        <w:rPr>
          <w:rFonts w:ascii="Consolas" w:hAnsi="Consolas" w:eastAsia="Consolas"/>
          <w:sz w:val="20"/>
        </w:rPr>
        <w:t>4         76386503  ...T.........................A..........A..........  76386553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243555551860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322975785854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105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         GGGCCTCGTTAACAATGCCGGCATCTCAACGTTCGGGG-AGGTGGAGTTCACCAGCCTGG  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4         76402506  ......G...........G.........G....T....G.T...............AC..  76402565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67        AGACCTACAAGCAGGTGGCAGAAGTGAACCTTTGGGGCACAGTGCGGATGACGAAATCCT  126</w:t>
      </w:r>
    </w:p>
    <w:p>
      <w:r>
        <w:rPr>
          <w:rFonts w:ascii="Consolas" w:hAnsi="Consolas" w:eastAsia="Consolas"/>
          <w:sz w:val="20"/>
        </w:rPr>
        <w:t>4         76402566  ...........G......TG.....A..G..C...............GG...A...C...  76402625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127       TTCTCCCCCTCAT  139</w:t>
      </w:r>
    </w:p>
    <w:p>
      <w:r>
        <w:rPr>
          <w:rFonts w:ascii="Consolas" w:hAnsi="Consolas" w:eastAsia="Consolas"/>
          <w:sz w:val="20"/>
        </w:rPr>
        <w:t>4         76402626  G............  76402638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352096553431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NC_064563.1 Orcinus orca chromosome 5, mOrcOrc1.1, whole genome s...  355     1e-95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 GCGTCGTCAATATCAGCAGCATGCTGGGCCGCATGGCCAACCCGGCCCGCTCCCCGTACT  63</w:t>
      </w:r>
    </w:p>
    <w:p>
      <w:r>
        <w:rPr>
          <w:rFonts w:ascii="Consolas" w:hAnsi="Consolas" w:eastAsia="Consolas"/>
          <w:sz w:val="20"/>
        </w:rPr>
        <w:t>4         76404033  ....G.....C.C....G....................C..G.....G..G.........  76404092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 GCATCACCAAGTTCGGGGTAGAGGCTTTCTCGGACTGCCTGCGCTATGAGATGTACCCCC  123</w:t>
      </w:r>
    </w:p>
    <w:p>
      <w:r>
        <w:rPr>
          <w:rFonts w:ascii="Consolas" w:hAnsi="Consolas" w:eastAsia="Consolas"/>
          <w:sz w:val="20"/>
        </w:rPr>
        <w:t>4         76404093  .........G...T.....---.........C............C.C...G..C....A.  76404149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124       TGGGCGTGAAGGTCAGCGTGGTGGAGCCCGGCAACTTCATCGCTGCCACCAGCCTTTACA  183</w:t>
      </w:r>
    </w:p>
    <w:p>
      <w:r>
        <w:rPr>
          <w:rFonts w:ascii="Consolas" w:hAnsi="Consolas" w:eastAsia="Consolas"/>
          <w:sz w:val="20"/>
        </w:rPr>
        <w:t>4         76404150  ....A.........G..........A.....G...........CA..........CC..G  76404209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184       GCCCTGAGAGCATTCAGGCCATCGCCAAGAAGATGTGGGAGGAGCTGCCTGAGGTCGTGC  243</w:t>
      </w:r>
    </w:p>
    <w:p>
      <w:r>
        <w:rPr>
          <w:rFonts w:ascii="Consolas" w:hAnsi="Consolas" w:eastAsia="Consolas"/>
          <w:sz w:val="20"/>
        </w:rPr>
        <w:t>4         76404210  ..G.....C....C..T..........GT..A........C.............GG....  76404269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244       GCAAGGACTACGGCAAGAAGTACTTTGATGAAAAGATCGCCAAGATGGAGACCTACTGCA  303</w:t>
      </w:r>
    </w:p>
    <w:p>
      <w:r>
        <w:rPr>
          <w:rFonts w:ascii="Consolas" w:hAnsi="Consolas" w:eastAsia="Consolas"/>
          <w:sz w:val="20"/>
        </w:rPr>
        <w:t>4         76404270  ...............G............C..G.G.G....G...................  76404329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304       GCAGTGGCTCCACAGACACGTCCCCTGTCATCGATGCTGTCACACACGCCCTGACCGCC-  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4         76404330  A...C........G...........CA.....AGC........C...A........T..G  76404389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363       ACCACCCCCTACACCCGCTACCACCCCATGGACTACTACTGGTGGCTGCGAATGCAGATC  422</w:t>
      </w:r>
    </w:p>
    <w:p>
      <w:r>
        <w:rPr>
          <w:rFonts w:ascii="Consolas" w:hAnsi="Consolas" w:eastAsia="Consolas"/>
          <w:sz w:val="20"/>
        </w:rPr>
        <w:t>4         76404390  G.T.......G...T.............C........G...T...G.........G....  76404449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423       ATGACCCACTTGCCTGGAGCCATCTCCGACATGATCTACAT  463</w:t>
      </w:r>
    </w:p>
    <w:p>
      <w:r>
        <w:rPr>
          <w:rFonts w:ascii="Consolas" w:hAnsi="Consolas" w:eastAsia="Consolas"/>
          <w:sz w:val="20"/>
        </w:rPr>
        <w:t>4         76404450  .C............C.....G..........G.........  76404490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1188656584491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