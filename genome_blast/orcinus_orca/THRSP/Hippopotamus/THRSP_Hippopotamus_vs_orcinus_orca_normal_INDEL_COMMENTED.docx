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420     3e-115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ATCCTCGAGTGCACCGGGCCTTTTCTTGATCCTCCCCCC-----TC-GTCCCCCGACCTG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7        55269213  .....T......T.T....T...................ACCCCC.G.G.....C...CA  55269272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55        AGCCCTGGGAGGGAACGGGCAAGCAGGAGGGCTCAGGACCCAGCCAGAGGGCAGGGACAG  114</w:t>
      </w:r>
    </w:p>
    <w:p>
      <w:r>
        <w:rPr>
          <w:rFonts w:ascii="Consolas" w:hAnsi="Consolas" w:eastAsia="Consolas"/>
          <w:sz w:val="20"/>
        </w:rPr>
        <w:t>7        55269273  ..............................A...................T.........  55269332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115       GCTGGAGAGGGTGGGGTGGTGGTGAGGGAATGATACTCTGGCCAGCCCTCAGTTGGGTCT  174</w:t>
      </w:r>
    </w:p>
    <w:p>
      <w:r>
        <w:rPr>
          <w:rFonts w:ascii="Consolas" w:hAnsi="Consolas" w:eastAsia="Consolas"/>
          <w:sz w:val="20"/>
        </w:rPr>
        <w:t>7        55269333  ...A...........-.-.A..-..AT.................................  55269389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175       ACTCCCACCGGCAGGAGGGT-GGGGCAGGGAAGGAAGAGGGGCAGGAGAAGAGCAGCAGA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7        55269390  ...................GA.........G.A..G.........AG.........TG..  55269449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234       CTGGGGCAAGCCTGGGGACTGAGAGACGAGACACTAAGAAGAA-AGGGAGGACACAAAGG  292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7        55269450  ............A...................G.A....-...G.A......G.......  55269508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293       CAGCCAAGCCTGAGAGAGAGCAAAGAGGAGAAGCCGGACGGAGCCGGAACCGGAACCGAG  352</w:t>
      </w:r>
    </w:p>
    <w:p>
      <w:r>
        <w:rPr>
          <w:rFonts w:ascii="Consolas" w:hAnsi="Consolas" w:eastAsia="Consolas"/>
          <w:sz w:val="20"/>
        </w:rPr>
        <w:t>7        55269509  .........AG..A....G...T........GA.T...GT...............T....  55269568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353       ACTGTGGCGCGGAAGGAGAGATCAAAGCG  381</w:t>
      </w:r>
    </w:p>
    <w:p>
      <w:r>
        <w:rPr>
          <w:rFonts w:ascii="Consolas" w:hAnsi="Consolas" w:eastAsia="Consolas"/>
          <w:sz w:val="20"/>
        </w:rPr>
        <w:t>7        55269569  G............................  55269597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971573220325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185313755970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2295242069409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1996092872358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