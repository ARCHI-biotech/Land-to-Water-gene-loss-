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321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ATCCTCGAGTGCACCGGGCCTTTTCTTGATCCTCCCCCCTC------GTCCCCCGACCTG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7        55269213  .....T......T.T....T...................A.CCCCCG.G.....C...CA  55269272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55269273  ..............................A...................T.........  55269332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55269333  ...A...........T--.A..-..AT.................................  55269389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55269390  ...................GA.........G.A..G.........AG.........TG..  55269449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7        55269450  ............A...................G.A....GA.G.A......G........  55269509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7        55269510  ........AG..A....G...T........GA.T...GT...............T....G  55269569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 CTGTGGCGCGGAAGGAGAGATCAAAGCG  381</w:t>
      </w:r>
    </w:p>
    <w:p>
      <w:r>
        <w:rPr>
          <w:rFonts w:ascii="Consolas" w:hAnsi="Consolas" w:eastAsia="Consolas"/>
          <w:sz w:val="20"/>
        </w:rPr>
        <w:t>7        55269570  ............................  55269597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995400782632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         GGAGGCAGAGGGAACTGACACTGACGACCTTGAGACTG--TCCTCTTGCTGCCGTCCTAG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55270094  ....................T.................TC...A..CA..A.A.......  55270153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GGGTAAAGGATGAGCAACACCCATTTTACAG  97</w:t>
      </w:r>
    </w:p>
    <w:p>
      <w:r>
        <w:rPr>
          <w:rFonts w:ascii="Consolas" w:hAnsi="Consolas" w:eastAsia="Consolas"/>
          <w:sz w:val="20"/>
        </w:rPr>
        <w:t>7        55270154  ...............G...............  55270184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2319071643684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176     1e-41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54.0    1e-04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54.0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381        AGCCTAAATTTCCTCATCTATAAAACGGGGATAGTGTTACCTACCTCATAAAGTTGTTAT  440</w:t>
      </w:r>
    </w:p>
    <w:p>
      <w:r>
        <w:rPr>
          <w:rFonts w:ascii="Consolas" w:hAnsi="Consolas" w:eastAsia="Consolas"/>
          <w:sz w:val="20"/>
        </w:rPr>
        <w:t>7        94967518    ....C.........................                               94967489</w:t>
      </w:r>
    </w:p>
    <w:p>
      <w:r>
        <w:rPr>
          <w:rFonts w:ascii="Consolas" w:hAnsi="Consolas" w:eastAsia="Consolas"/>
          <w:sz w:val="20"/>
        </w:rPr>
        <w:t>11       78692928         ...........................                             78692902</w:t>
      </w:r>
    </w:p>
    <w:p>
      <w:r>
        <w:rPr>
          <w:rFonts w:ascii="Consolas" w:hAnsi="Consolas" w:eastAsia="Consolas"/>
          <w:sz w:val="20"/>
        </w:rPr>
        <w:t>5        113219890  .....C.............G...............                           113219856</w:t>
      </w:r>
    </w:p>
    <w:p>
      <w:r>
        <w:rPr>
          <w:rFonts w:ascii="Consolas" w:hAnsi="Consolas" w:eastAsia="Consolas"/>
          <w:sz w:val="20"/>
        </w:rPr>
        <w:t>5        107343621         ..........................                             107343646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441        GGAAATTAAACAAGACAGTAAGTCAAAAGCATCTGACATATGAGAGCTATTATTATAAAA  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501        GTGGCTTTTTTCTCCCACCCTCACATTTTATTTTTTCTAGCCATCCCTGACTTTTTACCC  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561        TCCAGAACTAAGAAGTATCCTCCTAGACTCTGAGTGAGTGGTTCACACT--TAGGCCTGC  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7        55297289                             .......................CT..CA.....  55297322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  CAAGCACAGGGGAACTATAAACTTATTTATTGCAGTAGCAATAAAAAATACTACCTTGTA  678</w:t>
      </w:r>
    </w:p>
    <w:p>
      <w:r>
        <w:rPr>
          <w:rFonts w:ascii="Consolas" w:hAnsi="Consolas" w:eastAsia="Consolas"/>
          <w:sz w:val="20"/>
        </w:rPr>
        <w:t>7        55297323   TG........T........------.........................AG........  55297376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  TTTGTATATATCTTTATTAACTTCTAAAGTACTTTCTCAGACATGATTTCATTTTTAACA  738</w:t>
      </w:r>
    </w:p>
    <w:p>
      <w:r>
        <w:rPr>
          <w:rFonts w:ascii="Consolas" w:hAnsi="Consolas" w:eastAsia="Consolas"/>
          <w:sz w:val="20"/>
        </w:rPr>
        <w:t>7        55297377   ......C..............C.....................CA...........---.  55297433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  AGTAGGACTCAAGAGAAGAGAGGTAGAACCACCTGATTT  777</w:t>
      </w:r>
    </w:p>
    <w:p>
      <w:r>
        <w:rPr>
          <w:rFonts w:ascii="Consolas" w:hAnsi="Consolas" w:eastAsia="Consolas"/>
          <w:sz w:val="20"/>
        </w:rPr>
        <w:t>7        55297434   ......................A.G......T.......  55297472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2019921991017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