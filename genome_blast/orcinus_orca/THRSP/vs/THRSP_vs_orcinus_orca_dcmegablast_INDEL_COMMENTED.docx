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1133060292068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Length=693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NC_064575.1 Orcinus orca chromosome 17, mOrcOrc1.1, whole genome ...  75.2    4e-11</w:t>
      </w:r>
    </w:p>
    <w:p>
      <w:r>
        <w:rPr>
          <w:rFonts w:ascii="Consolas" w:hAnsi="Consolas" w:eastAsia="Consolas"/>
          <w:sz w:val="20"/>
        </w:rPr>
        <w:t>NC_064566.1 Orcinus orca chromosome 8, mOrcOrc1.1, whole genome s...  71.6    5e-10</w:t>
      </w:r>
    </w:p>
    <w:p>
      <w:r>
        <w:rPr>
          <w:rFonts w:ascii="Consolas" w:hAnsi="Consolas" w:eastAsia="Consolas"/>
          <w:sz w:val="20"/>
        </w:rPr>
        <w:t>NC_064562.1 Orcinus orca chromosome 4, mOrcOrc1.1, whole genome s...  71.6    5e-10</w:t>
      </w:r>
    </w:p>
    <w:p>
      <w:r>
        <w:rPr>
          <w:rFonts w:ascii="Consolas" w:hAnsi="Consolas" w:eastAsia="Consolas"/>
          <w:sz w:val="20"/>
        </w:rPr>
        <w:t>NC_064580.1 Orcinus orca chromosome X, mOrcOrc1.1, whole genome s...  70.7    2e-09</w:t>
      </w:r>
    </w:p>
    <w:p>
      <w:r>
        <w:rPr>
          <w:rFonts w:ascii="Consolas" w:hAnsi="Consolas" w:eastAsia="Consolas"/>
          <w:sz w:val="20"/>
        </w:rPr>
        <w:t>NC_064571.1 Orcinus orca chromosome 13, mOrcOrc1.1, whole genome ...  66.2    2e-08</w:t>
      </w:r>
    </w:p>
    <w:p>
      <w:r>
        <w:rPr>
          <w:rFonts w:ascii="Consolas" w:hAnsi="Consolas" w:eastAsia="Consolas"/>
          <w:sz w:val="20"/>
        </w:rPr>
        <w:t>NC_064567.1 Orcinus orca chromosome 9, mOrcOrc1.1, whole genome s...  65.3    7e-08</w:t>
      </w:r>
    </w:p>
    <w:p>
      <w:r>
        <w:rPr>
          <w:rFonts w:ascii="Consolas" w:hAnsi="Consolas" w:eastAsia="Consolas"/>
          <w:sz w:val="20"/>
        </w:rPr>
        <w:t>NC_064578.1 Orcinus orca chromosome 20, mOrcOrc1.1, whole genome ...  63.5    3e-07</w:t>
      </w:r>
    </w:p>
    <w:p>
      <w:r>
        <w:rPr>
          <w:rFonts w:ascii="Consolas" w:hAnsi="Consolas" w:eastAsia="Consolas"/>
          <w:sz w:val="20"/>
        </w:rPr>
        <w:t>NC_064559.1 Orcinus orca chromosome 1, mOrcOrc1.1, whole genome s...  63.5    3e-07</w:t>
      </w:r>
    </w:p>
    <w:p>
      <w:r>
        <w:rPr>
          <w:rFonts w:ascii="Consolas" w:hAnsi="Consolas" w:eastAsia="Consolas"/>
          <w:sz w:val="20"/>
        </w:rPr>
        <w:t>NC_064572.1 Orcinus orca chromosome 14, mOrcOrc1.1, whole genome ...  62.6    3e-07</w:t>
      </w:r>
    </w:p>
    <w:p>
      <w:r>
        <w:rPr>
          <w:rFonts w:ascii="Consolas" w:hAnsi="Consolas" w:eastAsia="Consolas"/>
          <w:sz w:val="20"/>
        </w:rPr>
        <w:t>NC_064574.1 Orcinus orca chromosome 16, mOrcOrc1.1, whole genome ...  61.7    9e-07</w:t>
      </w:r>
    </w:p>
    <w:p>
      <w:r>
        <w:rPr>
          <w:rFonts w:ascii="Consolas" w:hAnsi="Consolas" w:eastAsia="Consolas"/>
          <w:sz w:val="20"/>
        </w:rPr>
        <w:t>NC_064565.1 Orcinus orca chromosome 7, mOrcOrc1.1, whole genome s...  60.8    9e-07</w:t>
      </w:r>
    </w:p>
    <w:p>
      <w:r>
        <w:rPr>
          <w:rFonts w:ascii="Consolas" w:hAnsi="Consolas" w:eastAsia="Consolas"/>
          <w:sz w:val="20"/>
        </w:rPr>
        <w:t>NC_064561.1 Orcinus orca chromosome 3, mOrcOrc1.1, whole genome s...  59.9    3e-06</w:t>
      </w:r>
    </w:p>
    <w:p>
      <w:r>
        <w:rPr>
          <w:rFonts w:ascii="Consolas" w:hAnsi="Consolas" w:eastAsia="Consolas"/>
          <w:sz w:val="20"/>
        </w:rPr>
        <w:t>NC_064577.1 Orcinus orca chromosome 19, mOrcOrc1.1, whole genome ...  59.0    3e-06</w:t>
      </w:r>
    </w:p>
    <w:p>
      <w:r>
        <w:rPr>
          <w:rFonts w:ascii="Consolas" w:hAnsi="Consolas" w:eastAsia="Consolas"/>
          <w:sz w:val="20"/>
        </w:rPr>
        <w:t>NC_064564.1 Orcinus orca chromosome 6, mOrcOrc1.1, whole genome s...  59.0    3e-06</w:t>
      </w:r>
    </w:p>
    <w:p>
      <w:r>
        <w:rPr>
          <w:rFonts w:ascii="Consolas" w:hAnsi="Consolas" w:eastAsia="Consolas"/>
          <w:sz w:val="20"/>
        </w:rPr>
        <w:t>NC_064560.1 Orcinus orca chromosome 2, mOrcOrc1.1, whole genome s...  59.0    3e-06</w:t>
      </w:r>
    </w:p>
    <w:p>
      <w:r>
        <w:rPr>
          <w:rFonts w:ascii="Consolas" w:hAnsi="Consolas" w:eastAsia="Consolas"/>
          <w:sz w:val="20"/>
        </w:rPr>
        <w:t>NC_064570.1 Orcinus orca chromosome 12, mOrcOrc1.1, whole genome ...  58.1    1e-05</w:t>
      </w:r>
    </w:p>
    <w:p>
      <w:r>
        <w:rPr>
          <w:rFonts w:ascii="Consolas" w:hAnsi="Consolas" w:eastAsia="Consolas"/>
          <w:sz w:val="20"/>
        </w:rPr>
        <w:t>NC_064568.1 Orcinus orca chromosome 10, mOrcOrc1.1, whole genome ...  58.1    1e-05</w:t>
      </w:r>
    </w:p>
    <w:p>
      <w:r>
        <w:rPr>
          <w:rFonts w:ascii="Consolas" w:hAnsi="Consolas" w:eastAsia="Consolas"/>
          <w:sz w:val="20"/>
        </w:rPr>
        <w:t>NC_064569.1 Orcinus orca chromosome 11, mOrcOrc1.1, whole genome ...  55.4    4e-05</w:t>
      </w:r>
    </w:p>
    <w:p>
      <w:r>
        <w:rPr>
          <w:rFonts w:ascii="Consolas" w:hAnsi="Consolas" w:eastAsia="Consolas"/>
          <w:sz w:val="20"/>
        </w:rPr>
        <w:t>NC_064563.1 Orcinus orca chromosome 5, mOrcOrc1.1, whole genome s...  54.5    1e-04</w:t>
      </w:r>
    </w:p>
    <w:p>
      <w:r>
        <w:rPr>
          <w:rFonts w:ascii="Consolas" w:hAnsi="Consolas" w:eastAsia="Consolas"/>
          <w:sz w:val="20"/>
        </w:rPr>
        <w:t>NC_064579.1 Orcinus orca chromosome 21, mOrcOrc1.1, whole genome ...  53.6    1e-04</w:t>
      </w:r>
    </w:p>
    <w:p>
      <w:r>
        <w:rPr>
          <w:rFonts w:ascii="Consolas" w:hAnsi="Consolas" w:eastAsia="Consolas"/>
          <w:sz w:val="20"/>
        </w:rPr>
        <w:t>NC_064573.1 Orcinus orca chromosome 15, mOrcOrc1.1, whole genome ...  52.7    5e-04</w:t>
      </w:r>
    </w:p>
    <w:p>
      <w:r>
        <w:rPr>
          <w:rFonts w:ascii="Consolas" w:hAnsi="Consolas" w:eastAsia="Consolas"/>
          <w:sz w:val="20"/>
        </w:rPr>
        <w:t>NC_064576.1 Orcinus orca chromosome 18, mOrcOrc1.1, whole genome ...  51.8    5e-04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319        TTCACATCCCTCCTCATGGCAGTCATTCAGTATGTGTA--CTTGT--ACAAGTTA-TTTA  373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insertion / frameshift / exon_2]</w:t>
      </w:r>
    </w:p>
    <w:p>
      <w:r>
        <w:rPr>
          <w:rFonts w:ascii="Consolas" w:hAnsi="Consolas" w:eastAsia="Consolas"/>
          <w:sz w:val="20"/>
        </w:rPr>
        <w:t>16       79395824                                 ......AC--....G--........-C...  79395848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exon_2]</w:t>
      </w:r>
    </w:p>
    <w:p>
      <w:r>
        <w:rPr>
          <w:rFonts w:ascii="Consolas" w:hAnsi="Consolas" w:eastAsia="Consolas"/>
          <w:sz w:val="20"/>
        </w:rPr>
        <w:t>16       47579208                                                    ......-....  47579217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7        90603087                                  .....AC--....G--....C...-....  90603064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exon_2]</w:t>
      </w:r>
    </w:p>
    <w:p>
      <w:r>
        <w:rPr>
          <w:rFonts w:ascii="Consolas" w:hAnsi="Consolas" w:eastAsia="Consolas"/>
          <w:sz w:val="20"/>
        </w:rPr>
        <w:t>7        36466671                                                    ....C.-...C  36466662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7        44205517                                                             ..  44205516</w:t>
      </w:r>
    </w:p>
    <w:p>
      <w:r>
        <w:rPr>
          <w:rFonts w:ascii="Consolas" w:hAnsi="Consolas" w:eastAsia="Consolas"/>
          <w:sz w:val="20"/>
        </w:rPr>
        <w:t>7        16400342                                 .......G--A..A.GA..C.....-C..C  16400316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exon_2]</w:t>
      </w:r>
    </w:p>
    <w:p>
      <w:r>
        <w:rPr>
          <w:rFonts w:ascii="Consolas" w:hAnsi="Consolas" w:eastAsia="Consolas"/>
          <w:sz w:val="20"/>
        </w:rPr>
        <w:t>7        33681516                                           ....G--........-...C  33681500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exon_2]</w:t>
      </w:r>
    </w:p>
    <w:p>
      <w:r>
        <w:rPr>
          <w:rFonts w:ascii="Consolas" w:hAnsi="Consolas" w:eastAsia="Consolas"/>
          <w:sz w:val="20"/>
        </w:rPr>
        <w:t>3        115908226  ....G......G...-..C.CC...C.A.C.GG...AT--.A..G--........-C...  115908279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exon_2]</w:t>
      </w:r>
    </w:p>
    <w:p>
      <w:r>
        <w:rPr>
          <w:rFonts w:ascii="Consolas" w:hAnsi="Consolas" w:eastAsia="Consolas"/>
          <w:sz w:val="20"/>
        </w:rPr>
        <w:t>3        46697208                                                   .....C.-....  46697198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3        89400031                                 .......C--TC..G--G.......-....  89400007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exon_2]</w:t>
      </w:r>
    </w:p>
    <w:p>
      <w:r>
        <w:rPr>
          <w:rFonts w:ascii="Consolas" w:hAnsi="Consolas" w:eastAsia="Consolas"/>
          <w:sz w:val="20"/>
        </w:rPr>
        <w:t>21       34645426                                   ....AC--....G--G......C-C..G  34645404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exon_2]</w:t>
      </w:r>
    </w:p>
    <w:p>
      <w:r>
        <w:rPr>
          <w:rFonts w:ascii="Consolas" w:hAnsi="Consolas" w:eastAsia="Consolas"/>
          <w:sz w:val="20"/>
        </w:rPr>
        <w:t>21       129185551                              ..A.....AC--....G--.....C..-C...  129185525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exon_2]</w:t>
      </w:r>
    </w:p>
    <w:p>
      <w:r>
        <w:rPr>
          <w:rFonts w:ascii="Consolas" w:hAnsi="Consolas" w:eastAsia="Consolas"/>
          <w:sz w:val="20"/>
        </w:rPr>
        <w:t>21       88327424                                   ....AC--....A--G...A.C.-A...  88327402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exon_2]</w:t>
      </w:r>
    </w:p>
    <w:p>
      <w:r>
        <w:rPr>
          <w:rFonts w:ascii="Consolas" w:hAnsi="Consolas" w:eastAsia="Consolas"/>
          <w:sz w:val="20"/>
        </w:rPr>
        <w:t>21       118677044                                  ....AC--....G--........-....  118677066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exon_2]</w:t>
      </w:r>
    </w:p>
    <w:p>
      <w:r>
        <w:rPr>
          <w:rFonts w:ascii="Consolas" w:hAnsi="Consolas" w:eastAsia="Consolas"/>
          <w:sz w:val="20"/>
        </w:rPr>
        <w:t>21       42661245                                   ....AC--....A--.....G..C....  42661268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exon_2]</w:t>
      </w:r>
    </w:p>
    <w:p>
      <w:r>
        <w:rPr>
          <w:rFonts w:ascii="Consolas" w:hAnsi="Consolas" w:eastAsia="Consolas"/>
          <w:sz w:val="20"/>
        </w:rPr>
        <w:t>12       77423174                                ....T..A.--....G--GT..A.C.-....  77423199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exon_2]</w:t>
      </w:r>
    </w:p>
    <w:p>
      <w:r>
        <w:rPr>
          <w:rFonts w:ascii="Consolas" w:hAnsi="Consolas" w:eastAsia="Consolas"/>
          <w:sz w:val="20"/>
        </w:rPr>
        <w:t>12       10883236                                   ....AC--.C..G--........-C...  10883258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exon_2]</w:t>
      </w:r>
    </w:p>
    <w:p>
      <w:r>
        <w:rPr>
          <w:rFonts w:ascii="Consolas" w:hAnsi="Consolas" w:eastAsia="Consolas"/>
          <w:sz w:val="20"/>
        </w:rPr>
        <w:t>12       84817757                                           ....G--.G....C.-....  84817773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exon_2]</w:t>
      </w:r>
    </w:p>
    <w:p>
      <w:r>
        <w:rPr>
          <w:rFonts w:ascii="Consolas" w:hAnsi="Consolas" w:eastAsia="Consolas"/>
          <w:sz w:val="20"/>
        </w:rPr>
        <w:t>8        47265785                                  ......C--A...G--G.C....T-....  47265808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exon_2]</w:t>
      </w:r>
    </w:p>
    <w:p>
      <w:r>
        <w:rPr>
          <w:rFonts w:ascii="Consolas" w:hAnsi="Consolas" w:eastAsia="Consolas"/>
          <w:sz w:val="20"/>
        </w:rPr>
        <w:t>8        88901273                                           .....--........-....  88901289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exon_2]</w:t>
      </w:r>
    </w:p>
    <w:p>
      <w:r>
        <w:rPr>
          <w:rFonts w:ascii="Consolas" w:hAnsi="Consolas" w:eastAsia="Consolas"/>
          <w:sz w:val="20"/>
        </w:rPr>
        <w:t>8        86036310                                           ....G--........-C..G  86036294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exon_2]</w:t>
      </w:r>
    </w:p>
    <w:p>
      <w:r>
        <w:rPr>
          <w:rFonts w:ascii="Consolas" w:hAnsi="Consolas" w:eastAsia="Consolas"/>
          <w:sz w:val="20"/>
        </w:rPr>
        <w:t>19       19077059                                   ....AC--.....--......C.-C...  19077081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exon_2]</w:t>
      </w:r>
    </w:p>
    <w:p>
      <w:r>
        <w:rPr>
          <w:rFonts w:ascii="Consolas" w:hAnsi="Consolas" w:eastAsia="Consolas"/>
          <w:sz w:val="20"/>
        </w:rPr>
        <w:t>19       26824596                                           ...T.--G....A..-....  26824612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exon_2]</w:t>
      </w:r>
    </w:p>
    <w:p>
      <w:r>
        <w:rPr>
          <w:rFonts w:ascii="Consolas" w:hAnsi="Consolas" w:eastAsia="Consolas"/>
          <w:sz w:val="20"/>
        </w:rPr>
        <w:t>19       5792422                                    ....AT--....G--....A...-....  5792400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exon_2]</w:t>
      </w:r>
    </w:p>
    <w:p>
      <w:r>
        <w:rPr>
          <w:rFonts w:ascii="Consolas" w:hAnsi="Consolas" w:eastAsia="Consolas"/>
          <w:sz w:val="20"/>
        </w:rPr>
        <w:t>0        157124262                                          ....G--........-C...  157124246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exon_2]</w:t>
      </w:r>
    </w:p>
    <w:p>
      <w:r>
        <w:rPr>
          <w:rFonts w:ascii="Consolas" w:hAnsi="Consolas" w:eastAsia="Consolas"/>
          <w:sz w:val="20"/>
        </w:rPr>
        <w:t>0        158000819                                          ....G--....A...-....  158000803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exon_2]</w:t>
      </w:r>
    </w:p>
    <w:p>
      <w:r>
        <w:rPr>
          <w:rFonts w:ascii="Consolas" w:hAnsi="Consolas" w:eastAsia="Consolas"/>
          <w:sz w:val="20"/>
        </w:rPr>
        <w:t>0        46239117                                   ......AC....G--........-....  46239141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exon_2]</w:t>
      </w:r>
    </w:p>
    <w:p>
      <w:r>
        <w:rPr>
          <w:rFonts w:ascii="Consolas" w:hAnsi="Consolas" w:eastAsia="Consolas"/>
          <w:sz w:val="20"/>
        </w:rPr>
        <w:t>0        165674857                                                       ..-....  165674862</w:t>
      </w:r>
    </w:p>
    <w:p>
      <w:r>
        <w:rPr>
          <w:rFonts w:ascii="Consolas" w:hAnsi="Consolas" w:eastAsia="Consolas"/>
          <w:sz w:val="20"/>
        </w:rPr>
        <w:t>0        203090254                                                    ....G-.G..  203090262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0        177585776                                                           ...  177585778</w:t>
      </w:r>
    </w:p>
    <w:p>
      <w:r>
        <w:rPr>
          <w:rFonts w:ascii="Consolas" w:hAnsi="Consolas" w:eastAsia="Consolas"/>
          <w:sz w:val="20"/>
        </w:rPr>
        <w:t>13       71566675                                   ....AC--....A--........-C...  71566697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exon_2]</w:t>
      </w:r>
    </w:p>
    <w:p>
      <w:r>
        <w:rPr>
          <w:rFonts w:ascii="Consolas" w:hAnsi="Consolas" w:eastAsia="Consolas"/>
          <w:sz w:val="20"/>
        </w:rPr>
        <w:t>13       68844983                                                   .....C.-....  68844993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15       35659547                                           ....A--........-....  35659563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exon_2]</w:t>
      </w:r>
    </w:p>
    <w:p>
      <w:r>
        <w:rPr>
          <w:rFonts w:ascii="Consolas" w:hAnsi="Consolas" w:eastAsia="Consolas"/>
          <w:sz w:val="20"/>
        </w:rPr>
        <w:t>15       4895604                                                    .......-....  4895614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15       58402973                                           ....G--........-C...  58402957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exon_2]</w:t>
      </w:r>
    </w:p>
    <w:p>
      <w:r>
        <w:rPr>
          <w:rFonts w:ascii="Consolas" w:hAnsi="Consolas" w:eastAsia="Consolas"/>
          <w:sz w:val="20"/>
        </w:rPr>
        <w:t>2        66965321                                     ...T--....G--....AG..-C..C  66965301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exon_2]</w:t>
      </w:r>
    </w:p>
    <w:p>
      <w:r>
        <w:rPr>
          <w:rFonts w:ascii="Consolas" w:hAnsi="Consolas" w:eastAsia="Consolas"/>
          <w:sz w:val="20"/>
        </w:rPr>
        <w:t>2        80561129                                        .--...C.--.......T-....  80561146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exon_2]</w:t>
      </w:r>
    </w:p>
    <w:p>
      <w:r>
        <w:rPr>
          <w:rFonts w:ascii="Consolas" w:hAnsi="Consolas" w:eastAsia="Consolas"/>
          <w:sz w:val="20"/>
        </w:rPr>
        <w:t>2        92377341                        ......T.C.G....AT--....G--C..CT...-....  92377308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exon_2]</w:t>
      </w:r>
    </w:p>
    <w:p>
      <w:r>
        <w:rPr>
          <w:rFonts w:ascii="Consolas" w:hAnsi="Consolas" w:eastAsia="Consolas"/>
          <w:sz w:val="20"/>
        </w:rPr>
        <w:t>5        87623678                                           ....G--G.......-....  87623662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exon_2]</w:t>
      </w:r>
    </w:p>
    <w:p>
      <w:r>
        <w:rPr>
          <w:rFonts w:ascii="Consolas" w:hAnsi="Consolas" w:eastAsia="Consolas"/>
          <w:sz w:val="20"/>
        </w:rPr>
        <w:t>1        179798676                                          ....G--........-C..G  179798660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exon_2]</w:t>
      </w:r>
    </w:p>
    <w:p>
      <w:r>
        <w:rPr>
          <w:rFonts w:ascii="Consolas" w:hAnsi="Consolas" w:eastAsia="Consolas"/>
          <w:sz w:val="20"/>
        </w:rPr>
        <w:t>9        77146468                                 ..C...GC--....A--G...A.G.-..G.  77146492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exon_2]</w:t>
      </w:r>
    </w:p>
    <w:p>
      <w:r>
        <w:rPr>
          <w:rFonts w:ascii="Consolas" w:hAnsi="Consolas" w:eastAsia="Consolas"/>
          <w:sz w:val="20"/>
        </w:rPr>
        <w:t>10       26185945                                           ....---........-....  26185960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exon_2]</w:t>
      </w:r>
    </w:p>
    <w:p>
      <w:r>
        <w:rPr>
          <w:rFonts w:ascii="Consolas" w:hAnsi="Consolas" w:eastAsia="Consolas"/>
          <w:sz w:val="20"/>
        </w:rPr>
        <w:t>4        53650815                                           ....A--G.......-.G..  53650799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exon_2]</w:t>
      </w:r>
    </w:p>
    <w:p>
      <w:r>
        <w:rPr>
          <w:rFonts w:ascii="Consolas" w:hAnsi="Consolas" w:eastAsia="Consolas"/>
          <w:sz w:val="20"/>
        </w:rPr>
        <w:t>20       14443540                                                   ....G..-..G.  14443550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14       15790744                                                       ...-....  15790738</w:t>
      </w:r>
    </w:p>
    <w:p>
      <w:r>
        <w:rPr>
          <w:rFonts w:ascii="Consolas" w:hAnsi="Consolas" w:eastAsia="Consolas"/>
          <w:sz w:val="20"/>
        </w:rPr>
        <w:t>14       83705193                                   .....T--....G--G.......-C...  83705171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374        ACC-CATTG--GAGCCT-AAATTCCCTCATCTATAAA-ATGGG---G---ATAA---TAT  419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insertion / frameshift / exon_2]</w:t>
      </w:r>
    </w:p>
    <w:p>
      <w:r>
        <w:rPr>
          <w:rFonts w:ascii="Consolas" w:hAnsi="Consolas" w:eastAsia="Consolas"/>
          <w:sz w:val="20"/>
        </w:rPr>
        <w:t>16       79395849   ..T-TC..T--......-C.G..T.......A.....-.....---.---....---...  79395894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exon_2]</w:t>
      </w:r>
    </w:p>
    <w:p>
      <w:r>
        <w:rPr>
          <w:rFonts w:ascii="Consolas" w:hAnsi="Consolas" w:eastAsia="Consolas"/>
          <w:sz w:val="20"/>
        </w:rPr>
        <w:t>16       47579218   ...-.C...--.GT...-C.G.G.T....A..G...C-.A...---.---....---..A  47579263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exon_2]</w:t>
      </w:r>
    </w:p>
    <w:p>
      <w:r>
        <w:rPr>
          <w:rFonts w:ascii="Consolas" w:hAnsi="Consolas" w:eastAsia="Consolas"/>
          <w:sz w:val="20"/>
        </w:rPr>
        <w:t>16       45555262                 ...-.....T.............-TG...---.---....---C.G  45555296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exon_2]</w:t>
      </w:r>
    </w:p>
    <w:p>
      <w:r>
        <w:rPr>
          <w:rFonts w:ascii="Consolas" w:hAnsi="Consolas" w:eastAsia="Consolas"/>
          <w:sz w:val="20"/>
        </w:rPr>
        <w:t>7        90603063   ...-.C..A--......-C.GC.T........G....-.....---.---G..G---CTA  90603018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exon_2]</w:t>
      </w:r>
    </w:p>
    <w:p>
      <w:r>
        <w:rPr>
          <w:rFonts w:ascii="Consolas" w:hAnsi="Consolas" w:eastAsia="Consolas"/>
          <w:sz w:val="20"/>
        </w:rPr>
        <w:t>7        36466661   C..-TC.CA--......-CC...T........G....-.....---.---GA..---..A  36466616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exon_2]</w:t>
      </w:r>
    </w:p>
    <w:p>
      <w:r>
        <w:rPr>
          <w:rFonts w:ascii="Consolas" w:hAnsi="Consolas" w:eastAsia="Consolas"/>
          <w:sz w:val="20"/>
        </w:rPr>
        <w:t>7        44205515   .A.-.C..T--......-T..C.T...T.........-.....---.---....---..A  44205470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exon_2]</w:t>
      </w:r>
    </w:p>
    <w:p>
      <w:r>
        <w:rPr>
          <w:rFonts w:ascii="Consolas" w:hAnsi="Consolas" w:eastAsia="Consolas"/>
          <w:sz w:val="20"/>
        </w:rPr>
        <w:t>7        16400315   ...-TG.----......-TGG...T..T....G....-.....---.---....---C..  16400272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exon_2]</w:t>
      </w:r>
    </w:p>
    <w:p>
      <w:r>
        <w:rPr>
          <w:rFonts w:ascii="Consolas" w:hAnsi="Consolas" w:eastAsia="Consolas"/>
          <w:sz w:val="20"/>
        </w:rPr>
        <w:t>7        33681499   ...-TC..A--T---..-C.GG.T........G....-.....---A---....---...  33681457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exon_2]</w:t>
      </w:r>
    </w:p>
    <w:p>
      <w:r>
        <w:rPr>
          <w:rFonts w:ascii="Consolas" w:hAnsi="Consolas" w:eastAsia="Consolas"/>
          <w:sz w:val="20"/>
        </w:rPr>
        <w:t>3        115908280  ...-TC.CT--.T....-C..C.TT.......G....-.....---.---..T.---..A  115908325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exon_2]</w:t>
      </w:r>
    </w:p>
    <w:p>
      <w:r>
        <w:rPr>
          <w:rFonts w:ascii="Consolas" w:hAnsi="Consolas" w:eastAsia="Consolas"/>
          <w:sz w:val="20"/>
        </w:rPr>
        <w:t>3        46697197   ...-AC..T--......-C.G..T....CA..G....-.....---.---....---...  46697152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exon_2]</w:t>
      </w:r>
    </w:p>
    <w:p>
      <w:r>
        <w:rPr>
          <w:rFonts w:ascii="Consolas" w:hAnsi="Consolas" w:eastAsia="Consolas"/>
          <w:sz w:val="20"/>
        </w:rPr>
        <w:t>3        112690753                       ...T.......G....-.....---.---....---..A  112690781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exon_2]</w:t>
      </w:r>
    </w:p>
    <w:p>
      <w:r>
        <w:rPr>
          <w:rFonts w:ascii="Consolas" w:hAnsi="Consolas" w:eastAsia="Consolas"/>
          <w:sz w:val="20"/>
        </w:rPr>
        <w:t>3        135252272                           ..T.........-.....---A---....---..A  135252296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exon_2]</w:t>
      </w:r>
    </w:p>
    <w:p>
      <w:r>
        <w:rPr>
          <w:rFonts w:ascii="Consolas" w:hAnsi="Consolas" w:eastAsia="Consolas"/>
          <w:sz w:val="20"/>
        </w:rPr>
        <w:t>3        89400006   ..T-TTC..--T-....-C....T......A......-...A.---.GTA....---..A  89399959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exon_2]</w:t>
      </w:r>
    </w:p>
    <w:p>
      <w:r>
        <w:rPr>
          <w:rFonts w:ascii="Consolas" w:hAnsi="Consolas" w:eastAsia="Consolas"/>
          <w:sz w:val="20"/>
        </w:rPr>
        <w:t>21       34645403   .T.-TT...--.T....-C....T........G.G..-.....---.---....---..A  34645358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exon_2]</w:t>
      </w:r>
    </w:p>
    <w:p>
      <w:r>
        <w:rPr>
          <w:rFonts w:ascii="Consolas" w:hAnsi="Consolas" w:eastAsia="Consolas"/>
          <w:sz w:val="20"/>
        </w:rPr>
        <w:t>21       129185524  ...-TC.CA--A.....-T.G..T..A.....G....-.....---.---..G.---...  129185479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exon_2]</w:t>
      </w:r>
    </w:p>
    <w:p>
      <w:r>
        <w:rPr>
          <w:rFonts w:ascii="Consolas" w:hAnsi="Consolas" w:eastAsia="Consolas"/>
          <w:sz w:val="20"/>
        </w:rPr>
        <w:t>21       88327401   ...-TC..T--..A.T.-T.GA.A.............-....T---.---....---..G  88327356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exon_2]</w:t>
      </w:r>
    </w:p>
    <w:p>
      <w:r>
        <w:rPr>
          <w:rFonts w:ascii="Consolas" w:hAnsi="Consolas" w:eastAsia="Consolas"/>
          <w:sz w:val="20"/>
        </w:rPr>
        <w:t>21       118677067  ...-TC.CT--..AT..-C.G..T.T......G....-.....---T---....---.    118677110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exon_2]</w:t>
      </w:r>
    </w:p>
    <w:p>
      <w:r>
        <w:rPr>
          <w:rFonts w:ascii="Consolas" w:hAnsi="Consolas" w:eastAsia="Consolas"/>
          <w:sz w:val="20"/>
        </w:rPr>
        <w:t>21       128472994          .--..A...-GG...T........G.G..-.C...---.---...T---..A  128472956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exon_2]</w:t>
      </w:r>
    </w:p>
    <w:p>
      <w:r>
        <w:rPr>
          <w:rFonts w:ascii="Consolas" w:hAnsi="Consolas" w:eastAsia="Consolas"/>
          <w:sz w:val="20"/>
        </w:rPr>
        <w:t>21       96476224              ......-C.............G....-.....---.---C...---..A  96476187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exon_2]</w:t>
      </w:r>
    </w:p>
    <w:p>
      <w:r>
        <w:rPr>
          <w:rFonts w:ascii="Consolas" w:hAnsi="Consolas" w:eastAsia="Consolas"/>
          <w:sz w:val="20"/>
        </w:rPr>
        <w:t>21       42661269   ..A-.TA..--.-....-..T..T........G....-T....---.---..C.---.    42661311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exon_2]</w:t>
      </w:r>
    </w:p>
    <w:p>
      <w:r>
        <w:rPr>
          <w:rFonts w:ascii="Consolas" w:hAnsi="Consolas" w:eastAsia="Consolas"/>
          <w:sz w:val="20"/>
        </w:rPr>
        <w:t>12       77423200   .T.-TT.CT--....A.-CT...T...T.........-..A..---.---....---..A  77423245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exon_2]</w:t>
      </w:r>
    </w:p>
    <w:p>
      <w:r>
        <w:rPr>
          <w:rFonts w:ascii="Consolas" w:hAnsi="Consolas" w:eastAsia="Consolas"/>
          <w:sz w:val="20"/>
        </w:rPr>
        <w:t>12       10883259   ...-TC.CT--.T....-C....G.............-.....---.---..C.---..A  10883304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exon_2]</w:t>
      </w:r>
    </w:p>
    <w:p>
      <w:r>
        <w:rPr>
          <w:rFonts w:ascii="Consolas" w:hAnsi="Consolas" w:eastAsia="Consolas"/>
          <w:sz w:val="20"/>
        </w:rPr>
        <w:t>12       84817774   ...-TC.C.--.T....-CCG..T.......C.....-.....---.ATA....---..G  84817822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exon_2]</w:t>
      </w:r>
    </w:p>
    <w:p>
      <w:r>
        <w:rPr>
          <w:rFonts w:ascii="Consolas" w:hAnsi="Consolas" w:eastAsia="Consolas"/>
          <w:sz w:val="20"/>
        </w:rPr>
        <w:t>8        47265809   ...-TC...--......-C.G..G.....G..G....-.....---.---.C..---...  47265854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exon_2]</w:t>
      </w:r>
    </w:p>
    <w:p>
      <w:r>
        <w:rPr>
          <w:rFonts w:ascii="Consolas" w:hAnsi="Consolas" w:eastAsia="Consolas"/>
          <w:sz w:val="20"/>
        </w:rPr>
        <w:t>8        88901290   ...-TTAGC--.G....-C.G..T.....C.......GT....---.---....---.    88901334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exon_2]</w:t>
      </w:r>
    </w:p>
    <w:p>
      <w:r>
        <w:rPr>
          <w:rFonts w:ascii="Consolas" w:hAnsi="Consolas" w:eastAsia="Consolas"/>
          <w:sz w:val="20"/>
        </w:rPr>
        <w:t>8        51730363               .....-C.G..T.............-.....---T---....---..A  51730327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exon_2]</w:t>
      </w:r>
    </w:p>
    <w:p>
      <w:r>
        <w:rPr>
          <w:rFonts w:ascii="Consolas" w:hAnsi="Consolas" w:eastAsia="Consolas"/>
          <w:sz w:val="20"/>
        </w:rPr>
        <w:t>8        86036293   ...T..C..--T-....-C.T..T........G....-.....---.---..T.---..   86036249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exon_2]</w:t>
      </w:r>
    </w:p>
    <w:p>
      <w:r>
        <w:rPr>
          <w:rFonts w:ascii="Consolas" w:hAnsi="Consolas" w:eastAsia="Consolas"/>
          <w:sz w:val="20"/>
        </w:rPr>
        <w:t>19       19077082   ..T-TC.CT--.T..A.-C.G..T...T....G....-....A---.---....---..G  19077127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exon_2]</w:t>
      </w:r>
    </w:p>
    <w:p>
      <w:r>
        <w:rPr>
          <w:rFonts w:ascii="Consolas" w:hAnsi="Consolas" w:eastAsia="Consolas"/>
          <w:sz w:val="20"/>
        </w:rPr>
        <w:t>19       26824613   ...-TC...--.T....-C.C..T........G....-.....---A---....---..   26824657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exon_2]</w:t>
      </w:r>
    </w:p>
    <w:p>
      <w:r>
        <w:rPr>
          <w:rFonts w:ascii="Consolas" w:hAnsi="Consolas" w:eastAsia="Consolas"/>
          <w:sz w:val="20"/>
        </w:rPr>
        <w:t>19       5792399    ...-TCC..--.T....-C.G..T........G....-..                      5792365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exon_2]</w:t>
      </w:r>
    </w:p>
    <w:p>
      <w:r>
        <w:rPr>
          <w:rFonts w:ascii="Consolas" w:hAnsi="Consolas" w:eastAsia="Consolas"/>
          <w:sz w:val="20"/>
        </w:rPr>
        <w:t>19       27084574         ...--......-C.G..T.............-.....---.---...G---..   27084613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exon_2]</w:t>
      </w:r>
    </w:p>
    <w:p>
      <w:r>
        <w:rPr>
          <w:rFonts w:ascii="Consolas" w:hAnsi="Consolas" w:eastAsia="Consolas"/>
          <w:sz w:val="20"/>
        </w:rPr>
        <w:t>0        157124245  ..T-TC..T--.T....-C.G..T....T...G....-.....---A---....---C.A  157124200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exon_2]</w:t>
      </w:r>
    </w:p>
    <w:p>
      <w:r>
        <w:rPr>
          <w:rFonts w:ascii="Consolas" w:hAnsi="Consolas" w:eastAsia="Consolas"/>
          <w:sz w:val="20"/>
        </w:rPr>
        <w:t>0        158000802  ...-.T.CT--AT....-T.C..T.............-...A.---.---....T--...  158000756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exon_2]</w:t>
      </w:r>
    </w:p>
    <w:p>
      <w:r>
        <w:rPr>
          <w:rFonts w:ascii="Consolas" w:hAnsi="Consolas" w:eastAsia="Consolas"/>
          <w:sz w:val="20"/>
        </w:rPr>
        <w:t>0        46239142   ..T-G...A--.T....-C....T........G....-T..A.---.GAA..G.---.CA  46239190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exon_2]</w:t>
      </w:r>
    </w:p>
    <w:p>
      <w:r>
        <w:rPr>
          <w:rFonts w:ascii="Consolas" w:hAnsi="Consolas" w:eastAsia="Consolas"/>
          <w:sz w:val="20"/>
        </w:rPr>
        <w:t>0        165674863  ...-.C..T--......-C.GA.TT.......G....-.....---.---...G---...  165674908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exon_2]</w:t>
      </w:r>
    </w:p>
    <w:p>
      <w:r>
        <w:rPr>
          <w:rFonts w:ascii="Consolas" w:hAnsi="Consolas" w:eastAsia="Consolas"/>
          <w:sz w:val="20"/>
        </w:rPr>
        <w:t>0        203090263  ...-TC...--......-TGG..T.............-.....---.---..          203090303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exon_2]</w:t>
      </w:r>
    </w:p>
    <w:p>
      <w:r>
        <w:rPr>
          <w:rFonts w:ascii="Consolas" w:hAnsi="Consolas" w:eastAsia="Consolas"/>
          <w:sz w:val="20"/>
        </w:rPr>
        <w:t>0        41964549              ...T..-C.G..T........G....-.....---.---....---..A  41964512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exon_2]</w:t>
      </w:r>
    </w:p>
    <w:p>
      <w:r>
        <w:rPr>
          <w:rFonts w:ascii="Consolas" w:hAnsi="Consolas" w:eastAsia="Consolas"/>
          <w:sz w:val="20"/>
        </w:rPr>
        <w:t>0        192434406                       ..T.............-...AC---C---....---..G  192434378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exon_2]</w:t>
      </w:r>
    </w:p>
    <w:p>
      <w:r>
        <w:rPr>
          <w:rFonts w:ascii="Consolas" w:hAnsi="Consolas" w:eastAsia="Consolas"/>
          <w:sz w:val="20"/>
        </w:rPr>
        <w:t>0        177585779  ...-TC..T--......-C.G..T.............-.....CAT.---....---..A  177585827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exon_2]</w:t>
      </w:r>
    </w:p>
    <w:p>
      <w:r>
        <w:rPr>
          <w:rFonts w:ascii="Consolas" w:hAnsi="Consolas" w:eastAsia="Consolas"/>
          <w:sz w:val="20"/>
        </w:rPr>
        <w:t>13       71566698   ...-TC.CT--......-C.G..T..C........T.-...AA---.---..G.---..A  71566743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exon_2]</w:t>
      </w:r>
    </w:p>
    <w:p>
      <w:r>
        <w:rPr>
          <w:rFonts w:ascii="Consolas" w:hAnsi="Consolas" w:eastAsia="Consolas"/>
          <w:sz w:val="20"/>
        </w:rPr>
        <w:t>13       68844994   G..-TTC..--......-C.G..T......TA..GT.-.....---.---....---..A  68845039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exon_2]</w:t>
      </w:r>
    </w:p>
    <w:p>
      <w:r>
        <w:rPr>
          <w:rFonts w:ascii="Consolas" w:hAnsi="Consolas" w:eastAsia="Consolas"/>
          <w:sz w:val="20"/>
        </w:rPr>
        <w:t>13       43383899                        ..T.............-.....---T---....---..A  43383871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exon_2]</w:t>
      </w:r>
    </w:p>
    <w:p>
      <w:r>
        <w:rPr>
          <w:rFonts w:ascii="Consolas" w:hAnsi="Consolas" w:eastAsia="Consolas"/>
          <w:sz w:val="20"/>
        </w:rPr>
        <w:t>13       64585589                 ...-C.G..T........G....-.....---.---....---..G  64585623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exon_2]</w:t>
      </w:r>
    </w:p>
    <w:p>
      <w:r>
        <w:rPr>
          <w:rFonts w:ascii="Consolas" w:hAnsi="Consolas" w:eastAsia="Consolas"/>
          <w:sz w:val="20"/>
        </w:rPr>
        <w:t>15       35659564   .T.-TC..T--A..A..-T......T........T..-.....---.---.           35659603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exon_2]</w:t>
      </w:r>
    </w:p>
    <w:p>
      <w:r>
        <w:rPr>
          <w:rFonts w:ascii="Consolas" w:hAnsi="Consolas" w:eastAsia="Consolas"/>
          <w:sz w:val="20"/>
        </w:rPr>
        <w:t>15       4895615    .A.-.T..T--.GA...-C....TT..T.........-G....---.---....---.    4895658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exon_2]</w:t>
      </w:r>
    </w:p>
    <w:p>
      <w:r>
        <w:rPr>
          <w:rFonts w:ascii="Consolas" w:hAnsi="Consolas" w:eastAsia="Consolas"/>
          <w:sz w:val="20"/>
        </w:rPr>
        <w:t>15       58402956   ...T..C.A--.-....-C.G..T........G....-.....---.---..G.---..A  58402911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exon_2]</w:t>
      </w:r>
    </w:p>
    <w:p>
      <w:r>
        <w:rPr>
          <w:rFonts w:ascii="Consolas" w:hAnsi="Consolas" w:eastAsia="Consolas"/>
          <w:sz w:val="20"/>
        </w:rPr>
        <w:t>15       26237666                ....-C..................-.....---.---....---...  26237701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exon_2]</w:t>
      </w:r>
    </w:p>
    <w:p>
      <w:r>
        <w:rPr>
          <w:rFonts w:ascii="Consolas" w:hAnsi="Consolas" w:eastAsia="Consolas"/>
          <w:sz w:val="20"/>
        </w:rPr>
        <w:t>6        106063021                      ...T........G....-.....---.---....---..A  106062992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exon_2]</w:t>
      </w:r>
    </w:p>
    <w:p>
      <w:r>
        <w:rPr>
          <w:rFonts w:ascii="Consolas" w:hAnsi="Consolas" w:eastAsia="Consolas"/>
          <w:sz w:val="20"/>
        </w:rPr>
        <w:t>6        86296067                ....-C..A........T......-.....---.---....---...  86296102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exon_2]</w:t>
      </w:r>
    </w:p>
    <w:p>
      <w:r>
        <w:rPr>
          <w:rFonts w:ascii="Consolas" w:hAnsi="Consolas" w:eastAsia="Consolas"/>
          <w:sz w:val="20"/>
        </w:rPr>
        <w:t>2        66965300   ...-TT.CT--......-C..C.T........G....-.....---.---..TC---..G  66965255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exon_2]</w:t>
      </w:r>
    </w:p>
    <w:p>
      <w:r>
        <w:rPr>
          <w:rFonts w:ascii="Consolas" w:hAnsi="Consolas" w:eastAsia="Consolas"/>
          <w:sz w:val="20"/>
        </w:rPr>
        <w:t>2        80561147   ..T-TC.CC--......-C.G..T..CT.........-....T---.---..G.---..A  80561192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exon_2]</w:t>
      </w:r>
    </w:p>
    <w:p>
      <w:r>
        <w:rPr>
          <w:rFonts w:ascii="Consolas" w:hAnsi="Consolas" w:eastAsia="Consolas"/>
          <w:sz w:val="20"/>
        </w:rPr>
        <w:t>2        71958762              ......-C.G..T.....C..G....-...A.---.---....---..A  71958725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exon_2]</w:t>
      </w:r>
    </w:p>
    <w:p>
      <w:r>
        <w:rPr>
          <w:rFonts w:ascii="Consolas" w:hAnsi="Consolas" w:eastAsia="Consolas"/>
          <w:sz w:val="20"/>
        </w:rPr>
        <w:t>2        92377307   .T.---...CT......-C.G..T........G....-...AA---.---GC..---..G  92377262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exon_2]</w:t>
      </w:r>
    </w:p>
    <w:p>
      <w:r>
        <w:rPr>
          <w:rFonts w:ascii="Consolas" w:hAnsi="Consolas" w:eastAsia="Consolas"/>
          <w:sz w:val="20"/>
        </w:rPr>
        <w:t>2        109708127               ....-C........T......G..-.....---.---....---..G  109708162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exon_2]</w:t>
      </w:r>
    </w:p>
    <w:p>
      <w:r>
        <w:rPr>
          <w:rFonts w:ascii="Consolas" w:hAnsi="Consolas" w:eastAsia="Consolas"/>
          <w:sz w:val="20"/>
        </w:rPr>
        <w:t>2        34583746               .....-T....T......A.G....-.....---.---....---...  34583710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exon_2]</w:t>
      </w:r>
    </w:p>
    <w:p>
      <w:r>
        <w:rPr>
          <w:rFonts w:ascii="Consolas" w:hAnsi="Consolas" w:eastAsia="Consolas"/>
          <w:sz w:val="20"/>
        </w:rPr>
        <w:t>18       36518784                        ..T........G....-.....---.---..G.---..A  36518812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exon_2]</w:t>
      </w:r>
    </w:p>
    <w:p>
      <w:r>
        <w:rPr>
          <w:rFonts w:ascii="Consolas" w:hAnsi="Consolas" w:eastAsia="Consolas"/>
          <w:sz w:val="20"/>
        </w:rPr>
        <w:t>18       10203096               .....-..C...........G....-G....---.---....TAC...  10203135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exon_2]</w:t>
      </w:r>
    </w:p>
    <w:p>
      <w:r>
        <w:rPr>
          <w:rFonts w:ascii="Consolas" w:hAnsi="Consolas" w:eastAsia="Consolas"/>
          <w:sz w:val="20"/>
        </w:rPr>
        <w:t>5        87623661   ...-TT.CT--.T....-CT...T........G....-...A.---A---....---..G  87623616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exon_2]</w:t>
      </w:r>
    </w:p>
    <w:p>
      <w:r>
        <w:rPr>
          <w:rFonts w:ascii="Consolas" w:hAnsi="Consolas" w:eastAsia="Consolas"/>
          <w:sz w:val="20"/>
        </w:rPr>
        <w:t>5        112543457              ...T.-T.T..T.............-.CA..---.---....---..A  112543421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exon_2]</w:t>
      </w:r>
    </w:p>
    <w:p>
      <w:r>
        <w:rPr>
          <w:rFonts w:ascii="Consolas" w:hAnsi="Consolas" w:eastAsia="Consolas"/>
          <w:sz w:val="20"/>
        </w:rPr>
        <w:t>5        85485153                        ..T........G....-.....---.---....---..A  85485181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exon_2]</w:t>
      </w:r>
    </w:p>
    <w:p>
      <w:r>
        <w:rPr>
          <w:rFonts w:ascii="Consolas" w:hAnsi="Consolas" w:eastAsia="Consolas"/>
          <w:sz w:val="20"/>
        </w:rPr>
        <w:t>5        103769490        ...--......-C..........A..G.G..-.....---.---....---..A  103769530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exon_2]</w:t>
      </w:r>
    </w:p>
    <w:p>
      <w:r>
        <w:rPr>
          <w:rFonts w:ascii="Consolas" w:hAnsi="Consolas" w:eastAsia="Consolas"/>
          <w:sz w:val="20"/>
        </w:rPr>
        <w:t>5        33513538               .....G.....T.............-G....---A---...G---..A  33513575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exon_2]</w:t>
      </w:r>
    </w:p>
    <w:p>
      <w:r>
        <w:rPr>
          <w:rFonts w:ascii="Consolas" w:hAnsi="Consolas" w:eastAsia="Consolas"/>
          <w:sz w:val="20"/>
        </w:rPr>
        <w:t>5        106977055                 ..-C....T........G.G..-.....---C---....---..A  106977022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exon_2]</w:t>
      </w:r>
    </w:p>
    <w:p>
      <w:r>
        <w:rPr>
          <w:rFonts w:ascii="Consolas" w:hAnsi="Consolas" w:eastAsia="Consolas"/>
          <w:sz w:val="20"/>
        </w:rPr>
        <w:t>1        179798659  ...-TC..T--.....A-T.G..T........G....-..A..---.---.C..---..A  179798614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exon_2]</w:t>
      </w:r>
    </w:p>
    <w:p>
      <w:r>
        <w:rPr>
          <w:rFonts w:ascii="Consolas" w:hAnsi="Consolas" w:eastAsia="Consolas"/>
          <w:sz w:val="20"/>
        </w:rPr>
        <w:t>1        105474910               ....-C....T......T.T..T.-.....---.---....---..A  105474945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exon_2]</w:t>
      </w:r>
    </w:p>
    <w:p>
      <w:r>
        <w:rPr>
          <w:rFonts w:ascii="Consolas" w:hAnsi="Consolas" w:eastAsia="Consolas"/>
          <w:sz w:val="20"/>
        </w:rPr>
        <w:t>1        88088527         ..T--......-C....T..C.....G....-.....---.---....---G.G  88088567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exon_2]</w:t>
      </w:r>
    </w:p>
    <w:p>
      <w:r>
        <w:rPr>
          <w:rFonts w:ascii="Consolas" w:hAnsi="Consolas" w:eastAsia="Consolas"/>
          <w:sz w:val="20"/>
        </w:rPr>
        <w:t>1        53464830                            .......G....-.....---.---....---..A  53464854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exon_2]</w:t>
      </w:r>
    </w:p>
    <w:p>
      <w:r>
        <w:rPr>
          <w:rFonts w:ascii="Consolas" w:hAnsi="Consolas" w:eastAsia="Consolas"/>
          <w:sz w:val="20"/>
        </w:rPr>
        <w:t>1        178573117                        ...............-.....---C---....---..G  178573144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exon_2]</w:t>
      </w:r>
    </w:p>
    <w:p>
      <w:r>
        <w:rPr>
          <w:rFonts w:ascii="Consolas" w:hAnsi="Consolas" w:eastAsia="Consolas"/>
          <w:sz w:val="20"/>
        </w:rPr>
        <w:t>11       42597109               .....-C....T........G....-...T.---.---...C---..G  42597073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exon_2]</w:t>
      </w:r>
    </w:p>
    <w:p>
      <w:r>
        <w:rPr>
          <w:rFonts w:ascii="Consolas" w:hAnsi="Consolas" w:eastAsia="Consolas"/>
          <w:sz w:val="20"/>
        </w:rPr>
        <w:t>11       49846293                            ............-.....---.---C...---..G  49846317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exon_2]</w:t>
      </w:r>
    </w:p>
    <w:p>
      <w:r>
        <w:rPr>
          <w:rFonts w:ascii="Consolas" w:hAnsi="Consolas" w:eastAsia="Consolas"/>
          <w:sz w:val="20"/>
        </w:rPr>
        <w:t>9        77146493   .----..C.--A.....-CC.C.T..C..C..G....-....C---.---....---..G  77146535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exon_2]</w:t>
      </w:r>
    </w:p>
    <w:p>
      <w:r>
        <w:rPr>
          <w:rFonts w:ascii="Consolas" w:hAnsi="Consolas" w:eastAsia="Consolas"/>
          <w:sz w:val="20"/>
        </w:rPr>
        <w:t>9        75400413         ..T--......-T....T........T.T..-C....---.---....---..A  75400373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exon_2]</w:t>
      </w:r>
    </w:p>
    <w:p>
      <w:r>
        <w:rPr>
          <w:rFonts w:ascii="Consolas" w:hAnsi="Consolas" w:eastAsia="Consolas"/>
          <w:sz w:val="20"/>
        </w:rPr>
        <w:t>9        74437341              ......-CTG..T.T...........-.....---.---G...---..G  74437304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exon_2]</w:t>
      </w:r>
    </w:p>
    <w:p>
      <w:r>
        <w:rPr>
          <w:rFonts w:ascii="Consolas" w:hAnsi="Consolas" w:eastAsia="Consolas"/>
          <w:sz w:val="20"/>
        </w:rPr>
        <w:t>9        74263020                        ..T........G....-...A.---.---....---..G  74262992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exon_2]</w:t>
      </w:r>
    </w:p>
    <w:p>
      <w:r>
        <w:rPr>
          <w:rFonts w:ascii="Consolas" w:hAnsi="Consolas" w:eastAsia="Consolas"/>
          <w:sz w:val="20"/>
        </w:rPr>
        <w:t>9        52256943                ....-C.G..T...........G.-G.T.A---.---....---...  52256908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exon_2]</w:t>
      </w:r>
    </w:p>
    <w:p>
      <w:r>
        <w:rPr>
          <w:rFonts w:ascii="Consolas" w:hAnsi="Consolas" w:eastAsia="Consolas"/>
          <w:sz w:val="20"/>
        </w:rPr>
        <w:t>10       23276624              ...A..-C.G..T..........G..-.....---A---.A..---..C  23276587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exon_2]</w:t>
      </w:r>
    </w:p>
    <w:p>
      <w:r>
        <w:rPr>
          <w:rFonts w:ascii="Consolas" w:hAnsi="Consolas" w:eastAsia="Consolas"/>
          <w:sz w:val="20"/>
        </w:rPr>
        <w:t>10       26185961   ...-TC.AT--.--...-C.G..T.T......G.G..-...T.---.---....---..A  26186004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exon_2]</w:t>
      </w:r>
    </w:p>
    <w:p>
      <w:r>
        <w:rPr>
          <w:rFonts w:ascii="Consolas" w:hAnsi="Consolas" w:eastAsia="Consolas"/>
          <w:sz w:val="20"/>
        </w:rPr>
        <w:t>10       15363658              ......-....GT........T....-.....---A---....---..A  15363621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exon_2]</w:t>
      </w:r>
    </w:p>
    <w:p>
      <w:r>
        <w:rPr>
          <w:rFonts w:ascii="Consolas" w:hAnsi="Consolas" w:eastAsia="Consolas"/>
          <w:sz w:val="20"/>
        </w:rPr>
        <w:t>10       69100990               .....-C....T........G....-G....---A---....---...  69100954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exon_2]</w:t>
      </w:r>
    </w:p>
    <w:p>
      <w:r>
        <w:rPr>
          <w:rFonts w:ascii="Consolas" w:hAnsi="Consolas" w:eastAsia="Consolas"/>
          <w:sz w:val="20"/>
        </w:rPr>
        <w:t>4        53650798   ..T-.CCCT--A.....-C.G..T..........T..-.....---A---C...---..A  53650753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exon_2]</w:t>
      </w:r>
    </w:p>
    <w:p>
      <w:r>
        <w:rPr>
          <w:rFonts w:ascii="Consolas" w:hAnsi="Consolas" w:eastAsia="Consolas"/>
          <w:sz w:val="20"/>
        </w:rPr>
        <w:t>4        66223742              ......-C.G..T......A.G....-...AT---.---....---..A  66223779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exon_2]</w:t>
      </w:r>
    </w:p>
    <w:p>
      <w:r>
        <w:rPr>
          <w:rFonts w:ascii="Consolas" w:hAnsi="Consolas" w:eastAsia="Consolas"/>
          <w:sz w:val="20"/>
        </w:rPr>
        <w:t>20       14443551   ..T-.C.CT--......-C.GA.T........G....-.....---A---....---.TA  14443596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exon_2]</w:t>
      </w:r>
    </w:p>
    <w:p>
      <w:r>
        <w:rPr>
          <w:rFonts w:ascii="Consolas" w:hAnsi="Consolas" w:eastAsia="Consolas"/>
          <w:sz w:val="20"/>
        </w:rPr>
        <w:t>14       15790737   ...-TC.CC--A.....-C.G..T.....G..G....-.....---.---...G---.CA  15790692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exon_2]</w:t>
      </w:r>
    </w:p>
    <w:p>
      <w:r>
        <w:rPr>
          <w:rFonts w:ascii="Consolas" w:hAnsi="Consolas" w:eastAsia="Consolas"/>
          <w:sz w:val="20"/>
        </w:rPr>
        <w:t>14       83705170   ...-TT.CT--.T....-C.G..T........G....-.....                   83705133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exon_2]</w:t>
      </w:r>
    </w:p>
    <w:p>
      <w:r>
        <w:rPr>
          <w:rFonts w:ascii="Consolas" w:hAnsi="Consolas" w:eastAsia="Consolas"/>
          <w:sz w:val="20"/>
        </w:rPr>
        <w:t>17       60637765                ....-C.G..T........T....-.....---.---...G---..G  60637730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420        ---T---A---T--CT-A--CCTCACA-AG--CT---TA---TGAAAACTAA---ACATG  453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insertion / frameshift / exon_2]</w:t>
      </w:r>
    </w:p>
    <w:p>
      <w:r>
        <w:rPr>
          <w:rFonts w:ascii="Consolas" w:hAnsi="Consolas" w:eastAsia="Consolas"/>
          <w:sz w:val="20"/>
        </w:rPr>
        <w:t>16       47579264   ---.---.---A--..-T--.....                                     47579274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exon_2]</w:t>
      </w:r>
    </w:p>
    <w:p>
      <w:r>
        <w:rPr>
          <w:rFonts w:ascii="Consolas" w:hAnsi="Consolas" w:eastAsia="Consolas"/>
          <w:sz w:val="20"/>
        </w:rPr>
        <w:t>16       45555297   ---.---.---.--..-.--.T...                                     45555307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exon_2]</w:t>
      </w:r>
    </w:p>
    <w:p>
      <w:r>
        <w:rPr>
          <w:rFonts w:ascii="Consolas" w:hAnsi="Consolas" w:eastAsia="Consolas"/>
          <w:sz w:val="20"/>
        </w:rPr>
        <w:t>7        90603017   ---.---.---.--..-.--...                                       90603009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exon_2]</w:t>
      </w:r>
    </w:p>
    <w:p>
      <w:r>
        <w:rPr>
          <w:rFonts w:ascii="Consolas" w:hAnsi="Consolas" w:eastAsia="Consolas"/>
          <w:sz w:val="20"/>
        </w:rPr>
        <w:t>7        36466615   ---.---.---C--..-T--.......                                   36466603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exon_2]</w:t>
      </w:r>
    </w:p>
    <w:p>
      <w:r>
        <w:rPr>
          <w:rFonts w:ascii="Consolas" w:hAnsi="Consolas" w:eastAsia="Consolas"/>
          <w:sz w:val="20"/>
        </w:rPr>
        <w:t>7        44205469   ---.---.---.--A.-.                                            44205464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exon_2]</w:t>
      </w:r>
    </w:p>
    <w:p>
      <w:r>
        <w:rPr>
          <w:rFonts w:ascii="Consolas" w:hAnsi="Consolas" w:eastAsia="Consolas"/>
          <w:sz w:val="20"/>
        </w:rPr>
        <w:t>7        16400271   ---C---.---.--..-.--T....                                     16400261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exon_2]</w:t>
      </w:r>
    </w:p>
    <w:p>
      <w:r>
        <w:rPr>
          <w:rFonts w:ascii="Consolas" w:hAnsi="Consolas" w:eastAsia="Consolas"/>
          <w:sz w:val="20"/>
        </w:rPr>
        <w:t>7        33681456   ---.---.---A--..-.--...                                       33681448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exon_2]</w:t>
      </w:r>
    </w:p>
    <w:p>
      <w:r>
        <w:rPr>
          <w:rFonts w:ascii="Consolas" w:hAnsi="Consolas" w:eastAsia="Consolas"/>
          <w:sz w:val="20"/>
        </w:rPr>
        <w:t>3        115908326  ---.---.                                                      115908327</w:t>
      </w:r>
    </w:p>
    <w:p>
      <w:r>
        <w:rPr>
          <w:rFonts w:ascii="Consolas" w:hAnsi="Consolas" w:eastAsia="Consolas"/>
          <w:sz w:val="20"/>
        </w:rPr>
        <w:t>3        46697151   ---.---.---.--..-.--.                                         46697145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exon_2]</w:t>
      </w:r>
    </w:p>
    <w:p>
      <w:r>
        <w:rPr>
          <w:rFonts w:ascii="Consolas" w:hAnsi="Consolas" w:eastAsia="Consolas"/>
          <w:sz w:val="20"/>
        </w:rPr>
        <w:t>3        112690782  ---.---.---A--..-.--.....                                     112690792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exon_2]</w:t>
      </w:r>
    </w:p>
    <w:p>
      <w:r>
        <w:rPr>
          <w:rFonts w:ascii="Consolas" w:hAnsi="Consolas" w:eastAsia="Consolas"/>
          <w:sz w:val="20"/>
        </w:rPr>
        <w:t>3        135252297  ---.---.---C--..-.--.......                                   135252309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exon_2]</w:t>
      </w:r>
    </w:p>
    <w:p>
      <w:r>
        <w:rPr>
          <w:rFonts w:ascii="Consolas" w:hAnsi="Consolas" w:eastAsia="Consolas"/>
          <w:sz w:val="20"/>
        </w:rPr>
        <w:t>3        89399958   ---.---.---.--T.-.--.....T.G..TTG.---..---......T...          89399927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exon_2]</w:t>
      </w:r>
    </w:p>
    <w:p>
      <w:r>
        <w:rPr>
          <w:rFonts w:ascii="Consolas" w:hAnsi="Consolas" w:eastAsia="Consolas"/>
          <w:sz w:val="20"/>
        </w:rPr>
        <w:t>21       34645357   ---.---G---C--..-.--.....                                     34645347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exon_2]</w:t>
      </w:r>
    </w:p>
    <w:p>
      <w:r>
        <w:rPr>
          <w:rFonts w:ascii="Consolas" w:hAnsi="Consolas" w:eastAsia="Consolas"/>
          <w:sz w:val="20"/>
        </w:rPr>
        <w:t>21       129185478  ---.---G---G--..C.--.......-..--G.---..                       129185459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exon_2]</w:t>
      </w:r>
    </w:p>
    <w:p>
      <w:r>
        <w:rPr>
          <w:rFonts w:ascii="Consolas" w:hAnsi="Consolas" w:eastAsia="Consolas"/>
          <w:sz w:val="20"/>
        </w:rPr>
        <w:t>21       88327355   ---.---.---.--T.-.--...                                       88327347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exon_2]</w:t>
      </w:r>
    </w:p>
    <w:p>
      <w:r>
        <w:rPr>
          <w:rFonts w:ascii="Consolas" w:hAnsi="Consolas" w:eastAsia="Consolas"/>
          <w:sz w:val="20"/>
        </w:rPr>
        <w:t>21       128472955  ---.---.---.--..-.--.T...T.-..--..---.                        128472938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exon_2]</w:t>
      </w:r>
    </w:p>
    <w:p>
      <w:r>
        <w:rPr>
          <w:rFonts w:ascii="Consolas" w:hAnsi="Consolas" w:eastAsia="Consolas"/>
          <w:sz w:val="20"/>
        </w:rPr>
        <w:t>21       96476186   ---.---.                                                      96476185</w:t>
      </w:r>
    </w:p>
    <w:p>
      <w:r>
        <w:rPr>
          <w:rFonts w:ascii="Consolas" w:hAnsi="Consolas" w:eastAsia="Consolas"/>
          <w:sz w:val="20"/>
        </w:rPr>
        <w:t>12       77423246   ---.---.---.--..-C--.....                                     77423256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exon_2]</w:t>
      </w:r>
    </w:p>
    <w:p>
      <w:r>
        <w:rPr>
          <w:rFonts w:ascii="Consolas" w:hAnsi="Consolas" w:eastAsia="Consolas"/>
          <w:sz w:val="20"/>
        </w:rPr>
        <w:t>12       10883305   ---.---.                                                      10883306</w:t>
      </w:r>
    </w:p>
    <w:p>
      <w:r>
        <w:rPr>
          <w:rFonts w:ascii="Consolas" w:hAnsi="Consolas" w:eastAsia="Consolas"/>
          <w:sz w:val="20"/>
        </w:rPr>
        <w:t>12       84817823   ---.---.---C--..-.--.T...A.-G.--..---.                        84817840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exon_2]</w:t>
      </w:r>
    </w:p>
    <w:p>
      <w:r>
        <w:rPr>
          <w:rFonts w:ascii="Consolas" w:hAnsi="Consolas" w:eastAsia="Consolas"/>
          <w:sz w:val="20"/>
        </w:rPr>
        <w:t>8        51730326   ---.---.---.--..-.--.....                                     51730316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exon_2]</w:t>
      </w:r>
    </w:p>
    <w:p>
      <w:r>
        <w:rPr>
          <w:rFonts w:ascii="Consolas" w:hAnsi="Consolas" w:eastAsia="Consolas"/>
          <w:sz w:val="20"/>
        </w:rPr>
        <w:t>19       19077128   ---.---.---C--T.-.--.......-..                                19077142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exon_2]</w:t>
      </w:r>
    </w:p>
    <w:p>
      <w:r>
        <w:rPr>
          <w:rFonts w:ascii="Consolas" w:hAnsi="Consolas" w:eastAsia="Consolas"/>
          <w:sz w:val="20"/>
        </w:rPr>
        <w:t>0        157124199  ---.---.---.AC.C-.--.......-G.--G.CGA..---......              157124170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exon_2]</w:t>
      </w:r>
    </w:p>
    <w:p>
      <w:r>
        <w:rPr>
          <w:rFonts w:ascii="Consolas" w:hAnsi="Consolas" w:eastAsia="Consolas"/>
          <w:sz w:val="20"/>
        </w:rPr>
        <w:t>0        158000755  ---A---.---.--..                                              158000751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exon_2]</w:t>
      </w:r>
    </w:p>
    <w:p>
      <w:r>
        <w:rPr>
          <w:rFonts w:ascii="Consolas" w:hAnsi="Consolas" w:eastAsia="Consolas"/>
          <w:sz w:val="20"/>
        </w:rPr>
        <w:t>0        46239191   ---C---.---.--T.-.--T......G..--T.GG-..---...G..T...---.      46239223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exon_2]</w:t>
      </w:r>
    </w:p>
    <w:p>
      <w:r>
        <w:rPr>
          <w:rFonts w:ascii="Consolas" w:hAnsi="Consolas" w:eastAsia="Consolas"/>
          <w:sz w:val="20"/>
        </w:rPr>
        <w:t>0        41964511   ---.---.---.--..-.--..                                        41964504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exon_2]</w:t>
      </w:r>
    </w:p>
    <w:p>
      <w:r>
        <w:rPr>
          <w:rFonts w:ascii="Consolas" w:hAnsi="Consolas" w:eastAsia="Consolas"/>
          <w:sz w:val="20"/>
        </w:rPr>
        <w:t>0        192434377  ---.---.---.--..-.--.....T.-.                                 192434364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exon_2]</w:t>
      </w:r>
    </w:p>
    <w:p>
      <w:r>
        <w:rPr>
          <w:rFonts w:ascii="Consolas" w:hAnsi="Consolas" w:eastAsia="Consolas"/>
          <w:sz w:val="20"/>
        </w:rPr>
        <w:t>0        177585828  ---.---.---.--A.-.--.                                         177585834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exon_2]</w:t>
      </w:r>
    </w:p>
    <w:p>
      <w:r>
        <w:rPr>
          <w:rFonts w:ascii="Consolas" w:hAnsi="Consolas" w:eastAsia="Consolas"/>
          <w:sz w:val="20"/>
        </w:rPr>
        <w:t>13       71566744   ---.---.                                                      71566745</w:t>
      </w:r>
    </w:p>
    <w:p>
      <w:r>
        <w:rPr>
          <w:rFonts w:ascii="Consolas" w:hAnsi="Consolas" w:eastAsia="Consolas"/>
          <w:sz w:val="20"/>
        </w:rPr>
        <w:t>13       68845040   ---.---.---A--..-.CT.A.A...-TT--T.---.G---......T...GTG.A.C.  68845078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exon_2]</w:t>
      </w:r>
    </w:p>
    <w:p>
      <w:r>
        <w:rPr>
          <w:rFonts w:ascii="Consolas" w:hAnsi="Consolas" w:eastAsia="Consolas"/>
          <w:sz w:val="20"/>
        </w:rPr>
        <w:t>13       43383870   ---.---.---.--..-.--..C....-G.--G.---..---.                   43383851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exon_2]</w:t>
      </w:r>
    </w:p>
    <w:p>
      <w:r>
        <w:rPr>
          <w:rFonts w:ascii="Consolas" w:hAnsi="Consolas" w:eastAsia="Consolas"/>
          <w:sz w:val="20"/>
        </w:rPr>
        <w:t>13       64585624   ---C---.---C--..-.--....C..                                   64585636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exon_2]</w:t>
      </w:r>
    </w:p>
    <w:p>
      <w:r>
        <w:rPr>
          <w:rFonts w:ascii="Consolas" w:hAnsi="Consolas" w:eastAsia="Consolas"/>
          <w:sz w:val="20"/>
        </w:rPr>
        <w:t>15       58402910   ---.---G---A--..-.--T...C..                                   58402898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exon_2]</w:t>
      </w:r>
    </w:p>
    <w:p>
      <w:r>
        <w:rPr>
          <w:rFonts w:ascii="Consolas" w:hAnsi="Consolas" w:eastAsia="Consolas"/>
          <w:sz w:val="20"/>
        </w:rPr>
        <w:t>6        106062991  ---.---.---C--..-.--.......                                   106062979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exon_2]</w:t>
      </w:r>
    </w:p>
    <w:p>
      <w:r>
        <w:rPr>
          <w:rFonts w:ascii="Consolas" w:hAnsi="Consolas" w:eastAsia="Consolas"/>
          <w:sz w:val="20"/>
        </w:rPr>
        <w:t>2        66965254   ---.---.---.--..-.--GT.....                                   66965242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exon_2]</w:t>
      </w:r>
    </w:p>
    <w:p>
      <w:r>
        <w:rPr>
          <w:rFonts w:ascii="Consolas" w:hAnsi="Consolas" w:eastAsia="Consolas"/>
          <w:sz w:val="20"/>
        </w:rPr>
        <w:t>2        80561193   ---.---.                                                      80561194</w:t>
      </w:r>
    </w:p>
    <w:p>
      <w:r>
        <w:rPr>
          <w:rFonts w:ascii="Consolas" w:hAnsi="Consolas" w:eastAsia="Consolas"/>
          <w:sz w:val="20"/>
        </w:rPr>
        <w:t>2        71958724   ---.---.---C--..-.--.....T.-G.--..                            71958708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exon_2]</w:t>
      </w:r>
    </w:p>
    <w:p>
      <w:r>
        <w:rPr>
          <w:rFonts w:ascii="Consolas" w:hAnsi="Consolas" w:eastAsia="Consolas"/>
          <w:sz w:val="20"/>
        </w:rPr>
        <w:t>2        92377261   ---.---.---.--.C-.--.....                                     92377251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exon_2]</w:t>
      </w:r>
    </w:p>
    <w:p>
      <w:r>
        <w:rPr>
          <w:rFonts w:ascii="Consolas" w:hAnsi="Consolas" w:eastAsia="Consolas"/>
          <w:sz w:val="20"/>
        </w:rPr>
        <w:t>2        109708163  ---.---.---C--..-.                                            109708168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exon_2]</w:t>
      </w:r>
    </w:p>
    <w:p>
      <w:r>
        <w:rPr>
          <w:rFonts w:ascii="Consolas" w:hAnsi="Consolas" w:eastAsia="Consolas"/>
          <w:sz w:val="20"/>
        </w:rPr>
        <w:t>2        34583709   ---.---.------..-.--...                                       34583702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exon_2]</w:t>
      </w:r>
    </w:p>
    <w:p>
      <w:r>
        <w:rPr>
          <w:rFonts w:ascii="Consolas" w:hAnsi="Consolas" w:eastAsia="Consolas"/>
          <w:sz w:val="20"/>
        </w:rPr>
        <w:t>18       36518813   ---.---G---A--.C-.--.......-G.--..---..---A...                36518835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exon_2]</w:t>
      </w:r>
    </w:p>
    <w:p>
      <w:r>
        <w:rPr>
          <w:rFonts w:ascii="Consolas" w:hAnsi="Consolas" w:eastAsia="Consolas"/>
          <w:sz w:val="20"/>
        </w:rPr>
        <w:t>18       10203136   ---.---.---C--..-T--.....A.-..--T.---.                        10203153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exon_2]</w:t>
      </w:r>
    </w:p>
    <w:p>
      <w:r>
        <w:rPr>
          <w:rFonts w:ascii="Consolas" w:hAnsi="Consolas" w:eastAsia="Consolas"/>
          <w:sz w:val="20"/>
        </w:rPr>
        <w:t>5        87623615   ---.---.---C--.C-G--.....                                     87623605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exon_2]</w:t>
      </w:r>
    </w:p>
    <w:p>
      <w:r>
        <w:rPr>
          <w:rFonts w:ascii="Consolas" w:hAnsi="Consolas" w:eastAsia="Consolas"/>
          <w:sz w:val="20"/>
        </w:rPr>
        <w:t>5        112543420  ---.---.---.--..-.--......C-..                                112543406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exon_2]</w:t>
      </w:r>
    </w:p>
    <w:p>
      <w:r>
        <w:rPr>
          <w:rFonts w:ascii="Consolas" w:hAnsi="Consolas" w:eastAsia="Consolas"/>
          <w:sz w:val="20"/>
        </w:rPr>
        <w:t>5        85485182   ---.---.---A--..-.--.....G.-G.--G.---..---.                   85485201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exon_2]</w:t>
      </w:r>
    </w:p>
    <w:p>
      <w:r>
        <w:rPr>
          <w:rFonts w:ascii="Consolas" w:hAnsi="Consolas" w:eastAsia="Consolas"/>
          <w:sz w:val="20"/>
        </w:rPr>
        <w:t>5        103769531  ---.---G---C--..-.--.                                         103769537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exon_2]</w:t>
      </w:r>
    </w:p>
    <w:p>
      <w:r>
        <w:rPr>
          <w:rFonts w:ascii="Consolas" w:hAnsi="Consolas" w:eastAsia="Consolas"/>
          <w:sz w:val="20"/>
        </w:rPr>
        <w:t>5        33513576   ---.---.---A--..-.--.......                                   33513588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exon_2]</w:t>
      </w:r>
    </w:p>
    <w:p>
      <w:r>
        <w:rPr>
          <w:rFonts w:ascii="Consolas" w:hAnsi="Consolas" w:eastAsia="Consolas"/>
          <w:sz w:val="20"/>
        </w:rPr>
        <w:t>5        106977021  ---.AGC.---.--..-.--.......-G.--G.---..---.                   106976999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exon_2]</w:t>
      </w:r>
    </w:p>
    <w:p>
      <w:r>
        <w:rPr>
          <w:rFonts w:ascii="Consolas" w:hAnsi="Consolas" w:eastAsia="Consolas"/>
          <w:sz w:val="20"/>
        </w:rPr>
        <w:t>1        179798613  ---.---.                                                      179798612</w:t>
      </w:r>
    </w:p>
    <w:p>
      <w:r>
        <w:rPr>
          <w:rFonts w:ascii="Consolas" w:hAnsi="Consolas" w:eastAsia="Consolas"/>
          <w:sz w:val="20"/>
        </w:rPr>
        <w:t>1        105474946  ---.---.---.--..-.--.....                                     105474956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exon_2]</w:t>
      </w:r>
    </w:p>
    <w:p>
      <w:r>
        <w:rPr>
          <w:rFonts w:ascii="Consolas" w:hAnsi="Consolas" w:eastAsia="Consolas"/>
          <w:sz w:val="20"/>
        </w:rPr>
        <w:t>1        88088568   ---.---.GCT.--..-.--.......                                   88088583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exon_2]</w:t>
      </w:r>
    </w:p>
    <w:p>
      <w:r>
        <w:rPr>
          <w:rFonts w:ascii="Consolas" w:hAnsi="Consolas" w:eastAsia="Consolas"/>
          <w:sz w:val="20"/>
        </w:rPr>
        <w:t>1        53464855   ---.---.---C--..-T--.......                                   53464867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exon_2]</w:t>
      </w:r>
    </w:p>
    <w:p>
      <w:r>
        <w:rPr>
          <w:rFonts w:ascii="Consolas" w:hAnsi="Consolas" w:eastAsia="Consolas"/>
          <w:sz w:val="20"/>
        </w:rPr>
        <w:t>1        178573145  ---.---T---.--..-.--...                                       178573153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exon_2]</w:t>
      </w:r>
    </w:p>
    <w:p>
      <w:r>
        <w:rPr>
          <w:rFonts w:ascii="Consolas" w:hAnsi="Consolas" w:eastAsia="Consolas"/>
          <w:sz w:val="20"/>
        </w:rPr>
        <w:t>11       42597072   ---.---.---.--..-.--.T....                                    42597061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exon_2]</w:t>
      </w:r>
    </w:p>
    <w:p>
      <w:r>
        <w:rPr>
          <w:rFonts w:ascii="Consolas" w:hAnsi="Consolas" w:eastAsia="Consolas"/>
          <w:sz w:val="20"/>
        </w:rPr>
        <w:t>11       49846318   ---.---.---C--..-T--.......-GA--G.---..TGG....G.....---.T..A  49846354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exon_2]</w:t>
      </w:r>
    </w:p>
    <w:p>
      <w:r>
        <w:rPr>
          <w:rFonts w:ascii="Consolas" w:hAnsi="Consolas" w:eastAsia="Consolas"/>
          <w:sz w:val="20"/>
        </w:rPr>
        <w:t>9        77146536   ---.---.---.--..-.--.......-G.--A.G--..---....G.TG..---.A...  77146570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exon_2]</w:t>
      </w:r>
    </w:p>
    <w:p>
      <w:r>
        <w:rPr>
          <w:rFonts w:ascii="Consolas" w:hAnsi="Consolas" w:eastAsia="Consolas"/>
          <w:sz w:val="20"/>
        </w:rPr>
        <w:t>9        75400372   ---.---.---C--..-.--.T..T..                                   75400360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exon_2]</w:t>
      </w:r>
    </w:p>
    <w:p>
      <w:r>
        <w:rPr>
          <w:rFonts w:ascii="Consolas" w:hAnsi="Consolas" w:eastAsia="Consolas"/>
          <w:sz w:val="20"/>
        </w:rPr>
        <w:t>9        74437303   ---.---.---.--..-.--.....                                     74437293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exon_2]</w:t>
      </w:r>
    </w:p>
    <w:p>
      <w:r>
        <w:rPr>
          <w:rFonts w:ascii="Consolas" w:hAnsi="Consolas" w:eastAsia="Consolas"/>
          <w:sz w:val="20"/>
        </w:rPr>
        <w:t>9        74262991   ---.---.---C--.C-.--.......-G.--G.---..---.                   74262972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exon_2]</w:t>
      </w:r>
    </w:p>
    <w:p>
      <w:r>
        <w:rPr>
          <w:rFonts w:ascii="Consolas" w:hAnsi="Consolas" w:eastAsia="Consolas"/>
          <w:sz w:val="20"/>
        </w:rPr>
        <w:t>9        52256907   ---.---.---.--..-.--.....                                     52256897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exon_2]</w:t>
      </w:r>
    </w:p>
    <w:p>
      <w:r>
        <w:rPr>
          <w:rFonts w:ascii="Consolas" w:hAnsi="Consolas" w:eastAsia="Consolas"/>
          <w:sz w:val="20"/>
        </w:rPr>
        <w:t>10       23276586   ---.---.---C--..-.--.....A.-..--G.---.C---..                  23276566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exon_2]</w:t>
      </w:r>
    </w:p>
    <w:p>
      <w:r>
        <w:rPr>
          <w:rFonts w:ascii="Consolas" w:hAnsi="Consolas" w:eastAsia="Consolas"/>
          <w:sz w:val="20"/>
        </w:rPr>
        <w:t>10       26186005   ---.---.---.--A.-T--.....T.-..--G.---.                        26186022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exon_2]</w:t>
      </w:r>
    </w:p>
    <w:p>
      <w:r>
        <w:rPr>
          <w:rFonts w:ascii="Consolas" w:hAnsi="Consolas" w:eastAsia="Consolas"/>
          <w:sz w:val="20"/>
        </w:rPr>
        <w:t>10       15363620   ---.---.---C--G.-G--T......                                   15363608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exon_2]</w:t>
      </w:r>
    </w:p>
    <w:p>
      <w:r>
        <w:rPr>
          <w:rFonts w:ascii="Consolas" w:hAnsi="Consolas" w:eastAsia="Consolas"/>
          <w:sz w:val="20"/>
        </w:rPr>
        <w:t>10       69100953   TAG.---.---.--..-.--.....                                     69100940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exon_2]</w:t>
      </w:r>
    </w:p>
    <w:p>
      <w:r>
        <w:rPr>
          <w:rFonts w:ascii="Consolas" w:hAnsi="Consolas" w:eastAsia="Consolas"/>
          <w:sz w:val="20"/>
        </w:rPr>
        <w:t>4        53650752   ---.---.---C--.A-C--.....-G-..--G.---.G---.C....T..T---G..A.  53650720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[27 indels / deletion / frame preservation / exon_2]</w:t>
      </w:r>
    </w:p>
    <w:p>
      <w:r>
        <w:rPr>
          <w:rFonts w:ascii="Consolas" w:hAnsi="Consolas" w:eastAsia="Consolas"/>
          <w:sz w:val="20"/>
        </w:rPr>
        <w:t>4        66223780   ---.---.---C--..-.--.......                                   66223792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exon_2]</w:t>
      </w:r>
    </w:p>
    <w:p>
      <w:r>
        <w:rPr>
          <w:rFonts w:ascii="Consolas" w:hAnsi="Consolas" w:eastAsia="Consolas"/>
          <w:sz w:val="20"/>
        </w:rPr>
        <w:t>20       14443597   ---.---.---.--..-.--.                                         14443603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exon_2]</w:t>
      </w:r>
    </w:p>
    <w:p>
      <w:r>
        <w:rPr>
          <w:rFonts w:ascii="Consolas" w:hAnsi="Consolas" w:eastAsia="Consolas"/>
          <w:sz w:val="20"/>
        </w:rPr>
        <w:t>14       15790691   ---.---.---C--..-.--....                                      15790682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exon_2]</w:t>
      </w:r>
    </w:p>
    <w:p>
      <w:r>
        <w:rPr>
          <w:rFonts w:ascii="Consolas" w:hAnsi="Consolas" w:eastAsia="Consolas"/>
          <w:sz w:val="20"/>
        </w:rPr>
        <w:t>17       60637729   ---.---.---C--..-.--...T..                                    60637718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454        ATGAATCAA  462</w:t>
      </w:r>
    </w:p>
    <w:p>
      <w:r>
        <w:rPr>
          <w:rFonts w:ascii="Consolas" w:hAnsi="Consolas" w:eastAsia="Consolas"/>
          <w:sz w:val="20"/>
        </w:rPr>
        <w:t>13       68845079   ......     68845084</w:t>
      </w:r>
    </w:p>
    <w:p>
      <w:r>
        <w:rPr>
          <w:rFonts w:ascii="Consolas" w:hAnsi="Consolas" w:eastAsia="Consolas"/>
          <w:sz w:val="20"/>
        </w:rPr>
        <w:t>11       49846355   ..         49846356</w:t>
      </w:r>
    </w:p>
    <w:p>
      <w:r>
        <w:rPr>
          <w:rFonts w:ascii="Consolas" w:hAnsi="Consolas" w:eastAsia="Consolas"/>
          <w:sz w:val="20"/>
        </w:rPr>
        <w:t>4        53650719   ..-......  53650712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1749889843591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