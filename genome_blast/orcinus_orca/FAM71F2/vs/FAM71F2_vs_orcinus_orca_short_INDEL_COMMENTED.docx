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111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4        101243583  .................A..C....................C.......C.G..T.....  101243524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4        101243523  ........T....TG......T....G.CT.....A........A.......GA.TG.G.  101243464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4        101243463  .....TGA.G..T...A.C.....A.A....A..A.....---........G.....TT.  101243407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4        101243406  ......G..C..G..................------------...-----.......C.  101243364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4        101243363  .........A...C..G............A...G..T.....C.A............CAC  101243304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4        101243303  T........G..G.....C.C........G....T............A..G...A.....  101243244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 GATCCAAAGAG  371</w:t>
      </w:r>
    </w:p>
    <w:p>
      <w:r>
        <w:rPr>
          <w:rFonts w:ascii="Consolas" w:hAnsi="Consolas" w:eastAsia="Consolas"/>
          <w:sz w:val="20"/>
        </w:rPr>
        <w:t>4        101243243  ......G....  101243233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929217219957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         CATCAAGCACCCCTACAGAGTTCTGCAGGAATGGTGGAACCTGGGAAAATGGCAGATGTA  75</w:t>
      </w:r>
    </w:p>
    <w:p>
      <w:r>
        <w:rPr>
          <w:rFonts w:ascii="Consolas" w:hAnsi="Consolas" w:eastAsia="Consolas"/>
          <w:sz w:val="20"/>
        </w:rPr>
        <w:t>4        101216171  ....T..........T...........A..............................C.  101216112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76         TTTGTACAGAAGAGTGGAAAGGACTGAGATGTACAAT  112</w:t>
      </w:r>
    </w:p>
    <w:p>
      <w:r>
        <w:rPr>
          <w:rFonts w:ascii="Consolas" w:hAnsi="Consolas" w:eastAsia="Consolas"/>
          <w:sz w:val="20"/>
        </w:rPr>
        <w:t>4        101216111  .....C..................G............  101216075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65.9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  TGTGAAAATAGTACCTATATGGGTTTTACTTTTGCCAGAATCCCAGTGGGCAGATATGGA  68</w:t>
      </w:r>
    </w:p>
    <w:p>
      <w:r>
        <w:rPr>
          <w:rFonts w:ascii="Consolas" w:hAnsi="Consolas" w:eastAsia="Consolas"/>
          <w:sz w:val="20"/>
        </w:rPr>
        <w:t>4        101215016  ........C.........GA.AA..........CA......T........A........C  101214957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  CCATCCTTGCAAACATGTGGCAAGGATACTCCAAATG  105</w:t>
      </w:r>
    </w:p>
    <w:p>
      <w:r>
        <w:rPr>
          <w:rFonts w:ascii="Consolas" w:hAnsi="Consolas" w:eastAsia="Consolas"/>
          <w:sz w:val="20"/>
        </w:rPr>
        <w:t>4        101214956  T.T................A....A.C.....G....  101214920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227671494130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344154525910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4        101208004  ...............T..A...................CC..CACG........A.....  101207945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TAACATAGCAATACAGTCAGCAAATTTCTCTTCAGAA  97</w:t>
      </w:r>
    </w:p>
    <w:p>
      <w:r>
        <w:rPr>
          <w:rFonts w:ascii="Consolas" w:hAnsi="Consolas" w:eastAsia="Consolas"/>
          <w:sz w:val="20"/>
        </w:rPr>
        <w:t>4        101207944  ...T..............T.TT...............  101207908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4        101204940  .....G....T...........G........CA...........................  101204881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4        101204880  T.........AC......A.A.................................T.G...  101204821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 ATCAGAGTGCTTCTGTTGACATGGTCTTTAGTCCAA  162</w:t>
      </w:r>
    </w:p>
    <w:p>
      <w:r>
        <w:rPr>
          <w:rFonts w:ascii="Consolas" w:hAnsi="Consolas" w:eastAsia="Consolas"/>
          <w:sz w:val="20"/>
        </w:rPr>
        <w:t>4        101204820  .......CA..........A...T.T..........  101204785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381217321008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 AAAAAGAATTTCAACTCTATTCCTATGCCTGTGTCTATTGGAATTTGTCAGCGAAGGACT  67</w:t>
      </w:r>
    </w:p>
    <w:p>
      <w:r>
        <w:rPr>
          <w:rFonts w:ascii="Consolas" w:hAnsi="Consolas" w:eastAsia="Consolas"/>
          <w:sz w:val="20"/>
        </w:rPr>
        <w:t>4         101204442  ..........C..G..TC...............A............T..CCT......T.  101204383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 GGGACACATATGGCTGTCAAAAAGACAAGGGCACTGATGGATTCCTGCGCTGCCGCTGCA  127</w:t>
      </w:r>
    </w:p>
    <w:p>
      <w:r>
        <w:rPr>
          <w:rFonts w:ascii="Consolas" w:hAnsi="Consolas" w:eastAsia="Consolas"/>
          <w:sz w:val="20"/>
        </w:rPr>
        <w:t>4         101204382  ........C..........C.....AGGA.T..T..........T...............  101204323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 ACCATACTACTAA  140</w:t>
      </w:r>
    </w:p>
    <w:p>
      <w:r>
        <w:rPr>
          <w:rFonts w:ascii="Consolas" w:hAnsi="Consolas" w:eastAsia="Consolas"/>
          <w:sz w:val="20"/>
        </w:rPr>
        <w:t>4         101204322  .............  101204310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 TTTCAAAAAGGATTATCAATATCCCAAATCACTTGACATATTATCCAACGTTGGATGTGC  62</w:t>
      </w:r>
    </w:p>
    <w:p>
      <w:r>
        <w:rPr>
          <w:rFonts w:ascii="Consolas" w:hAnsi="Consolas" w:eastAsia="Consolas"/>
          <w:sz w:val="20"/>
        </w:rPr>
        <w:t>4         101201670  ............A...A.......TG.......A..TG....T....CAT..........  101201611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 ACTGTCTGTTACTGGTCTGGCTCTCACAGTTATATT  98</w:t>
      </w:r>
    </w:p>
    <w:p>
      <w:r>
        <w:rPr>
          <w:rFonts w:ascii="Consolas" w:hAnsi="Consolas" w:eastAsia="Consolas"/>
          <w:sz w:val="20"/>
        </w:rPr>
        <w:t>4         101201610  ......CA..G...C.............A.......  101201575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297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4         101190391  ..............................A................C............  101190332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4         101190331  ............G..............CA...................AA.....--CT.  101190274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TGGTGACATCAATAATATTGACTTTGACAATAATGACATACCCAGGACAGACACCATTAA  180</w:t>
      </w:r>
    </w:p>
    <w:p>
      <w:r>
        <w:rPr>
          <w:rFonts w:ascii="Consolas" w:hAnsi="Consolas" w:eastAsia="Consolas"/>
          <w:sz w:val="20"/>
        </w:rPr>
        <w:t>4         101190273  .A......CTG......C......GAG.........A..GT....ACA.......G..GT  101190214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CATCCCGAATCCCATGTGCACTGCGATTGCCGCCTTACTGCACTATTTTCTGTTAGTGAC  240</w:t>
      </w:r>
    </w:p>
    <w:p>
      <w:r>
        <w:rPr>
          <w:rFonts w:ascii="Consolas" w:hAnsi="Consolas" w:eastAsia="Consolas"/>
          <w:sz w:val="20"/>
        </w:rPr>
        <w:t>4         101190213  ....T.........CA..............TAT...G............G..........  101190154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4         101190153  ...........TG.G......T...A.C......C...T......T..T...........  101190094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 GCCTCTTCCTCGGCATTTCATTCTTTTCATCTCATTAATTGGATG  345</w:t>
      </w:r>
    </w:p>
    <w:p>
      <w:r>
        <w:rPr>
          <w:rFonts w:ascii="Consolas" w:hAnsi="Consolas" w:eastAsia="Consolas"/>
          <w:sz w:val="20"/>
        </w:rPr>
        <w:t>4         101190093  ...........A.....................T...........  101190049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865680999789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4         101189176  .......G........G..A...G.G.........A...................G....  101189117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ATCCACAGTGGGAATTAGACTACCGGCAAGAGAAAAT  97</w:t>
      </w:r>
    </w:p>
    <w:p>
      <w:r>
        <w:rPr>
          <w:rFonts w:ascii="Consolas" w:hAnsi="Consolas" w:eastAsia="Consolas"/>
          <w:sz w:val="20"/>
        </w:rPr>
        <w:t>4         101189116  ..T..........G.............G....G....  101189080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CTGCTGGCTGGCAATTCCAGAACCCAATGGTGTTATAAAAAGTCCGCTGTTGTGGTCATT  60</w:t>
      </w:r>
    </w:p>
    <w:p>
      <w:r>
        <w:rPr>
          <w:rFonts w:ascii="Consolas" w:hAnsi="Consolas" w:eastAsia="Consolas"/>
          <w:sz w:val="20"/>
        </w:rPr>
        <w:t>4         101177965  ..............C..A....AG..G....T.G....C......AT.............  101177906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CATCGTACCTGTAACCATTATCCTCATCAGCAATGTTGTTATGTTTATT-ACAATCTCGA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4         101177905  ....A.......G..............T..............A......GT..T.G.A.-  101177847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120        TCAAAGTGCTGTGGAAGAATAACCAGAACCTGA  152</w:t>
      </w:r>
    </w:p>
    <w:p>
      <w:r>
        <w:rPr>
          <w:rFonts w:ascii="Consolas" w:hAnsi="Consolas" w:eastAsia="Consolas"/>
          <w:sz w:val="20"/>
        </w:rPr>
        <w:t>4         101177846  ......................T.....T....  101177814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125     7e-27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23         AAGAAGATTGTTAGCACATTATCTGTTGCAGTTGTTTTTGGAATTACCTGGATTCTAGCA  82</w:t>
      </w:r>
    </w:p>
    <w:p>
      <w:r>
        <w:rPr>
          <w:rFonts w:ascii="Consolas" w:hAnsi="Consolas" w:eastAsia="Consolas"/>
          <w:sz w:val="20"/>
        </w:rPr>
        <w:t>4         101175747  ......T..C.......G..............C......A..G.............G...  101175688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83         TACCTGATGCTAGTTAATGATGATAGCATCAGGATCGTCTTCAGCTACATATTCTGCCTT  142</w:t>
      </w:r>
    </w:p>
    <w:p>
      <w:r>
        <w:rPr>
          <w:rFonts w:ascii="Consolas" w:hAnsi="Consolas" w:eastAsia="Consolas"/>
          <w:sz w:val="20"/>
        </w:rPr>
        <w:t>4         101175687  ...T.A......A.GG........G........G..AC..........T...........  101175628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143        TTCAACACTAC  153</w:t>
      </w:r>
    </w:p>
    <w:p>
      <w:r>
        <w:rPr>
          <w:rFonts w:ascii="Consolas" w:hAnsi="Consolas" w:eastAsia="Consolas"/>
          <w:sz w:val="20"/>
        </w:rPr>
        <w:t>4         101175627  ...........  101175617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115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4         101154565  ......A.T...........CC.......C.........A...........A........  101154506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 AAAGTGTTGATGTTGCTATCGTCTATTGGGAGAAGGAAGTCATTGCCTTCAGTGACGCGG  120</w:t>
      </w:r>
    </w:p>
    <w:p>
      <w:r>
        <w:rPr>
          <w:rFonts w:ascii="Consolas" w:hAnsi="Consolas" w:eastAsia="Consolas"/>
          <w:sz w:val="20"/>
        </w:rPr>
        <w:t>4         101154505  G.........                                                    101154496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 CCGAGGCTGCGTGTAAAGATGTATAATTTCCTCAGGTCATTGCCAACCTTACATGAACGC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 TTTAGGCTACTGGAAACCTCTCCGAGTACTGAGGAAATCACACTCTCTGAAAGTGACAAT  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 GCAAAGGAAAGCATCTAGACAGTAAAACTTACCTGTTGTGGTCTTTTTAATCACCTCGTT  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 TGAGTTTTATCTGTTTCTCTCCTTTATTTCCCAGTCCTCTCAGAAAGTCTTCCTCAATGT  360</w:t>
      </w:r>
    </w:p>
    <w:p>
      <w:r>
        <w:rPr>
          <w:rFonts w:ascii="Consolas" w:hAnsi="Consolas" w:eastAsia="Consolas"/>
          <w:sz w:val="20"/>
        </w:rPr>
        <w:t>4         101154235                     .........A.......T.....--......C.....G.A.  101154197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 ATTTTGCTCAGGATTAAGAATTAGATAAAACCTGTTGTTTATTATTATTCGGCATAATGG  420</w:t>
      </w:r>
    </w:p>
    <w:p>
      <w:r>
        <w:rPr>
          <w:rFonts w:ascii="Consolas" w:hAnsi="Consolas" w:eastAsia="Consolas"/>
          <w:sz w:val="20"/>
        </w:rPr>
        <w:t>4         101154196  ........T.A.G........C..G....................C..CA..G...G..A  101154137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421        ACTTGGTAGTTTTTCTATTTTTCAATAGATTTGTACTTGAATAAGGTGAAGAATTTCACA  480</w:t>
      </w:r>
    </w:p>
    <w:p>
      <w:r>
        <w:rPr>
          <w:rFonts w:ascii="Consolas" w:hAnsi="Consolas" w:eastAsia="Consolas"/>
          <w:sz w:val="20"/>
        </w:rPr>
        <w:t>4         101154136  .T..............G..A...........CT....CC...G.A.........GC...T  101154077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481        CAACATACAAGAGTACCATTGTTCCTTATATCGTTAAATCTTTGTGACACACTTTGACAA  540</w:t>
      </w:r>
    </w:p>
    <w:p>
      <w:r>
        <w:rPr>
          <w:rFonts w:ascii="Consolas" w:hAnsi="Consolas" w:eastAsia="Consolas"/>
          <w:sz w:val="20"/>
        </w:rPr>
        <w:t>4         101154076  ..G.T.T..C..TA.T.....C...G..C...A.A..G...A.......A.G.....T..  101154017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541        AAATGTAGAACCTATAACAAATTCTTTTACAAGTTACTATAAAGGACACAAAGAGAAAAC  600</w:t>
      </w:r>
    </w:p>
    <w:p>
      <w:r>
        <w:rPr>
          <w:rFonts w:ascii="Consolas" w:hAnsi="Consolas" w:eastAsia="Consolas"/>
          <w:sz w:val="20"/>
        </w:rPr>
        <w:t>4         101154016  ....A.......--...A............TGT......-........TG.G.......A  101153960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601        TTTACCTTCCAGAACAAAATGACTCCTGATGAACAGTGTGTGGGGATTTGCTTGTATGTA  660</w:t>
      </w:r>
    </w:p>
    <w:p>
      <w:r>
        <w:rPr>
          <w:rFonts w:ascii="Consolas" w:hAnsi="Consolas" w:eastAsia="Consolas"/>
          <w:sz w:val="20"/>
        </w:rPr>
        <w:t>4         101153959  ......C..................T..G......                           101153925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661        TTAAACTTTTGACCTCTGAATATTTTACAGTCGTATGTGCTTGTACTTTTATTTCCAATG  720</w:t>
      </w:r>
    </w:p>
    <w:p>
      <w:r>
        <w:rPr>
          <w:rFonts w:ascii="Consolas" w:hAnsi="Consolas" w:eastAsia="Consolas"/>
          <w:sz w:val="20"/>
        </w:rPr>
        <w:t>4         101153666                  ...........A.T.T..........A....C...........T  101153623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721        AAGAATTTGGCACCAA  736</w:t>
      </w:r>
    </w:p>
    <w:p>
      <w:r>
        <w:rPr>
          <w:rFonts w:ascii="Consolas" w:hAnsi="Consolas" w:eastAsia="Consolas"/>
          <w:sz w:val="20"/>
        </w:rPr>
        <w:t>4         101153622  ........T.......  101153607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1892849572185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