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905389758450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         CATCAAGCACCCCTACAGAGTTCTGCAGGAATGGTGGAACCTGGGAAAATGGCAGATGTA  75</w:t>
      </w:r>
    </w:p>
    <w:p>
      <w:r>
        <w:rPr>
          <w:rFonts w:ascii="Consolas" w:hAnsi="Consolas" w:eastAsia="Consolas"/>
          <w:sz w:val="20"/>
        </w:rPr>
        <w:t>4        101216171  ....T..........T...........A..............................C.  101216112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76         TTTGTACAGAAGAGTGGAAAGGACTGAGATGTACAAT  112</w:t>
      </w:r>
    </w:p>
    <w:p>
      <w:r>
        <w:rPr>
          <w:rFonts w:ascii="Consolas" w:hAnsi="Consolas" w:eastAsia="Consolas"/>
          <w:sz w:val="20"/>
        </w:rPr>
        <w:t>4        101216111  .....C..................G............  101216075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206492470938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322975348606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296501959376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195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4        101204940  .....G....T...........G........CA...........................  101204881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4        101204880  T.........AC......A.A.................................T.G...  101204821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 ATCAGAGTGCTTCTGTTGACATGGTCTTTAGTCCAA  162</w:t>
      </w:r>
    </w:p>
    <w:p>
      <w:r>
        <w:rPr>
          <w:rFonts w:ascii="Consolas" w:hAnsi="Consolas" w:eastAsia="Consolas"/>
          <w:sz w:val="20"/>
        </w:rPr>
        <w:t>4        101204820  .......CA..........A...T.T..........  101204785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360038093528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156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4         101204449  .....TG..........C..G..TC...............A............T..CCT.  101204390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 AAGGACTGGGACACATATGGCTGTCAAAAAGACAAGGG-CACTGATGGATTCCTGCGCTG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101204389  .....T.........C..........C.....-.G.A.T..T..........T.......  101204331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120        CCGCTGCAACCATACTACTAATTTTGCTGTATTAATG  156</w:t>
      </w:r>
    </w:p>
    <w:p>
      <w:r>
        <w:rPr>
          <w:rFonts w:ascii="Consolas" w:hAnsi="Consolas" w:eastAsia="Consolas"/>
          <w:sz w:val="20"/>
        </w:rPr>
        <w:t>4         101204330  .....................C..C..G.....G...  101204294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387     3e-105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4         101190391  ..............................A................C............  101190332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4         101190331  ............G..............CA...................AA.....C-.-.  101190274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 TGGTGACATCAATAATATTGACTTTGA-CAATAATGACATACCCAGGAC-AGACACCATT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4         101190273  .A......CTG......C......-..G.........A..GT....-..A.......G..  101190216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179        AACATCCCGAATCCCATGTGCACTGCGATTGCCGCCTTACTGCACTATTTTCTGTTAGTG  238</w:t>
      </w:r>
    </w:p>
    <w:p>
      <w:r>
        <w:rPr>
          <w:rFonts w:ascii="Consolas" w:hAnsi="Consolas" w:eastAsia="Consolas"/>
          <w:sz w:val="20"/>
        </w:rPr>
        <w:t>4         101190215  GT....T.........CA..............TAT...G............G........  101190156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239        ACATTTACCTGGAACGCACTCAGCGCTGCACAGCTCTATTACCTTCTAATAAGGACCATG  298</w:t>
      </w:r>
    </w:p>
    <w:p>
      <w:r>
        <w:rPr>
          <w:rFonts w:ascii="Consolas" w:hAnsi="Consolas" w:eastAsia="Consolas"/>
          <w:sz w:val="20"/>
        </w:rPr>
        <w:t>4         101190155  .............TG.G......T...A.C......C...T......T..T.........  101190096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299        AAGCCTCTTCCTCGGCATTTCATTCTTTTCATCTCATTAATTGGATG  345</w:t>
      </w:r>
    </w:p>
    <w:p>
      <w:r>
        <w:rPr>
          <w:rFonts w:ascii="Consolas" w:hAnsi="Consolas" w:eastAsia="Consolas"/>
          <w:sz w:val="20"/>
        </w:rPr>
        <w:t>4         101190095  .............A.....................T...........  101190049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841853635050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338859382144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341506721067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1869020647062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