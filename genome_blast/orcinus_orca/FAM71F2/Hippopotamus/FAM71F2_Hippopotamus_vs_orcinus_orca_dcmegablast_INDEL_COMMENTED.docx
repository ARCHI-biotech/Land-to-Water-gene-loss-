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236     4e-60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ATGAGTAAAATTAAGGGCCTCCCACCTGAGGTCAAGGAACCAGGCCCTGGAGTGGAACTT  60</w:t>
      </w:r>
    </w:p>
    <w:p>
      <w:r>
        <w:rPr>
          <w:rFonts w:ascii="Consolas" w:hAnsi="Consolas" w:eastAsia="Consolas"/>
          <w:sz w:val="20"/>
        </w:rPr>
        <w:t>8        23357445  .............G.A..................T.........................  23357386</w:t>
      </w:r>
    </w:p>
    <w:p>
      <w:r>
        <w:rPr>
          <w:rFonts w:ascii="Consolas" w:hAnsi="Consolas" w:eastAsia="Consolas"/>
          <w:sz w:val="20"/>
        </w:rPr>
        <w:t>8        23327712                .......TTT....T..AT.G.......AAT......A...GC..G  23327667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GGGGTGGAAGATGGCCTCCTTTGTCAACTGGTTCATTCTCCAGAATTCAACCTGTTCTCC  120</w:t>
      </w:r>
    </w:p>
    <w:p>
      <w:r>
        <w:rPr>
          <w:rFonts w:ascii="Consolas" w:hAnsi="Consolas" w:eastAsia="Consolas"/>
          <w:sz w:val="20"/>
        </w:rPr>
        <w:t>8        23357385  ...........C........C.........A....................T.......T  23357326</w:t>
      </w:r>
    </w:p>
    <w:p>
      <w:r>
        <w:rPr>
          <w:rFonts w:ascii="Consolas" w:hAnsi="Consolas" w:eastAsia="Consolas"/>
          <w:sz w:val="20"/>
        </w:rPr>
        <w:t>8        23327666  ..T.....G..G..A..G..C..C..GA............................TC.T  23327607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GACTCAGTGGTGTTTGAAAGCAACTTTATCCAG  153</w:t>
      </w:r>
    </w:p>
    <w:p>
      <w:r>
        <w:rPr>
          <w:rFonts w:ascii="Consolas" w:hAnsi="Consolas" w:eastAsia="Consolas"/>
          <w:sz w:val="20"/>
        </w:rPr>
        <w:t>8        23357325  .....G...........................  23357293</w:t>
      </w:r>
    </w:p>
    <w:p>
      <w:r>
        <w:rPr>
          <w:rFonts w:ascii="Consolas" w:hAnsi="Consolas" w:eastAsia="Consolas"/>
          <w:sz w:val="20"/>
        </w:rPr>
        <w:t>8        23327606  ..A........................G.....  23327574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325622577321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307     9e-82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GTCACTAAGCCCGGGAACTGGATGGATGTCTGTGAAGGGTCTACCACTGTGATCCTCGGG  60</w:t>
      </w:r>
    </w:p>
    <w:p>
      <w:r>
        <w:rPr>
          <w:rFonts w:ascii="Consolas" w:hAnsi="Consolas" w:eastAsia="Consolas"/>
          <w:sz w:val="20"/>
        </w:rPr>
        <w:t>8        23354513  ........AG.........................C........................  23354454</w:t>
      </w:r>
    </w:p>
    <w:p>
      <w:r>
        <w:rPr>
          <w:rFonts w:ascii="Consolas" w:hAnsi="Consolas" w:eastAsia="Consolas"/>
          <w:sz w:val="20"/>
        </w:rPr>
        <w:t>8        23326469  ....AA...AG.A..........A..CA...ACA...CC..C.A...CA..GC...T...  23326410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GTGACCTCCTCGGTGCCCTCCTTGCCACTCCCCAACGTCCTCCTGATGGCCAATGTCACC  120</w:t>
      </w:r>
    </w:p>
    <w:p>
      <w:r>
        <w:rPr>
          <w:rFonts w:ascii="Consolas" w:hAnsi="Consolas" w:eastAsia="Consolas"/>
          <w:sz w:val="20"/>
        </w:rPr>
        <w:t>8        23354453  ............................................................  23354394</w:t>
      </w:r>
    </w:p>
    <w:p>
      <w:r>
        <w:rPr>
          <w:rFonts w:ascii="Consolas" w:hAnsi="Consolas" w:eastAsia="Consolas"/>
          <w:sz w:val="20"/>
        </w:rPr>
        <w:t>8        23326409  ...........T.......G.C....T..T......A.....T.C........C....AA  23326350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TGGCCCCAGGGTCAGTTTTCCACCTGGAGTACACCTGGTAGTGCCCCAGTCATCACCCTC  180</w:t>
      </w:r>
    </w:p>
    <w:p>
      <w:r>
        <w:rPr>
          <w:rFonts w:ascii="Consolas" w:hAnsi="Consolas" w:eastAsia="Consolas"/>
          <w:sz w:val="20"/>
        </w:rPr>
        <w:t>8        23354393  ..........................T..C.......A......................  23354334</w:t>
      </w:r>
    </w:p>
    <w:p>
      <w:r>
        <w:rPr>
          <w:rFonts w:ascii="Consolas" w:hAnsi="Consolas" w:eastAsia="Consolas"/>
          <w:sz w:val="20"/>
        </w:rPr>
        <w:t>8        23326349  ....A...T..G...                                               23326335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 AGCAG  185</w:t>
      </w:r>
    </w:p>
    <w:p>
      <w:r>
        <w:rPr>
          <w:rFonts w:ascii="Consolas" w:hAnsi="Consolas" w:eastAsia="Consolas"/>
          <w:sz w:val="20"/>
        </w:rPr>
        <w:t>8        23354333  .....  23354329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407689987166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383     2e-104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GATTCTCCCCCTGAAGTACGTGGAGCTACGAATCTGTGACCGACTCCAACGCATCCTGAG  60</w:t>
      </w:r>
    </w:p>
    <w:p>
      <w:r>
        <w:rPr>
          <w:rFonts w:ascii="Consolas" w:hAnsi="Consolas" w:eastAsia="Consolas"/>
          <w:sz w:val="20"/>
        </w:rPr>
        <w:t>8        23353376  .........A.........A................C.....G......T..........  23353317</w:t>
      </w:r>
    </w:p>
    <w:p>
      <w:r>
        <w:rPr>
          <w:rFonts w:ascii="Consolas" w:hAnsi="Consolas" w:eastAsia="Consolas"/>
          <w:sz w:val="20"/>
        </w:rPr>
        <w:t>8        23325321  .........TT......TT........C.AGG..........CT.T.....TG.....C.  23325262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GGTTAGGACAGTGACTGAAAAGATCTACTACCTGAGGCTCCACGAAAAACACCCAGAGGC  120</w:t>
      </w:r>
    </w:p>
    <w:p>
      <w:r>
        <w:rPr>
          <w:rFonts w:ascii="Consolas" w:hAnsi="Consolas" w:eastAsia="Consolas"/>
          <w:sz w:val="20"/>
        </w:rPr>
        <w:t>8        23353316  ..........................T.................................  23353257</w:t>
      </w:r>
    </w:p>
    <w:p>
      <w:r>
        <w:rPr>
          <w:rFonts w:ascii="Consolas" w:hAnsi="Consolas" w:eastAsia="Consolas"/>
          <w:sz w:val="20"/>
        </w:rPr>
        <w:t>8        23325261  .T.G........C..G..G..............A.........CCTG.C..T..TC..A.  23325202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TGTGTTTCAATTCTGGATCCGACTGGTGAAAATCCTGCAGAGAGGTCTGTCCATCACCAC  180</w:t>
      </w:r>
    </w:p>
    <w:p>
      <w:r>
        <w:rPr>
          <w:rFonts w:ascii="Consolas" w:hAnsi="Consolas" w:eastAsia="Consolas"/>
          <w:sz w:val="20"/>
        </w:rPr>
        <w:t>8        23353256  .....................CT..........T.................T........  23353197</w:t>
      </w:r>
    </w:p>
    <w:p>
      <w:r>
        <w:rPr>
          <w:rFonts w:ascii="Consolas" w:hAnsi="Consolas" w:eastAsia="Consolas"/>
          <w:sz w:val="20"/>
        </w:rPr>
        <w:t>8        23325201  ...C..C..C.................TC....T.......AG..C..............  23325142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GAAAGACCGGAGAATCCAATTCTCTCACTGCCTGGTGCCCAAGGTGCCCTGCGGCTCCAC  240</w:t>
      </w:r>
    </w:p>
    <w:p>
      <w:r>
        <w:rPr>
          <w:rFonts w:ascii="Consolas" w:hAnsi="Consolas" w:eastAsia="Consolas"/>
          <w:sz w:val="20"/>
        </w:rPr>
        <w:t>8        23353196  A.......C..................................T........A.......  23353137</w:t>
      </w:r>
    </w:p>
    <w:p>
      <w:r>
        <w:rPr>
          <w:rFonts w:ascii="Consolas" w:hAnsi="Consolas" w:eastAsia="Consolas"/>
          <w:sz w:val="20"/>
        </w:rPr>
        <w:t>8        23325141  C.......CT..G..T.TCG..A.............A......                   23325099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241       CGAAACA  247</w:t>
      </w:r>
    </w:p>
    <w:p>
      <w:r>
        <w:rPr>
          <w:rFonts w:ascii="Consolas" w:hAnsi="Consolas" w:eastAsia="Consolas"/>
          <w:sz w:val="20"/>
        </w:rPr>
        <w:t>8        23353136  .......  23353130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571824917064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145     4e-33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TCTGAAAGCAGCCTCCCATCATCCTGCCAGTCCAGCAAAAGCTCTGTG----CTGTTGGC  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exon_4]</w:t>
      </w:r>
    </w:p>
    <w:p>
      <w:r>
        <w:rPr>
          <w:rFonts w:ascii="Consolas" w:hAnsi="Consolas" w:eastAsia="Consolas"/>
          <w:sz w:val="20"/>
        </w:rPr>
        <w:t>8        23351570  ....G....G......TG.................TG.......CA..AAAG..CC....  23351511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57        AGCTGAGCAGACCAGTGACCATTTCTCGAATCTCTCAGGAAGGTCCCAGCTCACAGCAGA  116</w:t>
      </w:r>
    </w:p>
    <w:p>
      <w:r>
        <w:rPr>
          <w:rFonts w:ascii="Consolas" w:hAnsi="Consolas" w:eastAsia="Consolas"/>
          <w:sz w:val="20"/>
        </w:rPr>
        <w:t>8        23351510  ...C...............TG.......................................  23351451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117       CAG  119</w:t>
      </w:r>
    </w:p>
    <w:p>
      <w:r>
        <w:rPr>
          <w:rFonts w:ascii="Consolas" w:hAnsi="Consolas" w:eastAsia="Consolas"/>
          <w:sz w:val="20"/>
        </w:rPr>
        <w:t>8        23351450  ...  23351448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235613084403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211     1e-52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AAACACCGACACTGCCATTGAAATAGGCAATTTCAACTGCTACGACAAGACACCCTCGCC  60</w:t>
      </w:r>
    </w:p>
    <w:p>
      <w:r>
        <w:rPr>
          <w:rFonts w:ascii="Consolas" w:hAnsi="Consolas" w:eastAsia="Consolas"/>
          <w:sz w:val="20"/>
        </w:rPr>
        <w:t>8        23347033  .........T..CA...C........A..............CT..............T..  23346974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AGTGGCATCCCCGGTCAATTCGAATATACCCATGAGAGCCACCTTGAGCCACAGCCTCTG  120</w:t>
      </w:r>
    </w:p>
    <w:p>
      <w:r>
        <w:rPr>
          <w:rFonts w:ascii="Consolas" w:hAnsi="Consolas" w:eastAsia="Consolas"/>
          <w:sz w:val="20"/>
        </w:rPr>
        <w:t>8        23346973  ............T..................................A......T.....  23346914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GGAACAAGAGAATCCAGATGAATACTTCCTGTAG  154</w:t>
      </w:r>
    </w:p>
    <w:p>
      <w:r>
        <w:rPr>
          <w:rFonts w:ascii="Consolas" w:hAnsi="Consolas" w:eastAsia="Consolas"/>
          <w:sz w:val="20"/>
        </w:rPr>
        <w:t>8        23346913  ..................G..GC........C..  23346880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328269915348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