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63.9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31        TTCTTAACTCAGAAAGAAACTTCCAACAC-AGTTTCCCAAAGAAAAATGGGCACCAAGGG  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3        19185987  .......A..................GG.A..C.........-.................  19185929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90        CAAA  93</w:t>
      </w:r>
    </w:p>
    <w:p>
      <w:r>
        <w:rPr>
          <w:rFonts w:ascii="Consolas" w:hAnsi="Consolas" w:eastAsia="Consolas"/>
          <w:sz w:val="20"/>
        </w:rPr>
        <w:t>3        19185928  ....  19185925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195903378670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320328497555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107     9e-22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GTTATTAAATGCAAAGCAGCCATCGCCTGGGAAGCAGGCAAGCCCCTTTGCATTGAAGAG  60</w:t>
      </w:r>
    </w:p>
    <w:p>
      <w:r>
        <w:rPr>
          <w:rFonts w:ascii="Consolas" w:hAnsi="Consolas" w:eastAsia="Consolas"/>
          <w:sz w:val="20"/>
        </w:rPr>
        <w:t>3        19184595  ....................T.........A.....AA...A.....CA..G........  19184536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GTTGAAGTAGCTCCCCCCAAGGCTCATGAAGTTCGCATTCAG  102</w:t>
      </w:r>
    </w:p>
    <w:p>
      <w:r>
        <w:rPr>
          <w:rFonts w:ascii="Consolas" w:hAnsi="Consolas" w:eastAsia="Consolas"/>
          <w:sz w:val="20"/>
        </w:rPr>
        <w:t>3        19184535  .....G.G........T..................A......  19184494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219729465265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107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        TGTGCCATACTGATGCCACTGTTATCGATTCTAAATTTGAGGGCCTAGCTTTCCCAGTGA  76</w:t>
      </w:r>
    </w:p>
    <w:p>
      <w:r>
        <w:rPr>
          <w:rFonts w:ascii="Consolas" w:hAnsi="Consolas" w:eastAsia="Consolas"/>
          <w:sz w:val="20"/>
        </w:rPr>
        <w:t>3        19183499  .................CA...C...C..CT.C..........G..TT-...........  19183441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77        TCGTTGGCCATGAGGCTGCAGGTATTGTGGAAAGTATTGGGCCAGGAGTGACCAACGTCA  136</w:t>
      </w:r>
    </w:p>
    <w:p>
      <w:r>
        <w:rPr>
          <w:rFonts w:ascii="Consolas" w:hAnsi="Consolas" w:eastAsia="Consolas"/>
          <w:sz w:val="20"/>
        </w:rPr>
        <w:t>3        19183440  ..C...................A..C.........G........A...........T...  19183381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137       AACCAG  142</w:t>
      </w:r>
    </w:p>
    <w:p>
      <w:r>
        <w:rPr>
          <w:rFonts w:ascii="Consolas" w:hAnsi="Consolas" w:eastAsia="Consolas"/>
          <w:sz w:val="20"/>
        </w:rPr>
        <w:t>3        19183380  ......  19183375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322975785854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85.7    3e-15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GTGACAAAGTAATTCCACTTTATGCACCTCTATGTAGAAAATGCAAGTTTTGTCTGAGTC  60</w:t>
      </w:r>
    </w:p>
    <w:p>
      <w:r>
        <w:rPr>
          <w:rFonts w:ascii="Consolas" w:hAnsi="Consolas" w:eastAsia="Consolas"/>
          <w:sz w:val="20"/>
        </w:rPr>
        <w:t>3        19181845  ...................C..CA......A....G.............C.........T  19181786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CACTCACAAATTTGTGTGGGAAAATCA  87</w:t>
      </w:r>
    </w:p>
    <w:p>
      <w:r>
        <w:rPr>
          <w:rFonts w:ascii="Consolas" w:hAnsi="Consolas" w:eastAsia="Consolas"/>
          <w:sz w:val="20"/>
        </w:rPr>
        <w:t>3        19181785  ...A.G.......T.....A.......  19181759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182666663895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222     6e-56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21        GTGATCAACAACTAATGGAAGACAAAACCAGCAGGTTTACCTGCAAAGGAAAACCAGTTT  80</w:t>
      </w:r>
    </w:p>
    <w:p>
      <w:r>
        <w:rPr>
          <w:rFonts w:ascii="Consolas" w:hAnsi="Consolas" w:eastAsia="Consolas"/>
          <w:sz w:val="20"/>
        </w:rPr>
        <w:t>3        19180030  ........A..T................T................G.....G....A...  19179971</w:t>
      </w:r>
    </w:p>
    <w:p>
      <w:r>
        <w:rPr>
          <w:rFonts w:ascii="Consolas" w:hAnsi="Consolas" w:eastAsia="Consolas"/>
          <w:sz w:val="20"/>
        </w:rPr>
        <w:t>3        19247806                            ...........C.......G...G..G..C..C.  19247773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81        ACCATTTCTTTGGAACCAGTACATTCTCTCAGTACACTGTGGTGTCAGATATCAATCTTG  140</w:t>
      </w:r>
    </w:p>
    <w:p>
      <w:r>
        <w:rPr>
          <w:rFonts w:ascii="Consolas" w:hAnsi="Consolas" w:eastAsia="Consolas"/>
          <w:sz w:val="20"/>
        </w:rPr>
        <w:t>3        19179970  ........A.G...........C...AG............A.........G.T..C....  19179911</w:t>
      </w:r>
    </w:p>
    <w:p>
      <w:r>
        <w:rPr>
          <w:rFonts w:ascii="Consolas" w:hAnsi="Consolas" w:eastAsia="Consolas"/>
          <w:sz w:val="20"/>
        </w:rPr>
        <w:t>3        19247772  ........A.C..C.....C..C...A..........A......                  19247729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141       CCAAAATAGATGATGATGCAAATTTAGAGAGAGTTTGTCTGCTTGGATGTGGGTTTTCAA  200</w:t>
      </w:r>
    </w:p>
    <w:p>
      <w:r>
        <w:rPr>
          <w:rFonts w:ascii="Consolas" w:hAnsi="Consolas" w:eastAsia="Consolas"/>
          <w:sz w:val="20"/>
        </w:rPr>
        <w:t>3        19179910  .....G.T...........C.G.............................CA.......  19179851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201       CTGGCTATGGGGCTGCAATCAACAATGCCAAG  232</w:t>
      </w:r>
    </w:p>
    <w:p>
      <w:r>
        <w:rPr>
          <w:rFonts w:ascii="Consolas" w:hAnsi="Consolas" w:eastAsia="Consolas"/>
          <w:sz w:val="20"/>
        </w:rPr>
        <w:t>3        19179850  ..........T....T.G......T.......  19179819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561236611484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232     7e-59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GTCACCCCTGGTTCGACTTGTGCTGTCTTTGGCCTAGGAGGTGTGGGTCTTTCTGCTGTA  60</w:t>
      </w:r>
    </w:p>
    <w:p>
      <w:r>
        <w:rPr>
          <w:rFonts w:ascii="Consolas" w:hAnsi="Consolas" w:eastAsia="Consolas"/>
          <w:sz w:val="20"/>
        </w:rPr>
        <w:t>3        19175658  .....A........T..A.....CAC..................C........A......  19175599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ATGGGTTGTAAAGCAGCAGGAGCTTCCAGAATCATAGGTATTGACATCAACAGTGAGAAG  120</w:t>
      </w:r>
    </w:p>
    <w:p>
      <w:r>
        <w:rPr>
          <w:rFonts w:ascii="Consolas" w:hAnsi="Consolas" w:eastAsia="Consolas"/>
          <w:sz w:val="20"/>
        </w:rPr>
        <w:t>3        19175598  ..C....A...........A.................T............A.........  19175539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TTTGTGAAGGCTAAAGCCCTGGGAGCCACTGACTGCCTCAATCCTAGAGACTTACATAAA  180</w:t>
      </w:r>
    </w:p>
    <w:p>
      <w:r>
        <w:rPr>
          <w:rFonts w:ascii="Consolas" w:hAnsi="Consolas" w:eastAsia="Consolas"/>
          <w:sz w:val="20"/>
        </w:rPr>
        <w:t>3        19175538  ...ACA.....C.G......T........CA....................C..G.....  19175479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CCGATCCAGGAAGTTATCATTGAATTGACCAAGGGAGGTGTGGATTTTGCCCTTGACTGT  240</w:t>
      </w:r>
    </w:p>
    <w:p>
      <w:r>
        <w:rPr>
          <w:rFonts w:ascii="Consolas" w:hAnsi="Consolas" w:eastAsia="Consolas"/>
          <w:sz w:val="20"/>
        </w:rPr>
        <w:t>3        19175478  ..C..T.....G..C..TG.....A.......T..................T........  19175419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GCAGGTGGA  249</w:t>
      </w:r>
    </w:p>
    <w:p>
      <w:r>
        <w:rPr>
          <w:rFonts w:ascii="Consolas" w:hAnsi="Consolas" w:eastAsia="Consolas"/>
          <w:sz w:val="20"/>
        </w:rPr>
        <w:t>3        19175418  .T.......  19175410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638009544187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56.0    4e-06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93        GGAGCTAATAATCGGCCGTACTATAAATGGAACATTCTTTGGTG  136</w:t>
      </w:r>
    </w:p>
    <w:p>
      <w:r>
        <w:rPr>
          <w:rFonts w:ascii="Consolas" w:hAnsi="Consolas" w:eastAsia="Consolas"/>
          <w:sz w:val="20"/>
        </w:rPr>
        <w:t>3        19171848  ............G.........C...........AG........  19171805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309739125735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131     9e-29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         TTGGAAAAGTGTAGATTCTATCCCAAAGCTGGTCACTGACTATAAGAATAAGAAATTCAA  61</w:t>
      </w:r>
    </w:p>
    <w:p>
      <w:r>
        <w:rPr>
          <w:rFonts w:ascii="Consolas" w:hAnsi="Consolas" w:eastAsia="Consolas"/>
          <w:sz w:val="20"/>
        </w:rPr>
        <w:t>3        19171311  .......G..A.C......G.............TG.......C...............G.  19171252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62        TCTGGATGCACTGGTGACCCATACCCTGCCTTTTGACAAAATCAGTGAGGCATTTGACCT  121</w:t>
      </w:r>
    </w:p>
    <w:p>
      <w:r>
        <w:rPr>
          <w:rFonts w:ascii="Consolas" w:hAnsi="Consolas" w:eastAsia="Consolas"/>
          <w:sz w:val="20"/>
        </w:rPr>
        <w:t>3        19171251  ..............C.T..........TG...........G.T.A.............G.  19171192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122       AATGAACCAAGGAAAAAG  139</w:t>
      </w:r>
    </w:p>
    <w:p>
      <w:r>
        <w:rPr>
          <w:rFonts w:ascii="Consolas" w:hAnsi="Consolas" w:eastAsia="Consolas"/>
          <w:sz w:val="20"/>
        </w:rPr>
        <w:t>3        19171191  ....T.....A.......  19171174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317681154600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58.0    7e-06</w:t>
      </w:r>
    </w:p>
    <w:p>
      <w:r>
        <w:rPr>
          <w:rFonts w:ascii="Consolas" w:hAnsi="Consolas" w:eastAsia="Consolas"/>
          <w:sz w:val="20"/>
        </w:rPr>
        <w:t>NC_064569.1 Orcinus orca chromosome 11, mOrcOrc1.1, whole genome ...  56.0    3e-05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56.0    3e-05</w:t>
      </w:r>
    </w:p>
    <w:p>
      <w:r>
        <w:rPr>
          <w:rFonts w:ascii="Consolas" w:hAnsi="Consolas" w:eastAsia="Consolas"/>
          <w:sz w:val="20"/>
        </w:rPr>
        <w:t>NC_064561.1 Orcinus orca chromosome 3, mOrcOrc1.1, whole genome s...  52.0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358        TGGGTAATGAATACATGGAGTTTCATTATACTTTTCTCTCCACTTTTGTCTATGTTGAAA  417</w:t>
      </w:r>
    </w:p>
    <w:p>
      <w:r>
        <w:rPr>
          <w:rFonts w:ascii="Consolas" w:hAnsi="Consolas" w:eastAsia="Consolas"/>
          <w:sz w:val="20"/>
        </w:rPr>
        <w:t>4         130397887  .....G...T..........G..T.......CC.......TG.......A..........  130397946</w:t>
      </w:r>
    </w:p>
    <w:p>
      <w:r>
        <w:rPr>
          <w:rFonts w:ascii="Consolas" w:hAnsi="Consolas" w:eastAsia="Consolas"/>
          <w:sz w:val="20"/>
        </w:rPr>
        <w:t>4         62550341   .....G...........A..G..T..A.....A..........A.....A......T...  62550282</w:t>
      </w:r>
    </w:p>
    <w:p>
      <w:r>
        <w:rPr>
          <w:rFonts w:ascii="Consolas" w:hAnsi="Consolas" w:eastAsia="Consolas"/>
          <w:sz w:val="20"/>
        </w:rPr>
        <w:t>10        72797830              .....A...A...................T......A.G......TG..  72797782</w:t>
      </w:r>
    </w:p>
    <w:p>
      <w:r>
        <w:rPr>
          <w:rFonts w:ascii="Consolas" w:hAnsi="Consolas" w:eastAsia="Consolas"/>
          <w:sz w:val="20"/>
        </w:rPr>
        <w:t>7         65765976                        ...........A.......T........G..........  65766014</w:t>
      </w:r>
    </w:p>
    <w:p>
      <w:r>
        <w:rPr>
          <w:rFonts w:ascii="Consolas" w:hAnsi="Consolas" w:eastAsia="Consolas"/>
          <w:sz w:val="20"/>
        </w:rPr>
        <w:t>2         52567559              .........G.........T.........T........             52567596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418        ATTTTCT  424</w:t>
      </w:r>
    </w:p>
    <w:p>
      <w:r>
        <w:rPr>
          <w:rFonts w:ascii="Consolas" w:hAnsi="Consolas" w:eastAsia="Consolas"/>
          <w:sz w:val="20"/>
        </w:rPr>
        <w:t>4         130397947  G.....   130397952</w:t>
      </w:r>
    </w:p>
    <w:p>
      <w:r>
        <w:rPr>
          <w:rFonts w:ascii="Consolas" w:hAnsi="Consolas" w:eastAsia="Consolas"/>
          <w:sz w:val="20"/>
        </w:rPr>
        <w:t>4         62550281   .....    62550277</w:t>
      </w:r>
    </w:p>
    <w:p>
      <w:r>
        <w:rPr>
          <w:rFonts w:ascii="Consolas" w:hAnsi="Consolas" w:eastAsia="Consolas"/>
          <w:sz w:val="20"/>
        </w:rPr>
        <w:t>10        72797781   .......  72797775</w:t>
      </w:r>
    </w:p>
    <w:p>
      <w:r>
        <w:rPr>
          <w:rFonts w:ascii="Consolas" w:hAnsi="Consolas" w:eastAsia="Consolas"/>
          <w:sz w:val="20"/>
        </w:rPr>
        <w:t>7         65766015   .        65766015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2086105542492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