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226     3e-57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GCAGATTACAGCACCAAAAA-GTAGAGAAAATGATTGGAGAATAGAAGAGCAGAAGTGGT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3        19186106  .............A......A.G.........A.........C............A....  19186047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60        ATTTATTCAAAGACAATTCTTTACAGGACATGGAGCACCCTGGATAGAAGTAGAAGAGCT  119</w:t>
      </w:r>
    </w:p>
    <w:p>
      <w:r>
        <w:rPr>
          <w:rFonts w:ascii="Consolas" w:hAnsi="Consolas" w:eastAsia="Consolas"/>
          <w:sz w:val="20"/>
        </w:rPr>
        <w:t>3        19186046  ....................AC........CA..................A......A..  19185987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120       TCTTAAATCAGAAAGAAACTTTCAAGGCAAGTTTCCTAAAGAAAATGGGGACCAAGGGCA  179</w:t>
      </w:r>
    </w:p>
    <w:p>
      <w:r>
        <w:rPr>
          <w:rFonts w:ascii="Consolas" w:hAnsi="Consolas" w:eastAsia="Consolas"/>
          <w:sz w:val="20"/>
        </w:rPr>
        <w:t>3        19185986  .....................C.........C....C............C..........  19185927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180       AA  181</w:t>
      </w:r>
    </w:p>
    <w:p>
      <w:r>
        <w:rPr>
          <w:rFonts w:ascii="Consolas" w:hAnsi="Consolas" w:eastAsia="Consolas"/>
          <w:sz w:val="20"/>
        </w:rPr>
        <w:t>3        19185926  ..  19185925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426222143627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151     7e-35</w:t>
      </w:r>
    </w:p>
    <w:p>
      <w:r>
        <w:rPr>
          <w:rFonts w:ascii="Consolas" w:hAnsi="Consolas" w:eastAsia="Consolas"/>
          <w:sz w:val="20"/>
        </w:rPr>
        <w:t>NC_064567.1 Orcinus orca chromosome 9, mOrcOrc1.1, whole genome s...  48.1    7e-04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         TATTAAATGCAAAGCAGCTATTGCCTGGGAAGCAAACAAGCCCCTCAGCATTGAAGAGGT  62</w:t>
      </w:r>
    </w:p>
    <w:p>
      <w:r>
        <w:rPr>
          <w:rFonts w:ascii="Consolas" w:hAnsi="Consolas" w:eastAsia="Consolas"/>
          <w:sz w:val="20"/>
        </w:rPr>
        <w:t>3        19184593  .....................C......A..........A.........G..........  19184534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63        TGAGGTAGCTCCCCCCAAGGCTCATGAAGTTCGAATTCAG  102</w:t>
      </w:r>
    </w:p>
    <w:p>
      <w:r>
        <w:rPr>
          <w:rFonts w:ascii="Consolas" w:hAnsi="Consolas" w:eastAsia="Consolas"/>
          <w:sz w:val="20"/>
        </w:rPr>
        <w:t>3        19184533  .....G........T.........................  19184494</w:t>
      </w:r>
    </w:p>
    <w:p>
      <w:r>
        <w:rPr>
          <w:rFonts w:ascii="Consolas" w:hAnsi="Consolas" w:eastAsia="Consolas"/>
          <w:sz w:val="20"/>
        </w:rPr>
        <w:t>3        19151679   .....G..A.....A.....................     19151644</w:t>
      </w:r>
    </w:p>
    <w:p>
      <w:r>
        <w:rPr>
          <w:rFonts w:ascii="Consolas" w:hAnsi="Consolas" w:eastAsia="Consolas"/>
          <w:sz w:val="20"/>
        </w:rPr>
        <w:t>8        50662207   .....G..A.....A.....................     50662172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219729465265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218     5e-55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ATAATCGCCACCGCCTTGTGCCATACTGATGCCCATGTCATTCATCCTCAATTTAAGGAG  60</w:t>
      </w:r>
    </w:p>
    <w:p>
      <w:r>
        <w:rPr>
          <w:rFonts w:ascii="Consolas" w:hAnsi="Consolas" w:eastAsia="Consolas"/>
          <w:sz w:val="20"/>
        </w:rPr>
        <w:t>3        19183515  ............A............................C....T.......G...-.  19183457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GCTTTTTTCCCAGTGATCCTTGGCCATGAGGCTGCAGGAATTGTGGAAAGTGTTGGGCCA  120</w:t>
      </w:r>
    </w:p>
    <w:p>
      <w:r>
        <w:rPr>
          <w:rFonts w:ascii="Consolas" w:hAnsi="Consolas" w:eastAsia="Consolas"/>
          <w:sz w:val="20"/>
        </w:rPr>
        <w:t>3        19183456  .........................................C..................  19183397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GGAGTGACCAACTTCAAACCAG  142</w:t>
      </w:r>
    </w:p>
    <w:p>
      <w:r>
        <w:rPr>
          <w:rFonts w:ascii="Consolas" w:hAnsi="Consolas" w:eastAsia="Consolas"/>
          <w:sz w:val="20"/>
        </w:rPr>
        <w:t>3        19183396  A.....................  19183375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322975785854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103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GTGACAAAGTAATTCCACTCCACATGCCTCAATGTGGAAAATGCAAATTCTGTCTGAGTC  60</w:t>
      </w:r>
    </w:p>
    <w:p>
      <w:r>
        <w:rPr>
          <w:rFonts w:ascii="Consolas" w:hAnsi="Consolas" w:eastAsia="Consolas"/>
          <w:sz w:val="20"/>
        </w:rPr>
        <w:t>3        19181845  ....................T...CA....................G............T  19181786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CACGCACAAATCTTTGTGGAAAACTCAA  88</w:t>
      </w:r>
    </w:p>
    <w:p>
      <w:r>
        <w:rPr>
          <w:rFonts w:ascii="Consolas" w:hAnsi="Consolas" w:eastAsia="Consolas"/>
          <w:sz w:val="20"/>
        </w:rPr>
        <w:t>3        19181785  ...A.G.....T...........A....  19181758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182666663895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317     1e-84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21        GTGATCAAAAATTAATGGAAGATGAAACCAGCAGGTTTACCTGCAAAGGAAAACCAATTT  80</w:t>
      </w:r>
    </w:p>
    <w:p>
      <w:r>
        <w:rPr>
          <w:rFonts w:ascii="Consolas" w:hAnsi="Consolas" w:eastAsia="Consolas"/>
          <w:sz w:val="20"/>
        </w:rPr>
        <w:t>3        19180030  ......................CA....T................G.....G........  19179971</w:t>
      </w:r>
    </w:p>
    <w:p>
      <w:r>
        <w:rPr>
          <w:rFonts w:ascii="Consolas" w:hAnsi="Consolas" w:eastAsia="Consolas"/>
          <w:sz w:val="20"/>
        </w:rPr>
        <w:t>3        19247806                            ...........C.......G...G..G..CG.C.  19247773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81        ACCATTTCATGGGAACCAGTACCTTCAGTCAGTACACTGTAGTGTCAGATATTAATCTTG  140</w:t>
      </w:r>
    </w:p>
    <w:p>
      <w:r>
        <w:rPr>
          <w:rFonts w:ascii="Consolas" w:hAnsi="Consolas" w:eastAsia="Consolas"/>
          <w:sz w:val="20"/>
        </w:rPr>
        <w:t>3        19179970  ..................................................G....C....  19179911</w:t>
      </w:r>
    </w:p>
    <w:p>
      <w:r>
        <w:rPr>
          <w:rFonts w:ascii="Consolas" w:hAnsi="Consolas" w:eastAsia="Consolas"/>
          <w:sz w:val="20"/>
        </w:rPr>
        <w:t>3        19247772  ..........C..C.....C.......C.........                         19247736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141       CCAAAGTAGACGATGATGCCAATTTAGAGAGAGTTTGTCTGCTTGGATGTGCATTTTCAA  200</w:t>
      </w:r>
    </w:p>
    <w:p>
      <w:r>
        <w:rPr>
          <w:rFonts w:ascii="Consolas" w:hAnsi="Consolas" w:eastAsia="Consolas"/>
          <w:sz w:val="20"/>
        </w:rPr>
        <w:t>3        19179910  .......T..T..........G......................................  19179851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201       CTGGCTATGGAGCTGTAGTCAACGTTGC  228</w:t>
      </w:r>
    </w:p>
    <w:p>
      <w:r>
        <w:rPr>
          <w:rFonts w:ascii="Consolas" w:hAnsi="Consolas" w:eastAsia="Consolas"/>
          <w:sz w:val="20"/>
        </w:rPr>
        <w:t>3        19179850  ..........T............A....  19179823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561236611484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398     5e-109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GTCACACCTGGTTCTACTTGTGCCATCTTTGGCCTAGGAGGCACCGGTCTTTCTGCTGTA  60</w:t>
      </w:r>
    </w:p>
    <w:p>
      <w:r>
        <w:rPr>
          <w:rFonts w:ascii="Consolas" w:hAnsi="Consolas" w:eastAsia="Consolas"/>
          <w:sz w:val="20"/>
        </w:rPr>
        <w:t>3        19175658  .................A.......C...............TGT.........A......  19175599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ATTGGTTGTAAAGCAGCAGGAGCTTCCAGAATCATAGTTATTGACATCAAAAGTGACAAG  120</w:t>
      </w:r>
    </w:p>
    <w:p>
      <w:r>
        <w:rPr>
          <w:rFonts w:ascii="Consolas" w:hAnsi="Consolas" w:eastAsia="Consolas"/>
          <w:sz w:val="20"/>
        </w:rPr>
        <w:t>3        19175598  ..C....A...........A....................................G...  19175539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TTTACAAAGGCCAGAGCCCTTGGAGCCACTGACTGCCTCAATCCTAGAGACTTAGATAAA  180</w:t>
      </w:r>
    </w:p>
    <w:p>
      <w:r>
        <w:rPr>
          <w:rFonts w:ascii="Consolas" w:hAnsi="Consolas" w:eastAsia="Consolas"/>
          <w:sz w:val="20"/>
        </w:rPr>
        <w:t>3        19175538  .............................CA....................C........  19175479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CCCATTCAGGAGGTCATTGTTGAAATGACTAATGGAGGTGTGGATTTTGCCTTTGAGTGT  240</w:t>
      </w:r>
    </w:p>
    <w:p>
      <w:r>
        <w:rPr>
          <w:rFonts w:ascii="Consolas" w:hAnsi="Consolas" w:eastAsia="Consolas"/>
          <w:sz w:val="20"/>
        </w:rPr>
        <w:t>3        19175478  .............................C..........................C...  19175419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241       GTAGGTGGAGCTAAAATCATG  261</w:t>
      </w:r>
    </w:p>
    <w:p>
      <w:r>
        <w:rPr>
          <w:rFonts w:ascii="Consolas" w:hAnsi="Consolas" w:eastAsia="Consolas"/>
          <w:sz w:val="20"/>
        </w:rPr>
        <w:t>3        19175418  .....................  19175398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638009544187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167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AGAGCAGCCCTGGACAGCGTGACAGTAGGTTGGGGAGTATGTACTATCATTGGAGTAAAC  60</w:t>
      </w:r>
    </w:p>
    <w:p>
      <w:r>
        <w:rPr>
          <w:rFonts w:ascii="Consolas" w:hAnsi="Consolas" w:eastAsia="Consolas"/>
          <w:sz w:val="20"/>
        </w:rPr>
        <w:t>3        19171939  ...........T......A.A.....T.................-...............  19171881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ATCGGTGACAACGGGTTGAGTGTTTCTGCAATGGAGCTAATAACAGGTCGTACTCTAAAT  120</w:t>
      </w:r>
    </w:p>
    <w:p>
      <w:r>
        <w:rPr>
          <w:rFonts w:ascii="Consolas" w:hAnsi="Consolas" w:eastAsia="Consolas"/>
          <w:sz w:val="20"/>
        </w:rPr>
        <w:t>3        19171880  G.T...........A............................TG..C............  19171821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GGAACAAGCTTCGGTG  136</w:t>
      </w:r>
    </w:p>
    <w:p>
      <w:r>
        <w:rPr>
          <w:rFonts w:ascii="Consolas" w:hAnsi="Consolas" w:eastAsia="Consolas"/>
          <w:sz w:val="20"/>
        </w:rPr>
        <w:t>3        19171820  ...........T....  19171805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309739125735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186     2e-45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         TTGGAAAGGTATCAATTCTATCCCAAAGCTGGCTGCTGACTACAAGAATAAGCAATTTGA  61</w:t>
      </w:r>
    </w:p>
    <w:p>
      <w:r>
        <w:rPr>
          <w:rFonts w:ascii="Consolas" w:hAnsi="Consolas" w:eastAsia="Consolas"/>
          <w:sz w:val="20"/>
        </w:rPr>
        <w:t>3        19171311  .............G.....G............T...................A....C..  19171252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62        TCTGGATGCATTGGTGTCCCATACCCTTCCTTTTGACAAAGTCAATGAGGCATTTGACCT  121</w:t>
      </w:r>
    </w:p>
    <w:p>
      <w:r>
        <w:rPr>
          <w:rFonts w:ascii="Consolas" w:hAnsi="Consolas" w:eastAsia="Consolas"/>
          <w:sz w:val="20"/>
        </w:rPr>
        <w:t>3        19171251  ..........C...C.............G.............T...............G.  19171192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122       AATGTACCAAGGAAAAAG  139</w:t>
      </w:r>
    </w:p>
    <w:p>
      <w:r>
        <w:rPr>
          <w:rFonts w:ascii="Consolas" w:hAnsi="Consolas" w:eastAsia="Consolas"/>
          <w:sz w:val="20"/>
        </w:rPr>
        <w:t>3        19171191  ..........A.......  19171174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317681154600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60.0    1e-06</w:t>
      </w:r>
    </w:p>
    <w:p>
      <w:r>
        <w:rPr>
          <w:rFonts w:ascii="Consolas" w:hAnsi="Consolas" w:eastAsia="Consolas"/>
          <w:sz w:val="20"/>
        </w:rPr>
        <w:t>NC_064576.1 Orcinus orca chromosome 18, mOrcOrc1.1, whole genome ...  58.0    5e-06</w:t>
      </w:r>
    </w:p>
    <w:p>
      <w:r>
        <w:rPr>
          <w:rFonts w:ascii="Consolas" w:hAnsi="Consolas" w:eastAsia="Consolas"/>
          <w:sz w:val="20"/>
        </w:rPr>
        <w:t>NC_064579.1 Orcinus orca chromosome 21, mOrcOrc1.1, whole genome ...  56.0    2e-05</w:t>
      </w:r>
    </w:p>
    <w:p>
      <w:r>
        <w:rPr>
          <w:rFonts w:ascii="Consolas" w:hAnsi="Consolas" w:eastAsia="Consolas"/>
          <w:sz w:val="20"/>
        </w:rPr>
        <w:t>NC_064574.1 Orcinus orca chromosome 16, mOrcOrc1.1, whole genome ...  56.0    2e-05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56.0    2e-05</w:t>
      </w:r>
    </w:p>
    <w:p>
      <w:r>
        <w:rPr>
          <w:rFonts w:ascii="Consolas" w:hAnsi="Consolas" w:eastAsia="Consolas"/>
          <w:sz w:val="20"/>
        </w:rPr>
        <w:t>NC_064569.1 Orcinus orca chromosome 11, mOrcOrc1.1, whole genome ...  56.0    2e-05</w:t>
      </w:r>
    </w:p>
    <w:p>
      <w:r>
        <w:rPr>
          <w:rFonts w:ascii="Consolas" w:hAnsi="Consolas" w:eastAsia="Consolas"/>
          <w:sz w:val="20"/>
        </w:rPr>
        <w:t>NC_064564.1 Orcinus orca chromosome 6, mOrcOrc1.1, whole genome s...  56.0    2e-05</w:t>
      </w:r>
    </w:p>
    <w:p>
      <w:r>
        <w:rPr>
          <w:rFonts w:ascii="Consolas" w:hAnsi="Consolas" w:eastAsia="Consolas"/>
          <w:sz w:val="20"/>
        </w:rPr>
        <w:t>NC_064562.1 Orcinus orca chromosome 4, mOrcOrc1.1, whole genome s...  56.0    2e-05</w:t>
      </w:r>
    </w:p>
    <w:p>
      <w:r>
        <w:rPr>
          <w:rFonts w:ascii="Consolas" w:hAnsi="Consolas" w:eastAsia="Consolas"/>
          <w:sz w:val="20"/>
        </w:rPr>
        <w:t>NC_064560.1 Orcinus orca chromosome 2, mOrcOrc1.1, whole genome s...  56.0    2e-05</w:t>
      </w:r>
    </w:p>
    <w:p>
      <w:r>
        <w:rPr>
          <w:rFonts w:ascii="Consolas" w:hAnsi="Consolas" w:eastAsia="Consolas"/>
          <w:sz w:val="20"/>
        </w:rPr>
        <w:t>NC_064567.1 Orcinus orca chromosome 9, mOrcOrc1.1, whole genome s...  56.0    2e-05</w:t>
      </w:r>
    </w:p>
    <w:p>
      <w:r>
        <w:rPr>
          <w:rFonts w:ascii="Consolas" w:hAnsi="Consolas" w:eastAsia="Consolas"/>
          <w:sz w:val="20"/>
        </w:rPr>
        <w:t>NC_064575.1 Orcinus orca chromosome 17, mOrcOrc1.1, whole genome ...  54.0    8e-05</w:t>
      </w:r>
    </w:p>
    <w:p>
      <w:r>
        <w:rPr>
          <w:rFonts w:ascii="Consolas" w:hAnsi="Consolas" w:eastAsia="Consolas"/>
          <w:sz w:val="20"/>
        </w:rPr>
        <w:t>NC_064573.1 Orcinus orca chromosome 15, mOrcOrc1.1, whole genome ...  54.0    8e-05</w:t>
      </w:r>
    </w:p>
    <w:p>
      <w:r>
        <w:rPr>
          <w:rFonts w:ascii="Consolas" w:hAnsi="Consolas" w:eastAsia="Consolas"/>
          <w:sz w:val="20"/>
        </w:rPr>
        <w:t>NC_064570.1 Orcinus orca chromosome 12, mOrcOrc1.1, whole genome ...  54.0    8e-05</w:t>
      </w:r>
    </w:p>
    <w:p>
      <w:r>
        <w:rPr>
          <w:rFonts w:ascii="Consolas" w:hAnsi="Consolas" w:eastAsia="Consolas"/>
          <w:sz w:val="20"/>
        </w:rPr>
        <w:t>NC_064580.1 Orcinus orca chromosome X, mOrcOrc1.1, whole genome s...  54.0    8e-05</w:t>
      </w:r>
    </w:p>
    <w:p>
      <w:r>
        <w:rPr>
          <w:rFonts w:ascii="Consolas" w:hAnsi="Consolas" w:eastAsia="Consolas"/>
          <w:sz w:val="20"/>
        </w:rPr>
        <w:t>NC_064578.1 Orcinus orca chromosome 20, mOrcOrc1.1, whole genome ...  52.0    3e-04</w:t>
      </w:r>
    </w:p>
    <w:p>
      <w:r>
        <w:rPr>
          <w:rFonts w:ascii="Consolas" w:hAnsi="Consolas" w:eastAsia="Consolas"/>
          <w:sz w:val="20"/>
        </w:rPr>
        <w:t>NC_064568.1 Orcinus orca chromosome 10, mOrcOrc1.1, whole genome ...  52.0    3e-04</w:t>
      </w:r>
    </w:p>
    <w:p>
      <w:r>
        <w:rPr>
          <w:rFonts w:ascii="Consolas" w:hAnsi="Consolas" w:eastAsia="Consolas"/>
          <w:sz w:val="20"/>
        </w:rPr>
        <w:t>NC_064566.1 Orcinus orca chromosome 8, mOrcOrc1.1, whole genome s...  52.0    3e-04</w:t>
      </w:r>
    </w:p>
    <w:p>
      <w:r>
        <w:rPr>
          <w:rFonts w:ascii="Consolas" w:hAnsi="Consolas" w:eastAsia="Consolas"/>
          <w:sz w:val="20"/>
        </w:rPr>
        <w:t>NC_064565.1 Orcinus orca chromosome 7, mOrcOrc1.1, whole genome s...  52.0    3e-04</w:t>
      </w:r>
    </w:p>
    <w:p>
      <w:r>
        <w:rPr>
          <w:rFonts w:ascii="Consolas" w:hAnsi="Consolas" w:eastAsia="Consolas"/>
          <w:sz w:val="20"/>
        </w:rPr>
        <w:t>NC_064563.1 Orcinus orca chromosome 5, mOrcOrc1.1, whole genome s...  52.0    3e-04</w:t>
      </w:r>
    </w:p>
    <w:p>
      <w:r>
        <w:rPr>
          <w:rFonts w:ascii="Consolas" w:hAnsi="Consolas" w:eastAsia="Consolas"/>
          <w:sz w:val="20"/>
        </w:rPr>
        <w:t>NC_064559.1 Orcinus orca chromosome 1, mOrcOrc1.1, whole genome s...  52.0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407        GTGTACCGCCaaaaaaattaaaaaaataaaaaaaaaaaaaCTAGATTGCCCATATGTTTG  466</w:t>
      </w:r>
    </w:p>
    <w:p>
      <w:r>
        <w:rPr>
          <w:rFonts w:ascii="Consolas" w:hAnsi="Consolas" w:eastAsia="Consolas"/>
          <w:sz w:val="20"/>
        </w:rPr>
        <w:t>2        38864346   .................AA.......A...........                        38864383</w:t>
      </w:r>
    </w:p>
    <w:p>
      <w:r>
        <w:rPr>
          <w:rFonts w:ascii="Consolas" w:hAnsi="Consolas" w:eastAsia="Consolas"/>
          <w:sz w:val="20"/>
        </w:rPr>
        <w:t>2        63792385     ...............AA.......A.............                      63792422</w:t>
      </w:r>
    </w:p>
    <w:p>
      <w:r>
        <w:rPr>
          <w:rFonts w:ascii="Consolas" w:hAnsi="Consolas" w:eastAsia="Consolas"/>
          <w:sz w:val="20"/>
        </w:rPr>
        <w:t>2        71703459     ...............AA.......A.............                      71703496</w:t>
      </w:r>
    </w:p>
    <w:p>
      <w:r>
        <w:rPr>
          <w:rFonts w:ascii="Consolas" w:hAnsi="Consolas" w:eastAsia="Consolas"/>
          <w:sz w:val="20"/>
        </w:rPr>
        <w:t>2        93750294     ...............AA.......A.............                      93750257</w:t>
      </w:r>
    </w:p>
    <w:p>
      <w:r>
        <w:rPr>
          <w:rFonts w:ascii="Consolas" w:hAnsi="Consolas" w:eastAsia="Consolas"/>
          <w:sz w:val="20"/>
        </w:rPr>
        <w:t>2        126672367  .................AA.......A...........                        126672330</w:t>
      </w:r>
    </w:p>
    <w:p>
      <w:r>
        <w:rPr>
          <w:rFonts w:ascii="Consolas" w:hAnsi="Consolas" w:eastAsia="Consolas"/>
          <w:sz w:val="20"/>
        </w:rPr>
        <w:t>2        142790553    ...............AA.......A.............                      142790590</w:t>
      </w:r>
    </w:p>
    <w:p>
      <w:r>
        <w:rPr>
          <w:rFonts w:ascii="Consolas" w:hAnsi="Consolas" w:eastAsia="Consolas"/>
          <w:sz w:val="20"/>
        </w:rPr>
        <w:t>2        177849133  .................GA.......A...........                        177849170</w:t>
      </w:r>
    </w:p>
    <w:p>
      <w:r>
        <w:rPr>
          <w:rFonts w:ascii="Consolas" w:hAnsi="Consolas" w:eastAsia="Consolas"/>
          <w:sz w:val="20"/>
        </w:rPr>
        <w:t>2        152122339    .......A..........................                          152122306</w:t>
      </w:r>
    </w:p>
    <w:p>
      <w:r>
        <w:rPr>
          <w:rFonts w:ascii="Consolas" w:hAnsi="Consolas" w:eastAsia="Consolas"/>
          <w:sz w:val="20"/>
        </w:rPr>
        <w:t>2        114911578    .......A.......A..................                          114911611</w:t>
      </w:r>
    </w:p>
    <w:p>
      <w:r>
        <w:rPr>
          <w:rFonts w:ascii="Consolas" w:hAnsi="Consolas" w:eastAsia="Consolas"/>
          <w:sz w:val="20"/>
        </w:rPr>
        <w:t>17       78450768     ...............AA.......A.............                      78450805</w:t>
      </w:r>
    </w:p>
    <w:p>
      <w:r>
        <w:rPr>
          <w:rFonts w:ascii="Consolas" w:hAnsi="Consolas" w:eastAsia="Consolas"/>
          <w:sz w:val="20"/>
        </w:rPr>
        <w:t>17       12293775     .......A................A............                       12293739</w:t>
      </w:r>
    </w:p>
    <w:p>
      <w:r>
        <w:rPr>
          <w:rFonts w:ascii="Consolas" w:hAnsi="Consolas" w:eastAsia="Consolas"/>
          <w:sz w:val="20"/>
        </w:rPr>
        <w:t>20       13411885     .......A................A...........                        13411920</w:t>
      </w:r>
    </w:p>
    <w:p>
      <w:r>
        <w:rPr>
          <w:rFonts w:ascii="Consolas" w:hAnsi="Consolas" w:eastAsia="Consolas"/>
          <w:sz w:val="20"/>
        </w:rPr>
        <w:t>15       45856390   .........A.......A.......T..............                      45856429</w:t>
      </w:r>
    </w:p>
    <w:p>
      <w:r>
        <w:rPr>
          <w:rFonts w:ascii="Consolas" w:hAnsi="Consolas" w:eastAsia="Consolas"/>
          <w:sz w:val="20"/>
        </w:rPr>
        <w:t>15       16127623     ...............AA.......A.............                      16127660</w:t>
      </w:r>
    </w:p>
    <w:p>
      <w:r>
        <w:rPr>
          <w:rFonts w:ascii="Consolas" w:hAnsi="Consolas" w:eastAsia="Consolas"/>
          <w:sz w:val="20"/>
        </w:rPr>
        <w:t>15       22604875     ...............AA.......A.............                      22604838</w:t>
      </w:r>
    </w:p>
    <w:p>
      <w:r>
        <w:rPr>
          <w:rFonts w:ascii="Consolas" w:hAnsi="Consolas" w:eastAsia="Consolas"/>
          <w:sz w:val="20"/>
        </w:rPr>
        <w:t>15       45932085   .................AA.......A...........                        45932122</w:t>
      </w:r>
    </w:p>
    <w:p>
      <w:r>
        <w:rPr>
          <w:rFonts w:ascii="Consolas" w:hAnsi="Consolas" w:eastAsia="Consolas"/>
          <w:sz w:val="20"/>
        </w:rPr>
        <w:t>12       70384356   .................AA.......A.............                      70384395</w:t>
      </w:r>
    </w:p>
    <w:p>
      <w:r>
        <w:rPr>
          <w:rFonts w:ascii="Consolas" w:hAnsi="Consolas" w:eastAsia="Consolas"/>
          <w:sz w:val="20"/>
        </w:rPr>
        <w:t>12       17297643     ...............AA.......A.............                      17297680</w:t>
      </w:r>
    </w:p>
    <w:p>
      <w:r>
        <w:rPr>
          <w:rFonts w:ascii="Consolas" w:hAnsi="Consolas" w:eastAsia="Consolas"/>
          <w:sz w:val="20"/>
        </w:rPr>
        <w:t>10       84473800   .................AA.......A.............                      84473839</w:t>
      </w:r>
    </w:p>
    <w:p>
      <w:r>
        <w:rPr>
          <w:rFonts w:ascii="Consolas" w:hAnsi="Consolas" w:eastAsia="Consolas"/>
          <w:sz w:val="20"/>
        </w:rPr>
        <w:t>10       95412023     .......A............T.........T.......                      95412060</w:t>
      </w:r>
    </w:p>
    <w:p>
      <w:r>
        <w:rPr>
          <w:rFonts w:ascii="Consolas" w:hAnsi="Consolas" w:eastAsia="Consolas"/>
          <w:sz w:val="20"/>
        </w:rPr>
        <w:t>5        91576454   .........A.......AA.......A................                   91576496</w:t>
      </w:r>
    </w:p>
    <w:p>
      <w:r>
        <w:rPr>
          <w:rFonts w:ascii="Consolas" w:hAnsi="Consolas" w:eastAsia="Consolas"/>
          <w:sz w:val="20"/>
        </w:rPr>
        <w:t>5        53565297   .................AA.......A.............                      53565336</w:t>
      </w:r>
    </w:p>
    <w:p>
      <w:r>
        <w:rPr>
          <w:rFonts w:ascii="Consolas" w:hAnsi="Consolas" w:eastAsia="Consolas"/>
          <w:sz w:val="20"/>
        </w:rPr>
        <w:t>5        27871839     ...............AA.......A..............                     27871801</w:t>
      </w:r>
    </w:p>
    <w:p>
      <w:r>
        <w:rPr>
          <w:rFonts w:ascii="Consolas" w:hAnsi="Consolas" w:eastAsia="Consolas"/>
          <w:sz w:val="20"/>
        </w:rPr>
        <w:t>3        106028892  .................AA.......A.............                      106028931</w:t>
      </w:r>
    </w:p>
    <w:p>
      <w:r>
        <w:rPr>
          <w:rFonts w:ascii="Consolas" w:hAnsi="Consolas" w:eastAsia="Consolas"/>
          <w:sz w:val="20"/>
        </w:rPr>
        <w:t>3        96809825   .................AA.......A............                       96809787</w:t>
      </w:r>
    </w:p>
    <w:p>
      <w:r>
        <w:rPr>
          <w:rFonts w:ascii="Consolas" w:hAnsi="Consolas" w:eastAsia="Consolas"/>
          <w:sz w:val="20"/>
        </w:rPr>
        <w:t>3        12410780   .................AA.......A...........                        12410743</w:t>
      </w:r>
    </w:p>
    <w:p>
      <w:r>
        <w:rPr>
          <w:rFonts w:ascii="Consolas" w:hAnsi="Consolas" w:eastAsia="Consolas"/>
          <w:sz w:val="20"/>
        </w:rPr>
        <w:t>3        18636683     .......A......T.........A.............                      18636720</w:t>
      </w:r>
    </w:p>
    <w:p>
      <w:r>
        <w:rPr>
          <w:rFonts w:ascii="Consolas" w:hAnsi="Consolas" w:eastAsia="Consolas"/>
          <w:sz w:val="20"/>
        </w:rPr>
        <w:t>3        33265607     ...............AA.......A.............                      33265644</w:t>
      </w:r>
    </w:p>
    <w:p>
      <w:r>
        <w:rPr>
          <w:rFonts w:ascii="Consolas" w:hAnsi="Consolas" w:eastAsia="Consolas"/>
          <w:sz w:val="20"/>
        </w:rPr>
        <w:t>3        118515561    ...............AA.......A.............                      118515524</w:t>
      </w:r>
    </w:p>
    <w:p>
      <w:r>
        <w:rPr>
          <w:rFonts w:ascii="Consolas" w:hAnsi="Consolas" w:eastAsia="Consolas"/>
          <w:sz w:val="20"/>
        </w:rPr>
        <w:t>3        130161508    ...............AA.......A.............                      130161471</w:t>
      </w:r>
    </w:p>
    <w:p>
      <w:r>
        <w:rPr>
          <w:rFonts w:ascii="Consolas" w:hAnsi="Consolas" w:eastAsia="Consolas"/>
          <w:sz w:val="20"/>
        </w:rPr>
        <w:t>3        152658948    .......A.......A....................                        152658983</w:t>
      </w:r>
    </w:p>
    <w:p>
      <w:r>
        <w:rPr>
          <w:rFonts w:ascii="Consolas" w:hAnsi="Consolas" w:eastAsia="Consolas"/>
          <w:sz w:val="20"/>
        </w:rPr>
        <w:t>3        138116033    .......A........A..................                         138115999</w:t>
      </w:r>
    </w:p>
    <w:p>
      <w:r>
        <w:rPr>
          <w:rFonts w:ascii="Consolas" w:hAnsi="Consolas" w:eastAsia="Consolas"/>
          <w:sz w:val="20"/>
        </w:rPr>
        <w:t>1        90048686   .................AA.......A.............                      90048725</w:t>
      </w:r>
    </w:p>
    <w:p>
      <w:r>
        <w:rPr>
          <w:rFonts w:ascii="Consolas" w:hAnsi="Consolas" w:eastAsia="Consolas"/>
          <w:sz w:val="20"/>
        </w:rPr>
        <w:t>1        80585818     ...............AA.......A.............                      80585781</w:t>
      </w:r>
    </w:p>
    <w:p>
      <w:r>
        <w:rPr>
          <w:rFonts w:ascii="Consolas" w:hAnsi="Consolas" w:eastAsia="Consolas"/>
          <w:sz w:val="20"/>
        </w:rPr>
        <w:t>1        197419746    ...............AA.......A.............                      197419783</w:t>
      </w:r>
    </w:p>
    <w:p>
      <w:r>
        <w:rPr>
          <w:rFonts w:ascii="Consolas" w:hAnsi="Consolas" w:eastAsia="Consolas"/>
          <w:sz w:val="20"/>
        </w:rPr>
        <w:t>1        127350104    .......A.......A..................                          127350137</w:t>
      </w:r>
    </w:p>
    <w:p>
      <w:r>
        <w:rPr>
          <w:rFonts w:ascii="Consolas" w:hAnsi="Consolas" w:eastAsia="Consolas"/>
          <w:sz w:val="20"/>
        </w:rPr>
        <w:t>8        77989898   .................AA.......A.............                      77989859</w:t>
      </w:r>
    </w:p>
    <w:p>
      <w:r>
        <w:rPr>
          <w:rFonts w:ascii="Consolas" w:hAnsi="Consolas" w:eastAsia="Consolas"/>
          <w:sz w:val="20"/>
        </w:rPr>
        <w:t>8        80320995     ...............AA.......A..............                     80320957</w:t>
      </w:r>
    </w:p>
    <w:p>
      <w:r>
        <w:rPr>
          <w:rFonts w:ascii="Consolas" w:hAnsi="Consolas" w:eastAsia="Consolas"/>
          <w:sz w:val="20"/>
        </w:rPr>
        <w:t>8        30424957     ...............AA.......A.............                      30424920</w:t>
      </w:r>
    </w:p>
    <w:p>
      <w:r>
        <w:rPr>
          <w:rFonts w:ascii="Consolas" w:hAnsi="Consolas" w:eastAsia="Consolas"/>
          <w:sz w:val="20"/>
        </w:rPr>
        <w:t>8        64452683   .................AA.......A...........                        64452646</w:t>
      </w:r>
    </w:p>
    <w:p>
      <w:r>
        <w:rPr>
          <w:rFonts w:ascii="Consolas" w:hAnsi="Consolas" w:eastAsia="Consolas"/>
          <w:sz w:val="20"/>
        </w:rPr>
        <w:t>8        68571267     ...............AA.......A.............                      68571230</w:t>
      </w:r>
    </w:p>
    <w:p>
      <w:r>
        <w:rPr>
          <w:rFonts w:ascii="Consolas" w:hAnsi="Consolas" w:eastAsia="Consolas"/>
          <w:sz w:val="20"/>
        </w:rPr>
        <w:t>8        81317193     ...............AA.......A.............                      81317156</w:t>
      </w:r>
    </w:p>
    <w:p>
      <w:r>
        <w:rPr>
          <w:rFonts w:ascii="Consolas" w:hAnsi="Consolas" w:eastAsia="Consolas"/>
          <w:sz w:val="20"/>
        </w:rPr>
        <w:t>8        3867479    .........A...............T..........                          3867444</w:t>
      </w:r>
    </w:p>
    <w:p>
      <w:r>
        <w:rPr>
          <w:rFonts w:ascii="Consolas" w:hAnsi="Consolas" w:eastAsia="Consolas"/>
          <w:sz w:val="20"/>
        </w:rPr>
        <w:t>16       66127953     ...............AA.......A..............                     66127991</w:t>
      </w:r>
    </w:p>
    <w:p>
      <w:r>
        <w:rPr>
          <w:rFonts w:ascii="Consolas" w:hAnsi="Consolas" w:eastAsia="Consolas"/>
          <w:sz w:val="20"/>
        </w:rPr>
        <w:t>16       5840903      ...............AA.......A..............                     5840865</w:t>
      </w:r>
    </w:p>
    <w:p>
      <w:r>
        <w:rPr>
          <w:rFonts w:ascii="Consolas" w:hAnsi="Consolas" w:eastAsia="Consolas"/>
          <w:sz w:val="20"/>
        </w:rPr>
        <w:t>16       58127674     ...............AA.......A.............                      58127637</w:t>
      </w:r>
    </w:p>
    <w:p>
      <w:r>
        <w:rPr>
          <w:rFonts w:ascii="Consolas" w:hAnsi="Consolas" w:eastAsia="Consolas"/>
          <w:sz w:val="20"/>
        </w:rPr>
        <w:t>14       27465090   .................AA.......A............                       27465128</w:t>
      </w:r>
    </w:p>
    <w:p>
      <w:r>
        <w:rPr>
          <w:rFonts w:ascii="Consolas" w:hAnsi="Consolas" w:eastAsia="Consolas"/>
          <w:sz w:val="20"/>
        </w:rPr>
        <w:t>14       2464787      ...............AA.......A.............                      2464824</w:t>
      </w:r>
    </w:p>
    <w:p>
      <w:r>
        <w:rPr>
          <w:rFonts w:ascii="Consolas" w:hAnsi="Consolas" w:eastAsia="Consolas"/>
          <w:sz w:val="20"/>
        </w:rPr>
        <w:t>14       33819347     ...............AA.......A.............                      33819384</w:t>
      </w:r>
    </w:p>
    <w:p>
      <w:r>
        <w:rPr>
          <w:rFonts w:ascii="Consolas" w:hAnsi="Consolas" w:eastAsia="Consolas"/>
          <w:sz w:val="20"/>
        </w:rPr>
        <w:t>14       45831149     ...............AA.......A.............                      45831112</w:t>
      </w:r>
    </w:p>
    <w:p>
      <w:r>
        <w:rPr>
          <w:rFonts w:ascii="Consolas" w:hAnsi="Consolas" w:eastAsia="Consolas"/>
          <w:sz w:val="20"/>
        </w:rPr>
        <w:t>14       82153557     ...............AA.......A.............                      82153594</w:t>
      </w:r>
    </w:p>
    <w:p>
      <w:r>
        <w:rPr>
          <w:rFonts w:ascii="Consolas" w:hAnsi="Consolas" w:eastAsia="Consolas"/>
          <w:sz w:val="20"/>
        </w:rPr>
        <w:t>11       54211800    ................AA.......A.............                      54211838</w:t>
      </w:r>
    </w:p>
    <w:p>
      <w:r>
        <w:rPr>
          <w:rFonts w:ascii="Consolas" w:hAnsi="Consolas" w:eastAsia="Consolas"/>
          <w:sz w:val="20"/>
        </w:rPr>
        <w:t>11       41799965     ...............AA.......A.............                      41799928</w:t>
      </w:r>
    </w:p>
    <w:p>
      <w:r>
        <w:rPr>
          <w:rFonts w:ascii="Consolas" w:hAnsi="Consolas" w:eastAsia="Consolas"/>
          <w:sz w:val="20"/>
        </w:rPr>
        <w:t>11       58994979   .................AA.......A...........                        58995016</w:t>
      </w:r>
    </w:p>
    <w:p>
      <w:r>
        <w:rPr>
          <w:rFonts w:ascii="Consolas" w:hAnsi="Consolas" w:eastAsia="Consolas"/>
          <w:sz w:val="20"/>
        </w:rPr>
        <w:t>11       62093634     ...............AA.......A.............                      62093671</w:t>
      </w:r>
    </w:p>
    <w:p>
      <w:r>
        <w:rPr>
          <w:rFonts w:ascii="Consolas" w:hAnsi="Consolas" w:eastAsia="Consolas"/>
          <w:sz w:val="20"/>
        </w:rPr>
        <w:t>11       85457884     ...............AA.......A.............                      85457921</w:t>
      </w:r>
    </w:p>
    <w:p>
      <w:r>
        <w:rPr>
          <w:rFonts w:ascii="Consolas" w:hAnsi="Consolas" w:eastAsia="Consolas"/>
          <w:sz w:val="20"/>
        </w:rPr>
        <w:t>21       43586592   .................AA.......A............                       43586554</w:t>
      </w:r>
    </w:p>
    <w:p>
      <w:r>
        <w:rPr>
          <w:rFonts w:ascii="Consolas" w:hAnsi="Consolas" w:eastAsia="Consolas"/>
          <w:sz w:val="20"/>
        </w:rPr>
        <w:t>21       64299179      ..............AA.......A..............                     64299142</w:t>
      </w:r>
    </w:p>
    <w:p>
      <w:r>
        <w:rPr>
          <w:rFonts w:ascii="Consolas" w:hAnsi="Consolas" w:eastAsia="Consolas"/>
          <w:sz w:val="20"/>
        </w:rPr>
        <w:t>21       79605804     ...............AA.......A.............                      79605767</w:t>
      </w:r>
    </w:p>
    <w:p>
      <w:r>
        <w:rPr>
          <w:rFonts w:ascii="Consolas" w:hAnsi="Consolas" w:eastAsia="Consolas"/>
          <w:sz w:val="20"/>
        </w:rPr>
        <w:t>19       20457873    ................A....T.........T......                       20457910</w:t>
      </w:r>
    </w:p>
    <w:p>
      <w:r>
        <w:rPr>
          <w:rFonts w:ascii="Consolas" w:hAnsi="Consolas" w:eastAsia="Consolas"/>
          <w:sz w:val="20"/>
        </w:rPr>
        <w:t>9        11211014     ...............AA.......A.............                      11211051</w:t>
      </w:r>
    </w:p>
    <w:p>
      <w:r>
        <w:rPr>
          <w:rFonts w:ascii="Consolas" w:hAnsi="Consolas" w:eastAsia="Consolas"/>
          <w:sz w:val="20"/>
        </w:rPr>
        <w:t>9        31065724     ...............AA.......A.............                      31065687</w:t>
      </w:r>
    </w:p>
    <w:p>
      <w:r>
        <w:rPr>
          <w:rFonts w:ascii="Consolas" w:hAnsi="Consolas" w:eastAsia="Consolas"/>
          <w:sz w:val="20"/>
        </w:rPr>
        <w:t>9        43314150     ...............AA.......A.............                      43314187</w:t>
      </w:r>
    </w:p>
    <w:p>
      <w:r>
        <w:rPr>
          <w:rFonts w:ascii="Consolas" w:hAnsi="Consolas" w:eastAsia="Consolas"/>
          <w:sz w:val="20"/>
        </w:rPr>
        <w:t>9        52791261    ................AA.......A............                       52791298</w:t>
      </w:r>
    </w:p>
    <w:p>
      <w:r>
        <w:rPr>
          <w:rFonts w:ascii="Consolas" w:hAnsi="Consolas" w:eastAsia="Consolas"/>
          <w:sz w:val="20"/>
        </w:rPr>
        <w:t>9        85870259     ...............AA.......A.............                      85870296</w:t>
      </w:r>
    </w:p>
    <w:p>
      <w:r>
        <w:rPr>
          <w:rFonts w:ascii="Consolas" w:hAnsi="Consolas" w:eastAsia="Consolas"/>
          <w:sz w:val="20"/>
        </w:rPr>
        <w:t>9        98122201     ...............AA.......A.............                      98122238</w:t>
      </w:r>
    </w:p>
    <w:p>
      <w:r>
        <w:rPr>
          <w:rFonts w:ascii="Consolas" w:hAnsi="Consolas" w:eastAsia="Consolas"/>
          <w:sz w:val="20"/>
        </w:rPr>
        <w:t>9        105555490    ...............AA.......A.............                      105555453</w:t>
      </w:r>
    </w:p>
    <w:p>
      <w:r>
        <w:rPr>
          <w:rFonts w:ascii="Consolas" w:hAnsi="Consolas" w:eastAsia="Consolas"/>
          <w:sz w:val="20"/>
        </w:rPr>
        <w:t>9        16537458   ..................A......T........                            16537425</w:t>
      </w:r>
    </w:p>
    <w:p>
      <w:r>
        <w:rPr>
          <w:rFonts w:ascii="Consolas" w:hAnsi="Consolas" w:eastAsia="Consolas"/>
          <w:sz w:val="20"/>
        </w:rPr>
        <w:t>7        28020463     ...............AA.......A.............                      28020500</w:t>
      </w:r>
    </w:p>
    <w:p>
      <w:r>
        <w:rPr>
          <w:rFonts w:ascii="Consolas" w:hAnsi="Consolas" w:eastAsia="Consolas"/>
          <w:sz w:val="20"/>
        </w:rPr>
        <w:t>6        11492815     ...............AA.......A.............                      11492778</w:t>
      </w:r>
    </w:p>
    <w:p>
      <w:r>
        <w:rPr>
          <w:rFonts w:ascii="Consolas" w:hAnsi="Consolas" w:eastAsia="Consolas"/>
          <w:sz w:val="20"/>
        </w:rPr>
        <w:t>6        58074996     ...............AA.......A.............                      58075033</w:t>
      </w:r>
    </w:p>
    <w:p>
      <w:r>
        <w:rPr>
          <w:rFonts w:ascii="Consolas" w:hAnsi="Consolas" w:eastAsia="Consolas"/>
          <w:sz w:val="20"/>
        </w:rPr>
        <w:t>6        61517182     ...............AA.......A.............                      61517145</w:t>
      </w:r>
    </w:p>
    <w:p>
      <w:r>
        <w:rPr>
          <w:rFonts w:ascii="Consolas" w:hAnsi="Consolas" w:eastAsia="Consolas"/>
          <w:sz w:val="20"/>
        </w:rPr>
        <w:t>6        85372118     ...............AA.......A.............                      85372081</w:t>
      </w:r>
    </w:p>
    <w:p>
      <w:r>
        <w:rPr>
          <w:rFonts w:ascii="Consolas" w:hAnsi="Consolas" w:eastAsia="Consolas"/>
          <w:sz w:val="20"/>
        </w:rPr>
        <w:t>6        102875076    .......A.T......................T.....                      102875039</w:t>
      </w:r>
    </w:p>
    <w:p>
      <w:r>
        <w:rPr>
          <w:rFonts w:ascii="Consolas" w:hAnsi="Consolas" w:eastAsia="Consolas"/>
          <w:sz w:val="20"/>
        </w:rPr>
        <w:t>4        98056175   .........A.......AA.......A...............                    98056216</w:t>
      </w:r>
    </w:p>
    <w:p>
      <w:r>
        <w:rPr>
          <w:rFonts w:ascii="Consolas" w:hAnsi="Consolas" w:eastAsia="Consolas"/>
          <w:sz w:val="20"/>
        </w:rPr>
        <w:t>4        21699860     ...............AA.......A.............                      21699823</w:t>
      </w:r>
    </w:p>
    <w:p>
      <w:r>
        <w:rPr>
          <w:rFonts w:ascii="Consolas" w:hAnsi="Consolas" w:eastAsia="Consolas"/>
          <w:sz w:val="20"/>
        </w:rPr>
        <w:t>4        35171002     ...............AA........T............                      35170965</w:t>
      </w:r>
    </w:p>
    <w:p>
      <w:r>
        <w:rPr>
          <w:rFonts w:ascii="Consolas" w:hAnsi="Consolas" w:eastAsia="Consolas"/>
          <w:sz w:val="20"/>
        </w:rPr>
        <w:t>4        125824152    ...............AA.......A.............                      125824189</w:t>
      </w:r>
    </w:p>
    <w:p>
      <w:r>
        <w:rPr>
          <w:rFonts w:ascii="Consolas" w:hAnsi="Consolas" w:eastAsia="Consolas"/>
          <w:sz w:val="20"/>
        </w:rPr>
        <w:t>4        132033165    ...............AA.......A.............                      132033202</w:t>
      </w:r>
    </w:p>
    <w:p>
      <w:r>
        <w:rPr>
          <w:rFonts w:ascii="Consolas" w:hAnsi="Consolas" w:eastAsia="Consolas"/>
          <w:sz w:val="20"/>
        </w:rPr>
        <w:t>4        66699830     .......A......................                              66699801</w:t>
      </w:r>
    </w:p>
    <w:p>
      <w:r>
        <w:rPr>
          <w:rFonts w:ascii="Consolas" w:hAnsi="Consolas" w:eastAsia="Consolas"/>
          <w:sz w:val="20"/>
        </w:rPr>
        <w:t>0        7714167      ...............AA.......A.............                      7714204</w:t>
      </w:r>
    </w:p>
    <w:p>
      <w:r>
        <w:rPr>
          <w:rFonts w:ascii="Consolas" w:hAnsi="Consolas" w:eastAsia="Consolas"/>
          <w:sz w:val="20"/>
        </w:rPr>
        <w:t>0        8024204      ...............AA.......A.............                      8024167</w:t>
      </w:r>
    </w:p>
    <w:p>
      <w:r>
        <w:rPr>
          <w:rFonts w:ascii="Consolas" w:hAnsi="Consolas" w:eastAsia="Consolas"/>
          <w:sz w:val="20"/>
        </w:rPr>
        <w:t>0        11586506     ...............AA.......A.............                      11586543</w:t>
      </w:r>
    </w:p>
    <w:p>
      <w:r>
        <w:rPr>
          <w:rFonts w:ascii="Consolas" w:hAnsi="Consolas" w:eastAsia="Consolas"/>
          <w:sz w:val="20"/>
        </w:rPr>
        <w:t>0        20267000     ...............AA.......A.............                      20267037</w:t>
      </w:r>
    </w:p>
    <w:p>
      <w:r>
        <w:rPr>
          <w:rFonts w:ascii="Consolas" w:hAnsi="Consolas" w:eastAsia="Consolas"/>
          <w:sz w:val="20"/>
        </w:rPr>
        <w:t>0        94614606     ...............AA.......A.............                      94614643</w:t>
      </w:r>
    </w:p>
    <w:p>
      <w:r>
        <w:rPr>
          <w:rFonts w:ascii="Consolas" w:hAnsi="Consolas" w:eastAsia="Consolas"/>
          <w:sz w:val="20"/>
        </w:rPr>
        <w:t>0        106759774    ...............AA.......A.............                      106759811</w:t>
      </w:r>
    </w:p>
    <w:p>
      <w:r>
        <w:rPr>
          <w:rFonts w:ascii="Consolas" w:hAnsi="Consolas" w:eastAsia="Consolas"/>
          <w:sz w:val="20"/>
        </w:rPr>
        <w:t>0        152913411    ...............AA.......A.............                      152913374</w:t>
      </w:r>
    </w:p>
    <w:p>
      <w:r>
        <w:rPr>
          <w:rFonts w:ascii="Consolas" w:hAnsi="Consolas" w:eastAsia="Consolas"/>
          <w:sz w:val="20"/>
        </w:rPr>
        <w:t>0        208297436    ...............AA.......A.............                      208297399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467        TAAtttttttAGGTGATAAATATATGGGGTTTTGATATACTGCTCTATTATTGTATACAT  526</w:t>
      </w:r>
    </w:p>
    <w:p>
      <w:r>
        <w:rPr>
          <w:rFonts w:ascii="Consolas" w:hAnsi="Consolas" w:eastAsia="Consolas"/>
          <w:sz w:val="20"/>
        </w:rPr>
        <w:t>2        16452933                                              ......T.......T..  16452949</w:t>
      </w:r>
    </w:p>
    <w:p>
      <w:r>
        <w:rPr>
          <w:rFonts w:ascii="Consolas" w:hAnsi="Consolas" w:eastAsia="Consolas"/>
          <w:sz w:val="20"/>
        </w:rPr>
        <w:t>1        68504434                                                     ..........  68504425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527        TTAAATTTTTCCATAATAAAAAG  549</w:t>
      </w:r>
    </w:p>
    <w:p>
      <w:r>
        <w:rPr>
          <w:rFonts w:ascii="Consolas" w:hAnsi="Consolas" w:eastAsia="Consolas"/>
          <w:sz w:val="20"/>
        </w:rPr>
        <w:t>2        16452950   .G.....................  16452972</w:t>
      </w:r>
    </w:p>
    <w:p>
      <w:r>
        <w:rPr>
          <w:rFonts w:ascii="Consolas" w:hAnsi="Consolas" w:eastAsia="Consolas"/>
          <w:sz w:val="20"/>
        </w:rPr>
        <w:t>1        68504424   ...C................     68504405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1426917369801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