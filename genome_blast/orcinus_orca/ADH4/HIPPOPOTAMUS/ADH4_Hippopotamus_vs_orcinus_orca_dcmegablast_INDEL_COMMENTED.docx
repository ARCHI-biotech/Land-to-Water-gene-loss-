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253     2e-65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GCAGATTACAGCACCAAAAA-GTAGAGAAAATGATTGGAGAATAGAAGAGCAGAAGTGGT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3        19186106  .............A......A.G.........A.........C............A....  19186047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ATTTATTCAAAGACAATTCTTTACAGGACATGGAGCACCCTGGATAGAAGTAGAAGAGCT  119</w:t>
      </w:r>
    </w:p>
    <w:p>
      <w:r>
        <w:rPr>
          <w:rFonts w:ascii="Consolas" w:hAnsi="Consolas" w:eastAsia="Consolas"/>
          <w:sz w:val="20"/>
        </w:rPr>
        <w:t>3        19186046  ....................AC........CA..................A......A..  19185987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TCTTAAATCAGAAAGAAACTTTCAAGGCAAGTTTCCTAAAGAAAATGGGGACCAAGGGCA  179</w:t>
      </w:r>
    </w:p>
    <w:p>
      <w:r>
        <w:rPr>
          <w:rFonts w:ascii="Consolas" w:hAnsi="Consolas" w:eastAsia="Consolas"/>
          <w:sz w:val="20"/>
        </w:rPr>
        <w:t>3        19185986  .....................C.........C....C............C..........  19185927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AA  181</w:t>
      </w:r>
    </w:p>
    <w:p>
      <w:r>
        <w:rPr>
          <w:rFonts w:ascii="Consolas" w:hAnsi="Consolas" w:eastAsia="Consolas"/>
          <w:sz w:val="20"/>
        </w:rPr>
        <w:t>3        19185926  ..  19185925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397100636850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154     6e-36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89.7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TATTAAATGCAAAGCAGCTATTGCCTGGGAAGCAAACAAGCCCCTCAGCATTGAAGAGGT  62</w:t>
      </w:r>
    </w:p>
    <w:p>
      <w:r>
        <w:rPr>
          <w:rFonts w:ascii="Consolas" w:hAnsi="Consolas" w:eastAsia="Consolas"/>
          <w:sz w:val="20"/>
        </w:rPr>
        <w:t>3        19184593  .....................C......A..........A.........G..........  19184534</w:t>
      </w:r>
    </w:p>
    <w:p>
      <w:r>
        <w:rPr>
          <w:rFonts w:ascii="Consolas" w:hAnsi="Consolas" w:eastAsia="Consolas"/>
          <w:sz w:val="20"/>
        </w:rPr>
        <w:t>3        19151740  ...C.....T..G..T..GG..........G..T.GA.....T...TC...A..G...A.  19151681</w:t>
      </w:r>
    </w:p>
    <w:p>
      <w:r>
        <w:rPr>
          <w:rFonts w:ascii="Consolas" w:hAnsi="Consolas" w:eastAsia="Consolas"/>
          <w:sz w:val="20"/>
        </w:rPr>
        <w:t>8        50662267   ..C........G..T..AG..........G..T.GA.....T...TC...A..G...A.  50662209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TGAGGTAGCTCCCCCCAAGGCTCATGAAGTTCGAATTCAG  102</w:t>
      </w:r>
    </w:p>
    <w:p>
      <w:r>
        <w:rPr>
          <w:rFonts w:ascii="Consolas" w:hAnsi="Consolas" w:eastAsia="Consolas"/>
          <w:sz w:val="20"/>
        </w:rPr>
        <w:t>3        19184533  .....G........T.........................  19184494</w:t>
      </w:r>
    </w:p>
    <w:p>
      <w:r>
        <w:rPr>
          <w:rFonts w:ascii="Consolas" w:hAnsi="Consolas" w:eastAsia="Consolas"/>
          <w:sz w:val="20"/>
        </w:rPr>
        <w:t>3        19151680  A.....G..A.....A.....................A..  19151641</w:t>
      </w:r>
    </w:p>
    <w:p>
      <w:r>
        <w:rPr>
          <w:rFonts w:ascii="Consolas" w:hAnsi="Consolas" w:eastAsia="Consolas"/>
          <w:sz w:val="20"/>
        </w:rPr>
        <w:t>8        50662208  A.....G..A.....A.....................A..  50662169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190608337944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222     7e-56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ATAATCGCCACCGCCTTGTGCCATACTGATGCCCATGTCATTCATCCTCAATTTAAGGAG  60</w:t>
      </w:r>
    </w:p>
    <w:p>
      <w:r>
        <w:rPr>
          <w:rFonts w:ascii="Consolas" w:hAnsi="Consolas" w:eastAsia="Consolas"/>
          <w:sz w:val="20"/>
        </w:rPr>
        <w:t>3        19183515  ............A............................C....T.......G...-.  19183457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GCTTTTTTCCCAGTGATCCTTGGCCATGAGGCTGCAGGAATTGTGGAAAGTGTTGGGCCA  120</w:t>
      </w:r>
    </w:p>
    <w:p>
      <w:r>
        <w:rPr>
          <w:rFonts w:ascii="Consolas" w:hAnsi="Consolas" w:eastAsia="Consolas"/>
          <w:sz w:val="20"/>
        </w:rPr>
        <w:t>3        19183456  .........................................C..................  19183397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GGAGTGACCAACTTCAAACCAG  142</w:t>
      </w:r>
    </w:p>
    <w:p>
      <w:r>
        <w:rPr>
          <w:rFonts w:ascii="Consolas" w:hAnsi="Consolas" w:eastAsia="Consolas"/>
          <w:sz w:val="20"/>
        </w:rPr>
        <w:t>3        19183396  A.....................  19183375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296501859024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GTGACAAAGTAATTCCACTCCACATGCCTCAATGTGGAAAATGCAAATTCTGTCTGAGTC  60</w:t>
      </w:r>
    </w:p>
    <w:p>
      <w:r>
        <w:rPr>
          <w:rFonts w:ascii="Consolas" w:hAnsi="Consolas" w:eastAsia="Consolas"/>
          <w:sz w:val="20"/>
        </w:rPr>
        <w:t>3        19181845  ....................T...CA....................G............T  19181786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CACGCACAAATCTTTGTGGAAAACTCAA  88</w:t>
      </w:r>
    </w:p>
    <w:p>
      <w:r>
        <w:rPr>
          <w:rFonts w:ascii="Consolas" w:hAnsi="Consolas" w:eastAsia="Consolas"/>
          <w:sz w:val="20"/>
        </w:rPr>
        <w:t>3        19181785  ...A.G.....T...........A....  19181758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156192970025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338     7e-91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92.4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GCATTTGAAAAATCCCATCAGTGATCAAAAATTAATGGAAGATGAAACCAGCAGGTTTAC  60</w:t>
      </w:r>
    </w:p>
    <w:p>
      <w:r>
        <w:rPr>
          <w:rFonts w:ascii="Consolas" w:hAnsi="Consolas" w:eastAsia="Consolas"/>
          <w:sz w:val="20"/>
        </w:rPr>
        <w:t>3        19180050  ......C....C...T..GG......................CA....T...........  19179991</w:t>
      </w:r>
    </w:p>
    <w:p>
      <w:r>
        <w:rPr>
          <w:rFonts w:ascii="Consolas" w:hAnsi="Consolas" w:eastAsia="Consolas"/>
          <w:sz w:val="20"/>
        </w:rPr>
        <w:t>3        19146305                                .......CC.....GC..T.....A.....  19146276</w:t>
      </w:r>
    </w:p>
    <w:p>
      <w:r>
        <w:rPr>
          <w:rFonts w:ascii="Consolas" w:hAnsi="Consolas" w:eastAsia="Consolas"/>
          <w:sz w:val="20"/>
        </w:rPr>
        <w:t>3        19247812                                          ....GT...........C..  19247793</w:t>
      </w:r>
    </w:p>
    <w:p>
      <w:r>
        <w:rPr>
          <w:rFonts w:ascii="Consolas" w:hAnsi="Consolas" w:eastAsia="Consolas"/>
          <w:sz w:val="20"/>
        </w:rPr>
        <w:t>8        50661920                                ...T...CC.....GC..T.....A.....  50661891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CTGCAAAGGAAAACCAATTTACCATTTCATGGGAACCAGTACCTTCAGTCAGTACACTGT  120</w:t>
      </w:r>
    </w:p>
    <w:p>
      <w:r>
        <w:rPr>
          <w:rFonts w:ascii="Consolas" w:hAnsi="Consolas" w:eastAsia="Consolas"/>
          <w:sz w:val="20"/>
        </w:rPr>
        <w:t>3        19179990  .....G.....G................................................  19179931</w:t>
      </w:r>
    </w:p>
    <w:p>
      <w:r>
        <w:rPr>
          <w:rFonts w:ascii="Consolas" w:hAnsi="Consolas" w:eastAsia="Consolas"/>
          <w:sz w:val="20"/>
        </w:rPr>
        <w:t>3        19146275  T..T........GA......TA....A............C..A..TTC.G.A.....A..  19146216</w:t>
      </w:r>
    </w:p>
    <w:p>
      <w:r>
        <w:rPr>
          <w:rFonts w:ascii="Consolas" w:hAnsi="Consolas" w:eastAsia="Consolas"/>
          <w:sz w:val="20"/>
        </w:rPr>
        <w:t>3        19247792  .....G...G..G..CG.C...........C..C.....C.......C.........A..  19247733</w:t>
      </w:r>
    </w:p>
    <w:p>
      <w:r>
        <w:rPr>
          <w:rFonts w:ascii="Consolas" w:hAnsi="Consolas" w:eastAsia="Consolas"/>
          <w:sz w:val="20"/>
        </w:rPr>
        <w:t>8        50661890  T..T........GA......TA....A..C.........C..A..TTC.G.A.....A..  50661831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AGTGTCAGATATTAATCTTGCCAAAGTAGACGATGATGCCAATTTAGAGAGAGTTTGTCT  180</w:t>
      </w:r>
    </w:p>
    <w:p>
      <w:r>
        <w:rPr>
          <w:rFonts w:ascii="Consolas" w:hAnsi="Consolas" w:eastAsia="Consolas"/>
          <w:sz w:val="20"/>
        </w:rPr>
        <w:t>3        19179930  ..........G....C...........T..T..........G..................  19179871</w:t>
      </w:r>
    </w:p>
    <w:p>
      <w:r>
        <w:rPr>
          <w:rFonts w:ascii="Consolas" w:hAnsi="Consolas" w:eastAsia="Consolas"/>
          <w:sz w:val="20"/>
        </w:rPr>
        <w:t>3        19146215  T...G.T.....CTC.G....T...A.T..TCC.TTA...CC...G..T.A...C..C..  19146156</w:t>
      </w:r>
    </w:p>
    <w:p>
      <w:r>
        <w:rPr>
          <w:rFonts w:ascii="Consolas" w:hAnsi="Consolas" w:eastAsia="Consolas"/>
          <w:sz w:val="20"/>
        </w:rPr>
        <w:t>3        19247732  G...GAT..G..GTCGG.G.....GA.T..T.CA..CT.ACCGC.G....A...C.....  19247673</w:t>
      </w:r>
    </w:p>
    <w:p>
      <w:r>
        <w:rPr>
          <w:rFonts w:ascii="Consolas" w:hAnsi="Consolas" w:eastAsia="Consolas"/>
          <w:sz w:val="20"/>
        </w:rPr>
        <w:t>8        50661830  T...G.T.....CTC.G....T...A.T..TCC.TTA...CC...G..T.A...C..C..  50661771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GCTTGGATGTGCATTTTCAACTGGCTATGGAGCTGTAGTCAACGTTGCTAAG  232</w:t>
      </w:r>
    </w:p>
    <w:p>
      <w:r>
        <w:rPr>
          <w:rFonts w:ascii="Consolas" w:hAnsi="Consolas" w:eastAsia="Consolas"/>
          <w:sz w:val="20"/>
        </w:rPr>
        <w:t>3        19179870  ..............................T............A....C...  19179819</w:t>
      </w:r>
    </w:p>
    <w:p>
      <w:r>
        <w:rPr>
          <w:rFonts w:ascii="Consolas" w:hAnsi="Consolas" w:eastAsia="Consolas"/>
          <w:sz w:val="20"/>
        </w:rPr>
        <w:t>3        19146155  T..G..T....GCA..........T.....T.....T..G...AC...C...  19146104</w:t>
      </w:r>
    </w:p>
    <w:p>
      <w:r>
        <w:rPr>
          <w:rFonts w:ascii="Consolas" w:hAnsi="Consolas" w:eastAsia="Consolas"/>
          <w:sz w:val="20"/>
        </w:rPr>
        <w:t>3        19247672  CA....C....G......T.....T.....GT...CG.....A.....C...  19247621</w:t>
      </w:r>
    </w:p>
    <w:p>
      <w:r>
        <w:rPr>
          <w:rFonts w:ascii="Consolas" w:hAnsi="Consolas" w:eastAsia="Consolas"/>
          <w:sz w:val="20"/>
        </w:rPr>
        <w:t>8        50661770  T..G..T....GCA..........T.....T....CT..G...           50661728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532114853379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404     2e-110</w:t>
      </w:r>
    </w:p>
    <w:p>
      <w:r>
        <w:rPr>
          <w:rFonts w:ascii="Consolas" w:hAnsi="Consolas" w:eastAsia="Consolas"/>
          <w:sz w:val="20"/>
        </w:rPr>
        <w:t xml:space="preserve">NC_064567.1 Orcinus orca chromosome 9, mOrcOrc1.1, whole genome s...  104     3e-20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GTCACACCTGGTTCTACTTGTGCCATCTTTGGCCTAGGAGGCACCGGTCTTTCTGCTGTA  60</w:t>
      </w:r>
    </w:p>
    <w:p>
      <w:r>
        <w:rPr>
          <w:rFonts w:ascii="Consolas" w:hAnsi="Consolas" w:eastAsia="Consolas"/>
          <w:sz w:val="20"/>
        </w:rPr>
        <w:t>3        19175658  .................A.......C...............TGT.........A......  19175599</w:t>
      </w:r>
    </w:p>
    <w:p>
      <w:r>
        <w:rPr>
          <w:rFonts w:ascii="Consolas" w:hAnsi="Consolas" w:eastAsia="Consolas"/>
          <w:sz w:val="20"/>
        </w:rPr>
        <w:t>3        19145947        .....C............G..........G.....AGTT..AT.GG.A.T.A.C  19145894</w:t>
      </w:r>
    </w:p>
    <w:p>
      <w:r>
        <w:rPr>
          <w:rFonts w:ascii="Consolas" w:hAnsi="Consolas" w:eastAsia="Consolas"/>
          <w:sz w:val="20"/>
        </w:rPr>
        <w:t>3        19245687  .....C.AG..C..C..C......G.G........C.....AGTT.....G....T.A.C  19245628</w:t>
      </w:r>
    </w:p>
    <w:p>
      <w:r>
        <w:rPr>
          <w:rFonts w:ascii="Consolas" w:hAnsi="Consolas" w:eastAsia="Consolas"/>
          <w:sz w:val="20"/>
        </w:rPr>
        <w:t>8        50661712        .....C............G..........G.....AGTT..AT.GG.A.T.A.C  50661659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ATTGGTTGTAAAGCAGCAGGAGCTTCCAGAATCATAGTTATTGACATCAAAAGTGACAAG  120</w:t>
      </w:r>
    </w:p>
    <w:p>
      <w:r>
        <w:rPr>
          <w:rFonts w:ascii="Consolas" w:hAnsi="Consolas" w:eastAsia="Consolas"/>
          <w:sz w:val="20"/>
        </w:rPr>
        <w:t>3        19175598  ..C....A...........A....................................G...  19175539</w:t>
      </w:r>
    </w:p>
    <w:p>
      <w:r>
        <w:rPr>
          <w:rFonts w:ascii="Consolas" w:hAnsi="Consolas" w:eastAsia="Consolas"/>
          <w:sz w:val="20"/>
        </w:rPr>
        <w:t>3        19145893  ..G..C.....G.TG..T..T..A...C.G.....T.G.G.G........T.AA..T..A  19145834</w:t>
      </w:r>
    </w:p>
    <w:p>
      <w:r>
        <w:rPr>
          <w:rFonts w:ascii="Consolas" w:hAnsi="Consolas" w:eastAsia="Consolas"/>
          <w:sz w:val="20"/>
        </w:rPr>
        <w:t>3        19245627  ..A..C.....G.....T.....AG....G.....T.CAG.G........C.AA.....A  19245568</w:t>
      </w:r>
    </w:p>
    <w:p>
      <w:r>
        <w:rPr>
          <w:rFonts w:ascii="Consolas" w:hAnsi="Consolas" w:eastAsia="Consolas"/>
          <w:sz w:val="20"/>
        </w:rPr>
        <w:t>8        50661658  ..G..C.....G.TG..T..T..A...C.G.....T.G.G.G........T.AA..T..A  50661599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TTTACAAAGGCCAGAGCCCTTGGAGCCACTGACT-GCCTCAATCCTAGAGACTTAGATAA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3        19175538  .............................CA...-.................C.......  19175480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3        19145833  ..C....G...T.AG.AGT....G...T....G.-.TA.T..C..CCAG.....CAG...  19145775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3        19245567  ...GT........A..AGG.G..T........G.-..A....C...C.G....AT..G..  19245509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8        50661598  ..C....G...T.AG.AGT.C..G...T....G.ATA..A.CC..C..-.....CAG...  50661540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180       ACCCATTCAGGAGGTCATTGTTGAAATGACTAATGGAGGTGTGGATTTTGCCTTTGAGTG  239</w:t>
      </w:r>
    </w:p>
    <w:p>
      <w:r>
        <w:rPr>
          <w:rFonts w:ascii="Consolas" w:hAnsi="Consolas" w:eastAsia="Consolas"/>
          <w:sz w:val="20"/>
        </w:rPr>
        <w:t>3        19175479  ..............................C..........................C..  19175420</w:t>
      </w:r>
    </w:p>
    <w:p>
      <w:r>
        <w:rPr>
          <w:rFonts w:ascii="Consolas" w:hAnsi="Consolas" w:eastAsia="Consolas"/>
          <w:sz w:val="20"/>
        </w:rPr>
        <w:t>3        19145774  ...T..C.....A..GC.C.....G......G....G..A.....C.A.T..........  19145715</w:t>
      </w:r>
    </w:p>
    <w:p>
      <w:r>
        <w:rPr>
          <w:rFonts w:ascii="Consolas" w:hAnsi="Consolas" w:eastAsia="Consolas"/>
          <w:sz w:val="20"/>
        </w:rPr>
        <w:t>3        19245508  ......C........GC.GAAG.......G.GG................T.A.....     19245452</w:t>
      </w:r>
    </w:p>
    <w:p>
      <w:r>
        <w:rPr>
          <w:rFonts w:ascii="Consolas" w:hAnsi="Consolas" w:eastAsia="Consolas"/>
          <w:sz w:val="20"/>
        </w:rPr>
        <w:t>8        50661539  ...T..C.....A..GC.C.....G......G....G..A.....C.G.T..........  50661480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240       TGTAGGTGGAGCTAAAATCATG  261</w:t>
      </w:r>
    </w:p>
    <w:p>
      <w:r>
        <w:rPr>
          <w:rFonts w:ascii="Consolas" w:hAnsi="Consolas" w:eastAsia="Consolas"/>
          <w:sz w:val="20"/>
        </w:rPr>
        <w:t>3        19175419  ......................  19175398</w:t>
      </w:r>
    </w:p>
    <w:p>
      <w:r>
        <w:rPr>
          <w:rFonts w:ascii="Consolas" w:hAnsi="Consolas" w:eastAsia="Consolas"/>
          <w:sz w:val="20"/>
        </w:rPr>
        <w:t>3        19145714  .A.T..CAAC.T....G.....  19145693</w:t>
      </w:r>
    </w:p>
    <w:p>
      <w:r>
        <w:rPr>
          <w:rFonts w:ascii="Consolas" w:hAnsi="Consolas" w:eastAsia="Consolas"/>
          <w:sz w:val="20"/>
        </w:rPr>
        <w:t>8        50661479  .A.T...                 50661473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608887643170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AGAGCAGCCCTGGACAGCGTGACAGTAGGTTGGGGAGTATGTACTATCATTGGAGTAAAC  60</w:t>
      </w:r>
    </w:p>
    <w:p>
      <w:r>
        <w:rPr>
          <w:rFonts w:ascii="Consolas" w:hAnsi="Consolas" w:eastAsia="Consolas"/>
          <w:sz w:val="20"/>
        </w:rPr>
        <w:t>3        19171939  ...........T......A.A.....T.................-...............  19171881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ATCGGTGACAACGGGTTGAGTGTTTCTGCAATGGAGCTAATAACAGGTCGTACTCTAAAT  120</w:t>
      </w:r>
    </w:p>
    <w:p>
      <w:r>
        <w:rPr>
          <w:rFonts w:ascii="Consolas" w:hAnsi="Consolas" w:eastAsia="Consolas"/>
          <w:sz w:val="20"/>
        </w:rPr>
        <w:t>3        19171880  G.T...........A............................TG..C............  19171821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GGAACAAGCTTCGGTG  136</w:t>
      </w:r>
    </w:p>
    <w:p>
      <w:r>
        <w:rPr>
          <w:rFonts w:ascii="Consolas" w:hAnsi="Consolas" w:eastAsia="Consolas"/>
          <w:sz w:val="20"/>
        </w:rPr>
        <w:t>3        19171820  ...........T....  19171805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280617830862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200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TTGGAAAGGTATCAATTCTATCCCAAAGCTGGCTGCTGACTACAAGAATAAGCAATTTGA  61</w:t>
      </w:r>
    </w:p>
    <w:p>
      <w:r>
        <w:rPr>
          <w:rFonts w:ascii="Consolas" w:hAnsi="Consolas" w:eastAsia="Consolas"/>
          <w:sz w:val="20"/>
        </w:rPr>
        <w:t>3        19171311  .............G.....G............T...................A....C..  19171252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TCTGGATGCATTGGTGTCCCATACCCTTCCTTTTGACAAAGTCAATGAGGCATTTGACCT  121</w:t>
      </w:r>
    </w:p>
    <w:p>
      <w:r>
        <w:rPr>
          <w:rFonts w:ascii="Consolas" w:hAnsi="Consolas" w:eastAsia="Consolas"/>
          <w:sz w:val="20"/>
        </w:rPr>
        <w:t>3        19171251  ..........C...C.............G.............T...............G.  19171192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122       AATGTACCAAGGAAAAAG  139</w:t>
      </w:r>
    </w:p>
    <w:p>
      <w:r>
        <w:rPr>
          <w:rFonts w:ascii="Consolas" w:hAnsi="Consolas" w:eastAsia="Consolas"/>
          <w:sz w:val="20"/>
        </w:rPr>
        <w:t>3        19171191  ..........A.......  19171174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288559844943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1397794005168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