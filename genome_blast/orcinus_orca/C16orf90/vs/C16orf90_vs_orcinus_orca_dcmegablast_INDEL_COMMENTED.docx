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70.7    5e-11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ATGGAAGCCTTGGTCTGTGCATTTTCTGAGCTGCACATAAGAGAAG  46</w:t>
      </w:r>
    </w:p>
    <w:p>
      <w:r>
        <w:rPr>
          <w:rFonts w:ascii="Consolas" w:hAnsi="Consolas" w:eastAsia="Consolas"/>
          <w:sz w:val="20"/>
        </w:rPr>
        <w:t>15       52362370  ....................G..C...C..................  52362325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47652100614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295     1e-77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ATGCAGTGAGCCAGGCCCAAGGACGCCCCGGCCACCCTGACGCACCCCCCAACATCTACG  60</w:t>
      </w:r>
    </w:p>
    <w:p>
      <w:r>
        <w:rPr>
          <w:rFonts w:ascii="Consolas" w:hAnsi="Consolas" w:eastAsia="Consolas"/>
          <w:sz w:val="20"/>
        </w:rPr>
        <w:t>15       52361887  ...........TG.....G.......A..A.T.....CA..ATG..A.....T.....T.  52361828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AGGGGGGC-CTGGGGTCCCCGCAGCCGCAGTGCCCCAGTGCCCAGGGAAGCAAGCCCAAG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15       52361827  T......GG......G..TA.....A..................................  52361768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120       AACTTCCGGCTGCGCCACCTCCGGGGCCTGGGCCTCTACCTGGAGAGCCACCCGCCACCC  179</w:t>
      </w:r>
    </w:p>
    <w:p>
      <w:r>
        <w:rPr>
          <w:rFonts w:ascii="Consolas" w:hAnsi="Consolas" w:eastAsia="Consolas"/>
          <w:sz w:val="20"/>
        </w:rPr>
        <w:t>15       52361767  ...------....A.................CT.........CTAG.....AT..ATT.T  52361714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180       ACTGGCCAGTGTGAGAGCCACTGGCTGGGCCGGCTTATGGCTGGGGGCTGCCTGCCACAG  239</w:t>
      </w:r>
    </w:p>
    <w:p>
      <w:r>
        <w:rPr>
          <w:rFonts w:ascii="Consolas" w:hAnsi="Consolas" w:eastAsia="Consolas"/>
          <w:sz w:val="20"/>
        </w:rPr>
        <w:t>15       52361713  G.C..G........A.....T......A...A...C.....C...........C.....A  52361654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240       CCTGAGGGCACAGCCTGGGCCCTGGACCTGCCACAGGGGACTCTGGGCCCACGTAACAGC  299</w:t>
      </w:r>
    </w:p>
    <w:p>
      <w:r>
        <w:rPr>
          <w:rFonts w:ascii="Consolas" w:hAnsi="Consolas" w:eastAsia="Consolas"/>
          <w:sz w:val="20"/>
        </w:rPr>
        <w:t>15       52361653  ..C..........T....C........T.A.........G.......A...G.......T  52361594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300       CTCTGTTCAGCCCTTCTGGAAGCCCGA  326</w:t>
      </w:r>
    </w:p>
    <w:p>
      <w:r>
        <w:rPr>
          <w:rFonts w:ascii="Consolas" w:hAnsi="Consolas" w:eastAsia="Consolas"/>
          <w:sz w:val="20"/>
        </w:rPr>
        <w:t>15       52361593  .A.CAC.................T...  52361567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852442556182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125     5e-27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CTTCCAGTTCCAGCATGGACCCAGACAAGGGTGCCCTCCCCCAGCCTAGTCCTTCTA---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15       52361156  ........................C...A.......C.T.......CG..G.CC..GAAG  52361097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58        ------GGCTCAGGCCCAAGAGGTCCTGGG-GGACCTGGGAAGAGGCCATGTGTCCCTTG  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exon_3]</w:t>
      </w:r>
    </w:p>
    <w:p>
      <w:r>
        <w:rPr>
          <w:rFonts w:ascii="Consolas" w:hAnsi="Consolas" w:eastAsia="Consolas"/>
          <w:sz w:val="20"/>
        </w:rPr>
        <w:t>15       52361096  GCTTGG..........T.....A.....A.T..G...CA..G..AT...CA.........  52361037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111       TGCAAGAGAACCCGCTCTGGGGCCCTGGAGAGGCCATAG  149</w:t>
      </w:r>
    </w:p>
    <w:p>
      <w:r>
        <w:rPr>
          <w:rFonts w:ascii="Consolas" w:hAnsi="Consolas" w:eastAsia="Consolas"/>
          <w:sz w:val="20"/>
        </w:rPr>
        <w:t>15       52361036  A..........T.A.........T.....A.........  52360998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315033225213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