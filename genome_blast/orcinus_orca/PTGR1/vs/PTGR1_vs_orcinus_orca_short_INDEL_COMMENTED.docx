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71478271881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119     3e-25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GAGCTTCAGGATGGTTCGTACTAAGACATGGACCCTGAAGAAGCACTTTGTTGGCTATCC  60</w:t>
      </w:r>
    </w:p>
    <w:p>
      <w:r>
        <w:rPr>
          <w:rFonts w:ascii="Consolas" w:hAnsi="Consolas" w:eastAsia="Consolas"/>
          <w:sz w:val="20"/>
        </w:rPr>
        <w:t>5        98875001  .................A.G......GC..............A.....C..A...C.C..  98874942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TACTAATAGTGACTTTGAGTTGAAGACAGCTGAGCTCCCACCCTTAAAAAAT  112</w:t>
      </w:r>
    </w:p>
    <w:p>
      <w:r>
        <w:rPr>
          <w:rFonts w:ascii="Consolas" w:hAnsi="Consolas" w:eastAsia="Consolas"/>
          <w:sz w:val="20"/>
        </w:rPr>
        <w:t>5        98874941  ..................A..........TC..A..................  98874890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256792266635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52.0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AGGTCCTGCTTGAAGCTTTGTTCCTCACCGTGGATCCCTACATGAG  46</w:t>
      </w:r>
    </w:p>
    <w:p>
      <w:r>
        <w:rPr>
          <w:rFonts w:ascii="Consolas" w:hAnsi="Consolas" w:eastAsia="Consolas"/>
          <w:sz w:val="20"/>
        </w:rPr>
        <w:t>5        98873501  ..........G............T....T........T..T.....  98873456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74125615284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100599032290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107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69        CGCACTCCATTTCTGATGGGAAAGATCTGGAAAAGCTGCTGACAGAGTGGCCAGACACAA  128</w:t>
      </w:r>
    </w:p>
    <w:p>
      <w:r>
        <w:rPr>
          <w:rFonts w:ascii="Consolas" w:hAnsi="Consolas" w:eastAsia="Consolas"/>
          <w:sz w:val="20"/>
        </w:rPr>
        <w:t>5        98871209  .......................A.C..............TG..........G.....GT  98871150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129       TACCACTGTCTTTGGCTCTGGG  150</w:t>
      </w:r>
    </w:p>
    <w:p>
      <w:r>
        <w:rPr>
          <w:rFonts w:ascii="Consolas" w:hAnsi="Consolas" w:eastAsia="Consolas"/>
          <w:sz w:val="20"/>
        </w:rPr>
        <w:t>5        98871149  ......................  98871128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391806691036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85.7    4e-15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         GCCTACTTTGGCCTACTTGAAATCTGTGGTGTGAAGGGTGGAGAAACAGTGATGGTTAAT  67</w:t>
      </w:r>
    </w:p>
    <w:p>
      <w:r>
        <w:rPr>
          <w:rFonts w:ascii="Consolas" w:hAnsi="Consolas" w:eastAsia="Consolas"/>
          <w:sz w:val="20"/>
        </w:rPr>
        <w:t>5        98867633  .......C......G.....C....C.......C.................C....G..C  98867574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68        GCAGCAGCTGGAGCTGTGGGCTCAGTCGTGGGGCAGATTGCAAAGCTCAAG  118</w:t>
      </w:r>
    </w:p>
    <w:p>
      <w:r>
        <w:rPr>
          <w:rFonts w:ascii="Consolas" w:hAnsi="Consolas" w:eastAsia="Consolas"/>
          <w:sz w:val="20"/>
        </w:rPr>
        <w:t>5        98867573  .TG..C..A.....A........C..T...........C..T.........  98867523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262086952545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151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GGCTGCAAAGTTGTTGGAGCAGTAGGGTCTGATGAAAAGGTTGCCTACCTTCAAAAGCTT  60</w:t>
      </w:r>
    </w:p>
    <w:p>
      <w:r>
        <w:rPr>
          <w:rFonts w:ascii="Consolas" w:hAnsi="Consolas" w:eastAsia="Consolas"/>
          <w:sz w:val="20"/>
        </w:rPr>
        <w:t>5        98864907  ......................C.........CA...G.....T..G....G.....TA.  98864848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GGATTTGATGTCGTCTTTAACTACAAGACGGTAGAGTCTTTGGAAGAAACCTTGAAGAAA  120</w:t>
      </w:r>
    </w:p>
    <w:p>
      <w:r>
        <w:rPr>
          <w:rFonts w:ascii="Consolas" w:hAnsi="Consolas" w:eastAsia="Consolas"/>
          <w:sz w:val="20"/>
        </w:rPr>
        <w:t>5        98864847  ...........T.C............A..A...A................T...C.A...  98864788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GCGTCTCCTGATGGTTATGATTGTTATTTTGATAAT  156</w:t>
      </w:r>
    </w:p>
    <w:p>
      <w:r>
        <w:rPr>
          <w:rFonts w:ascii="Consolas" w:hAnsi="Consolas" w:eastAsia="Consolas"/>
          <w:sz w:val="20"/>
        </w:rPr>
        <w:t>5        98864787  ..C........G............G...........  98864752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360038580952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56.0    3e-06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GTAGGTGGAGAGTTTTCAAACACTGTTATCGGCCAGATGAAGAAATTTGGAAGGATTGCC  60</w:t>
      </w:r>
    </w:p>
    <w:p>
      <w:r>
        <w:rPr>
          <w:rFonts w:ascii="Consolas" w:hAnsi="Consolas" w:eastAsia="Consolas"/>
          <w:sz w:val="20"/>
        </w:rPr>
        <w:t>5        98861864  .......T.........C...GT.......CC......T..............AC....T  98861805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------ATATGTGGAGCCATCTCTACATATAACAGAACCGGCCCACTTCCCCCAG  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exon_8]</w:t>
      </w:r>
    </w:p>
    <w:p>
      <w:r>
        <w:rPr>
          <w:rFonts w:ascii="Consolas" w:hAnsi="Consolas" w:eastAsia="Consolas"/>
          <w:sz w:val="20"/>
        </w:rPr>
        <w:t>5        98861804  GTTGCT...C....GC.......................A...TC..........  98861750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238260865950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264734295500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23826090627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