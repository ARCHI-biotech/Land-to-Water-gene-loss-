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58253002  .............................TA...C........G....G.A.........  58252943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0        58252942  ......................A...T...T....T..............A..A....C.  58252883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0        58252882  ..........A..G.A....AT....A..C..G.......A...................  58252823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CCTAGGAAATGGAGAAAAGAGAACTAAAG  208</w:t>
      </w:r>
    </w:p>
    <w:p>
      <w:r>
        <w:rPr>
          <w:rFonts w:ascii="Consolas" w:hAnsi="Consolas" w:eastAsia="Consolas"/>
          <w:sz w:val="20"/>
        </w:rPr>
        <w:t>0        58252822  .......G.....................  58252794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497700391316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147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0        58240203  ............................TG..............................  58240144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CCATTAGTGCTCAGCCTCCCCAAAAG  86</w:t>
      </w:r>
    </w:p>
    <w:p>
      <w:r>
        <w:rPr>
          <w:rFonts w:ascii="Consolas" w:hAnsi="Consolas" w:eastAsia="Consolas"/>
          <w:sz w:val="20"/>
        </w:rPr>
        <w:t>0        58240143  ....................G.....  58240118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177371977985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91.7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TCTGCCACTTTTCTGATTTCATCCAAGAAAGATATGAATTTCCCAGTTTTGTTTCGAGTT  70</w:t>
      </w:r>
    </w:p>
    <w:p>
      <w:r>
        <w:rPr>
          <w:rFonts w:ascii="Consolas" w:hAnsi="Consolas" w:eastAsia="Consolas"/>
          <w:sz w:val="20"/>
        </w:rPr>
        <w:t>0        58237030  ...............G.............GAC.........G...A.........A....  58236971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CCAGATGTCCTATCTAAG  88</w:t>
      </w:r>
    </w:p>
    <w:p>
      <w:r>
        <w:rPr>
          <w:rFonts w:ascii="Consolas" w:hAnsi="Consolas" w:eastAsia="Consolas"/>
          <w:sz w:val="20"/>
        </w:rPr>
        <w:t>0        58236970  .........T........  58236953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182666663895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        GAGACCCCACGCTGATCAGAAACAAGCAGCTGTGCTCCACATGTCGAGAAATGAAAA  73</w:t>
      </w:r>
    </w:p>
    <w:p>
      <w:r>
        <w:rPr>
          <w:rFonts w:ascii="Consolas" w:hAnsi="Consolas" w:eastAsia="Consolas"/>
          <w:sz w:val="20"/>
        </w:rPr>
        <w:t>0        58227976  ........................................G................  58227920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148251205480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GTGCAACCAAAGACTATGATAATCCCAGATGATCTGAAACTATCCTTT  48</w:t>
      </w:r>
    </w:p>
    <w:p>
      <w:r>
        <w:rPr>
          <w:rFonts w:ascii="Consolas" w:hAnsi="Consolas" w:eastAsia="Consolas"/>
          <w:sz w:val="20"/>
        </w:rPr>
        <w:t>0        58225836  ..........GA....................................  58225789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129719804795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71.9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AATGGTGAGTCTTCATTCACCAAAAGCCCAGCCTGCACCCAAACGTTCTCGTGATGACAT  60</w:t>
      </w:r>
    </w:p>
    <w:p>
      <w:r>
        <w:rPr>
          <w:rFonts w:ascii="Consolas" w:hAnsi="Consolas" w:eastAsia="Consolas"/>
          <w:sz w:val="20"/>
        </w:rPr>
        <w:t>0        58223444  ....A...........C.......G......A...T.....G....C.............  58223385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CCCA  64</w:t>
      </w:r>
    </w:p>
    <w:p>
      <w:r>
        <w:rPr>
          <w:rFonts w:ascii="Consolas" w:hAnsi="Consolas" w:eastAsia="Consolas"/>
          <w:sz w:val="20"/>
        </w:rPr>
        <w:t>0        58223384  ....  58223381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129719804795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        CTACCGACTACCCATTCTGGGCCCCAGGACAGCTGTCTTCCATGGACTGCTGTCAGATGC  70</w:t>
      </w:r>
    </w:p>
    <w:p>
      <w:r>
        <w:rPr>
          <w:rFonts w:ascii="Consolas" w:hAnsi="Consolas" w:eastAsia="Consolas"/>
          <w:sz w:val="20"/>
        </w:rPr>
        <w:t>0        58220072  ....A....G.................A..........C..G..................  58220013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        CTACAAAACTCTGCAGGAGACACAACTCTCTTCCTTGCCCAGAAAGGAACCAATGGGCAA  130</w:t>
      </w:r>
    </w:p>
    <w:p>
      <w:r>
        <w:rPr>
          <w:rFonts w:ascii="Consolas" w:hAnsi="Consolas" w:eastAsia="Consolas"/>
          <w:sz w:val="20"/>
        </w:rPr>
        <w:t>0        58220012  ......C...........C.TG....................G.........G.......  58219953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131       GACAATGAGGCAGTGA  146</w:t>
      </w:r>
    </w:p>
    <w:p>
      <w:r>
        <w:rPr>
          <w:rFonts w:ascii="Consolas" w:hAnsi="Consolas" w:eastAsia="Consolas"/>
          <w:sz w:val="20"/>
        </w:rPr>
        <w:t>0        58219952  .........A......  58219937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333565155882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