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505641477589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26473393710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42357422768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112     5e-23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         TTCTGTTCCAAAATTTGACAAGATTCCTTGGCTTAGTGAGGCCAGCCTTGTAAACAAGCC  62</w:t>
      </w:r>
    </w:p>
    <w:p>
      <w:r>
        <w:rPr>
          <w:rFonts w:ascii="Consolas" w:hAnsi="Consolas" w:eastAsia="Consolas"/>
          <w:sz w:val="20"/>
        </w:rPr>
        <w:t>0        58240201  ...........G..............TG...T................CA..........  58240142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63        ATTAGTGCTCAGCCTTCCCAGAAG  86</w:t>
      </w:r>
    </w:p>
    <w:p>
      <w:r>
        <w:rPr>
          <w:rFonts w:ascii="Consolas" w:hAnsi="Consolas" w:eastAsia="Consolas"/>
          <w:sz w:val="20"/>
        </w:rPr>
        <w:t>0        58240141  ...............C..G.A...  58240118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150898293075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136     1e-30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         TATCCTCATACCTCTGCGACTTTTCTGACTTCATCCAAGAAGAATATGAATTTGCCAATT  61</w:t>
      </w:r>
    </w:p>
    <w:p>
      <w:r>
        <w:rPr>
          <w:rFonts w:ascii="Consolas" w:hAnsi="Consolas" w:eastAsia="Consolas"/>
          <w:sz w:val="20"/>
        </w:rPr>
        <w:t>0        58237042  .........T.......C.........GT..............C................  58236983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62        TTGTTTCAAGTTCCAGATGTTTTATCTAAG  91</w:t>
      </w:r>
    </w:p>
    <w:p>
      <w:r>
        <w:rPr>
          <w:rFonts w:ascii="Consolas" w:hAnsi="Consolas" w:eastAsia="Consolas"/>
          <w:sz w:val="20"/>
        </w:rPr>
        <w:t>0        58236982  ....................C.........  58236953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164134985450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76.1    3e-12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GCCAGGAGGAACCAGTGTGACTCCATGCTGCTCAGAAACCAACAGCTGTGCTCCACATGT  60</w:t>
      </w:r>
    </w:p>
    <w:p>
      <w:r>
        <w:rPr>
          <w:rFonts w:ascii="Consolas" w:hAnsi="Consolas" w:eastAsia="Consolas"/>
          <w:sz w:val="20"/>
        </w:rPr>
        <w:t>0        58227990  ...G.........G.A.--..C...C....A........A.G..............G...  58227933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CAAGAAATGAAAA  73</w:t>
      </w:r>
    </w:p>
    <w:p>
      <w:r>
        <w:rPr>
          <w:rFonts w:ascii="Consolas" w:hAnsi="Consolas" w:eastAsia="Consolas"/>
          <w:sz w:val="20"/>
        </w:rPr>
        <w:t>0        58227932  .G...........  58227920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121777569850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103246200525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95304185100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148     1e-33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8         TCACTACAGACTGCCCATTCTGGGCCCCAGGACAGCTGTCTTCCACGGATTACTGACAGA  67</w:t>
      </w:r>
    </w:p>
    <w:p>
      <w:r>
        <w:rPr>
          <w:rFonts w:ascii="Consolas" w:hAnsi="Consolas" w:eastAsia="Consolas"/>
          <w:sz w:val="20"/>
        </w:rPr>
        <w:t>0        58220075  ..G...........................A..........C..GT...C.G...T....  58220016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68        GGCCTACAAAACTCTAAAAGAGAGACAACGTTCTTCCTTGCCCAGAAAGGAACCAATAGG  127</w:t>
      </w:r>
    </w:p>
    <w:p>
      <w:r>
        <w:rPr>
          <w:rFonts w:ascii="Consolas" w:hAnsi="Consolas" w:eastAsia="Consolas"/>
          <w:sz w:val="20"/>
        </w:rPr>
        <w:t>0        58220015  T........C.....GC.G..C.TG....TC..............G.........G.G..  58219956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128       CAAGACAACGAGGCAGTGA  146</w:t>
      </w:r>
    </w:p>
    <w:p>
      <w:r>
        <w:rPr>
          <w:rFonts w:ascii="Consolas" w:hAnsi="Consolas" w:eastAsia="Consolas"/>
          <w:sz w:val="20"/>
        </w:rPr>
        <w:t>0        58219955  ........T...A......  58219937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307091211132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