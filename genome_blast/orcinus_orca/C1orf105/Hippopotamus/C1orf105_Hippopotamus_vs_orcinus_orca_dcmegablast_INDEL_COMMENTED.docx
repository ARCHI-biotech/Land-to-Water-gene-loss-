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271     7e-71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58253002  .............................TA...C........G....G.A.........  58252943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0        58252942  ......................A...T...T....T..............A..A....C.  58252883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0        58252882  ..........A..G.A....AT....A..C..G.......A...................  58252823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CCTAGGAAATGGAGAAAAGAGAACTAAAG  208</w:t>
      </w:r>
    </w:p>
    <w:p>
      <w:r>
        <w:rPr>
          <w:rFonts w:ascii="Consolas" w:hAnsi="Consolas" w:eastAsia="Consolas"/>
          <w:sz w:val="20"/>
        </w:rPr>
        <w:t>0        58252822  .......G.....................  58252794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468578751483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142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0        58240203  ............................TG..............................  58240144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CCATTAGTGCTCAGCCTCCCCAAAAG  86</w:t>
      </w:r>
    </w:p>
    <w:p>
      <w:r>
        <w:rPr>
          <w:rFonts w:ascii="Consolas" w:hAnsi="Consolas" w:eastAsia="Consolas"/>
          <w:sz w:val="20"/>
        </w:rPr>
        <w:t>0        58240143  ....................G.....  58240118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150898293075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112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TATCCTCATTC---TGCCACTTTTCTGATTTCATCCAAGAAAGATATGAATTTCCCAGTT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0        58237042  ...........CTC.............G.............GAC.........G...A..  58236983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        TTGTTTCGAGTTCCAGATGTCCTATCTAAG  88</w:t>
      </w:r>
    </w:p>
    <w:p>
      <w:r>
        <w:rPr>
          <w:rFonts w:ascii="Consolas" w:hAnsi="Consolas" w:eastAsia="Consolas"/>
          <w:sz w:val="20"/>
        </w:rPr>
        <w:t>0        58236982  .......A.............T........  58236953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156192970025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GCTGGGAGGAACCAGAGAGACCCCACGCTGATCAGAAACAAGCAGCTGTGCTCCACATGT  60</w:t>
      </w:r>
    </w:p>
    <w:p>
      <w:r>
        <w:rPr>
          <w:rFonts w:ascii="Consolas" w:hAnsi="Consolas" w:eastAsia="Consolas"/>
          <w:sz w:val="20"/>
        </w:rPr>
        <w:t>0        58227990  ..C..........G....--....................................G...  58227933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CGAGAAATGAAAA  73</w:t>
      </w:r>
    </w:p>
    <w:p>
      <w:r>
        <w:rPr>
          <w:rFonts w:ascii="Consolas" w:hAnsi="Consolas" w:eastAsia="Consolas"/>
          <w:sz w:val="20"/>
        </w:rPr>
        <w:t>0        58227932  .............  58227920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80.6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GTGCAACCAAAGACTATGATAATCCCAGATGATCTGAAACTATCCTTT------------  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exon_5]</w:t>
      </w:r>
    </w:p>
    <w:p>
      <w:r>
        <w:rPr>
          <w:rFonts w:ascii="Consolas" w:hAnsi="Consolas" w:eastAsia="Consolas"/>
          <w:sz w:val="20"/>
        </w:rPr>
        <w:t>0        58225836  ..........GA....................................AGCAACTGTCCA  58225777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49        --GCAAATATTATGAGTCATAG  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0        58225776  TA.......C............  58225755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87.8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AATGGTGAGTCTTCATTCACCAAAAGCCCAGCCTGCACCCAAACGTTCTCGTGATGACAT  60</w:t>
      </w:r>
    </w:p>
    <w:p>
      <w:r>
        <w:rPr>
          <w:rFonts w:ascii="Consolas" w:hAnsi="Consolas" w:eastAsia="Consolas"/>
          <w:sz w:val="20"/>
        </w:rPr>
        <w:t>0        58223444  ....A...........C.......G......A...T.....G....C.............  58223385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CCCAGCAG  68</w:t>
      </w:r>
    </w:p>
    <w:p>
      <w:r>
        <w:rPr>
          <w:rFonts w:ascii="Consolas" w:hAnsi="Consolas" w:eastAsia="Consolas"/>
          <w:sz w:val="20"/>
        </w:rPr>
        <w:t>0        58223384  ....A...  58223377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         TCACTACCGACTACCCATTCTGGGCCCCAGGACAGCTGTCTTCCATGGACTGCTGTCAGA  67</w:t>
      </w:r>
    </w:p>
    <w:p>
      <w:r>
        <w:rPr>
          <w:rFonts w:ascii="Consolas" w:hAnsi="Consolas" w:eastAsia="Consolas"/>
          <w:sz w:val="20"/>
        </w:rPr>
        <w:t>0        58220075  ..G....A....G.................A..........C..G...............  58220016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68        TGCCTACAAAACTCTGCAGGAGACACAACTCTCTTCCTTGCCCAGAAAGGAACCAATGGG  127</w:t>
      </w:r>
    </w:p>
    <w:p>
      <w:r>
        <w:rPr>
          <w:rFonts w:ascii="Consolas" w:hAnsi="Consolas" w:eastAsia="Consolas"/>
          <w:sz w:val="20"/>
        </w:rPr>
        <w:t>0        58220015  .........C...........C.TG....................G.........G....  58219956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128       CAAGACAATGAGGCAGTGA  146</w:t>
      </w:r>
    </w:p>
    <w:p>
      <w:r>
        <w:rPr>
          <w:rFonts w:ascii="Consolas" w:hAnsi="Consolas" w:eastAsia="Consolas"/>
          <w:sz w:val="20"/>
        </w:rPr>
        <w:t>0        58219955  ............A......  58219937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307091211132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