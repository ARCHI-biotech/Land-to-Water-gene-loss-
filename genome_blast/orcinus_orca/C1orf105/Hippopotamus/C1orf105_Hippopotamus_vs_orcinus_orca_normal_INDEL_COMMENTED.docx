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257     1e-66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         AATCACATAAGTGTTGGTTGAGAAAGACA--GTGGTATTGAAACTGAACTGGTCTGTTAA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0        58253002  .............................TA...C........G....G.A.........  58252943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60        CTTTGCTTTGGCTTCTAACAAAGAGGCTTTAGATTCAGAAGATACCCTGTGGCGGTCTTC  119</w:t>
      </w:r>
    </w:p>
    <w:p>
      <w:r>
        <w:rPr>
          <w:rFonts w:ascii="Consolas" w:hAnsi="Consolas" w:eastAsia="Consolas"/>
          <w:sz w:val="20"/>
        </w:rPr>
        <w:t>0        58252942  ......................A...T...T....T..............A..A....C.  58252883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120       CACTGGATGCGGTAAGGGGAGGGAGAGTCTCCCAGTCTCCCGCTAGAAACACCCAGGACA  179</w:t>
      </w:r>
    </w:p>
    <w:p>
      <w:r>
        <w:rPr>
          <w:rFonts w:ascii="Consolas" w:hAnsi="Consolas" w:eastAsia="Consolas"/>
          <w:sz w:val="20"/>
        </w:rPr>
        <w:t>0        58252882  ..........A..G.A....AT....A..C..G.......A...................  58252823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180       CCTAGGAAATGGAGAAAAGAGAACTAAAG  208</w:t>
      </w:r>
    </w:p>
    <w:p>
      <w:r>
        <w:rPr>
          <w:rFonts w:ascii="Consolas" w:hAnsi="Consolas" w:eastAsia="Consolas"/>
          <w:sz w:val="20"/>
        </w:rPr>
        <w:t>0        58252822  .......G.....................  58252794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476521006140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143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GTTTCTGTTCCAAGATTTGACAAGATTCCCTGGTTTAGTGAGGCCAGCCTCATAAACAAG  60</w:t>
      </w:r>
    </w:p>
    <w:p>
      <w:r>
        <w:rPr>
          <w:rFonts w:ascii="Consolas" w:hAnsi="Consolas" w:eastAsia="Consolas"/>
          <w:sz w:val="20"/>
        </w:rPr>
        <w:t>0        58240203  ............................TG..............................  58240144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CCATTAGTGCTCAGCCTCCCCAAAAG  86</w:t>
      </w:r>
    </w:p>
    <w:p>
      <w:r>
        <w:rPr>
          <w:rFonts w:ascii="Consolas" w:hAnsi="Consolas" w:eastAsia="Consolas"/>
          <w:sz w:val="20"/>
        </w:rPr>
        <w:t>0        58240143  ....................G.....  58240118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156193022889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161487701631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111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         GGGAGGAACCAGAGAGACCCCACGCTGATCAGAAACAAGCAGCTGTGCTCCACATGTCGA  63</w:t>
      </w:r>
    </w:p>
    <w:p>
      <w:r>
        <w:rPr>
          <w:rFonts w:ascii="Consolas" w:hAnsi="Consolas" w:eastAsia="Consolas"/>
          <w:sz w:val="20"/>
        </w:rPr>
        <w:t>0        58227987  ..........-.-........................................G......  58227930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64        GAAATGAAAA  73</w:t>
      </w:r>
    </w:p>
    <w:p>
      <w:r>
        <w:rPr>
          <w:rFonts w:ascii="Consolas" w:hAnsi="Consolas" w:eastAsia="Consolas"/>
          <w:sz w:val="20"/>
        </w:rPr>
        <w:t>0        58227929  ..........  58227920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127072289808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80.5    6e-14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GTGCAACCAAAGACTATGATAATCCCAGATGATCTGAAACTATCCTTT-GCAA  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0        58225836  ..........GA....................................A....  58225784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111188272398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111188272398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312385992914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