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304443873105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150898293075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147     2e-33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        TCTTCTAAGGAGAGTCATGGCGTATTACCAGGAGCCTTCAGTGGAGACCTCCATCATCAA  76</w:t>
      </w:r>
    </w:p>
    <w:p>
      <w:r>
        <w:rPr>
          <w:rFonts w:ascii="Consolas" w:hAnsi="Consolas" w:eastAsia="Consolas"/>
          <w:sz w:val="20"/>
        </w:rPr>
        <w:t>12       67415681  .....C...A............C.CA.........T.CT..CCA.....C..........  67415740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        GTTCAAAGACCAGGACTTTACCACCTTGCGGGATCACTGCCTGAGCATGGGCCGGACGTT  136</w:t>
      </w:r>
    </w:p>
    <w:p>
      <w:r>
        <w:rPr>
          <w:rFonts w:ascii="Consolas" w:hAnsi="Consolas" w:eastAsia="Consolas"/>
          <w:sz w:val="20"/>
        </w:rPr>
        <w:t>12       67415741  .....GGC.A.........TA.T...........T.T.....A.A..GA..G.T.CT..G  67415800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       TAAGGATGAGACATTCCCTGCAGCAGA-TTCTTCCATAGGCCAGAAGCTGCTCCAGGAAA  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12       67415801  .G........G..........T.-...C..A.........T.TAC........A...G..  67415859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196       AACGCCTCTCCAATGTGATATGGAAGCGGCCACAG  230</w:t>
      </w:r>
    </w:p>
    <w:p>
      <w:r>
        <w:rPr>
          <w:rFonts w:ascii="Consolas" w:hAnsi="Consolas" w:eastAsia="Consolas"/>
          <w:sz w:val="20"/>
        </w:rPr>
        <w:t>12       67415860  ..AA........GCC.A.GC....T.......A..  67415894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526820178221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55.4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CCTCACTTCATCCTGGATGATATAAGCAGATTTGACATCCAACAAGGAGGCGCAG  73</w:t>
      </w:r>
    </w:p>
    <w:p>
      <w:r>
        <w:rPr>
          <w:rFonts w:ascii="Consolas" w:hAnsi="Consolas" w:eastAsia="Consolas"/>
          <w:sz w:val="20"/>
        </w:rPr>
        <w:t>12       67428533  .................A.G.G.G.....T..C...........G..G.AG....  67428587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116482892900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132     2e-29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GACTGCTGGTTCCTGGCAGCACTGGGATCCTTGACTCAGAACCCACAGTACAGGCAGAAG  62</w:t>
      </w:r>
    </w:p>
    <w:p>
      <w:r>
        <w:rPr>
          <w:rFonts w:ascii="Consolas" w:hAnsi="Consolas" w:eastAsia="Consolas"/>
          <w:sz w:val="20"/>
        </w:rPr>
        <w:t>12       67429540  ..T.......................C........A............C.TCT.......  67429599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ATCCTGATGGTCCAAAGCTTTTCACACCAGTATGCTGGCATTTTCC-GTTTCCGG  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12       67429600  .....A....A.............T....A...A.A..G.......AT.......  67429654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227671070322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122     5e-26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TTCTGGCAATGTGGCCAGTGGGTGGAAGTGGTGATTGATGACCGCCTACCTGTCCAGGGA  60</w:t>
      </w:r>
    </w:p>
    <w:p>
      <w:r>
        <w:rPr>
          <w:rFonts w:ascii="Consolas" w:hAnsi="Consolas" w:eastAsia="Consolas"/>
          <w:sz w:val="20"/>
        </w:rPr>
        <w:t>12       67435242  ........G.........C...................C..G.............----T  67435297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GATAAATG-CCTCTTTGTGCGTCCTCGCCACCAAAACCAAGAGTTCTGGCCCTGCCTGCT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12       67435298  ..AC....AG.A...C..TAA.......A..---..A..............GA.......  67435354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GGAGAAGGCCTATGCCAA  137</w:t>
      </w:r>
    </w:p>
    <w:p>
      <w:r>
        <w:rPr>
          <w:rFonts w:ascii="Consolas" w:hAnsi="Consolas" w:eastAsia="Consolas"/>
          <w:sz w:val="20"/>
        </w:rPr>
        <w:t>12       67435355  ......A.....C.....  67435372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283265168889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81.5    9e-14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ATTCAATACCGAAGGGGCTGGGAAGAAATTATCTCCCTGTGGAACCCCTGGGGCTGGGGC  60</w:t>
      </w:r>
    </w:p>
    <w:p>
      <w:r>
        <w:rPr>
          <w:rFonts w:ascii="Consolas" w:hAnsi="Consolas" w:eastAsia="Consolas"/>
          <w:sz w:val="20"/>
        </w:rPr>
        <w:t>12       67447500  .....G...A.G..C.........T.TC.....CG............------.......  67447553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GAGGCCGAATGGAGAGGGCGCTGGAGTGA  89</w:t>
      </w:r>
    </w:p>
    <w:p>
      <w:r>
        <w:rPr>
          <w:rFonts w:ascii="Consolas" w:hAnsi="Consolas" w:eastAsia="Consolas"/>
          <w:sz w:val="20"/>
        </w:rPr>
        <w:t>12       67447554  ...AG.............T..........  67447582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166782323925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121777569850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110     3e-22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GATGTCGTGTCAAGATTTCCAACAGAAATTCATCGCCATGTTTATATGTAGCGAAATTCC  60</w:t>
      </w:r>
    </w:p>
    <w:p>
      <w:r>
        <w:rPr>
          <w:rFonts w:ascii="Consolas" w:hAnsi="Consolas" w:eastAsia="Consolas"/>
          <w:sz w:val="20"/>
        </w:rPr>
        <w:t>12        67452705  ......A.............G.G.T..C...T..TG.C.A..........AGC..G....  67452764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AATTACCCTGGACCATGGAAACACACTCCACGAAGGATGGTCCCAAATAATGT  113</w:t>
      </w:r>
    </w:p>
    <w:p>
      <w:r>
        <w:rPr>
          <w:rFonts w:ascii="Consolas" w:hAnsi="Consolas" w:eastAsia="Consolas"/>
          <w:sz w:val="20"/>
        </w:rPr>
        <w:t>12        67452765  ...C.G................G.......T...A...........C.G....  67452817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307091211132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7942042305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100 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103       CTGAGCCCTGGGAACTATGTTGTGGTTGCACAGACACGGAGAAAATCAGCGGAGTTCTTG  162</w:t>
      </w:r>
    </w:p>
    <w:p>
      <w:r>
        <w:rPr>
          <w:rFonts w:ascii="Consolas" w:hAnsi="Consolas" w:eastAsia="Consolas"/>
          <w:sz w:val="20"/>
        </w:rPr>
        <w:t>12        67460341  .............C......G.....C..CTCCG..G.C...G..G...TT.........  67460400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163       CTCCGAATCTTCCTGAAAATGCCAGACAGTGACAG  197</w:t>
      </w:r>
    </w:p>
    <w:p>
      <w:r>
        <w:rPr>
          <w:rFonts w:ascii="Consolas" w:hAnsi="Consolas" w:eastAsia="Consolas"/>
          <w:sz w:val="20"/>
        </w:rPr>
        <w:t>12        67460401  ..............A..G.................  67460435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439458038114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18531375597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76772828767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82067506613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105893539000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124424908325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130     3e-28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ACTTCCTCAGAGGGATCTTCATCAGCCGTGAGCTGCTGCATCTGGTGACCCTCAGGTACA  60</w:t>
      </w:r>
    </w:p>
    <w:p>
      <w:r>
        <w:rPr>
          <w:rFonts w:ascii="Consolas" w:hAnsi="Consolas" w:eastAsia="Consolas"/>
          <w:sz w:val="20"/>
        </w:rPr>
        <w:t>12        67471901  .......TGC.......CC.G...C.AA.....G....G....CA...GA...C.C..T.  67471960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GCGACAGCGTCGGCAGGGTCAGCTTCCCCAGCCTGGTCTGCTTCCTGATGCGGCTTGAAG  120</w:t>
      </w:r>
    </w:p>
    <w:p>
      <w:r>
        <w:rPr>
          <w:rFonts w:ascii="Consolas" w:hAnsi="Consolas" w:eastAsia="Consolas"/>
          <w:sz w:val="20"/>
        </w:rPr>
        <w:t>12        67471961  ........ACA..............................G..................  67472020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CCATGGCAA  129</w:t>
      </w:r>
    </w:p>
    <w:p>
      <w:r>
        <w:rPr>
          <w:rFonts w:ascii="Consolas" w:hAnsi="Consolas" w:eastAsia="Consolas"/>
          <w:sz w:val="20"/>
        </w:rPr>
        <w:t>12        67472021  .....A...  67472029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70.7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         TTCCGCAACCTCTCTAAGGATGGAAAAGGACTCTACCTGACAGAAATGGAG  56</w:t>
      </w:r>
    </w:p>
    <w:p>
      <w:r>
        <w:rPr>
          <w:rFonts w:ascii="Consolas" w:hAnsi="Consolas" w:eastAsia="Consolas"/>
          <w:sz w:val="20"/>
        </w:rPr>
        <w:t>12        67472979  ....AG........C.....C.............C................  67473029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74125489844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76772828767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405042649587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