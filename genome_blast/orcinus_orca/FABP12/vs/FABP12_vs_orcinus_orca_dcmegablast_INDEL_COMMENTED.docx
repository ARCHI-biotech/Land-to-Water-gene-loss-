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48.2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TGAGATC-AGATTGTGCATCTGGGGTCAAGCCTAAACAAGACCAGAAG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16       24468972  ......AG.A........A.....T..G..G....G............  24468925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81.5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TTCCCATACTACTTCAGGGAAAACCAGCATACACATGAAACTACTGTTCTTTGAGATCAA  60</w:t>
      </w:r>
    </w:p>
    <w:p>
      <w:r>
        <w:rPr>
          <w:rFonts w:ascii="Consolas" w:hAnsi="Consolas" w:eastAsia="Consolas"/>
          <w:sz w:val="20"/>
        </w:rPr>
        <w:t>16       24466680  ....A.C....T.........C.TACT...T..T....TG...T.T......A.AG...G  24466621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CTTATCTCAGACAGAATGATTGACCAGCTCCAAGGAACATGGAAGTCCATTTCTTGTGAA  120</w:t>
      </w:r>
    </w:p>
    <w:p>
      <w:r>
        <w:rPr>
          <w:rFonts w:ascii="Consolas" w:hAnsi="Consolas" w:eastAsia="Consolas"/>
          <w:sz w:val="20"/>
        </w:rPr>
        <w:t>16       24466620  ....----..-.......G....T...T....G......C....A......C....A...  24466566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AATTCCGAAGACTACATGAAGGAGCTGG  148</w:t>
      </w:r>
    </w:p>
    <w:p>
      <w:r>
        <w:rPr>
          <w:rFonts w:ascii="Consolas" w:hAnsi="Consolas" w:eastAsia="Consolas"/>
          <w:sz w:val="20"/>
        </w:rPr>
        <w:t>16       24466565  ....---TT...C.T.....A..A....  24466541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312385887186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178     1e-42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96.9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ATAGGAAGAGCCAGCAGGAAACTGGGCCGTTTGGCAAAACCCACTGTGACCATCAGTACA  62</w:t>
      </w:r>
    </w:p>
    <w:p>
      <w:r>
        <w:rPr>
          <w:rFonts w:ascii="Consolas" w:hAnsi="Consolas" w:eastAsia="Consolas"/>
          <w:sz w:val="20"/>
        </w:rPr>
        <w:t>11       16016404  ......G.C...........T...A..T..C.................C...........  16016463</w:t>
      </w:r>
    </w:p>
    <w:p>
      <w:r>
        <w:rPr>
          <w:rFonts w:ascii="Consolas" w:hAnsi="Consolas" w:eastAsia="Consolas"/>
          <w:sz w:val="20"/>
        </w:rPr>
        <w:t>16       24414550                .......G...CTG.CA....C.......A.....T.......GTG  24414505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GATGGAGATGTCATCACAATAAAAACCAAAAGCATCTTTAAAAATAATGAGATCTCCTTT  122</w:t>
      </w:r>
    </w:p>
    <w:p>
      <w:r>
        <w:rPr>
          <w:rFonts w:ascii="Consolas" w:hAnsi="Consolas" w:eastAsia="Consolas"/>
          <w:sz w:val="20"/>
        </w:rPr>
        <w:t>11       16016464  A...A...C.AG.....TG..........G..T......C...T........A.......  16016523</w:t>
      </w:r>
    </w:p>
    <w:p>
      <w:r>
        <w:rPr>
          <w:rFonts w:ascii="Consolas" w:hAnsi="Consolas" w:eastAsia="Consolas"/>
          <w:sz w:val="20"/>
        </w:rPr>
        <w:t>16       24414504  A....G.....G.....C..T...T.AG....T.C...........C......T.....C  24414445</w:t>
      </w:r>
    </w:p>
    <w:p>
      <w:r>
        <w:rPr>
          <w:rFonts w:ascii="Consolas" w:hAnsi="Consolas" w:eastAsia="Consolas"/>
          <w:sz w:val="20"/>
        </w:rPr>
        <w:t>16       24465215                                                        ......  24465210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AAGCTGGGAGAAGAGTTTGAGGAAATCACGCCAGGTGGCCACAAAACAAAG  173</w:t>
      </w:r>
    </w:p>
    <w:p>
      <w:r>
        <w:rPr>
          <w:rFonts w:ascii="Consolas" w:hAnsi="Consolas" w:eastAsia="Consolas"/>
          <w:sz w:val="20"/>
        </w:rPr>
        <w:t>11       16016524  ......A.......A..........CTGTA.T.........G.....C...  16016574</w:t>
      </w:r>
    </w:p>
    <w:p>
      <w:r>
        <w:rPr>
          <w:rFonts w:ascii="Consolas" w:hAnsi="Consolas" w:eastAsia="Consolas"/>
          <w:sz w:val="20"/>
        </w:rPr>
        <w:t>16       24414444  ..AT..A.CC.G..A.........G....TG...A..                24414408</w:t>
      </w:r>
    </w:p>
    <w:p>
      <w:r>
        <w:rPr>
          <w:rFonts w:ascii="Consolas" w:hAnsi="Consolas" w:eastAsia="Consolas"/>
          <w:sz w:val="20"/>
        </w:rPr>
        <w:t>16       24465209  ..A..........................A...........T.....T...  24465159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378569337861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100     1e-19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96.0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TAAAGTAACCTTAGATAAGGAGTCCCTGATTCAAGTTCAGGACTGGGATGGCAAAGAAAC  62</w:t>
      </w:r>
    </w:p>
    <w:p>
      <w:r>
        <w:rPr>
          <w:rFonts w:ascii="Consolas" w:hAnsi="Consolas" w:eastAsia="Consolas"/>
          <w:sz w:val="20"/>
        </w:rPr>
        <w:t>16       24380163                            ...A......A...A.A...A..........G..  24380130</w:t>
      </w:r>
    </w:p>
    <w:p>
      <w:r>
        <w:rPr>
          <w:rFonts w:ascii="Consolas" w:hAnsi="Consolas" w:eastAsia="Consolas"/>
          <w:sz w:val="20"/>
        </w:rPr>
        <w:t>16       24462989                            .......G.................G........  24462956</w:t>
      </w:r>
    </w:p>
    <w:p>
      <w:r>
        <w:rPr>
          <w:rFonts w:ascii="Consolas" w:hAnsi="Consolas" w:eastAsia="Consolas"/>
          <w:sz w:val="20"/>
        </w:rPr>
        <w:t>11       16016577  ..C...G...........C..C...T.......G..G....C.....C.....GG..G..  16016636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CACCATAACGAGAAAGCTGGTGGATGGGAAAATGGTGGTG  102</w:t>
      </w:r>
    </w:p>
    <w:p>
      <w:r>
        <w:rPr>
          <w:rFonts w:ascii="Consolas" w:hAnsi="Consolas" w:eastAsia="Consolas"/>
          <w:sz w:val="20"/>
        </w:rPr>
        <w:t>16       24380129  A..A....A.......T..........A........A...  24380090</w:t>
      </w:r>
    </w:p>
    <w:p>
      <w:r>
        <w:rPr>
          <w:rFonts w:ascii="Consolas" w:hAnsi="Consolas" w:eastAsia="Consolas"/>
          <w:sz w:val="20"/>
        </w:rPr>
        <w:t>16       24462955  ......C.G...G.....A.................      24462920</w:t>
      </w:r>
    </w:p>
    <w:p>
      <w:r>
        <w:rPr>
          <w:rFonts w:ascii="Consolas" w:hAnsi="Consolas" w:eastAsia="Consolas"/>
          <w:sz w:val="20"/>
        </w:rPr>
        <w:t>11       16016637  .C...G..GA......T..................       16016671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113835554425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