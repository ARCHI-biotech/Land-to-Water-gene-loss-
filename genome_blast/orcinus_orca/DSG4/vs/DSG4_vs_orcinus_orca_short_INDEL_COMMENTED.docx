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56.0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ATGGATTGGCTCTTCTTCAGAAACATTTGCCTTTTGATCATTCTAATG  48</w:t>
      </w:r>
    </w:p>
    <w:p>
      <w:r>
        <w:rPr>
          <w:rFonts w:ascii="Consolas" w:hAnsi="Consolas" w:eastAsia="Consolas"/>
          <w:sz w:val="20"/>
        </w:rPr>
        <w:t>14       43304238  ............C.T.....G..T..................T.....  43304191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79420302090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47652181254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75.8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55        CAAAAGCGGGAGTGGATCAAGTTTGCCGCAGCCTGTCGAGAAGGAGAGGACAACTCGAAG  114</w:t>
      </w:r>
    </w:p>
    <w:p>
      <w:r>
        <w:rPr>
          <w:rFonts w:ascii="Consolas" w:hAnsi="Consolas" w:eastAsia="Consolas"/>
          <w:sz w:val="20"/>
        </w:rPr>
        <w:t>14       43351204  .....A..T..............C..T........C..T.....T...........A...  43351145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115       AGGAACCCCATTGCCAAA  132</w:t>
      </w:r>
    </w:p>
    <w:p>
      <w:r>
        <w:rPr>
          <w:rFonts w:ascii="Consolas" w:hAnsi="Consolas" w:eastAsia="Consolas"/>
          <w:sz w:val="20"/>
        </w:rPr>
        <w:t>14       43351144  ........A..C......  43351127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299149753915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360038580952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50.1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ATCTATTGCCGGGCTCTGAATTCACGGGGTGAAGATTTAGAAAGGCCTCTTGAGCTTAGA  60</w:t>
      </w:r>
    </w:p>
    <w:p>
      <w:r>
        <w:rPr>
          <w:rFonts w:ascii="Consolas" w:hAnsi="Consolas" w:eastAsia="Consolas"/>
          <w:sz w:val="20"/>
        </w:rPr>
        <w:t>14       43348209  ........T......G..G......T....C..........G..AGT...C.....C...  43348150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GTCAAAGTTATGGACATAAATGATAACGCTCCAGTCTTTTC  101</w:t>
      </w:r>
    </w:p>
    <w:p>
      <w:r>
        <w:rPr>
          <w:rFonts w:ascii="Consolas" w:hAnsi="Consolas" w:eastAsia="Consolas"/>
          <w:sz w:val="20"/>
        </w:rPr>
        <w:t>14       43348149  ....GG...T....T........C...C....G..A.....  43348109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330917813375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389159348529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307091782780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50.1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111       CTCTGGAAATGATGGGAATTGGTTCGATATTCAAACAGATC-CACAAACCAATGAAGGCA  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14       43261827  ..................C.....T..A..A.....T....T...-...T..........  43261769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170       TTTTGAAAGTTGT  182</w:t>
      </w:r>
    </w:p>
    <w:p>
      <w:r>
        <w:rPr>
          <w:rFonts w:ascii="Consolas" w:hAnsi="Consolas" w:eastAsia="Consolas"/>
          <w:sz w:val="20"/>
        </w:rPr>
        <w:t>14       43261768  .C.....G.....  43261756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439458856162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667130311764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320328497555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526821158893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733313874439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320328497555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119130432975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524173816386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73.8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AAAGCGTATGCTTATGCAGATGAAGATGAAGGTCGACCAGCCAATGACTGCTTGCTCATT  60</w:t>
      </w:r>
    </w:p>
    <w:p>
      <w:r>
        <w:rPr>
          <w:rFonts w:ascii="Consolas" w:hAnsi="Consolas" w:eastAsia="Consolas"/>
          <w:sz w:val="20"/>
        </w:rPr>
        <w:t>14        43324503  ..........................C....CA..C...T..........T........A  43324444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TATGA  65</w:t>
      </w:r>
    </w:p>
    <w:p>
      <w:r>
        <w:rPr>
          <w:rFonts w:ascii="Consolas" w:hAnsi="Consolas" w:eastAsia="Consolas"/>
          <w:sz w:val="20"/>
        </w:rPr>
        <w:t>14        43324443  .....  43324439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1977564518073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