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52946778460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23826054339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112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        ACATTGAAAATGGCACTACAAAATGGCAAACAGTCAGAAGACAAAAGCGGGAGTGGATCA  73</w:t>
      </w:r>
    </w:p>
    <w:p>
      <w:r>
        <w:rPr>
          <w:rFonts w:ascii="Consolas" w:hAnsi="Consolas" w:eastAsia="Consolas"/>
          <w:sz w:val="20"/>
        </w:rPr>
        <w:t>14       43351245  ...G.A..........C.TC..G....GTT.CA....G..G.....A..T..........  43351186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74        AGTTTGCCGCAGCCTGTCGAGAAGGAGAGGACAACTCGAAGAGGAACCCCATTGCCAAA  132</w:t>
      </w:r>
    </w:p>
    <w:p>
      <w:r>
        <w:rPr>
          <w:rFonts w:ascii="Consolas" w:hAnsi="Consolas" w:eastAsia="Consolas"/>
          <w:sz w:val="20"/>
        </w:rPr>
        <w:t>14       43351185  ....C..T........C..T.....T...........A...........A..C......  43351127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270028478754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ATTCGATCAGACTGCGAATCGAACCAGAAGATAACATACCGGATTTCTGGAGTAGGGATT  60</w:t>
      </w:r>
    </w:p>
    <w:p>
      <w:r>
        <w:rPr>
          <w:rFonts w:ascii="Consolas" w:hAnsi="Consolas" w:eastAsia="Consolas"/>
          <w:sz w:val="20"/>
        </w:rPr>
        <w:t>14       43349972  ....AC.....T..T.CTG.A......C.AG.T........C..C..C........A...  43349913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GATCGACCACCATATGGGGTATTCACCATTAATCCTCGCACTGGGGAAATTAACATCACT  120</w:t>
      </w:r>
    </w:p>
    <w:p>
      <w:r>
        <w:rPr>
          <w:rFonts w:ascii="Consolas" w:hAnsi="Consolas" w:eastAsia="Consolas"/>
          <w:sz w:val="20"/>
        </w:rPr>
        <w:t>14       43349912  ....A......T..C..AA.C..TGTT.......AAAAA.....T........T..A..A  43349853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TCAGTGGTAGACAGAGAAATAACTCCACTTTTC  153</w:t>
      </w:r>
    </w:p>
    <w:p>
      <w:r>
        <w:rPr>
          <w:rFonts w:ascii="Consolas" w:hAnsi="Consolas" w:eastAsia="Consolas"/>
          <w:sz w:val="20"/>
        </w:rPr>
        <w:t>14       43349852  ..CA.A..T..TC....GG.C..C..TT.....  43349820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69.8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        AAGATTTAGAAAGGCCTCTTGAGCTTAGAGTCAAAGTTATGGACATAAATGATAACGCTC  91</w:t>
      </w:r>
    </w:p>
    <w:p>
      <w:r>
        <w:rPr>
          <w:rFonts w:ascii="Consolas" w:hAnsi="Consolas" w:eastAsia="Consolas"/>
          <w:sz w:val="20"/>
        </w:rPr>
        <w:t>14       43264783  .....G....G.AA..A...ATA..A.C.......A..T.A..T........C..T....  43264724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92        CAGTCTTTTCGCAAAGTGTATACACAGCCAGCATTGAAGAAAATAGTG  139</w:t>
      </w:r>
    </w:p>
    <w:p>
      <w:r>
        <w:rPr>
          <w:rFonts w:ascii="Consolas" w:hAnsi="Consolas" w:eastAsia="Consolas"/>
          <w:sz w:val="20"/>
        </w:rPr>
        <w:t>14       43264723  ....G..C..A........GCT...G.GTGAA................  43264676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97.8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        TGCCACAGATGCAGATGAAGAAAATCATCTGAATTCTAAAATTGCCTACAAGATCGTCTC  82</w:t>
      </w:r>
    </w:p>
    <w:p>
      <w:r>
        <w:rPr>
          <w:rFonts w:ascii="Consolas" w:hAnsi="Consolas" w:eastAsia="Consolas"/>
          <w:sz w:val="20"/>
        </w:rPr>
        <w:t>14       43263358  ..................GCC...C..CT....C....T........T...A..TA....  43263299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83        TCAGGAGCCATCAGGTGCACCCATGTTCATTCTGAATAGGTACACTGGAGAAGTCTGCAC  142</w:t>
      </w:r>
    </w:p>
    <w:p>
      <w:r>
        <w:rPr>
          <w:rFonts w:ascii="Consolas" w:hAnsi="Consolas" w:eastAsia="Consolas"/>
          <w:sz w:val="20"/>
        </w:rPr>
        <w:t>14       43263298  ......A..TG....CA...........C.CA.A.GC..AC....C.........CA...  43263239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143       CATGTCCAGTT  153</w:t>
      </w:r>
    </w:p>
    <w:p>
      <w:r>
        <w:rPr>
          <w:rFonts w:ascii="Consolas" w:hAnsi="Consolas" w:eastAsia="Consolas"/>
          <w:sz w:val="20"/>
        </w:rPr>
        <w:t>14       43263238  TT..A......  43263228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362685309699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19        CTGGTTGTGAGAGGCTCAGATCGGGATGGAGCTGCAGATGGACTGTCTTCTGAGTGTGAC  78</w:t>
      </w:r>
    </w:p>
    <w:p>
      <w:r>
        <w:rPr>
          <w:rFonts w:ascii="Consolas" w:hAnsi="Consolas" w:eastAsia="Consolas"/>
          <w:sz w:val="20"/>
        </w:rPr>
        <w:t>14       43337475  ..A.....A...........C..C.....T.GG........TA..G.AG.A........A  43337416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79        TGTAGAATCAAGGTTTTAGACGTCAACGATAATTTCCC  116</w:t>
      </w:r>
    </w:p>
    <w:p>
      <w:r>
        <w:rPr>
          <w:rFonts w:ascii="Consolas" w:hAnsi="Consolas" w:eastAsia="Consolas"/>
          <w:sz w:val="20"/>
        </w:rPr>
        <w:t>14       43337415  ..C..C..T..AA.CC.C..T.....T.....C.....  43337378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277970492835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14       43261937  ..T.....A.....CA.G..A..CAC.........T..CT..C.T.....T....T...A  43261878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14       43261877  ...T.G.........TT...A.....T...C.T..AG.G.....CT..AC..........  43261818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GATGGGAATTGGTTCGATATTCAAACAGATC-CACAAACCAATGAAGGCATTTTGAAAGT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14       43261817  ........C.....T..A..A.....T....T...-...T...........C.....G..  43261759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180       TGTCAAG  186</w:t>
      </w:r>
    </w:p>
    <w:p>
      <w:r>
        <w:rPr>
          <w:rFonts w:ascii="Consolas" w:hAnsi="Consolas" w:eastAsia="Consolas"/>
          <w:sz w:val="20"/>
        </w:rPr>
        <w:t>14       43261758  ...T...  43261752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638008356539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497699464852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704191796014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291207182970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92656846625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495052127273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122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14        43324503  ..........................C....CA..C...T..........T........A  43324444</w:t>
      </w:r>
    </w:p>
    <w:p>
      <w:r>
        <w:rPr>
          <w:rFonts w:ascii="Consolas" w:hAnsi="Consolas" w:eastAsia="Consolas"/>
          <w:sz w:val="20"/>
        </w:rPr>
        <w:t>14        43247612  .....A.T...C.G...C..G.....C..T..C.AGGA...A..C..T........G..C  43247553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TATGACCACGAGGGA----GT-----CGGGTCTCCCGTAGGCTCTATTGGTTGTTGCAGT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14        43324443  .....TATT..A..T----..-----A..T..C..T.CG......G.G........T..C  43324393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exon_16]</w:t>
      </w:r>
    </w:p>
    <w:p>
      <w:r>
        <w:rPr>
          <w:rFonts w:ascii="Consolas" w:hAnsi="Consolas" w:eastAsia="Consolas"/>
          <w:sz w:val="20"/>
        </w:rPr>
        <w:t>14        43247552  .....TA....A...AAAG..GCCCCT..T........C.....CC.G............  43247493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112       TGGATTGTGGATGACTTAGATGAAAGCTGCATGGAAAC-TTTAGATCCAAAATTTAGGAC  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14        43324392  .TC....GA..A.....G.....C....TTT....T..-AC.G.GG..T.......A..A  43324334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14        43247492  .TT....CT.....G..T.....C......T....CT.AC.C..T...-.......AA.A  43247434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171       TCTTGCTGAGATCTGCTTAAACACAGAAATTGAACCATTTCC  212</w:t>
      </w:r>
    </w:p>
    <w:p>
      <w:r>
        <w:rPr>
          <w:rFonts w:ascii="Consolas" w:hAnsi="Consolas" w:eastAsia="Consolas"/>
          <w:sz w:val="20"/>
        </w:rPr>
        <w:t>14        43324333  GT.G..A..T...A..C.GGGA.A..G.G.A.......A...  43324292</w:t>
      </w:r>
    </w:p>
    <w:p>
      <w:r>
        <w:rPr>
          <w:rFonts w:ascii="Consolas" w:hAnsi="Consolas" w:eastAsia="Consolas"/>
          <w:sz w:val="20"/>
        </w:rPr>
        <w:t>14        43247433  A.....A.....                                43247422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1945792462005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