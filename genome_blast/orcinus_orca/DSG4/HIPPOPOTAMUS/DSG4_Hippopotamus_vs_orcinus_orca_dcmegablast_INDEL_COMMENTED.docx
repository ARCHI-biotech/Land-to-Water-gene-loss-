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60.8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ATGGATTGGCTCCGTTTCAGCAACATTTGTCTTTTGATTATTTTCATG  48</w:t>
      </w:r>
    </w:p>
    <w:p>
      <w:r>
        <w:rPr>
          <w:rFonts w:ascii="Consolas" w:hAnsi="Consolas" w:eastAsia="Consolas"/>
          <w:sz w:val="20"/>
        </w:rPr>
        <w:t>14       43304238  .............T......G..T.....C........C.....A...  43304191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52946778460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23826054339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79.7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20        AAAATAGCACCGCGAAATGGCAAACAGTCAGAAGACAGAAGCGGGAGTGGATCAAGTTTG  79</w:t>
      </w:r>
    </w:p>
    <w:p>
      <w:r>
        <w:rPr>
          <w:rFonts w:ascii="Consolas" w:hAnsi="Consolas" w:eastAsia="Consolas"/>
          <w:sz w:val="20"/>
        </w:rPr>
        <w:t>14       43351239  .....G.....ATC..G....GTT.CA....G..G..A..A..T..............C.  43351180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80        CCGCAGCCTGTCGAGAAGGAGAAGATAACGCCAAGAGGAATCCGATTGCCA  130</w:t>
      </w:r>
    </w:p>
    <w:p>
      <w:r>
        <w:rPr>
          <w:rFonts w:ascii="Consolas" w:hAnsi="Consolas" w:eastAsia="Consolas"/>
          <w:sz w:val="20"/>
        </w:rPr>
        <w:t>14       43351179  .T........C..T.....T..G..C...T.A........C..A..C....  43351129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270028478754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74.3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ATTCGATCAGACTGTGAAGTGAATCAGAAGATTACATATCGCATCTCTGGGGCGGGAATT  60</w:t>
      </w:r>
    </w:p>
    <w:p>
      <w:r>
        <w:rPr>
          <w:rFonts w:ascii="Consolas" w:hAnsi="Consolas" w:eastAsia="Consolas"/>
          <w:sz w:val="20"/>
        </w:rPr>
        <w:t>14       43349972  ....AC.....T....CT.CA..C...C.AG.......C........C..A.TA......  43349913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GATCGACCGCCCTATGGAGTGTTCACCATTAACCCCCGGACTGGGGAAATTAACATCACC  120</w:t>
      </w:r>
    </w:p>
    <w:p>
      <w:r>
        <w:rPr>
          <w:rFonts w:ascii="Consolas" w:hAnsi="Consolas" w:eastAsia="Consolas"/>
          <w:sz w:val="20"/>
        </w:rPr>
        <w:t>14       43349912  ....A...A..T..C...A.C..TGTT.....T.AAAAA.....T........T..A..A  43349853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TCCGTGGTGGACAGAGAGATAACCCCACTTTTC  153</w:t>
      </w:r>
    </w:p>
    <w:p>
      <w:r>
        <w:rPr>
          <w:rFonts w:ascii="Consolas" w:hAnsi="Consolas" w:eastAsia="Consolas"/>
          <w:sz w:val="20"/>
        </w:rPr>
        <w:t>14       43349852  ...A.A..T..TC.....G.C.....TT.....  43349820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304443873105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104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         CTGGTAGTGAAGCTGAGTGCCACAGATGCAGATGAAGACAGTCACCTGAATTCTAAAATT  65</w:t>
      </w:r>
    </w:p>
    <w:p>
      <w:r>
        <w:rPr>
          <w:rFonts w:ascii="Consolas" w:hAnsi="Consolas" w:eastAsia="Consolas"/>
          <w:sz w:val="20"/>
        </w:rPr>
        <w:t>14       43263375  .....GA...TC..A.A..................GCCA.AC...T....C....T....  43263316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66        GCCTATAAGATTGTCTCTCAGGAGCCAGCGGGCGCACCAATGTTCATCCTGAACAGGTAC  125</w:t>
      </w:r>
    </w:p>
    <w:p>
      <w:r>
        <w:rPr>
          <w:rFonts w:ascii="Consolas" w:hAnsi="Consolas" w:eastAsia="Consolas"/>
          <w:sz w:val="20"/>
        </w:rPr>
        <w:t>14       43263315  ....TC..A...A..........A..T..A...A....C......C..A.A.G...AC..  43263256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126       ACTGGAGAAGTCCGCAC  142</w:t>
      </w:r>
    </w:p>
    <w:p>
      <w:r>
        <w:rPr>
          <w:rFonts w:ascii="Consolas" w:hAnsi="Consolas" w:eastAsia="Consolas"/>
          <w:sz w:val="20"/>
        </w:rPr>
        <w:t>14       43263255  ..C..........A...  43263239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362685309699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277970492835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TACTCAGCAAGCATTGAAGAGAACTGTTTAAGTTCAGAACTGATACGATTTCAAGCAATT  60</w:t>
      </w:r>
    </w:p>
    <w:p>
      <w:r>
        <w:rPr>
          <w:rFonts w:ascii="Consolas" w:hAnsi="Consolas" w:eastAsia="Consolas"/>
          <w:sz w:val="20"/>
        </w:rPr>
        <w:t>14       43261937  ..T........T..CA.G..A...AC.........T..CT..C.T..........T...A  43261878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GATCTTGACGAAGAAGGCACTGACAATTGGTTGGCAAAATATTTAATTCTCTCTGGAAAT  120</w:t>
      </w:r>
    </w:p>
    <w:p>
      <w:r>
        <w:rPr>
          <w:rFonts w:ascii="Consolas" w:hAnsi="Consolas" w:eastAsia="Consolas"/>
          <w:sz w:val="20"/>
        </w:rPr>
        <w:t>14       43261877  ...T.G..T......TT...A..T......C.T...G.G.....CT..AC..........  43261818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GATGGGAATTGGTTTGATATTCAAACAGA-CCCACGAACCAATGAAGGCATTTTGAAGGT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14       43261817  ........C........A..A.....T..T.T...-...T...........C........  43261759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180       TGTCAAG  186</w:t>
      </w:r>
    </w:p>
    <w:p>
      <w:r>
        <w:rPr>
          <w:rFonts w:ascii="Consolas" w:hAnsi="Consolas" w:eastAsia="Consolas"/>
          <w:sz w:val="20"/>
        </w:rPr>
        <w:t>14       43261758  ...T...  43261752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410337324745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638008356539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521525503063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704191796014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92656846625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471226089062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1945792462005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