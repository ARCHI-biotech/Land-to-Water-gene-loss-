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48.1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ATGGATTGGCTCCGTTTCAGCAACATTTGTCTTTTGATTATTTT  44</w:t>
      </w:r>
    </w:p>
    <w:p>
      <w:r>
        <w:rPr>
          <w:rFonts w:ascii="Consolas" w:hAnsi="Consolas" w:eastAsia="Consolas"/>
          <w:sz w:val="20"/>
        </w:rPr>
        <w:t>14       43304238  .............T......G..T.....C........C.....  43304195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79420302090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47652181254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299149753915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360038580952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330917813375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389159348529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NC_064573.1 Orcinus orca chromosome 15, mOrcOrc1.1, whole genome ...  58.0    2e-06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50.1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111       CTCTGGAAATGATGGGAATTGGTTTGATATTCAAACAGA-CCCACGAACCAATGAAGGCA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14       43261827  ..................C........A..A.....T..T.T...-...T..........  43261769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  <w:t>19       17838295                                    .....-....GA..............  17838271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170       TTTTGAAGGTTGT  182</w:t>
      </w:r>
    </w:p>
    <w:p>
      <w:r>
        <w:rPr>
          <w:rFonts w:ascii="Consolas" w:hAnsi="Consolas" w:eastAsia="Consolas"/>
          <w:sz w:val="20"/>
        </w:rPr>
        <w:t>14       43261768  .C...........  43261756</w:t>
      </w:r>
    </w:p>
    <w:p>
      <w:r>
        <w:rPr>
          <w:rFonts w:ascii="Consolas" w:hAnsi="Consolas" w:eastAsia="Consolas"/>
          <w:sz w:val="20"/>
        </w:rPr>
        <w:t>19       17838270  ........       17838263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439458856162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667130311764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550647241456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733313874439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320328497555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119130432975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500347733823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1977564518073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