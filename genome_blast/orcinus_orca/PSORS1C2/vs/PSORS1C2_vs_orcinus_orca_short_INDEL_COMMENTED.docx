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77.8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CTCAACTGGAAGCTCCTGGGGATCCTGGTCCTTTGCCTG  45</w:t>
      </w:r>
    </w:p>
    <w:p>
      <w:r>
        <w:rPr>
          <w:rFonts w:ascii="Consolas" w:hAnsi="Consolas" w:eastAsia="Consolas"/>
          <w:sz w:val="20"/>
        </w:rPr>
        <w:t>9        82908678  .......................................  82908716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95304346380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281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50        AGAGGAGGCAGGCTCCCCAACATTGCCTCAGGGCCCCCCAGTCCCCGGTGACCCT-TGGC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82909413  ........AG...C..........................A....T........CC....  82909472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109       CAGGGGCACCCCCTCTCTTTGAAGATCCTCCGCCTACCCGCCCCAGTCGTCCCTGGAGAG  168</w:t>
      </w:r>
    </w:p>
    <w:p>
      <w:r>
        <w:rPr>
          <w:rFonts w:ascii="Consolas" w:hAnsi="Consolas" w:eastAsia="Consolas"/>
          <w:sz w:val="20"/>
        </w:rPr>
        <w:t>9        82909473  ......T...............G..C.T...A...C.AG.......C.............  82909532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169       ACCTGCCTGAAACTGGAGTCTGGCTCCCTGAACCGCCTAGAACGGATCCTCCTCAACCTC  228</w:t>
      </w:r>
    </w:p>
    <w:p>
      <w:r>
        <w:rPr>
          <w:rFonts w:ascii="Consolas" w:hAnsi="Consolas" w:eastAsia="Consolas"/>
          <w:sz w:val="20"/>
        </w:rPr>
        <w:t>9        82909533  ...........T............CT....T...C........T.....C..........  82909592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229       CCCGGCCTGACGACCCTTGGCCGGCAGGACCCCAGCCCCCAGAAAACCCCTGG-CCTCCT  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82909593  ..........T.....C.....A..............T...............C..A...  82909652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288       GCCCCTGAGGTGGACAACCGACCTCAGGAGGAGCCAGACCTAGACCCACCCCGGGAAGAG  347</w:t>
      </w:r>
    </w:p>
    <w:p>
      <w:r>
        <w:rPr>
          <w:rFonts w:ascii="Consolas" w:hAnsi="Consolas" w:eastAsia="Consolas"/>
          <w:sz w:val="20"/>
        </w:rPr>
        <w:t>9        82909653  ...T..A......G.C..G..T................T..T..........A...G...  82909712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348       TACAGA  353</w:t>
      </w:r>
    </w:p>
    <w:p>
      <w:r>
        <w:rPr>
          <w:rFonts w:ascii="Consolas" w:hAnsi="Consolas" w:eastAsia="Consolas"/>
          <w:sz w:val="20"/>
        </w:rPr>
        <w:t>9        82909713  ......  82909718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889507082352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