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74.3    6e-12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3         GATCCTCAACTGGAAGCTCCTGGGGATCCTGGTCCTTTGCCTG  45</w:t>
      </w:r>
    </w:p>
    <w:p>
      <w:r>
        <w:rPr>
          <w:rFonts w:ascii="Consolas" w:hAnsi="Consolas" w:eastAsia="Consolas"/>
          <w:sz w:val="20"/>
        </w:rPr>
        <w:t>9        82908674  ...G.......................................  82908716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71478150921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Length=356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NC_064568.1 Orcinus orca chromosome 10, mOrcOrc1.1, whole genome ...  400     4e-109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GCATCTCAGGCAGCGAGGGCCACCCCTCTCACCCACCCGCAGAGGACCGAGAGGAGGCAG  60</w:t>
      </w:r>
    </w:p>
    <w:p>
      <w:r>
        <w:rPr>
          <w:rFonts w:ascii="Consolas" w:hAnsi="Consolas" w:eastAsia="Consolas"/>
          <w:sz w:val="20"/>
        </w:rPr>
        <w:t>9        82909364  ...............GA.A...T..A....C.T..T..A.....CC.TC........AG.  82909423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61        GCTCCCCAACATTGCCTCAGGGCCCCCCAGTCCCCGGTGACCCT-TGGCCAGGGGCACCC  119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9        82909424  ..C..........................A....T........CC..........T....  82909483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120       CCTCTCTTTGAAGATCCTCCGCCTACCCGCCCCAGTCGTCCCTGGAGAGACCTGCCTGAA  179</w:t>
      </w:r>
    </w:p>
    <w:p>
      <w:r>
        <w:rPr>
          <w:rFonts w:ascii="Consolas" w:hAnsi="Consolas" w:eastAsia="Consolas"/>
          <w:sz w:val="20"/>
        </w:rPr>
        <w:t>9        82909484  ...........G..C.T...A...C.AG.......C........................  82909543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180       ACTGGAGTCTGGCTCCCTGAACCGCCTAGAACGGATCCTCCTCAACCTCCCCGGCCTGAC  239</w:t>
      </w:r>
    </w:p>
    <w:p>
      <w:r>
        <w:rPr>
          <w:rFonts w:ascii="Consolas" w:hAnsi="Consolas" w:eastAsia="Consolas"/>
          <w:sz w:val="20"/>
        </w:rPr>
        <w:t>9        82909544  T............CT....T...C........T.....C....................T  82909603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240       GACCCTTGGCCGGCAGGACCCCAGCCCCCAGAAAACCCCTGG-CCTCCTGCCCCTGAGGT  298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exon_2]</w:t>
      </w:r>
    </w:p>
    <w:p>
      <w:r>
        <w:rPr>
          <w:rFonts w:ascii="Consolas" w:hAnsi="Consolas" w:eastAsia="Consolas"/>
          <w:sz w:val="20"/>
        </w:rPr>
        <w:t>9        82909604  .....C.....A..............T...............C..A......T..A....  82909663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299       GGACAACCGACCTCAGGAGGAGCCAGACCTAGACCCACCCCGGGAAGAGTACAGATAA  356</w:t>
      </w:r>
    </w:p>
    <w:p>
      <w:r>
        <w:rPr>
          <w:rFonts w:ascii="Consolas" w:hAnsi="Consolas" w:eastAsia="Consolas"/>
          <w:sz w:val="20"/>
        </w:rPr>
        <w:t>9        82909664  ..G.C..G..T................T..T..........A...G.........C..  82909721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857737230444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