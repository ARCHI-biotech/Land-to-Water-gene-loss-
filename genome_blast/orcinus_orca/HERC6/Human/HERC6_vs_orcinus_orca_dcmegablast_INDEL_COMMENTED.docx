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444752713272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172     4e-41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AACCAATTCAGGCATTGGAAACCCTAATTGTTGATCTCGTGAGCTGCGGGAAGGAGCACT  60</w:t>
      </w:r>
    </w:p>
    <w:p>
      <w:r>
        <w:rPr>
          <w:rFonts w:ascii="Consolas" w:hAnsi="Consolas" w:eastAsia="Consolas"/>
          <w:sz w:val="20"/>
        </w:rPr>
        <w:t>3        9615660  ...G.....C.........G..T.C.CA.....G..CG........T..A........T.  9615719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CCCTGGCTGTGTGCCACAAAGGAAGGGTCTTCGCATGGGGAGCTGGTTCTGAAGGGCAGC  120</w:t>
      </w:r>
    </w:p>
    <w:p>
      <w:r>
        <w:rPr>
          <w:rFonts w:ascii="Consolas" w:hAnsi="Consolas" w:eastAsia="Consolas"/>
          <w:sz w:val="20"/>
        </w:rPr>
        <w:t>3        9615720  .........GC..T..G.................G......T.............A....  9615779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TGGGGATTGGAGAATTCAAGGAAATAAGTTTCACACCTAA  160</w:t>
      </w:r>
    </w:p>
    <w:p>
      <w:r>
        <w:rPr>
          <w:rFonts w:ascii="Consolas" w:hAnsi="Consolas" w:eastAsia="Consolas"/>
          <w:sz w:val="20"/>
        </w:rPr>
        <w:t>3        9615780  ....A...........T..........A...T.TG.....  9615819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344153943510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99.6    3e-19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77.0    8e-13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         ACTCTGAATGATATAAAAATAATACAAGTTTCCTGTGGACACTACCACTCCCTGGCATTA  70</w:t>
      </w:r>
    </w:p>
    <w:p>
      <w:r>
        <w:rPr>
          <w:rFonts w:ascii="Consolas" w:hAnsi="Consolas" w:eastAsia="Consolas"/>
          <w:sz w:val="20"/>
        </w:rPr>
        <w:t>2        173902877  .......C..G.........T.......C...............................  173902818</w:t>
      </w:r>
    </w:p>
    <w:p>
      <w:r>
        <w:rPr>
          <w:rFonts w:ascii="Consolas" w:hAnsi="Consolas" w:eastAsia="Consolas"/>
          <w:sz w:val="20"/>
        </w:rPr>
        <w:t>3        9617593    .......C..G...G.....T........C...C.....TG........T..........  9617652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         TCAAAAG  77</w:t>
      </w:r>
    </w:p>
    <w:p>
      <w:r>
        <w:rPr>
          <w:rFonts w:ascii="Consolas" w:hAnsi="Consolas" w:eastAsia="Consolas"/>
          <w:sz w:val="20"/>
        </w:rPr>
        <w:t>2        173902817  ...G...  173902811</w:t>
      </w:r>
    </w:p>
    <w:p>
      <w:r>
        <w:rPr>
          <w:rFonts w:ascii="Consolas" w:hAnsi="Consolas" w:eastAsia="Consolas"/>
          <w:sz w:val="20"/>
        </w:rPr>
        <w:t>3        9617653    ...G...  9617659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127072246800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241     1e-61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16       CGTGGGGAAAGAACAGCCATGGGCAGCTGGGCTTGGGGAAGGAGTTCCCCTCCCAAGCCA  75</w:t>
      </w:r>
    </w:p>
    <w:p>
      <w:r>
        <w:rPr>
          <w:rFonts w:ascii="Consolas" w:hAnsi="Consolas" w:eastAsia="Consolas"/>
          <w:sz w:val="20"/>
        </w:rPr>
        <w:t>3        9812539  .......G........................C...........................  9812598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76       GCCCGCAGAGGGTGAGGTCCCTGGAGGGGATCCCACTGGCTCAGGTGGCTGCCGGAGGGG  135</w:t>
      </w:r>
    </w:p>
    <w:p>
      <w:r>
        <w:rPr>
          <w:rFonts w:ascii="Consolas" w:hAnsi="Consolas" w:eastAsia="Consolas"/>
          <w:sz w:val="20"/>
        </w:rPr>
        <w:t>3        9812599  ..................................G.....A......A....A.......  9812658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136      CTCACAGCTTTGCCCTGTCTCTCTGTGGGACTTCGTTTGGCTGGGGAAGTAACAGTGCCG  195</w:t>
      </w:r>
    </w:p>
    <w:p>
      <w:r>
        <w:rPr>
          <w:rFonts w:ascii="Consolas" w:hAnsi="Consolas" w:eastAsia="Consolas"/>
          <w:sz w:val="20"/>
        </w:rPr>
        <w:t>3        9812659  .C......................CG..AG.CGTA..C........G.TG..T.AC..G.  9812718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196      GGCAGCTGGCCCTCAGTG  213</w:t>
      </w:r>
    </w:p>
    <w:p>
      <w:r>
        <w:rPr>
          <w:rFonts w:ascii="Consolas" w:hAnsi="Consolas" w:eastAsia="Consolas"/>
          <w:sz w:val="20"/>
        </w:rPr>
        <w:t>3        9812719  .......C.GG.......  9812736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521525503063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174724339350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259439126646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283265168889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103246200525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120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GATACTAGTTCCACACGTGCTCCCGGGAAAACCCTGCCAGAAATAAGCCGAATTAGCCAG  60</w:t>
      </w:r>
    </w:p>
    <w:p>
      <w:r>
        <w:rPr>
          <w:rFonts w:ascii="Consolas" w:hAnsi="Consolas" w:eastAsia="Consolas"/>
          <w:sz w:val="20"/>
        </w:rPr>
        <w:t>3        9626878  ..............CA.C.T.T..A..............................A....  9626937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TCCATGGCAGAAAAATGGATAGCAGTGAAAAGAAGAAGTACTGAACATGAA  111</w:t>
      </w:r>
    </w:p>
    <w:p>
      <w:r>
        <w:rPr>
          <w:rFonts w:ascii="Consolas" w:hAnsi="Consolas" w:eastAsia="Consolas"/>
          <w:sz w:val="20"/>
        </w:rPr>
        <w:t>3        9626938  ..GC..A.............G......GC.G..G.....G.A..G......  9626988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243555098484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95.1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        GAAATTAGAATGATATTTTCATCTCCTGCTTGTCTGACTGCAAGTTTTTTAAAGAAAAG  60</w:t>
      </w:r>
    </w:p>
    <w:p>
      <w:r>
        <w:rPr>
          <w:rFonts w:ascii="Consolas" w:hAnsi="Consolas" w:eastAsia="Consolas"/>
          <w:sz w:val="20"/>
        </w:rPr>
        <w:t>3         9674263  .....C...GA..................A......G...G...........G.G....  9674321</w:t>
      </w:r>
    </w:p>
    <w:p>
      <w:r>
        <w:rPr>
          <w:rFonts w:ascii="Consolas" w:hAnsi="Consolas" w:eastAsia="Consolas"/>
          <w:sz w:val="20"/>
        </w:rPr>
        <w:t>3         9627714  .........G..................................-..............  9627771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82067492725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172077000875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164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ATAACTACGTGTCTCGAGGATGATCTGCTCAGAGCTCTTCCATGCCATTCTCCACACCAA  60</w:t>
      </w:r>
    </w:p>
    <w:p>
      <w:r>
        <w:rPr>
          <w:rFonts w:ascii="Consolas" w:hAnsi="Consolas" w:eastAsia="Consolas"/>
          <w:sz w:val="20"/>
        </w:rPr>
        <w:t>3         9633749  .....A..AC.....AG....CC........ACA.........ATTG.............  9633808</w:t>
      </w:r>
    </w:p>
    <w:p>
      <w:r>
        <w:rPr>
          <w:rFonts w:ascii="Consolas" w:hAnsi="Consolas" w:eastAsia="Consolas"/>
          <w:sz w:val="20"/>
        </w:rPr>
        <w:t>3         9678433  .....C..A......AG....AC....T.G.A.AA........TT...........T...  9678492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GAAGCTTTATCAGTTTTCCTCCTGCTCCCAGAATGTCCTGTGATGCATGATTCTAAGAAC  120</w:t>
      </w:r>
    </w:p>
    <w:p>
      <w:r>
        <w:rPr>
          <w:rFonts w:ascii="Consolas" w:hAnsi="Consolas" w:eastAsia="Consolas"/>
          <w:sz w:val="20"/>
        </w:rPr>
        <w:t>3         9633809  ...A.......G..C.....T...........G........C.........C........  9633868</w:t>
      </w:r>
    </w:p>
    <w:p>
      <w:r>
        <w:rPr>
          <w:rFonts w:ascii="Consolas" w:hAnsi="Consolas" w:eastAsia="Consolas"/>
          <w:sz w:val="20"/>
        </w:rPr>
        <w:t>3         9678493  .........GG.......T....T............................G...C...  9678552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TGGAAGAACCTGGTGGTTCCATTTGCAAAGGCTGTGTGTGAAATGAGTAAACAATCTTTG  180</w:t>
      </w:r>
    </w:p>
    <w:p>
      <w:r>
        <w:rPr>
          <w:rFonts w:ascii="Consolas" w:hAnsi="Consolas" w:eastAsia="Consolas"/>
          <w:sz w:val="20"/>
        </w:rPr>
        <w:t>3         9633869  ....T..CT........C..G..C...G.......TCA.A.C....C.GGC.......CA  9633928</w:t>
      </w:r>
    </w:p>
    <w:p>
      <w:r>
        <w:rPr>
          <w:rFonts w:ascii="Consolas" w:hAnsi="Consolas" w:eastAsia="Consolas"/>
          <w:sz w:val="20"/>
        </w:rPr>
        <w:t>3         9678553  ...G...G............T..C...G..A..C.T.A.A.....C..              9678600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181      CAAGTCCT  188</w:t>
      </w:r>
    </w:p>
    <w:p>
      <w:r>
        <w:rPr>
          <w:rFonts w:ascii="Consolas" w:hAnsi="Consolas" w:eastAsia="Consolas"/>
          <w:sz w:val="20"/>
        </w:rPr>
        <w:t>3         9633929  ........  9633936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420926675061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133     3e-29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AGAAGTGTTGGGCATTTTTGCAAGAATCTTCTCTGAATCCGCTGATCCAGATGCTTAAAG  60</w:t>
      </w:r>
    </w:p>
    <w:p>
      <w:r>
        <w:rPr>
          <w:rFonts w:ascii="Consolas" w:hAnsi="Consolas" w:eastAsia="Consolas"/>
          <w:sz w:val="20"/>
        </w:rPr>
        <w:t>3         9637738  ..C............C........C...C.....C..CA.....G..............A  9637797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CAGCCATCATCTCTCAGCTGCTTCATCAGACTAAAACCGAACAGGATCACTGTAATGTTA  120</w:t>
      </w:r>
    </w:p>
    <w:p>
      <w:r>
        <w:rPr>
          <w:rFonts w:ascii="Consolas" w:hAnsi="Consolas" w:eastAsia="Consolas"/>
          <w:sz w:val="20"/>
        </w:rPr>
        <w:t>3         9637798  .T......GC......C...T..TG.TG....G.....ATT...--....CAC.......  9637855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AAGCTCTTTTAGGAATGATGAAAGAACTGCATAAG  155</w:t>
      </w:r>
    </w:p>
    <w:p>
      <w:r>
        <w:rPr>
          <w:rFonts w:ascii="Consolas" w:hAnsi="Consolas" w:eastAsia="Consolas"/>
          <w:sz w:val="20"/>
        </w:rPr>
        <w:t>3         9637856  ........C...A.G...........G..T.....  9637890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330917253375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222376394268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91.5    6e-17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42       TCCATTTATCTTTAATTCGCTATCCAAAATTAAATTATTGCAAGCTGATTCACATATAAA  101</w:t>
      </w:r>
    </w:p>
    <w:p>
      <w:r>
        <w:rPr>
          <w:rFonts w:ascii="Consolas" w:hAnsi="Consolas" w:eastAsia="Consolas"/>
          <w:sz w:val="20"/>
        </w:rPr>
        <w:t>3         9642773  .....C.G.........T...C.............................C........  9642832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102      GATGC  106</w:t>
      </w:r>
    </w:p>
    <w:p>
      <w:r>
        <w:rPr>
          <w:rFonts w:ascii="Consolas" w:hAnsi="Consolas" w:eastAsia="Consolas"/>
          <w:sz w:val="20"/>
        </w:rPr>
        <w:t>3         9642833  A....  9642837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206492366106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373274661807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141     6e-32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GTTGAATTTATTAATGAAATTTGTCCTGAGTCTGGAGGGGTTAGTTCAGAGTTCTTCCAC  60</w:t>
      </w:r>
    </w:p>
    <w:p>
      <w:r>
        <w:rPr>
          <w:rFonts w:ascii="Consolas" w:hAnsi="Consolas" w:eastAsia="Consolas"/>
          <w:sz w:val="20"/>
        </w:rPr>
        <w:t>3         9652285  ..............A.G....C..T...T.GGA.A......G.AG..C............  9652344</w:t>
      </w:r>
    </w:p>
    <w:p>
      <w:r>
        <w:rPr>
          <w:rFonts w:ascii="Consolas" w:hAnsi="Consolas" w:eastAsia="Consolas"/>
          <w:sz w:val="20"/>
        </w:rPr>
        <w:t>3         9691587                                ........A..C..AG.......T....GT  9691616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TGTATGTTTGAAGAGATGACCAAGCCAGAATATGGAATGTTCATGTATCCTGAAATGGGT  120</w:t>
      </w:r>
    </w:p>
    <w:p>
      <w:r>
        <w:rPr>
          <w:rFonts w:ascii="Consolas" w:hAnsi="Consolas" w:eastAsia="Consolas"/>
          <w:sz w:val="20"/>
        </w:rPr>
        <w:t>3         9652345  C.............T.........AA.........G........A.........GA....  9652404</w:t>
      </w:r>
    </w:p>
    <w:p>
      <w:r>
        <w:rPr>
          <w:rFonts w:ascii="Consolas" w:hAnsi="Consolas" w:eastAsia="Consolas"/>
          <w:sz w:val="20"/>
        </w:rPr>
        <w:t>3         9691617  ...C.C........A......CG............G.......CA.........GA..C.  9691676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121      TCCTGCATGTGGTTTCCTGCCAAG  144</w:t>
      </w:r>
    </w:p>
    <w:p>
      <w:r>
        <w:rPr>
          <w:rFonts w:ascii="Consolas" w:hAnsi="Consolas" w:eastAsia="Consolas"/>
          <w:sz w:val="20"/>
        </w:rPr>
        <w:t>3         9652405  ....A.G..CA........T...   9652427</w:t>
      </w:r>
    </w:p>
    <w:p>
      <w:r>
        <w:rPr>
          <w:rFonts w:ascii="Consolas" w:hAnsi="Consolas" w:eastAsia="Consolas"/>
          <w:sz w:val="20"/>
        </w:rPr>
        <w:t>3         9691677  ....A..............T....  9691700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301796535078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199     3e-49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CCTAAACCTGAGAAGAAAAGATATTTCCTCTTTGGAATGCTGTGTGGACTCTCCTTATTC  60</w:t>
      </w:r>
    </w:p>
    <w:p>
      <w:r>
        <w:rPr>
          <w:rFonts w:ascii="Consolas" w:hAnsi="Consolas" w:eastAsia="Consolas"/>
          <w:sz w:val="20"/>
        </w:rPr>
        <w:t>3         9653913  ...G..TT.........G.................G................A-..G.A.  9653971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AATTTAAATGTTGCTAACCTTCCTTTCCCACTGGCTCTGTATAAAAAACTTCTGGACCAA  120</w:t>
      </w:r>
    </w:p>
    <w:p>
      <w:r>
        <w:rPr>
          <w:rFonts w:ascii="Consolas" w:hAnsi="Consolas" w:eastAsia="Consolas"/>
          <w:sz w:val="20"/>
        </w:rPr>
        <w:t>3         9653972  .....T..C....TC.....C.............G.....T...G...............  9654031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AAGCCATCATTGGAAGATTTAAAAGAACTCAGTCCTCGGTTGGGGAA  167</w:t>
      </w:r>
    </w:p>
    <w:p>
      <w:r>
        <w:rPr>
          <w:rFonts w:ascii="Consolas" w:hAnsi="Consolas" w:eastAsia="Consolas"/>
          <w:sz w:val="20"/>
        </w:rPr>
        <w:t>3         9654032  G..........A.........G...............TT........  9654078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362685309699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100598862050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56.3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4        CACTGGGACCAAAATGATGTTGACTTAATTCCAAATGGGATCTCCATACCTGTGGACCAA  63</w:t>
      </w:r>
    </w:p>
    <w:p>
      <w:r>
        <w:rPr>
          <w:rFonts w:ascii="Consolas" w:hAnsi="Consolas" w:eastAsia="Consolas"/>
          <w:sz w:val="20"/>
        </w:rPr>
        <w:t>3         9698604  ..T......A..........A...........T..C..A.GTCA....A....C.....C  9698663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64       ACCAACAA  71</w:t>
      </w:r>
    </w:p>
    <w:p>
      <w:r>
        <w:rPr>
          <w:rFonts w:ascii="Consolas" w:hAnsi="Consolas" w:eastAsia="Consolas"/>
          <w:sz w:val="20"/>
        </w:rPr>
        <w:t>3         9698664  G.T.....  9698671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111188215950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156     3e-36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GAGAGACTATGTTTCTAAGTATATTGATTACATTTTCAACGTCTCTGTAAAAGCAGTTTA  60</w:t>
      </w:r>
    </w:p>
    <w:p>
      <w:r>
        <w:rPr>
          <w:rFonts w:ascii="Consolas" w:hAnsi="Consolas" w:eastAsia="Consolas"/>
          <w:sz w:val="20"/>
        </w:rPr>
        <w:t>3         9700673  ......................G.CAG......C......A..........G..G.....  9700732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TGAGGAATTTCAGAGAGGATTTTATAGAGTCTGTGAGAAGGAGATACTTAGACATTTCTA  120</w:t>
      </w:r>
    </w:p>
    <w:p>
      <w:r>
        <w:rPr>
          <w:rFonts w:ascii="Consolas" w:hAnsi="Consolas" w:eastAsia="Consolas"/>
          <w:sz w:val="20"/>
        </w:rPr>
        <w:t>3         9700733  ...A..G.....A...........C.A...G..C..C........TA..GA.TT....C.  9700792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121      CCCTGAAGAACTAATGACAGCAATCATTGGAAATACTGATTATGACT-GGAAACAGTTTG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exon_21]</w:t>
      </w:r>
    </w:p>
    <w:p>
      <w:r>
        <w:rPr>
          <w:rFonts w:ascii="Consolas" w:hAnsi="Consolas" w:eastAsia="Consolas"/>
          <w:sz w:val="20"/>
        </w:rPr>
        <w:t>3         9700793  T..G........C.A.GAT.TG..T...........A.....C....G.......-....  9700851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180      AACAG  184</w:t>
      </w:r>
    </w:p>
    <w:p>
      <w:r>
        <w:rPr>
          <w:rFonts w:ascii="Consolas" w:hAnsi="Consolas" w:eastAsia="Consolas"/>
          <w:sz w:val="20"/>
        </w:rPr>
        <w:t>3         9700852  ..A..  9700856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405042649587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86.0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10       TATGAGCAAGGATACCAAAAATCACATCCTACTATACAGTTGTTTTGGAAGGCTTTCCAC  69</w:t>
      </w:r>
    </w:p>
    <w:p>
      <w:r>
        <w:rPr>
          <w:rFonts w:ascii="Consolas" w:hAnsi="Consolas" w:eastAsia="Consolas"/>
          <w:sz w:val="20"/>
        </w:rPr>
        <w:t>3         9700945  ..C..A........TG.C.GT........C..C...GT.A................A...  9701004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70       AAACTAACCTTGGATGAAAAGAAAAAATTCCT  101</w:t>
      </w:r>
    </w:p>
    <w:p>
      <w:r>
        <w:rPr>
          <w:rFonts w:ascii="Consolas" w:hAnsi="Consolas" w:eastAsia="Consolas"/>
          <w:sz w:val="20"/>
        </w:rPr>
        <w:t>3         9701005  ...T.G..T.C...G.................  9701036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193255675971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264     1e-68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        TTTTCCTTACAGGACGTGATAGGCTGCATGCAAGAGGCATACAGAAAATGGAAATAGTAT  60</w:t>
      </w:r>
    </w:p>
    <w:p>
      <w:r>
        <w:rPr>
          <w:rFonts w:ascii="Consolas" w:hAnsi="Consolas" w:eastAsia="Consolas"/>
          <w:sz w:val="20"/>
        </w:rPr>
        <w:t>3         9656455  ....T.........AA...A..........T..A.A..........GG...G...CC...  9656514</w:t>
      </w:r>
    </w:p>
    <w:p>
      <w:r>
        <w:rPr>
          <w:rFonts w:ascii="Consolas" w:hAnsi="Consolas" w:eastAsia="Consolas"/>
          <w:sz w:val="20"/>
        </w:rPr>
        <w:t>3         9702112    ..T.........ACG..C..AA.T..ATT..T....T..A....C...A.....AC..  9702169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61       TTCGCTGTCCTGAAACTTTCAGTGAAAGAGATCACCCAACATCAATAACTTGTCATAATA  120</w:t>
      </w:r>
    </w:p>
    <w:p>
      <w:r>
        <w:rPr>
          <w:rFonts w:ascii="Consolas" w:hAnsi="Consolas" w:eastAsia="Consolas"/>
          <w:sz w:val="20"/>
        </w:rPr>
        <w:t>3         9656515  ................................TT.T...T....C.G..A..........  9656574</w:t>
      </w:r>
    </w:p>
    <w:p>
      <w:r>
        <w:rPr>
          <w:rFonts w:ascii="Consolas" w:hAnsi="Consolas" w:eastAsia="Consolas"/>
          <w:sz w:val="20"/>
        </w:rPr>
        <w:t>3         9702170  ..............GA...G.A...G.A.....C.AT..GGG..CAG..G...TTC.G.G  9702229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121      TTCTCTCCCTCCCTAAGTATTCTACAATGGAAAGAATGGAGGAAGCACTTCAAGTAGCCA  180</w:t>
      </w:r>
    </w:p>
    <w:p>
      <w:r>
        <w:rPr>
          <w:rFonts w:ascii="Consolas" w:hAnsi="Consolas" w:eastAsia="Consolas"/>
          <w:sz w:val="20"/>
        </w:rPr>
        <w:t>3         9656575  ....GGA.........A...........................................  9656634</w:t>
      </w:r>
    </w:p>
    <w:p>
      <w:r>
        <w:rPr>
          <w:rFonts w:ascii="Consolas" w:hAnsi="Consolas" w:eastAsia="Consolas"/>
          <w:sz w:val="20"/>
        </w:rPr>
        <w:t>3         9702230  .C....A.........A..C...............G.A..A.....G..G..........  9702289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181      TCAACAACAACAGAGGATTTGTCTCACCCATGCTCACACAGTCATA  226</w:t>
      </w:r>
    </w:p>
    <w:p>
      <w:r>
        <w:rPr>
          <w:rFonts w:ascii="Consolas" w:hAnsi="Consolas" w:eastAsia="Consolas"/>
          <w:sz w:val="20"/>
        </w:rPr>
        <w:t>3         9656635  ......G....GA.......A.G.......C.G.....G...G...  9656680</w:t>
      </w:r>
    </w:p>
    <w:p>
      <w:r>
        <w:rPr>
          <w:rFonts w:ascii="Consolas" w:hAnsi="Consolas" w:eastAsia="Consolas"/>
          <w:sz w:val="20"/>
        </w:rPr>
        <w:t>3         9702290  ......G.........G..C.G..G..                     9702316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518878165484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