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473874308753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39       GTGAGCTGCGGGAAGGAGCACTCCCTGGCTGTGTGCCACAAAGGAAGGGTCTTCGCATGG  98</w:t>
      </w:r>
    </w:p>
    <w:p>
      <w:r>
        <w:rPr>
          <w:rFonts w:ascii="Consolas" w:hAnsi="Consolas" w:eastAsia="Consolas"/>
          <w:sz w:val="20"/>
        </w:rPr>
        <w:t>3        9615698  ........T..A........T..........GC..T..G.................G...  9615757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99       GGAGCTGGTTCTGAAGGGCAGCTGGGGATTGGAGAATTCAAGGAAATAA  147</w:t>
      </w:r>
    </w:p>
    <w:p>
      <w:r>
        <w:rPr>
          <w:rFonts w:ascii="Consolas" w:hAnsi="Consolas" w:eastAsia="Consolas"/>
          <w:sz w:val="20"/>
        </w:rPr>
        <w:t>3        9615758  ...T.............A........A...........T..........  9615806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370627950980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93.7    1e-17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54.0    8e-06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2        173902877  .......C..G.........T.......C...............................  173902818</w:t>
      </w:r>
    </w:p>
    <w:p>
      <w:r>
        <w:rPr>
          <w:rFonts w:ascii="Consolas" w:hAnsi="Consolas" w:eastAsia="Consolas"/>
          <w:sz w:val="20"/>
        </w:rPr>
        <w:t>3        9617593    .......C..G...G.....T........C...C.....TG........T..........  9617652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 TCA  73</w:t>
      </w:r>
    </w:p>
    <w:p>
      <w:r>
        <w:rPr>
          <w:rFonts w:ascii="Consolas" w:hAnsi="Consolas" w:eastAsia="Consolas"/>
          <w:sz w:val="20"/>
        </w:rPr>
        <w:t>2        173902817  ...  173902815</w:t>
      </w:r>
    </w:p>
    <w:p>
      <w:r>
        <w:rPr>
          <w:rFonts w:ascii="Consolas" w:hAnsi="Consolas" w:eastAsia="Consolas"/>
          <w:sz w:val="20"/>
        </w:rPr>
        <w:t>3        9617653    ...  9617655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153545891390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3        9812539  .......G........................C...........................  9812598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76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3        9812599  ..................................G.....A......A....A.......  9812658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CTCACAGCTTTGCCCTGTCTCTCT  159</w:t>
      </w:r>
    </w:p>
    <w:p>
      <w:r>
        <w:rPr>
          <w:rFonts w:ascii="Consolas" w:hAnsi="Consolas" w:eastAsia="Consolas"/>
          <w:sz w:val="20"/>
        </w:rPr>
        <w:t>3        9812659  .C......................  9812682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550647241456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201198064580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288560382095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312386468690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3        9626878  ..............CA.C.T.T..A..............................A....  9626937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TCCATGGCAGAAAAATGGATAGCAGTG  87</w:t>
      </w:r>
    </w:p>
    <w:p>
      <w:r>
        <w:rPr>
          <w:rFonts w:ascii="Consolas" w:hAnsi="Consolas" w:eastAsia="Consolas"/>
          <w:sz w:val="20"/>
        </w:rPr>
        <w:t>3        9626938  ..GC..A.............G......  9626964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272676324365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93.7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3         9627714  .........G..................................-..............  9627771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3         9674274             ..................A......G...G...........         9674314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108541061155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        CTGGAGAAACGACTTCCATTGATGTGGACTTAGAAATGGCAAGAGATACCTTCAAGAAGT  65</w:t>
      </w:r>
    </w:p>
    <w:p>
      <w:r>
        <w:rPr>
          <w:rFonts w:ascii="Consolas" w:hAnsi="Consolas" w:eastAsia="Consolas"/>
          <w:sz w:val="20"/>
        </w:rPr>
        <w:t>3         9630545  ..........T.TG.....................G....                      9630584</w:t>
      </w:r>
    </w:p>
    <w:p>
      <w:r>
        <w:rPr>
          <w:rFonts w:ascii="Consolas" w:hAnsi="Consolas" w:eastAsia="Consolas"/>
          <w:sz w:val="20"/>
        </w:rPr>
        <w:t>3         9630586                                                        ......  9630591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66       TAACAAAAAAGGAATGGATTTCTTC  90</w:t>
      </w:r>
    </w:p>
    <w:p>
      <w:r>
        <w:rPr>
          <w:rFonts w:ascii="Consolas" w:hAnsi="Consolas" w:eastAsia="Consolas"/>
          <w:sz w:val="20"/>
        </w:rPr>
        <w:t>3         9630592  ..........A..............  9630616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198550721625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36       TCTTCCATGCCATTCTCCACACCAAGAAGCTTTATCAGTTTTCCTCCTGCTCCCAGAATG  95</w:t>
      </w:r>
    </w:p>
    <w:p>
      <w:r>
        <w:rPr>
          <w:rFonts w:ascii="Consolas" w:hAnsi="Consolas" w:eastAsia="Consolas"/>
          <w:sz w:val="20"/>
        </w:rPr>
        <w:t>3         9633796              ................A.......G..C.....T...........G..  9633843</w:t>
      </w:r>
    </w:p>
    <w:p>
      <w:r>
        <w:rPr>
          <w:rFonts w:ascii="Consolas" w:hAnsi="Consolas" w:eastAsia="Consolas"/>
          <w:sz w:val="20"/>
        </w:rPr>
        <w:t>3         9678468  ........TT...........T............GG.......T....T...........  9678527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96       TCCTGTGATGCATGATTCTAAGAACTGGAAGAACCTGGTGGTTCCATTTGCAAAGGCTGT  155</w:t>
      </w:r>
    </w:p>
    <w:p>
      <w:r>
        <w:rPr>
          <w:rFonts w:ascii="Consolas" w:hAnsi="Consolas" w:eastAsia="Consolas"/>
          <w:sz w:val="20"/>
        </w:rPr>
        <w:t>3         9633844  ......C.........C............T..CT........C..G..C...G.......  9633903</w:t>
      </w:r>
    </w:p>
    <w:p>
      <w:r>
        <w:rPr>
          <w:rFonts w:ascii="Consolas" w:hAnsi="Consolas" w:eastAsia="Consolas"/>
          <w:sz w:val="20"/>
        </w:rPr>
        <w:t>3         9678528  .................G...C......G...G............                 9678572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450048226190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AGTGTTGGGCATTTTTGCAAGAATCTTCTCTGAATCCGCTGATCCAGATGCTTAAAGCAG  63</w:t>
      </w:r>
    </w:p>
    <w:p>
      <w:r>
        <w:rPr>
          <w:rFonts w:ascii="Consolas" w:hAnsi="Consolas" w:eastAsia="Consolas"/>
          <w:sz w:val="20"/>
        </w:rPr>
        <w:t>3         9637741  ............C........C...C.....C..CA.....G..............A.T.  9637800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CCATC  68</w:t>
      </w:r>
    </w:p>
    <w:p>
      <w:r>
        <w:rPr>
          <w:rFonts w:ascii="Consolas" w:hAnsi="Consolas" w:eastAsia="Consolas"/>
          <w:sz w:val="20"/>
        </w:rPr>
        <w:t>3         9637801  .....  9637805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GTAAACAAAGCTAACTGTCGACTACCAGAAAATACTTTCAACATAAATGAACTCTCCAAC  60</w:t>
      </w:r>
    </w:p>
    <w:p>
      <w:r>
        <w:rPr>
          <w:rFonts w:ascii="Consolas" w:hAnsi="Consolas" w:eastAsia="Consolas"/>
          <w:sz w:val="20"/>
        </w:rPr>
        <w:t>3         9642045  ..............T....A...........-.....................A....TT  9642103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TTATTAAACTTTTAT  75</w:t>
      </w:r>
    </w:p>
    <w:p>
      <w:r>
        <w:rPr>
          <w:rFonts w:ascii="Consolas" w:hAnsi="Consolas" w:eastAsia="Consolas"/>
          <w:sz w:val="20"/>
        </w:rPr>
        <w:t>3         9642104  ..G..G.........  9642118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81.8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ATACCTGCAGAAACCCCCAGTCCTGTTATTTTCAGTGATTTTCCATTTATCTTTAATTCG  60</w:t>
      </w:r>
    </w:p>
    <w:p>
      <w:r>
        <w:rPr>
          <w:rFonts w:ascii="Consolas" w:hAnsi="Consolas" w:eastAsia="Consolas"/>
          <w:sz w:val="20"/>
        </w:rPr>
        <w:t>3         9642781                                                   .........T.  9642791</w:t>
      </w:r>
    </w:p>
    <w:p>
      <w:r>
        <w:rPr>
          <w:rFonts w:ascii="Consolas" w:hAnsi="Consolas" w:eastAsia="Consolas"/>
          <w:sz w:val="20"/>
        </w:rPr>
        <w:t>3         9642489  ......A......A..T......CA.......................G.....        9642542</w:t>
      </w:r>
    </w:p>
    <w:p>
      <w:r>
        <w:rPr>
          <w:rFonts w:ascii="Consolas" w:hAnsi="Consolas" w:eastAsia="Consolas"/>
          <w:sz w:val="20"/>
        </w:rPr>
        <w:t>3         9686833                      ......C..A......C....................     9686869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CTATCCAAAATTAAATTATTGCAAGCTGATTCACATATAAAGATGC  106</w:t>
      </w:r>
    </w:p>
    <w:p>
      <w:r>
        <w:rPr>
          <w:rFonts w:ascii="Consolas" w:hAnsi="Consolas" w:eastAsia="Consolas"/>
          <w:sz w:val="20"/>
        </w:rPr>
        <w:t>3         9642792  ..C.............................C........A....  9642837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56.0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78       ATTTATACTTAGAGTCAGACGAAGTCGCCTGGTTAAAGATGCTCTGCGTCAATTAAGTCA  137</w:t>
      </w:r>
    </w:p>
    <w:p>
      <w:r>
        <w:rPr>
          <w:rFonts w:ascii="Consolas" w:hAnsi="Consolas" w:eastAsia="Consolas"/>
          <w:sz w:val="20"/>
        </w:rPr>
        <w:t>3         9650117  .....C....G.........AG....A...A...G................G..G..C..  9650176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138      AGCTGAAG  145</w:t>
      </w:r>
    </w:p>
    <w:p>
      <w:r>
        <w:rPr>
          <w:rFonts w:ascii="Consolas" w:hAnsi="Consolas" w:eastAsia="Consolas"/>
          <w:sz w:val="20"/>
        </w:rPr>
        <w:t>3         9650177  ........  9650184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399748718557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87.7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49       GAGTTCTTCCACTGTATGTTTGAAGAGATGACCAAGCCAGAATATGGAATGTTCATGTAT  108</w:t>
      </w:r>
    </w:p>
    <w:p>
      <w:r>
        <w:rPr>
          <w:rFonts w:ascii="Consolas" w:hAnsi="Consolas" w:eastAsia="Consolas"/>
          <w:sz w:val="20"/>
        </w:rPr>
        <w:t>3         9691623                    ........A......CG............G.......CA...  9691664</w:t>
      </w:r>
    </w:p>
    <w:p>
      <w:r>
        <w:rPr>
          <w:rFonts w:ascii="Consolas" w:hAnsi="Consolas" w:eastAsia="Consolas"/>
          <w:sz w:val="20"/>
        </w:rPr>
        <w:t>3         9652333  ............C.............T.........AA.........G........A...  9652392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109      CCTGAAATGGGTTCCTGCATGTGGTTTCCTGCCAAG  144</w:t>
      </w:r>
    </w:p>
    <w:p>
      <w:r>
        <w:rPr>
          <w:rFonts w:ascii="Consolas" w:hAnsi="Consolas" w:eastAsia="Consolas"/>
          <w:sz w:val="20"/>
        </w:rPr>
        <w:t>3         9691665  ......GA..C.....A..............T....  9691700</w:t>
      </w:r>
    </w:p>
    <w:p>
      <w:r>
        <w:rPr>
          <w:rFonts w:ascii="Consolas" w:hAnsi="Consolas" w:eastAsia="Consolas"/>
          <w:sz w:val="20"/>
        </w:rPr>
        <w:t>3         9652393  ......GA........                      9652408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9        TGAGAAGAAAAGATATTTCCTCTTTGGAATGCTGTGTGGACTCTCCTTATTCAATTTAAA  68</w:t>
      </w:r>
    </w:p>
    <w:p>
      <w:r>
        <w:rPr>
          <w:rFonts w:ascii="Consolas" w:hAnsi="Consolas" w:eastAsia="Consolas"/>
          <w:sz w:val="20"/>
        </w:rPr>
        <w:t>3         9692625  .........G..T......T.......GG.T.............G.C.G....G.CGC..  9692684</w:t>
      </w:r>
    </w:p>
    <w:p>
      <w:r>
        <w:rPr>
          <w:rFonts w:ascii="Consolas" w:hAnsi="Consolas" w:eastAsia="Consolas"/>
          <w:sz w:val="20"/>
        </w:rPr>
        <w:t>3         9653921  .........G.................G................A-..G.A......T..  9653979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69       TGTTGCTAACCTTCCTTTCCCACTGGCTCTGTATAAAAAACTTCTGGACCAAAAGCCATC  128</w:t>
      </w:r>
    </w:p>
    <w:p>
      <w:r>
        <w:rPr>
          <w:rFonts w:ascii="Consolas" w:hAnsi="Consolas" w:eastAsia="Consolas"/>
          <w:sz w:val="20"/>
        </w:rPr>
        <w:t>3         9692685  ......C...A.C........G..........T...G......T........GT......  9692744</w:t>
      </w:r>
    </w:p>
    <w:p>
      <w:r>
        <w:rPr>
          <w:rFonts w:ascii="Consolas" w:hAnsi="Consolas" w:eastAsia="Consolas"/>
          <w:sz w:val="20"/>
        </w:rPr>
        <w:t>3         9653980  C....TC.....C.............G.....T...G...............G.......  9654039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129      ATTGGAAGATTTAAAAGAACTCAGTCCTCGGTTGGGGAA  167</w:t>
      </w:r>
    </w:p>
    <w:p>
      <w:r>
        <w:rPr>
          <w:rFonts w:ascii="Consolas" w:hAnsi="Consolas" w:eastAsia="Consolas"/>
          <w:sz w:val="20"/>
        </w:rPr>
        <w:t>3         9692745  G..A.....C..G...............             9692772</w:t>
      </w:r>
    </w:p>
    <w:p>
      <w:r>
        <w:rPr>
          <w:rFonts w:ascii="Consolas" w:hAnsi="Consolas" w:eastAsia="Consolas"/>
          <w:sz w:val="20"/>
        </w:rPr>
        <w:t>3         9654040  ...A.........G...............TT........  9654078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389159348529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127072461840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81.8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GAGAGACTATGTTTCTAAGTATATTGATTACATTTTCAACGTCTCTGTAAAAGCAGTTTA  60</w:t>
      </w:r>
    </w:p>
    <w:p>
      <w:r>
        <w:rPr>
          <w:rFonts w:ascii="Consolas" w:hAnsi="Consolas" w:eastAsia="Consolas"/>
          <w:sz w:val="20"/>
        </w:rPr>
        <w:t>3         9700673  ......................G.CAG......C......A..........G..G.....  9700732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TGAGGAATTTCAGAGAGGATTTTATAGAGTCTGTGAGAAGGAGAT  105</w:t>
      </w:r>
    </w:p>
    <w:p>
      <w:r>
        <w:rPr>
          <w:rFonts w:ascii="Consolas" w:hAnsi="Consolas" w:eastAsia="Consolas"/>
          <w:sz w:val="20"/>
        </w:rPr>
        <w:t>3         9700733  ...A..G.....A...........C.A...G..C..C........  9700777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434164171148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50       TGTTTTGGAAGGCTTTCCACAAACTAACCTTGGATGAAAAGAAAAAATTCCT  101</w:t>
      </w:r>
    </w:p>
    <w:p>
      <w:r>
        <w:rPr>
          <w:rFonts w:ascii="Consolas" w:hAnsi="Consolas" w:eastAsia="Consolas"/>
          <w:sz w:val="20"/>
        </w:rPr>
        <w:t>3         9700985  ................A......T.G..T.C...G.................  9701036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222376808220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3         9656455  ....T.........AA...A..........T..A.A..........GG...G...CC...  9656514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3         9656515  ................................TT.T...T....C.G..A..........  9656574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3         9656575  ....GGA.........A...........................................  9656634</w:t>
      </w:r>
    </w:p>
    <w:p>
      <w:r>
        <w:rPr>
          <w:rFonts w:ascii="Consolas" w:hAnsi="Consolas" w:eastAsia="Consolas"/>
          <w:sz w:val="20"/>
        </w:rPr>
        <w:t>3         9702232    ....A.........A..C...............G.A..A.....G..G..........  9702289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TCAACAACAACAGAGGATTTGTCTCACCCA  210</w:t>
      </w:r>
    </w:p>
    <w:p>
      <w:r>
        <w:rPr>
          <w:rFonts w:ascii="Consolas" w:hAnsi="Consolas" w:eastAsia="Consolas"/>
          <w:sz w:val="20"/>
        </w:rPr>
        <w:t>3         9656635  ......G....GA.......A.G.......  9656664</w:t>
      </w:r>
    </w:p>
    <w:p>
      <w:r>
        <w:rPr>
          <w:rFonts w:ascii="Consolas" w:hAnsi="Consolas" w:eastAsia="Consolas"/>
          <w:sz w:val="20"/>
        </w:rPr>
        <w:t>3         9702290  ......G.........                9702305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547999898949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