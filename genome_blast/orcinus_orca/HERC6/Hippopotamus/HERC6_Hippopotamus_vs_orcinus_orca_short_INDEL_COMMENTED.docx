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521526473879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GAATTCCATCATTGGAAACTCTACGTGTTAATCTGGTGAGCTGTGGAAAGGAGCACTCCC  63</w:t>
      </w:r>
    </w:p>
    <w:p>
      <w:r>
        <w:rPr>
          <w:rFonts w:ascii="Consolas" w:hAnsi="Consolas" w:eastAsia="Consolas"/>
          <w:sz w:val="20"/>
        </w:rPr>
        <w:t>3        9615663  .......GG.......G....C..A....GG..C.....................T....  9615722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TGGCCGTCTGTCACAAAGGAAGGGTCTTCGCGTGGGGAGCTGGTTCTGAAGGACAGCTGG  123</w:t>
      </w:r>
    </w:p>
    <w:p>
      <w:r>
        <w:rPr>
          <w:rFonts w:ascii="Consolas" w:hAnsi="Consolas" w:eastAsia="Consolas"/>
          <w:sz w:val="20"/>
        </w:rPr>
        <w:t>3        9615723  ....T.G......G........................T.....................  9615782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124      GAATTGGAGAATTTAAGGAAATAAATTTTATACCTAA  160</w:t>
      </w:r>
    </w:p>
    <w:p>
      <w:r>
        <w:rPr>
          <w:rFonts w:ascii="Consolas" w:hAnsi="Consolas" w:eastAsia="Consolas"/>
          <w:sz w:val="20"/>
        </w:rPr>
        <w:t>3        9615783  ...............................G.....  9615819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370627950980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119     2e-25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81.8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2        173902886   .........A.........................A.C............C........  173902828</w:t>
      </w:r>
    </w:p>
    <w:p>
      <w:r>
        <w:rPr>
          <w:rFonts w:ascii="Consolas" w:hAnsi="Consolas" w:eastAsia="Consolas"/>
          <w:sz w:val="20"/>
        </w:rPr>
        <w:t>3        9617583    ..........A.............G...........A..C...C.....TGC.......T  9617642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CCTGGCATTATCAGAAG  77</w:t>
      </w:r>
    </w:p>
    <w:p>
      <w:r>
        <w:rPr>
          <w:rFonts w:ascii="Consolas" w:hAnsi="Consolas" w:eastAsia="Consolas"/>
          <w:sz w:val="20"/>
        </w:rPr>
        <w:t>2        173902827  .................  173902811</w:t>
      </w:r>
    </w:p>
    <w:p>
      <w:r>
        <w:rPr>
          <w:rFonts w:ascii="Consolas" w:hAnsi="Consolas" w:eastAsia="Consolas"/>
          <w:sz w:val="20"/>
        </w:rPr>
        <w:t>3        9617643    .................  9617659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153545891390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222     6e-56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3        9812541  .....G.................................G....................  9812600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3        9812601  ...........................A..........A......A.T............  9812660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138      CACAGCTTCGCCCTGTCTCT  157</w:t>
      </w:r>
    </w:p>
    <w:p>
      <w:r>
        <w:rPr>
          <w:rFonts w:ascii="Consolas" w:hAnsi="Consolas" w:eastAsia="Consolas"/>
          <w:sz w:val="20"/>
        </w:rPr>
        <w:t>3        9812661  ........T...........  9812680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550647241456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201198064580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312386468690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3        9626875  ........T.....C.....C..............C........................  9626934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CAGTCCCTGACAGAAAAATGGATGACAGTGGCAAGAGGAAGTGCAGAACATGAAGT  116</w:t>
      </w:r>
    </w:p>
    <w:p>
      <w:r>
        <w:rPr>
          <w:rFonts w:ascii="Consolas" w:hAnsi="Consolas" w:eastAsia="Consolas"/>
          <w:sz w:val="20"/>
        </w:rPr>
        <w:t>3        9626935  .....G..................G........G.............G........  9626990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280618353230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95.6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3         9674262  ...........A..................A......G...G......T....         9674314</w:t>
      </w:r>
    </w:p>
    <w:p>
      <w:r>
        <w:rPr>
          <w:rFonts w:ascii="Consolas" w:hAnsi="Consolas" w:eastAsia="Consolas"/>
          <w:sz w:val="20"/>
        </w:rPr>
        <w:t>3         9627713  ......T.........................................-...........  9627771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108541061155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48.1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54       AGAAGTTAACAGAAAAGGAATGGATTTCTTCT  85</w:t>
      </w:r>
    </w:p>
    <w:p>
      <w:r>
        <w:rPr>
          <w:rFonts w:ascii="Consolas" w:hAnsi="Consolas" w:eastAsia="Consolas"/>
          <w:sz w:val="20"/>
        </w:rPr>
        <w:t>3         9630586  ...........A....A...............  9630617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242     5e-62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3         9633749  .........C............C........ACA.........A.T.......A......  9633808</w:t>
      </w:r>
    </w:p>
    <w:p>
      <w:r>
        <w:rPr>
          <w:rFonts w:ascii="Consolas" w:hAnsi="Consolas" w:eastAsia="Consolas"/>
          <w:sz w:val="20"/>
        </w:rPr>
        <w:t>3         9678433  .....C...............AC....T.G.A.AA........T..A......A..T...  9678492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3         9633809  ...A.......G..........................T.....................  9633868</w:t>
      </w:r>
    </w:p>
    <w:p>
      <w:r>
        <w:rPr>
          <w:rFonts w:ascii="Consolas" w:hAnsi="Consolas" w:eastAsia="Consolas"/>
          <w:sz w:val="20"/>
        </w:rPr>
        <w:t>3         9678493  .........GG...T...T.C..T........A.....T..G.........TG...C...  9678552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3         9633869  .................C..G..C............C.......................  9633928</w:t>
      </w:r>
    </w:p>
    <w:p>
      <w:r>
        <w:rPr>
          <w:rFonts w:ascii="Consolas" w:hAnsi="Consolas" w:eastAsia="Consolas"/>
          <w:sz w:val="20"/>
        </w:rPr>
        <w:t>3         9678553  ...GA..GC...........T..C......A..C.......                     9678593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AGAGTCCTGA  190</w:t>
      </w:r>
    </w:p>
    <w:p>
      <w:r>
        <w:rPr>
          <w:rFonts w:ascii="Consolas" w:hAnsi="Consolas" w:eastAsia="Consolas"/>
          <w:sz w:val="20"/>
        </w:rPr>
        <w:t>3         9633929  CA........  9633938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450048226190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9        TGGGCATCTTTGCAAGAATCCTCTCTCAACACACTGGTCCAGATGCTTAAAACTGCCATC  68</w:t>
      </w:r>
    </w:p>
    <w:p>
      <w:r>
        <w:rPr>
          <w:rFonts w:ascii="Consolas" w:hAnsi="Consolas" w:eastAsia="Consolas"/>
          <w:sz w:val="20"/>
        </w:rPr>
        <w:t>3         9637746  ................C...............G...........................  9637805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69       ATCTCTCAACTGTATTCTTGGACTGAAACCATTCAGAGTCACCGCAATGTTAAAGCTCTT  128</w:t>
      </w:r>
    </w:p>
    <w:p>
      <w:r>
        <w:rPr>
          <w:rFonts w:ascii="Consolas" w:hAnsi="Consolas" w:eastAsia="Consolas"/>
          <w:sz w:val="20"/>
        </w:rPr>
        <w:t>3         9637806  GC......C....T..G.................--.......A................  9637863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129      CTGGAAGTGATGAAAAAAGTGTATAAG  155</w:t>
      </w:r>
    </w:p>
    <w:p>
      <w:r>
        <w:rPr>
          <w:rFonts w:ascii="Consolas" w:hAnsi="Consolas" w:eastAsia="Consolas"/>
          <w:sz w:val="20"/>
        </w:rPr>
        <w:t>3         9637864  ..A............G...........  9637890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GTAAACAAAGATAATTGTCAACTACCAGAAAATACTTTCAACATAAATGAACTCTCCATT  60</w:t>
      </w:r>
    </w:p>
    <w:p>
      <w:r>
        <w:rPr>
          <w:rFonts w:ascii="Consolas" w:hAnsi="Consolas" w:eastAsia="Consolas"/>
          <w:sz w:val="20"/>
        </w:rPr>
        <w:t>3         9642045  ..........C....................-.....................A......  9642103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TTGTTGGATTTTTATGGAGAGAGAGAAAAAGTGATCTGGAGGAATAAAAACCTG  114</w:t>
      </w:r>
    </w:p>
    <w:p>
      <w:r>
        <w:rPr>
          <w:rFonts w:ascii="Consolas" w:hAnsi="Consolas" w:eastAsia="Consolas"/>
          <w:sz w:val="20"/>
        </w:rPr>
        <w:t>3         9642104  ......A.C.......A.......AG..G.........T...G...........  9642157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        CAGAAAACTTCAGTCCCATTATTTTCAGTGATTTTCCATTTGTCTTTAATTTGCTCTCCA  67</w:t>
      </w:r>
    </w:p>
    <w:p>
      <w:r>
        <w:rPr>
          <w:rFonts w:ascii="Consolas" w:hAnsi="Consolas" w:eastAsia="Consolas"/>
          <w:sz w:val="20"/>
        </w:rPr>
        <w:t>3         9642773                                    .....C....................  9642798</w:t>
      </w:r>
    </w:p>
    <w:p>
      <w:r>
        <w:rPr>
          <w:rFonts w:ascii="Consolas" w:hAnsi="Consolas" w:eastAsia="Consolas"/>
          <w:sz w:val="20"/>
        </w:rPr>
        <w:t>3         9642496  ........C......................................               9642542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68       AAATTAAATTATTACAAGCTGATTCCCATATAAAAATGCTG  108</w:t>
      </w:r>
    </w:p>
    <w:p>
      <w:r>
        <w:rPr>
          <w:rFonts w:ascii="Consolas" w:hAnsi="Consolas" w:eastAsia="Consolas"/>
          <w:sz w:val="20"/>
        </w:rPr>
        <w:t>3         9642799  .............G...........................  9642839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20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3         9650071  .......T.....A..A.....G.G.....A..A................AC....G...  9650130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80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3         9650131  ......AG........A.......................G...................  9650190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140      ACCTCCGGAAAATATTAGTG  159</w:t>
      </w:r>
    </w:p>
    <w:p>
      <w:r>
        <w:rPr>
          <w:rFonts w:ascii="Consolas" w:hAnsi="Consolas" w:eastAsia="Consolas"/>
          <w:sz w:val="20"/>
        </w:rPr>
        <w:t>3         9650191  ............C.......  9650210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367980608473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3         9652285  .....A..........G...............A..............C............  9652344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3         9652345  C....GT........................................T............  9652404</w:t>
      </w:r>
    </w:p>
    <w:p>
      <w:r>
        <w:rPr>
          <w:rFonts w:ascii="Consolas" w:hAnsi="Consolas" w:eastAsia="Consolas"/>
          <w:sz w:val="20"/>
        </w:rPr>
        <w:t>3         9691643                            .................C...T..........C.  9691676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TCCTGCATGTGGTTTCCTGTCAAT  144</w:t>
      </w:r>
    </w:p>
    <w:p>
      <w:r>
        <w:rPr>
          <w:rFonts w:ascii="Consolas" w:hAnsi="Consolas" w:eastAsia="Consolas"/>
          <w:sz w:val="20"/>
        </w:rPr>
        <w:t>3         9652405  ....A.G..CA.............  9652428</w:t>
      </w:r>
    </w:p>
    <w:p>
      <w:r>
        <w:rPr>
          <w:rFonts w:ascii="Consolas" w:hAnsi="Consolas" w:eastAsia="Consolas"/>
          <w:sz w:val="20"/>
        </w:rPr>
        <w:t>3         9691677  ....A..................   9691699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3         9692624  .............T......T........G.T.............G...G.T..G.CGC.  9692683</w:t>
      </w:r>
    </w:p>
    <w:p>
      <w:r>
        <w:rPr>
          <w:rFonts w:ascii="Consolas" w:hAnsi="Consolas" w:eastAsia="Consolas"/>
          <w:sz w:val="20"/>
        </w:rPr>
        <w:t>3         9653920  .............................................AT-.G..........  9653978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3         9692684  ..G...C....A.C........G.....................T........GT.....  9692743</w:t>
      </w:r>
    </w:p>
    <w:p>
      <w:r>
        <w:rPr>
          <w:rFonts w:ascii="Consolas" w:hAnsi="Consolas" w:eastAsia="Consolas"/>
          <w:sz w:val="20"/>
        </w:rPr>
        <w:t>3         9653979  .CG..........C.............G.........................G......  9654038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128      CATTGGAAGATTTAAAAGAACTCAGTCCTCTTTTGGGGAA  167</w:t>
      </w:r>
    </w:p>
    <w:p>
      <w:r>
        <w:rPr>
          <w:rFonts w:ascii="Consolas" w:hAnsi="Consolas" w:eastAsia="Consolas"/>
          <w:sz w:val="20"/>
        </w:rPr>
        <w:t>3         9692744  .G..A.....C..G...............             9692772</w:t>
      </w:r>
    </w:p>
    <w:p>
      <w:r>
        <w:rPr>
          <w:rFonts w:ascii="Consolas" w:hAnsi="Consolas" w:eastAsia="Consolas"/>
          <w:sz w:val="20"/>
        </w:rPr>
        <w:t>3         9654039  ....A.........G.........................  9654078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389159348529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       AAGTTCTAAATGATGAATCTAATGACATTACAGAAATGCTTGGCCTACGTTTTTCT  67</w:t>
      </w:r>
    </w:p>
    <w:p>
      <w:r>
        <w:rPr>
          <w:rFonts w:ascii="Consolas" w:hAnsi="Consolas" w:eastAsia="Consolas"/>
          <w:sz w:val="20"/>
        </w:rPr>
        <w:t>3         9655275  .................G..G.........A....G.A......A...........  9655330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127072461840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434164171148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31       TCACATCCTACTATACTGATGTTTTGGAAAGCTTTCCATAAATTAACTTTGGAGGAAAAG  90</w:t>
      </w:r>
    </w:p>
    <w:p>
      <w:r>
        <w:rPr>
          <w:rFonts w:ascii="Consolas" w:hAnsi="Consolas" w:eastAsia="Consolas"/>
          <w:sz w:val="20"/>
        </w:rPr>
        <w:t>3         9700966  ........C..C...G.............G.....A..C.....G....C..........  9701025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91       AGAAAATTCCT  101</w:t>
      </w:r>
    </w:p>
    <w:p>
      <w:r>
        <w:rPr>
          <w:rFonts w:ascii="Consolas" w:hAnsi="Consolas" w:eastAsia="Consolas"/>
          <w:sz w:val="20"/>
        </w:rPr>
        <w:t>3         9701026  .A.........  9701036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222376808220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281     7e-74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3         9656455  ...................................A..........GG........C.A.  9656514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3         9656515  .....................G....AG...T...T...T.T..................  9656574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3         9656575  .......................A.................................C..  9656634</w:t>
      </w:r>
    </w:p>
    <w:p>
      <w:r>
        <w:rPr>
          <w:rFonts w:ascii="Consolas" w:hAnsi="Consolas" w:eastAsia="Consolas"/>
          <w:sz w:val="20"/>
        </w:rPr>
        <w:t>3         9702236        .............C...A...........G.A..A.....G..G.......C..  9702289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TCAACAGCAACAAAGGATTTAT  202</w:t>
      </w:r>
    </w:p>
    <w:p>
      <w:r>
        <w:rPr>
          <w:rFonts w:ascii="Consolas" w:hAnsi="Consolas" w:eastAsia="Consolas"/>
          <w:sz w:val="20"/>
        </w:rPr>
        <w:t>3         9656635  ...........G..........  9656656</w:t>
      </w:r>
    </w:p>
    <w:p>
      <w:r>
        <w:rPr>
          <w:rFonts w:ascii="Consolas" w:hAnsi="Consolas" w:eastAsia="Consolas"/>
          <w:sz w:val="20"/>
        </w:rPr>
        <w:t>3         9702290  ............            9702301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516231788865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