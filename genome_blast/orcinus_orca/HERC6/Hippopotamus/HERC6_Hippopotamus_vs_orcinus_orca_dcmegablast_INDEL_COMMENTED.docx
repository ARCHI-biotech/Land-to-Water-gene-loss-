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492404789694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8e-56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3        9615660  ..C.......GG.......G....C..A....GG..C.....................T.  9615719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3        9615720  .......T.G......G........................T..................  9615779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TGGGAATTGGAGAATTTAAGGAAATAAATTTTATACCTAA  160</w:t>
      </w:r>
    </w:p>
    <w:p>
      <w:r>
        <w:rPr>
          <w:rFonts w:ascii="Consolas" w:hAnsi="Consolas" w:eastAsia="Consolas"/>
          <w:sz w:val="20"/>
        </w:rPr>
        <w:t>3        9615780  ..................................G.....  9615819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120     8e-26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2        173902886   .........A.........................A.C............C........  173902828</w:t>
      </w:r>
    </w:p>
    <w:p>
      <w:r>
        <w:rPr>
          <w:rFonts w:ascii="Consolas" w:hAnsi="Consolas" w:eastAsia="Consolas"/>
          <w:sz w:val="20"/>
        </w:rPr>
        <w:t>3        9617583    ..........A.............G...........A..C...C.....TGC.......T  9617642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CCTGGCATTATCAGAAG  77</w:t>
      </w:r>
    </w:p>
    <w:p>
      <w:r>
        <w:rPr>
          <w:rFonts w:ascii="Consolas" w:hAnsi="Consolas" w:eastAsia="Consolas"/>
          <w:sz w:val="20"/>
        </w:rPr>
        <w:t>2        173902827  .................  173902811</w:t>
      </w:r>
    </w:p>
    <w:p>
      <w:r>
        <w:rPr>
          <w:rFonts w:ascii="Consolas" w:hAnsi="Consolas" w:eastAsia="Consolas"/>
          <w:sz w:val="20"/>
        </w:rPr>
        <w:t>3        9617643    .................  9617659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127072246800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239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3        9812541  .....G.................................G....................  9812600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3        9812601  ...........................A..........A......A.T............  9812660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CACAGCTTCGCCCTGTCTCTGTGCGGGA-CTTCGTTTGGCTGGGGGAGCAACAGTGCGGG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        9812661  ........T...........C.-.....G.CGTA..C..........TG..T.AC.....  9812719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GCAGCT  202</w:t>
      </w:r>
    </w:p>
    <w:p>
      <w:r>
        <w:rPr>
          <w:rFonts w:ascii="Consolas" w:hAnsi="Consolas" w:eastAsia="Consolas"/>
          <w:sz w:val="20"/>
        </w:rPr>
        <w:t>3        9812720  ......  9812725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521525503063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283265168889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3        9626875  ........T.....C.....C..............C........................  9626934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CAGTCCCTGACAGAAAAATGGATGACAGTGGCAAGAGGAAGTGCAGAACATGAAGT  116</w:t>
      </w:r>
    </w:p>
    <w:p>
      <w:r>
        <w:rPr>
          <w:rFonts w:ascii="Consolas" w:hAnsi="Consolas" w:eastAsia="Consolas"/>
          <w:sz w:val="20"/>
        </w:rPr>
        <w:t>3        9626935  .....G..................G........G.............G........  9626990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96.9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3         9627713  ......T.........................................-...........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3         9633749  .........C............C........ACA.........A.T.......A......  9633808</w:t>
      </w:r>
    </w:p>
    <w:p>
      <w:r>
        <w:rPr>
          <w:rFonts w:ascii="Consolas" w:hAnsi="Consolas" w:eastAsia="Consolas"/>
          <w:sz w:val="20"/>
        </w:rPr>
        <w:t>3         9678433  .....C...............AC....T.G.A.AA........T..A......A..T...  9678492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3         9633809  ...A.......G..........................T.....................  9633868</w:t>
      </w:r>
    </w:p>
    <w:p>
      <w:r>
        <w:rPr>
          <w:rFonts w:ascii="Consolas" w:hAnsi="Consolas" w:eastAsia="Consolas"/>
          <w:sz w:val="20"/>
        </w:rPr>
        <w:t>3         9678493  .........GG...T...T.C..T........A.....T..G.........TG...C...  9678552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3         9633869  .................C..G..C............C.......................  9633928</w:t>
      </w:r>
    </w:p>
    <w:p>
      <w:r>
        <w:rPr>
          <w:rFonts w:ascii="Consolas" w:hAnsi="Consolas" w:eastAsia="Consolas"/>
          <w:sz w:val="20"/>
        </w:rPr>
        <w:t>3         9678553  ...GA..GC...........T..C......A..C.......A...CG......G..G...  9678612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AGAGTCCTGA  190</w:t>
      </w:r>
    </w:p>
    <w:p>
      <w:r>
        <w:rPr>
          <w:rFonts w:ascii="Consolas" w:hAnsi="Consolas" w:eastAsia="Consolas"/>
          <w:sz w:val="20"/>
        </w:rPr>
        <w:t>3         9633929  CA........  9633938</w:t>
      </w:r>
    </w:p>
    <w:p>
      <w:r>
        <w:rPr>
          <w:rFonts w:ascii="Consolas" w:hAnsi="Consolas" w:eastAsia="Consolas"/>
          <w:sz w:val="20"/>
        </w:rPr>
        <w:t>3         9678613  GAG.....    9678620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420926675061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3         9679899       ..T.........C........G.TG..T...T..G......G......T......  9679953</w:t>
      </w:r>
    </w:p>
    <w:p>
      <w:r>
        <w:rPr>
          <w:rFonts w:ascii="Consolas" w:hAnsi="Consolas" w:eastAsia="Consolas"/>
          <w:sz w:val="20"/>
        </w:rPr>
        <w:t>3         9637738  ......GT................C...............G...................  9637797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3         9679954  .A...G....TG....G...A...AC...G...G...T.CGG...A.A..TATC.CA...  9680013</w:t>
      </w:r>
    </w:p>
    <w:p>
      <w:r>
        <w:rPr>
          <w:rFonts w:ascii="Consolas" w:hAnsi="Consolas" w:eastAsia="Consolas"/>
          <w:sz w:val="20"/>
        </w:rPr>
        <w:t>3         9637798  ........GC......C....T..G.................--.......A........  9637855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AAGCTCTTCTGGAAGTGATGAAAAAAGTGTATAAG  155</w:t>
      </w:r>
    </w:p>
    <w:p>
      <w:r>
        <w:rPr>
          <w:rFonts w:ascii="Consolas" w:hAnsi="Consolas" w:eastAsia="Consolas"/>
          <w:sz w:val="20"/>
        </w:rPr>
        <w:t>3         9680014  ..A....C..A...A..T.......            9680038</w:t>
      </w:r>
    </w:p>
    <w:p>
      <w:r>
        <w:rPr>
          <w:rFonts w:ascii="Consolas" w:hAnsi="Consolas" w:eastAsia="Consolas"/>
          <w:sz w:val="20"/>
        </w:rPr>
        <w:t>3         9637856  ..........A............G...........  9637890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GTAAACAAAGATAATTGTCAACTACCAGAAAATACTTTCAACATAAATGAACTCTCCATT  60</w:t>
      </w:r>
    </w:p>
    <w:p>
      <w:r>
        <w:rPr>
          <w:rFonts w:ascii="Consolas" w:hAnsi="Consolas" w:eastAsia="Consolas"/>
          <w:sz w:val="20"/>
        </w:rPr>
        <w:t>3         9642045  ..........C....................-.....................A......  9642103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TTGTTGGATTTTTATGGAGAGAGAGAAAAAGTGATCTGGAGGAATAAAAACCTG  114</w:t>
      </w:r>
    </w:p>
    <w:p>
      <w:r>
        <w:rPr>
          <w:rFonts w:ascii="Consolas" w:hAnsi="Consolas" w:eastAsia="Consolas"/>
          <w:sz w:val="20"/>
        </w:rPr>
        <w:t>3         9642104  ......A.C.......A.......AG..G.........T...G...........  9642157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ATATCTGCAGAAAACTTCAGTCCCATTATTTTCAGTGATTTTCCATTTGTCTTTAATTTG  60</w:t>
      </w:r>
    </w:p>
    <w:p>
      <w:r>
        <w:rPr>
          <w:rFonts w:ascii="Consolas" w:hAnsi="Consolas" w:eastAsia="Consolas"/>
          <w:sz w:val="20"/>
        </w:rPr>
        <w:t>3         9686840                             ..A......C...........A........A.T  9686872</w:t>
      </w:r>
    </w:p>
    <w:p>
      <w:r>
        <w:rPr>
          <w:rFonts w:ascii="Consolas" w:hAnsi="Consolas" w:eastAsia="Consolas"/>
          <w:sz w:val="20"/>
        </w:rPr>
        <w:t>3         9642773                                           .....C.............  9642791</w:t>
      </w:r>
    </w:p>
    <w:p>
      <w:r>
        <w:rPr>
          <w:rFonts w:ascii="Consolas" w:hAnsi="Consolas" w:eastAsia="Consolas"/>
          <w:sz w:val="20"/>
        </w:rPr>
        <w:t>3         9642489  ...C..A........C......................................        9642542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CTCTCCAAAATTAAATTATTACAAGCTGATTCCCATATAAAAATGCTG  108</w:t>
      </w:r>
    </w:p>
    <w:p>
      <w:r>
        <w:rPr>
          <w:rFonts w:ascii="Consolas" w:hAnsi="Consolas" w:eastAsia="Consolas"/>
          <w:sz w:val="20"/>
        </w:rPr>
        <w:t>3         9686873  ..G..G...G.....C..C.GT.T..A..C..A.T.T.......      9686916</w:t>
      </w:r>
    </w:p>
    <w:p>
      <w:r>
        <w:rPr>
          <w:rFonts w:ascii="Consolas" w:hAnsi="Consolas" w:eastAsia="Consolas"/>
          <w:sz w:val="20"/>
        </w:rPr>
        <w:t>3         9642792  ....................G...........................  9642839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GAATCAGTAGGGAGAAATT---TGGATTTGGGGCACATGATTCTTCCAGGAAGGGCTGAA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3         9650049  .......A.....T.G.C.GCA.......T.....A..A.....G.G.....A..A....  9650108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       TCCCCTCCATTTGTACTTAGAGTCAGACGAAGTCACCTTGTTGAAGATGCTCTGCGTCAG  117</w:t>
      </w:r>
    </w:p>
    <w:p>
      <w:r>
        <w:rPr>
          <w:rFonts w:ascii="Consolas" w:hAnsi="Consolas" w:eastAsia="Consolas"/>
          <w:sz w:val="20"/>
        </w:rPr>
        <w:t>3         9650109  ............AC....G.........AG........A.....................  9650168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TTAAGCCAAGCTGAAGTCACTGACCTCCGGAAAATATTAGTG  159</w:t>
      </w:r>
    </w:p>
    <w:p>
      <w:r>
        <w:rPr>
          <w:rFonts w:ascii="Consolas" w:hAnsi="Consolas" w:eastAsia="Consolas"/>
          <w:sz w:val="20"/>
        </w:rPr>
        <w:t>3         9650169  ..G...............................C.......  9650210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341506605483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3         9652285  .....A..........G...............A..............C............  9652344</w:t>
      </w:r>
    </w:p>
    <w:p>
      <w:r>
        <w:rPr>
          <w:rFonts w:ascii="Consolas" w:hAnsi="Consolas" w:eastAsia="Consolas"/>
          <w:sz w:val="20"/>
        </w:rPr>
        <w:t>3         9691605                                                  .....T....GT  9691616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3         9652345  C....GT........................................T............  9652404</w:t>
      </w:r>
    </w:p>
    <w:p>
      <w:r>
        <w:rPr>
          <w:rFonts w:ascii="Consolas" w:hAnsi="Consolas" w:eastAsia="Consolas"/>
          <w:sz w:val="20"/>
        </w:rPr>
        <w:t>3         9691617  ...C.CT.......A......CG.CC.................C...T..........C.  9691676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TCCTGCATGTGGTTTCCTGTCAAT  144</w:t>
      </w:r>
    </w:p>
    <w:p>
      <w:r>
        <w:rPr>
          <w:rFonts w:ascii="Consolas" w:hAnsi="Consolas" w:eastAsia="Consolas"/>
          <w:sz w:val="20"/>
        </w:rPr>
        <w:t>3         9652405  ....A.G..CA.............  9652428</w:t>
      </w:r>
    </w:p>
    <w:p>
      <w:r>
        <w:rPr>
          <w:rFonts w:ascii="Consolas" w:hAnsi="Consolas" w:eastAsia="Consolas"/>
          <w:sz w:val="20"/>
        </w:rPr>
        <w:t>3         9691677  ....A..................   9691699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CCTGTAATTGAGAAGAAGAGATATTTCCTCTTTGGGATGCTGTGTGGACTCTCCCTATAC  60</w:t>
      </w:r>
    </w:p>
    <w:p>
      <w:r>
        <w:rPr>
          <w:rFonts w:ascii="Consolas" w:hAnsi="Consolas" w:eastAsia="Consolas"/>
          <w:sz w:val="20"/>
        </w:rPr>
        <w:t>3         9692624         .............T......T........G.T.............G...G.T.  9692676</w:t>
      </w:r>
    </w:p>
    <w:p>
      <w:r>
        <w:rPr>
          <w:rFonts w:ascii="Consolas" w:hAnsi="Consolas" w:eastAsia="Consolas"/>
          <w:sz w:val="20"/>
        </w:rPr>
        <w:t>3         9653913  ....A.T.............................................AT-.G...  9653971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AATTTTAATATTGTCAACCTACCTTTCCCACTGGCTCTGTTTAAGAAACTTCTGGACCAA  120</w:t>
      </w:r>
    </w:p>
    <w:p>
      <w:r>
        <w:rPr>
          <w:rFonts w:ascii="Consolas" w:hAnsi="Consolas" w:eastAsia="Consolas"/>
          <w:sz w:val="20"/>
        </w:rPr>
        <w:t>3         9692677  .G.CGC...G...C....A.C........G.....................T........  9692736</w:t>
      </w:r>
    </w:p>
    <w:p>
      <w:r>
        <w:rPr>
          <w:rFonts w:ascii="Consolas" w:hAnsi="Consolas" w:eastAsia="Consolas"/>
          <w:sz w:val="20"/>
        </w:rPr>
        <w:t>3         9653972  ........CG..........C.............G.........................  9654031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AAGCCATCATTGGAAGATTTAAAAGAACTCAGTCCTCTTTTGGGGAA  167</w:t>
      </w:r>
    </w:p>
    <w:p>
      <w:r>
        <w:rPr>
          <w:rFonts w:ascii="Consolas" w:hAnsi="Consolas" w:eastAsia="Consolas"/>
          <w:sz w:val="20"/>
        </w:rPr>
        <w:t>3         9692737  GT......G..A.....C..G...............G..C....A..  9692783</w:t>
      </w:r>
    </w:p>
    <w:p>
      <w:r>
        <w:rPr>
          <w:rFonts w:ascii="Consolas" w:hAnsi="Consolas" w:eastAsia="Consolas"/>
          <w:sz w:val="20"/>
        </w:rPr>
        <w:t>3         9654032  G..........A.........G.........................  9654078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75.2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       AAGTTCTAAATGATGAATCTAATGACATTACAGAAATGCTTGGCCTACGTTTTTCT  67</w:t>
      </w:r>
    </w:p>
    <w:p>
      <w:r>
        <w:rPr>
          <w:rFonts w:ascii="Consolas" w:hAnsi="Consolas" w:eastAsia="Consolas"/>
          <w:sz w:val="20"/>
        </w:rPr>
        <w:t>3         9655275  .................G..G.........A....G.A......A...........  9655330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405042649587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3         9700936  ...G..C....C..A........TG.CAGT........C..C...G.............G  9700995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GCTTTCCATAAATTAACTTTGGAGGAAAAGAGAAAATTCCT  101</w:t>
      </w:r>
    </w:p>
    <w:p>
      <w:r>
        <w:rPr>
          <w:rFonts w:ascii="Consolas" w:hAnsi="Consolas" w:eastAsia="Consolas"/>
          <w:sz w:val="20"/>
        </w:rPr>
        <w:t>3         9700996  .....A..C.....G....C...........A.........  9701036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193255675971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3         9656455  ...................................A..........GG........C.A.  9656514</w:t>
      </w:r>
    </w:p>
    <w:p>
      <w:r>
        <w:rPr>
          <w:rFonts w:ascii="Consolas" w:hAnsi="Consolas" w:eastAsia="Consolas"/>
          <w:sz w:val="20"/>
        </w:rPr>
        <w:t>3         9702112    .............CG..C..AA.T..AT...T....T..A....C...AA...AACA.  9702169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TTCGCTGTCCTGAAACTTTCACTGAACAAGACTTCCC--AAGAGCACTGACATGTCATAA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exon_23]</w:t>
      </w:r>
    </w:p>
    <w:p>
      <w:r>
        <w:rPr>
          <w:rFonts w:ascii="Consolas" w:hAnsi="Consolas" w:eastAsia="Consolas"/>
          <w:sz w:val="20"/>
        </w:rPr>
        <w:t>3         9656515  .....................G....AG...T...T.--..T.T................  9656572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  <w:t>3         9702170  ..............GA...G.A...GA....--....AT...G....A...G...TTC.G  9702227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119      TATTCTGGACCTCCCTAAATATTCTTCAATGGAAAGAATGGAGGAAGCACTTCAAGTAGT  178</w:t>
      </w:r>
    </w:p>
    <w:p>
      <w:r>
        <w:rPr>
          <w:rFonts w:ascii="Consolas" w:hAnsi="Consolas" w:eastAsia="Consolas"/>
          <w:sz w:val="20"/>
        </w:rPr>
        <w:t>3         9656573  .........................A.................................C  9656632</w:t>
      </w:r>
    </w:p>
    <w:p>
      <w:r>
        <w:rPr>
          <w:rFonts w:ascii="Consolas" w:hAnsi="Consolas" w:eastAsia="Consolas"/>
          <w:sz w:val="20"/>
        </w:rPr>
        <w:t>3         9702228  .G.C..CT.............C...A...........G.A..A.....G..G.......C  9702287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179      CATCAACAGCAACAAAGGATTTAT  202</w:t>
      </w:r>
    </w:p>
    <w:p>
      <w:r>
        <w:rPr>
          <w:rFonts w:ascii="Consolas" w:hAnsi="Consolas" w:eastAsia="Consolas"/>
          <w:sz w:val="20"/>
        </w:rPr>
        <w:t>3         9656633  .............G..........  9656656</w:t>
      </w:r>
    </w:p>
    <w:p>
      <w:r>
        <w:rPr>
          <w:rFonts w:ascii="Consolas" w:hAnsi="Consolas" w:eastAsia="Consolas"/>
          <w:sz w:val="20"/>
        </w:rPr>
        <w:t>3         9702288  ..............G...G..     9702308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487110114536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