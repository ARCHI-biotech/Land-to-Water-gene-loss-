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452694955833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349448737836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97.1    8e-19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         ACTCTGAATGATATAAAAATAATACAAGTTTCCTGTGGACACTACCACTCCCTGGCATTA  70</w:t>
      </w:r>
    </w:p>
    <w:p>
      <w:r>
        <w:rPr>
          <w:rFonts w:ascii="Consolas" w:hAnsi="Consolas" w:eastAsia="Consolas"/>
          <w:sz w:val="20"/>
        </w:rPr>
        <w:t>2        173902877  .......C..G.........T.......C...............................  173902818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71         TCAAAAG  77</w:t>
      </w:r>
    </w:p>
    <w:p>
      <w:r>
        <w:rPr>
          <w:rFonts w:ascii="Consolas" w:hAnsi="Consolas" w:eastAsia="Consolas"/>
          <w:sz w:val="20"/>
        </w:rPr>
        <w:t>2        173902817  ...G...  173902811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132366968550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233     2e-59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16       CGTGGGGAAAGAACAGCCATGGGCAGCTGGGCTTGGGGAAGGAGTTCCCCTCCCAAGCCA  75</w:t>
      </w:r>
    </w:p>
    <w:p>
      <w:r>
        <w:rPr>
          <w:rFonts w:ascii="Consolas" w:hAnsi="Consolas" w:eastAsia="Consolas"/>
          <w:sz w:val="20"/>
        </w:rPr>
        <w:t>3        9812539  .......G........................C...........................  9812598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76       GCCCGCAGAGGGTGAGGTCCCTGGAGGGGATCCCACTGGCTCAGGTGGCTGCCGGAGGGG  135</w:t>
      </w:r>
    </w:p>
    <w:p>
      <w:r>
        <w:rPr>
          <w:rFonts w:ascii="Consolas" w:hAnsi="Consolas" w:eastAsia="Consolas"/>
          <w:sz w:val="20"/>
        </w:rPr>
        <w:t>3        9812599  ..................................G.....A......A....A.......  9812658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136      CTCACAGCTTTGCCCTGTCTCTCTGTGGGACTTCGT-TT-GGCTGGGGAAGTAACAGTGC  193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exon_4]</w:t>
      </w:r>
    </w:p>
    <w:p>
      <w:r>
        <w:rPr>
          <w:rFonts w:ascii="Consolas" w:hAnsi="Consolas" w:eastAsia="Consolas"/>
          <w:sz w:val="20"/>
        </w:rPr>
        <w:t>3        9812659  .C......................C-....GC-...A..C........G.TG..T.AC..  9812716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194      CGGGCAGCTGGCCCTCAGTG  213</w:t>
      </w:r>
    </w:p>
    <w:p>
      <w:r>
        <w:rPr>
          <w:rFonts w:ascii="Consolas" w:hAnsi="Consolas" w:eastAsia="Consolas"/>
          <w:sz w:val="20"/>
        </w:rPr>
        <w:t>3        9812717  G........C.GG.......  9812736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529467784600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180019077228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267381276471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288559942607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111188272398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106     2e-21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GATACTAGTTCCACACGTGCTCCCGGGAAAACCCTGCCAGAAATAAGCCGAATTAGCCAG  60</w:t>
      </w:r>
    </w:p>
    <w:p>
      <w:r>
        <w:rPr>
          <w:rFonts w:ascii="Consolas" w:hAnsi="Consolas" w:eastAsia="Consolas"/>
          <w:sz w:val="20"/>
        </w:rPr>
        <w:t>3        9626878  ..............CA.C.T.T..A..............................A....  9626937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TCCATGGCAGAAAAATGGATAGCAGTGAAAAGAAGAAGTACTGAACATGAA  111</w:t>
      </w:r>
    </w:p>
    <w:p>
      <w:r>
        <w:rPr>
          <w:rFonts w:ascii="Consolas" w:hAnsi="Consolas" w:eastAsia="Consolas"/>
          <w:sz w:val="20"/>
        </w:rPr>
        <w:t>3        9626938  ..GC..A.............G......GC.G..G.....G.A..G......  9626988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251497240245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97.1    5e-19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2        GAAATTAGAATGATATTTTCATCTCCTGCTTGTCTGACTGCAAGTTTTTTAAAGAAAAG  60</w:t>
      </w:r>
    </w:p>
    <w:p>
      <w:r>
        <w:rPr>
          <w:rFonts w:ascii="Consolas" w:hAnsi="Consolas" w:eastAsia="Consolas"/>
          <w:sz w:val="20"/>
        </w:rPr>
        <w:t>3         9627714  .........G.......................................-.........  9627771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90009553846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177371737857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139     4e-31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ATAACTACGTGTCTCGAGGATGATCTGCTCAGAGCTCTTCCATGCCATTCTCCACACCAA  60</w:t>
      </w:r>
    </w:p>
    <w:p>
      <w:r>
        <w:rPr>
          <w:rFonts w:ascii="Consolas" w:hAnsi="Consolas" w:eastAsia="Consolas"/>
          <w:sz w:val="20"/>
        </w:rPr>
        <w:t>3         9678433  .....C..A......AG....AC....T.G.A.AA........TT...........T...  9678492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GAAGCTTTATCAGTTTTCCTCCTGCTCCCAGAATGTCCTGTGATGCATGATTCTAAGAAC  120</w:t>
      </w:r>
    </w:p>
    <w:p>
      <w:r>
        <w:rPr>
          <w:rFonts w:ascii="Consolas" w:hAnsi="Consolas" w:eastAsia="Consolas"/>
          <w:sz w:val="20"/>
        </w:rPr>
        <w:t>3         9678493  .........GG.......T....T............................G...C...  9678552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TGGAAGAACCTGGTGGTTCCATTTGCA  147</w:t>
      </w:r>
    </w:p>
    <w:p>
      <w:r>
        <w:rPr>
          <w:rFonts w:ascii="Consolas" w:hAnsi="Consolas" w:eastAsia="Consolas"/>
          <w:sz w:val="20"/>
        </w:rPr>
        <w:t>3         9678553  ...G...G............T..C...  9678579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428868905526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336212043221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230318525277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87.9    7e-16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42       TCCATTTATCTTTAATTCGCTATCCAAAATTAAATTATTGCAAGCTGATTCACATATAAA  101</w:t>
      </w:r>
    </w:p>
    <w:p>
      <w:r>
        <w:rPr>
          <w:rFonts w:ascii="Consolas" w:hAnsi="Consolas" w:eastAsia="Consolas"/>
          <w:sz w:val="20"/>
        </w:rPr>
        <w:t>3         9642773  .....C.G.........T...C.............................C........  9642832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102      GATGC  106</w:t>
      </w:r>
    </w:p>
    <w:p>
      <w:r>
        <w:rPr>
          <w:rFonts w:ascii="Consolas" w:hAnsi="Consolas" w:eastAsia="Consolas"/>
          <w:sz w:val="20"/>
        </w:rPr>
        <w:t>3         9642833  A....  9642837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214434489051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378569465989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307091315068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367980110297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108540932579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119130291855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412984871988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201197792196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241     1e-61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1        TTTTCCTTACAGGACGTGATAGGCTGCATGCAAGAGGCATACAGAAAATGGAAATAGTAT  60</w:t>
      </w:r>
    </w:p>
    <w:p>
      <w:r>
        <w:rPr>
          <w:rFonts w:ascii="Consolas" w:hAnsi="Consolas" w:eastAsia="Consolas"/>
          <w:sz w:val="20"/>
        </w:rPr>
        <w:t>3         9656455  ....T.........AA...A..........T..A.A..........GG...G...CC...  9656514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61       TTCGCTGTCCTGAAACTTTCAGTGAAAGAGATCACCCAACATCAATAACTTGTCATAATA  120</w:t>
      </w:r>
    </w:p>
    <w:p>
      <w:r>
        <w:rPr>
          <w:rFonts w:ascii="Consolas" w:hAnsi="Consolas" w:eastAsia="Consolas"/>
          <w:sz w:val="20"/>
        </w:rPr>
        <w:t>3         9656515  ................................TT.T...T....C.G..A..........  9656574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121      TTCTCTCCCTCCCTAAGTATTCTACAATGGAAAGAATGGAGGAAGCACTTCAAGTAGCCA  180</w:t>
      </w:r>
    </w:p>
    <w:p>
      <w:r>
        <w:rPr>
          <w:rFonts w:ascii="Consolas" w:hAnsi="Consolas" w:eastAsia="Consolas"/>
          <w:sz w:val="20"/>
        </w:rPr>
        <w:t>3         9656575  ....GGA.........A...........................................  9656634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181      TCAACAACAACAGAGGATTTGTCTCACCCATGCTCACACAGTCATA  226</w:t>
      </w:r>
    </w:p>
    <w:p>
      <w:r>
        <w:rPr>
          <w:rFonts w:ascii="Consolas" w:hAnsi="Consolas" w:eastAsia="Consolas"/>
          <w:sz w:val="20"/>
        </w:rPr>
        <w:t>3         9656635  ......G....GA.......A.G.......C.G.....G...G...  9656680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526820445677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