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367980110297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402395516296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577119885214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1        114980961  ..G...A.........T......C....................................  114981020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1        114981021  ...................AG.....................C..G..............  114981080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TGTGCCATG  129</w:t>
      </w:r>
    </w:p>
    <w:p>
      <w:r>
        <w:rPr>
          <w:rFonts w:ascii="Consolas" w:hAnsi="Consolas" w:eastAsia="Consolas"/>
          <w:sz w:val="20"/>
        </w:rPr>
        <w:t>1        114981081  .........  114981089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126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1        114989916  .........C.............................T..C..-.T...C..A.....  114989974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AGGCTGGCAGGTGCTAGACGCCACACCTCAGGAGACAAGCAA  102</w:t>
      </w:r>
    </w:p>
    <w:p>
      <w:r>
        <w:rPr>
          <w:rFonts w:ascii="Consolas" w:hAnsi="Consolas" w:eastAsia="Consolas"/>
          <w:sz w:val="20"/>
        </w:rPr>
        <w:t>1        114989975  ..........C....G...................TG.....  114990016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1        114990124  ............AC...........CA....T........C............G......  114990183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1        114990184  ....G...........C.C............A.........C..................  114990243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1        114990244  .............G...A....T....T................................  114990303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1        114990304  .......G........................G............G.......G......  114990363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561235851676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520     3e-145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1         114994429  ..T..........G.........A..........................C.........  114994488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1         114994489  ...............----.-..---...A...............TG..A..........  114994540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1         114994541  ..A.......T............................T....................  114994600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1         114994601  ..............C.A...G.........G.............................  114994660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1         114994661  ...C.G......................................................  114994720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1         114994721  ...............................................T............  114994780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 AAG  363</w:t>
      </w:r>
    </w:p>
    <w:p>
      <w:r>
        <w:rPr>
          <w:rFonts w:ascii="Consolas" w:hAnsi="Consolas" w:eastAsia="Consolas"/>
          <w:sz w:val="20"/>
        </w:rPr>
        <w:t>1         114994781  ...  114994783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884211050650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1         114995302  .....................................TG.....................  114995361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1         114995362  ...................C.......................C.......C.G......  114995421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ACAAGATCATCACCTTAGCCTATCCTGGCATCATGATTAAT  161</w:t>
      </w:r>
    </w:p>
    <w:p>
      <w:r>
        <w:rPr>
          <w:rFonts w:ascii="Consolas" w:hAnsi="Consolas" w:eastAsia="Consolas"/>
          <w:sz w:val="20"/>
        </w:rPr>
        <w:t>1         114995422  .....................G...C...............  114995462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352096076759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1         114997131  ..............A.....A..........A............................  114997190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1         114997191  ......C..........................C..........................  114997250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 TTACAGAAACGTCTACGTAGACTTTGGGCTATAA  154</w:t>
      </w:r>
    </w:p>
    <w:p>
      <w:r>
        <w:rPr>
          <w:rFonts w:ascii="Consolas" w:hAnsi="Consolas" w:eastAsia="Consolas"/>
          <w:sz w:val="20"/>
        </w:rPr>
        <w:t>1         114997251  ......G........T............T.....  114997284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333564704298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