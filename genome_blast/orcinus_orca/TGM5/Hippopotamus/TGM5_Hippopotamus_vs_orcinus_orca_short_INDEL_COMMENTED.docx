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389159348529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423574801120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598299406582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 GCTGTCTTCTTGGACAGTGAACCCCAGAGGCAGGAGTATGTCGTGAATGATTACGGCTTC  65</w:t>
      </w:r>
    </w:p>
    <w:p>
      <w:r>
        <w:rPr>
          <w:rFonts w:ascii="Consolas" w:hAnsi="Consolas" w:eastAsia="Consolas"/>
          <w:sz w:val="20"/>
        </w:rPr>
        <w:t>1        114973792  .......A.......G..........................A.................  114973851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 ATCTACCAAGGGAACAAGAACTGGATCCTCCCCTGCCCCTGGAACTATGGACAG  119</w:t>
      </w:r>
    </w:p>
    <w:p>
      <w:r>
        <w:rPr>
          <w:rFonts w:ascii="Consolas" w:hAnsi="Consolas" w:eastAsia="Consolas"/>
          <w:sz w:val="20"/>
        </w:rPr>
        <w:t>1        114973852  --...T...A.................TGT........................  114973903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194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          AGAATATCACAGACATTTGCCTGGAGCTGCTAGACAAGAGCCTGAACTTCCAGATTGACC  67</w:t>
      </w:r>
    </w:p>
    <w:p>
      <w:r>
        <w:rPr>
          <w:rFonts w:ascii="Consolas" w:hAnsi="Consolas" w:eastAsia="Consolas"/>
          <w:sz w:val="20"/>
        </w:rPr>
        <w:t>1        114980968  .........T......C...........................................  114981027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68         CAGCCACAGACTGTGCCCTGCGGGGCAGCCCCGTCTACATCAGCAGAGTGGTGTGTGCCA  127</w:t>
      </w:r>
    </w:p>
    <w:p>
      <w:r>
        <w:rPr>
          <w:rFonts w:ascii="Consolas" w:hAnsi="Consolas" w:eastAsia="Consolas"/>
          <w:sz w:val="20"/>
        </w:rPr>
        <w:t>1        114981028  ............AG.....................C..G.....................  114981087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128        TG  129</w:t>
      </w:r>
    </w:p>
    <w:p>
      <w:r>
        <w:rPr>
          <w:rFonts w:ascii="Consolas" w:hAnsi="Consolas" w:eastAsia="Consolas"/>
          <w:sz w:val="20"/>
        </w:rPr>
        <w:t>1        114981088  ..  114981089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1        114981656  ..................C...........A.....G......................C  114981715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GGCATCAACCCCGTGGAGTGGACAGGCAGCGTGGCCATCCTGAAGCAGTGGCACGCCACA  120</w:t>
      </w:r>
    </w:p>
    <w:p>
      <w:r>
        <w:rPr>
          <w:rFonts w:ascii="Consolas" w:hAnsi="Consolas" w:eastAsia="Consolas"/>
          <w:sz w:val="20"/>
        </w:rPr>
        <w:t>1        114981716  .......................G.................A...........T......  114981775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GGCTGTCAGCCAGTGCGCTACGGGCAGTGCTGGGTCTTTGCAGCTATCATGTGCACAG  178</w:t>
      </w:r>
    </w:p>
    <w:p>
      <w:r>
        <w:rPr>
          <w:rFonts w:ascii="Consolas" w:hAnsi="Consolas" w:eastAsia="Consolas"/>
          <w:sz w:val="20"/>
        </w:rPr>
        <w:t>1        114981776  .T...C.........T.........................CA..G............  114981833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418280116106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1        114989130  ...........................AA..A..............C.............  114989189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1        114989190  ....C............G.............T........A.......C........G..  114989249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AGAAGAAGGACAGTGTCTG  139</w:t>
      </w:r>
    </w:p>
    <w:p>
      <w:r>
        <w:rPr>
          <w:rFonts w:ascii="Consolas" w:hAnsi="Consolas" w:eastAsia="Consolas"/>
          <w:sz w:val="20"/>
        </w:rPr>
        <w:t>1        114989250  ...................  114989268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109     2e-22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1        114962072  ..................C............AT......A...........           114962122</w:t>
      </w:r>
    </w:p>
    <w:p>
      <w:r>
        <w:rPr>
          <w:rFonts w:ascii="Consolas" w:hAnsi="Consolas" w:eastAsia="Consolas"/>
          <w:sz w:val="20"/>
        </w:rPr>
        <w:t>1        114989916  .........C.............................T..C..-.T...C..A.....  114989974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15       29779067   ......................A.....                                  29779094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AGGCTGGCAGGTGCTAGACGCCACACCTCAGGAGA  95</w:t>
      </w:r>
    </w:p>
    <w:p>
      <w:r>
        <w:rPr>
          <w:rFonts w:ascii="Consolas" w:hAnsi="Consolas" w:eastAsia="Consolas"/>
          <w:sz w:val="20"/>
        </w:rPr>
        <w:t>1        114989975  ..........C....G...................  114990009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317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1        114990124  ............AC...........CA....T........C............G......  114990183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1        114990184  ....G...........C.C............A.........C..................  114990243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1        114990244  .............G...A....T....T................................  114990303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1        114990304  .......G........................G............G.......G......  114990363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582415351540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505     4e-141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 CCCTCCAGGAAAGGCAGGTGTTTCTGAAGGCTCTTCAGAAGCTGAAGGCTGGAAGGTCCC  63</w:t>
      </w:r>
    </w:p>
    <w:p>
      <w:r>
        <w:rPr>
          <w:rFonts w:ascii="Consolas" w:hAnsi="Consolas" w:eastAsia="Consolas"/>
          <w:sz w:val="20"/>
        </w:rPr>
        <w:t>1         114994432  ..........G.........A..........................C............  114994491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 AAGGCTCCCTCCGAGCAGAATTGCAACCTTCCAGGTCCATGCCACCGAGGGACAGTCCTC  123</w:t>
      </w:r>
    </w:p>
    <w:p>
      <w:r>
        <w:rPr>
          <w:rFonts w:ascii="Consolas" w:hAnsi="Consolas" w:eastAsia="Consolas"/>
          <w:sz w:val="20"/>
        </w:rPr>
        <w:t>1         114994492  ............A.A..A.--------...............TG..A............A  114994543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 GGAGCCTGGCTACGCCTTCCCTTCGGCCCAGTGATGCTGTCCAGGTCTCCCTGAAATTCC  183</w:t>
      </w:r>
    </w:p>
    <w:p>
      <w:r>
        <w:rPr>
          <w:rFonts w:ascii="Consolas" w:hAnsi="Consolas" w:eastAsia="Consolas"/>
          <w:sz w:val="20"/>
        </w:rPr>
        <w:t>1         114994544  .......T............................T.......................  114994603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184        AGCTGCTCGACTCGCCCAACATGGGCCAGGACATAAGGTTTGTCCTGCTGGCCCTCAACA  243</w:t>
      </w:r>
    </w:p>
    <w:p>
      <w:r>
        <w:rPr>
          <w:rFonts w:ascii="Consolas" w:hAnsi="Consolas" w:eastAsia="Consolas"/>
          <w:sz w:val="20"/>
        </w:rPr>
        <w:t>1         114994604  ...........C.A...G.........G................................  114994663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244        TGTCGCCCCAGTTCAAGGACCTCAAAGTGAACCTGAGTGCCCAGTCTCTGCTGCATGATG  303</w:t>
      </w:r>
    </w:p>
    <w:p>
      <w:r>
        <w:rPr>
          <w:rFonts w:ascii="Consolas" w:hAnsi="Consolas" w:eastAsia="Consolas"/>
          <w:sz w:val="20"/>
        </w:rPr>
        <w:t>1         114994664  C.G.........................................................  114994723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304        GCAGCCCCCTGCCCCCATTCTGGCAGGACACAGCCTTCATCACACTCTCTCCTGAAGAAG  363</w:t>
      </w:r>
    </w:p>
    <w:p>
      <w:r>
        <w:rPr>
          <w:rFonts w:ascii="Consolas" w:hAnsi="Consolas" w:eastAsia="Consolas"/>
          <w:sz w:val="20"/>
        </w:rPr>
        <w:t>1         114994724  ............................................T...............  114994783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908038479901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1         114995302  .....................................TG.....................  114995361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1         114995362  ...................C.......................C.......C.G......  114995421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ACAAGATCATCACCTTAGCCTATCCTGGCATCATGATTAAT  161</w:t>
      </w:r>
    </w:p>
    <w:p>
      <w:r>
        <w:rPr>
          <w:rFonts w:ascii="Consolas" w:hAnsi="Consolas" w:eastAsia="Consolas"/>
          <w:sz w:val="20"/>
        </w:rPr>
        <w:t>1         114995422  .....................G...C...............  114995462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373275293487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1         114996845  .........................G........T............A...........T  114996904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1         114996905  ....................T.....A..........................T......  114996964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CAGCAGA  127</w:t>
      </w:r>
    </w:p>
    <w:p>
      <w:r>
        <w:rPr>
          <w:rFonts w:ascii="Consolas" w:hAnsi="Consolas" w:eastAsia="Consolas"/>
          <w:sz w:val="20"/>
        </w:rPr>
        <w:t>1         114996965  .G.....  114996971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242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1         114997131  ..............A.....A..........A............................  114997190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1         114997191  ......C..........................C..........................  114997250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 TTACAGAAACGTCTACGTAGACTTTGGGCTATAA  154</w:t>
      </w:r>
    </w:p>
    <w:p>
      <w:r>
        <w:rPr>
          <w:rFonts w:ascii="Consolas" w:hAnsi="Consolas" w:eastAsia="Consolas"/>
          <w:sz w:val="20"/>
        </w:rPr>
        <w:t>1         114997251  ......G........T............T.....  114997284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354743895938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