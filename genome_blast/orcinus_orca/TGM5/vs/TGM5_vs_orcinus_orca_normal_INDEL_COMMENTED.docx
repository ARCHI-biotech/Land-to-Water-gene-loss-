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164135041002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402395516296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577119885214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 GATGCTGTCTACTTGGACAGTGAACCCCAGAGGCAGGAGTATGTCATGAATGATTATGGC  62</w:t>
      </w:r>
    </w:p>
    <w:p>
      <w:r>
        <w:rPr>
          <w:rFonts w:ascii="Consolas" w:hAnsi="Consolas" w:eastAsia="Consolas"/>
          <w:sz w:val="20"/>
        </w:rPr>
        <w:t>1        114973789  ..C...............G.....................................C...  114973848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 TTCATCTACCAAGGCAGCAAGAACTGGATCCGCCCATGTCCCTGGAACTATGGACAG  119</w:t>
      </w:r>
    </w:p>
    <w:p>
      <w:r>
        <w:rPr>
          <w:rFonts w:ascii="Consolas" w:hAnsi="Consolas" w:eastAsia="Consolas"/>
          <w:sz w:val="20"/>
        </w:rPr>
        <w:t>1        114973849  ...--...T...A.G.A.............T.T..C..C..................  114973903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243555222132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270028615842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397100838450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1        114989130  ..........C...........C....AA..A...........T..............C.  114989189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1        114989190  ....C............G..............................C.....A..G..  114989249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AGAAGAAGGA  130</w:t>
      </w:r>
    </w:p>
    <w:p>
      <w:r>
        <w:rPr>
          <w:rFonts w:ascii="Consolas" w:hAnsi="Consolas" w:eastAsia="Consolas"/>
          <w:sz w:val="20"/>
        </w:rPr>
        <w:t>1        114989250  ..........  114989259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GAACTTCCATGTCTGGAATGAGTGCTGGATGGCCCGGAAGGATCTGCCCCCTGCATATGG  60</w:t>
      </w:r>
    </w:p>
    <w:p>
      <w:r>
        <w:rPr>
          <w:rFonts w:ascii="Consolas" w:hAnsi="Consolas" w:eastAsia="Consolas"/>
          <w:sz w:val="20"/>
        </w:rPr>
        <w:t>1        114989916  ...T.....C.............................T..C..CTT...G.-...C..  114989974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AGGCTGGCAGGTGCTGGACGCCACACCTCAGGAGATGAGCAAC  103</w:t>
      </w:r>
    </w:p>
    <w:p>
      <w:r>
        <w:rPr>
          <w:rFonts w:ascii="Consolas" w:hAnsi="Consolas" w:eastAsia="Consolas"/>
          <w:sz w:val="20"/>
        </w:rPr>
        <w:t>1        114989975  ..........C................................  114990017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203845131567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561235851676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355     8e-96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1         114994431  .....................A.............T............C..G....G.C.  114994490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 CATGGCTCCCAAAGAGGAGCAGAGTTGCAACCTTCCAGGCCCACATCACTGAGCC-A-GG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1         114994491  ..A.......-------TC..-.---A...A........-T.-...-G..--...A.G..  114994534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ACAGCCCTCGGAGCCT-GCATACACCTTCCCTTCGACCCAGTGATGTGGTGCAAGTCTCC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         114994535  ....T...A.......T..-...G...........G...........T..C..G......  114994593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180        CTGAAATTCAAGCTGCTCGACCCGCCCAACATGGGCCAGGATATATGCTTTGTCCTGCTG  239</w:t>
      </w:r>
    </w:p>
    <w:p>
      <w:r>
        <w:rPr>
          <w:rFonts w:ascii="Consolas" w:hAnsi="Consolas" w:eastAsia="Consolas"/>
          <w:sz w:val="20"/>
        </w:rPr>
        <w:t>1         114994594  .........C.............A...G.........G...C...A.G............  114994653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240        GCCCTCAACATGTCCTCCCAGTTCAAGGACCTCAAAGTGAACCTGAGTGCCCAGTCTCTG  299</w:t>
      </w:r>
    </w:p>
    <w:p>
      <w:r>
        <w:rPr>
          <w:rFonts w:ascii="Consolas" w:hAnsi="Consolas" w:eastAsia="Consolas"/>
          <w:sz w:val="20"/>
        </w:rPr>
        <w:t>1         114994654  ..........C.G.GC............................................  114994713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300        CTGCACGATGGCAGCCCCCTGTCCCCATTCTGGCAGGACACAGCGTTCATCACACTCTCT  359</w:t>
      </w:r>
    </w:p>
    <w:p>
      <w:r>
        <w:rPr>
          <w:rFonts w:ascii="Consolas" w:hAnsi="Consolas" w:eastAsia="Consolas"/>
          <w:sz w:val="20"/>
        </w:rPr>
        <w:t>1         114994714  .....T...............C......................C.........T.....  114994773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360        CCTAAAGAAG  369</w:t>
      </w:r>
    </w:p>
    <w:p>
      <w:r>
        <w:rPr>
          <w:rFonts w:ascii="Consolas" w:hAnsi="Consolas" w:eastAsia="Consolas"/>
          <w:sz w:val="20"/>
        </w:rPr>
        <w:t>1         114994774  ...G......  114994783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900095081500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NC_064560.1 Orcinus orca chromosome 2, mOrcOrc1.1, whole genome s...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1         114995302  ..........T............C.............TG.............C.......  114995361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1         114995362  ..................................G........C.....G.C.G......  114995421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ACAAGATCATCACCTTATCTTATCCAAGCATCACGATTAAT  161</w:t>
      </w:r>
    </w:p>
    <w:p>
      <w:r>
        <w:rPr>
          <w:rFonts w:ascii="Consolas" w:hAnsi="Consolas" w:eastAsia="Consolas"/>
          <w:sz w:val="20"/>
        </w:rPr>
        <w:t>1         114995422  .................G.C.G...CG......T.......  114995462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352096076759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283265312697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62.1    4e-07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58.4    5e-06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54.7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380       ATTTCTGG--CATATGCTAGGCACTCAACAAATATTTTTTGAATGAATGAATA  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exon_13]</w:t>
      </w:r>
    </w:p>
    <w:p>
      <w:r>
        <w:rPr>
          <w:rFonts w:ascii="Consolas" w:hAnsi="Consolas" w:eastAsia="Consolas"/>
          <w:sz w:val="20"/>
        </w:rPr>
        <w:t>4         61709190     .....--T.C...G....T............................     61709146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14        53774948  ..A.....TC....-.-....A.............................    53774996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  <w:t>1         10608871                          .............................  10608843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1919320069575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