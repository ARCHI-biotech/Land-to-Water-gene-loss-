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19       46133786  .....................C....A.....C.....................C.....  46133845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TGTCCTACCCAG  72</w:t>
      </w:r>
    </w:p>
    <w:p>
      <w:r>
        <w:rPr>
          <w:rFonts w:ascii="Consolas" w:hAnsi="Consolas" w:eastAsia="Consolas"/>
          <w:sz w:val="20"/>
        </w:rPr>
        <w:t>19       46133846  ............  46133857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TGAGCCGGGCTCCATGACTGTAACCTGGACCACATGGGTCCCTACCCCCTCTGAAGTGCA  60</w:t>
      </w:r>
    </w:p>
    <w:p>
      <w:r>
        <w:rPr>
          <w:rFonts w:ascii="Consolas" w:hAnsi="Consolas" w:eastAsia="Consolas"/>
          <w:sz w:val="20"/>
        </w:rPr>
        <w:t>19       46137277  ....A.A....G............T.................A........G........  46137336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GTTT---GGGCTGCAGCCATCAGGGGCCC-TGCCCTTCCGGGCTCGAGGCACCTTCAGCC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19       46137337  ...GTTC..........T.GGG.......C.....C.........AG.............  46137396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117       GCTTTGTGGACGGGGGCATTCTCCAGCGGAAGCTCTACATACACCGA  163</w:t>
      </w:r>
    </w:p>
    <w:p>
      <w:r>
        <w:rPr>
          <w:rFonts w:ascii="Consolas" w:hAnsi="Consolas" w:eastAsia="Consolas"/>
          <w:sz w:val="20"/>
        </w:rPr>
        <w:t>19       46137397  C..C.A....T............TG......................  46137443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365332647726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225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19       46137793  ....T....T.....T..T..............T.......T.............A...C  46137852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19       46137853  T..G...............T....................A.A...A.......T..T.G  46137912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19       46137913  .........CT.....TG...T................G.....................  46137972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GG  182</w:t>
      </w:r>
    </w:p>
    <w:p>
      <w:r>
        <w:rPr>
          <w:rFonts w:ascii="Consolas" w:hAnsi="Consolas" w:eastAsia="Consolas"/>
          <w:sz w:val="20"/>
        </w:rPr>
        <w:t>19       46137973  ..  46137974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399747974429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19       46139064  .......TT................G.C.......AC...A...................  46139123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19       46139124  ...T...........C..................-.G...............A....C..  46139182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CTA  123</w:t>
      </w:r>
    </w:p>
    <w:p>
      <w:r>
        <w:rPr>
          <w:rFonts w:ascii="Consolas" w:hAnsi="Consolas" w:eastAsia="Consolas"/>
          <w:sz w:val="20"/>
        </w:rPr>
        <w:t>19       46139183  ...  46139185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246202436511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91.5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19       46139406  ..........................C.T..............GT...............  46139465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87362169675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19       46139567  ...............AT.........T...........C.....A........T......  46139626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TACGGCCGCCACCTGGTCGAGAGGCAGTTTCATTGGCTGGAGAATGACCTCCAG  114</w:t>
      </w:r>
    </w:p>
    <w:p>
      <w:r>
        <w:rPr>
          <w:rFonts w:ascii="Consolas" w:hAnsi="Consolas" w:eastAsia="Consolas"/>
          <w:sz w:val="20"/>
        </w:rPr>
        <w:t>19       46139627  .....-...........A.....A.......GC..........GC.........  46139679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19       46139764  ..A............CA....C..CA..G...G....T....C.................  46139823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ACTGTTCCAACGCTGATTTGGATGACTGTACCTGGCATGAAAGCAAG  107</w:t>
      </w:r>
    </w:p>
    <w:p>
      <w:r>
        <w:rPr>
          <w:rFonts w:ascii="Consolas" w:hAnsi="Consolas" w:eastAsia="Consolas"/>
          <w:sz w:val="20"/>
        </w:rPr>
        <w:t>19       46139824  .........GT.......G.........C..................  46139870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68830811998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78.8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19       46140119  ...................A.G...C.G....T..........A..............  46140176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19        46140300  ....T.......G..........A.......C...T.T.T....................  46140359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GATCTGC  67</w:t>
      </w:r>
    </w:p>
    <w:p>
      <w:r>
        <w:rPr>
          <w:rFonts w:ascii="Consolas" w:hAnsi="Consolas" w:eastAsia="Consolas"/>
          <w:sz w:val="20"/>
        </w:rPr>
        <w:t>19        46140360  .......  46140366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186     5e-45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19        46143663  ..........G.......T....A...........G.A..........A...........  46143722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19        46143723  ..A...A..........A..........A........A.....GT...............  46143782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GTGTCTGATGACCAG  137</w:t>
      </w:r>
    </w:p>
    <w:p>
      <w:r>
        <w:rPr>
          <w:rFonts w:ascii="Consolas" w:hAnsi="Consolas" w:eastAsia="Consolas"/>
          <w:sz w:val="20"/>
        </w:rPr>
        <w:t>19        46143783  ...............  46143797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283265168889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19        46144939  ................CC..G................T..........A...........  46144998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TCT  63</w:t>
      </w:r>
    </w:p>
    <w:p>
      <w:r>
        <w:rPr>
          <w:rFonts w:ascii="Consolas" w:hAnsi="Consolas" w:eastAsia="Consolas"/>
          <w:sz w:val="20"/>
        </w:rPr>
        <w:t>19        46144999  ...  46145001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95304185100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