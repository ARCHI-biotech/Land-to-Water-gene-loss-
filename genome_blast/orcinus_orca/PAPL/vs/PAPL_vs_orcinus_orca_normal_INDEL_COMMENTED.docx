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23826066435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714781388250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191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GTGAGCCAGGCTCCATGACTGTAACTTGGACCACATGGGTCCCAACCCGCTCTGAAGTGC  60</w:t>
      </w:r>
    </w:p>
    <w:p>
      <w:r>
        <w:rPr>
          <w:rFonts w:ascii="Consolas" w:hAnsi="Consolas" w:eastAsia="Consolas"/>
          <w:sz w:val="20"/>
        </w:rPr>
        <w:t>19       46137276  .....A......G...................................C...G.......  46137335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A---ATTCGGGTTGCAGC-CGTCGGGGCCCCTGCCCCTCCGCGCCCAGGGCACCTTCGTC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exon_3]</w:t>
      </w:r>
    </w:p>
    <w:p>
      <w:r>
        <w:rPr>
          <w:rFonts w:ascii="Consolas" w:hAnsi="Consolas" w:eastAsia="Consolas"/>
          <w:sz w:val="20"/>
        </w:rPr>
        <w:t>19       46137336  .GTTG......C......TA.GG..................G..T............AG.  46137395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117       CCCTTTGTGGACGGGGGCATTCTCCGGCGGAAGCTCTACATACACCGA  164</w:t>
      </w:r>
    </w:p>
    <w:p>
      <w:r>
        <w:rPr>
          <w:rFonts w:ascii="Consolas" w:hAnsi="Consolas" w:eastAsia="Consolas"/>
          <w:sz w:val="20"/>
        </w:rPr>
        <w:t>19       46137396  ....C.A....T............T.......................  46137443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457989633679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410337533065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256791918987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97951573303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150     1e-34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CTGGGATCTGGGTCCCG-CCCACATCATCTCCTTCTCCACCGAGGTCTATTTCTTTCTCC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19       46139566  ............-....ATA........T.................A.............  46139624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60        ATTATGGCCGCCACTTGGTACAGAGGCAGTTTCGCTGGCTGGAGAGCGACCTCCAG  115</w:t>
      </w:r>
    </w:p>
    <w:p>
      <w:r>
        <w:rPr>
          <w:rFonts w:ascii="Consolas" w:hAnsi="Consolas" w:eastAsia="Consolas"/>
          <w:sz w:val="20"/>
        </w:rPr>
        <w:t>19       46139625  ....C..-......C.....G....A..............................  46139679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232965864648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214434489051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84714874208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111188272398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121777631674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291207281530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105893592760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