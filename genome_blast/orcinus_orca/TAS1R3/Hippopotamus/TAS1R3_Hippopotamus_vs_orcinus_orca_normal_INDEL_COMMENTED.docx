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161487701631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119130291855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971573220325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929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0        212255492  ........C...........G...T.........G......G...............C..  212255433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0        212255432  .A..........................T.......G.G.....................  212255373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0        212255372  .......G........................A.........A..T...........T..  212255313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0        212255312  ........TG......A.T............CT..A.....G.G.......TG.......  212255253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0        212255252  ......A.A......A..............................CA.G..G.......  212255193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0        212255192  .....................A-............TG...G.A........A........  212255134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0        212255133  .............G..A.......T........A..........................  212255074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421 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0        212255073  C....AA.......C.....G......A.........G......T...........CG..  212255014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481 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0        212255013  .C..G......C......A........................A...GT...........  212254954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541 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0        212254953  ...G.G...................C...........GG.A...A...C.......G...  212254894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601 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0        212254893  ............T.......T.........TG................G....TG.....  212254834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661 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0        212254833  ..........G....A....CA.-....TC..A..T..............C.........  212254775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721 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0        212254774  .......T.............A....G........T.T...........T..........  212254715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781        CAG  783</w:t>
      </w:r>
    </w:p>
    <w:p>
      <w:r>
        <w:rPr>
          <w:rFonts w:ascii="Consolas" w:hAnsi="Consolas" w:eastAsia="Consolas"/>
          <w:sz w:val="20"/>
        </w:rPr>
        <w:t>0        212254714  ...  212254712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1993445534331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465931650448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248849900874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449     1e-123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          TGCCCTCTGCAGCAAGTGTGACCAGGACCAGTGGTCCCCGGACCGGAGCACCCAGTGCTT  64</w:t>
      </w:r>
    </w:p>
    <w:p>
      <w:r>
        <w:rPr>
          <w:rFonts w:ascii="Consolas" w:hAnsi="Consolas" w:eastAsia="Consolas"/>
          <w:sz w:val="20"/>
        </w:rPr>
        <w:t>0        212254088  ..............................CA...........T........G-....C.  212254030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         CCCCCGGAGGCCCAGGTTCCTGGCGTGGGGGGAGCCGGCCGTGCTGGGGTTGCTTCTGCT  124</w:t>
      </w:r>
    </w:p>
    <w:p>
      <w:r>
        <w:rPr>
          <w:rFonts w:ascii="Consolas" w:hAnsi="Consolas" w:eastAsia="Consolas"/>
          <w:sz w:val="20"/>
        </w:rPr>
        <w:t>0        212254010                                             ......C..........  212253994</w:t>
      </w:r>
    </w:p>
    <w:p>
      <w:r>
        <w:rPr>
          <w:rFonts w:ascii="Consolas" w:hAnsi="Consolas" w:eastAsia="Consolas"/>
          <w:sz w:val="20"/>
        </w:rPr>
        <w:t>0        212254029  ......CC......A........                                       212254007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125        GCTTGGCCTGGCTCTGGGCCTGGTGCTGGCAGCCCTGGGACTCTTCCTCTGGCACTGGGA  184</w:t>
      </w:r>
    </w:p>
    <w:p>
      <w:r>
        <w:rPr>
          <w:rFonts w:ascii="Consolas" w:hAnsi="Consolas" w:eastAsia="Consolas"/>
          <w:sz w:val="20"/>
        </w:rPr>
        <w:t>0        212253993  -..G.C..C.....................................A......G.C..C.  212253935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185        CAGCCCGTTAGTTCGGGCCTCAGGAGGGCCACAGGCCTGCTTTGGCCTGGTCTGCCTGGG  244</w:t>
      </w:r>
    </w:p>
    <w:p>
      <w:r>
        <w:rPr>
          <w:rFonts w:ascii="Consolas" w:hAnsi="Consolas" w:eastAsia="Consolas"/>
          <w:sz w:val="20"/>
        </w:rPr>
        <w:t>0        212253934  ......ACG-...........G..T...G----....A-.A--......C..........  212253883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245        CCTTGTCTGCCTTAGCGTCCTCCTGTTTCCCGGCCAGCCCAGCCCCGCCCGCTGCCTGGC  304</w:t>
      </w:r>
    </w:p>
    <w:p>
      <w:r>
        <w:rPr>
          <w:rFonts w:ascii="Consolas" w:hAnsi="Consolas" w:eastAsia="Consolas"/>
          <w:sz w:val="20"/>
        </w:rPr>
        <w:t>0        212253882  ...C........C......................G.........T...A..........  212253823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305        GCAGCAGCCACTACTCCACCTCCCGCTCACTGGCTGCCTGAGCACACTCTTCCTGAAGGC  364</w:t>
      </w:r>
    </w:p>
    <w:p>
      <w:r>
        <w:rPr>
          <w:rFonts w:ascii="Consolas" w:hAnsi="Consolas" w:eastAsia="Consolas"/>
          <w:sz w:val="20"/>
        </w:rPr>
        <w:t>0        212253822  C....C...G..G.A........T......C......TG........C.......C....  212253763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365        GGCTGAGATCTTTGTGGAGTCAGAGCTGCCGCTGAGCTGGGCCAACGGGCTCCGCAGCCA  424</w:t>
      </w:r>
    </w:p>
    <w:p>
      <w:r>
        <w:rPr>
          <w:rFonts w:ascii="Consolas" w:hAnsi="Consolas" w:eastAsia="Consolas"/>
          <w:sz w:val="20"/>
        </w:rPr>
        <w:t>0        212253762  ............C....G...........A..C.........AG..C.....T.......  212253703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425        CCTGTGGGGGCGCCGGGCCTGGCTGGCAGTGCTGCTTGCCATGCTGGCGGAAGCAACCCT  484</w:t>
      </w:r>
    </w:p>
    <w:p>
      <w:r>
        <w:rPr>
          <w:rFonts w:ascii="Consolas" w:hAnsi="Consolas" w:eastAsia="Consolas"/>
          <w:sz w:val="20"/>
        </w:rPr>
        <w:t>0        212253702  .........                                                     212253694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485        CTGCACCTGGTACCTGGTGGCTTTCCCGCCGGAGGTGGTGACAGACTGGCAAGTGCTGCC  544</w:t>
      </w:r>
    </w:p>
    <w:p>
      <w:r>
        <w:rPr>
          <w:rFonts w:ascii="Consolas" w:hAnsi="Consolas" w:eastAsia="Consolas"/>
          <w:sz w:val="20"/>
        </w:rPr>
        <w:t>0        212253679                        ...............CC.....G...........C...  212253642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545        CACGGAGGCACTGGTGCACTGCCGCATGCACTCCTGGATCAGCTTCGGCCTAGTGCACGC  604</w:t>
      </w:r>
    </w:p>
    <w:p>
      <w:r>
        <w:rPr>
          <w:rFonts w:ascii="Consolas" w:hAnsi="Consolas" w:eastAsia="Consolas"/>
          <w:sz w:val="20"/>
        </w:rPr>
        <w:t>0        212253641  .........G.............A.G...G.......G.............---.---.-  212253589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605        CGCCAATGCCACGCTGGCCTTCCTCTGCTTCCTGGGCACCTTTCTGGTGCAGAGCCGGCC  664</w:t>
      </w:r>
    </w:p>
    <w:p>
      <w:r>
        <w:rPr>
          <w:rFonts w:ascii="Consolas" w:hAnsi="Consolas" w:eastAsia="Consolas"/>
          <w:sz w:val="20"/>
        </w:rPr>
        <w:t>0        212253588  T.--..C...........T..........A............C.CA..AA..........  212253531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665        CGGCTGCTACAATGGGGCCCGCAGCCTGACCTTCGCCACGCTGGCCTACTTCATCACCTG  724</w:t>
      </w:r>
    </w:p>
    <w:p>
      <w:r>
        <w:rPr>
          <w:rFonts w:ascii="Consolas" w:hAnsi="Consolas" w:eastAsia="Consolas"/>
          <w:sz w:val="20"/>
        </w:rPr>
        <w:t>0        212253530  ...GG.......C..T......G.........CT....T.....................  212253471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725        GGTCTCTTTCGTCCCCCTCTTTGCCAATGTGCACGCAG-CCCATCAGCCCGCTGTGCAGA  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212253470  ......C...........--.....G.C......A.G.T.T.C-.....T..C......G  212253414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784        TGGGCACCATCCTCTTCTGTGCGCTGGGCATCCTGGGCACCTTCCACCTGCCTAAGTGCT  843</w:t>
      </w:r>
    </w:p>
    <w:p>
      <w:r>
        <w:rPr>
          <w:rFonts w:ascii="Consolas" w:hAnsi="Consolas" w:eastAsia="Consolas"/>
          <w:sz w:val="20"/>
        </w:rPr>
        <w:t>0        212253413  .....G...............T..........-.------.--.................  212253363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844        ACCTGCTGCTGCGGCGGCCGGACCTCAACACCCCCGAGTTCTTCCTGGGAGGAAGTCCCA  903</w:t>
      </w:r>
    </w:p>
    <w:p>
      <w:r>
        <w:rPr>
          <w:rFonts w:ascii="Consolas" w:hAnsi="Consolas" w:eastAsia="Consolas"/>
          <w:sz w:val="20"/>
        </w:rPr>
        <w:t>0        212253362  ...........T......................T.................GG....TG  212253303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904        GTGATGCCAGAGGGCTGGGCAGCAGTGGGGGTGGGGAGGGGACTC-GGAA-AAAACAAGT  961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0        212253302  .C.............GA..............C.......A.....A..G.G........C  212253243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962        GACCCCTGACCCGGTGACCTCACCTCAATGA  992</w:t>
      </w:r>
    </w:p>
    <w:p>
      <w:r>
        <w:rPr>
          <w:rFonts w:ascii="Consolas" w:hAnsi="Consolas" w:eastAsia="Consolas"/>
          <w:sz w:val="20"/>
        </w:rPr>
        <w:t>0        212253242  ............A...........C..G...  212253212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2546739181974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