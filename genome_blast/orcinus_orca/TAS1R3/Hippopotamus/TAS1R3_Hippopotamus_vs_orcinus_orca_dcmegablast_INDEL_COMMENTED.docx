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97.8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 TGTAGAGAGAAGGAAGTCTGCCTGGACTGCGGCCAGTACAGGGG-GCTGCTCGCACCATG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212257382  ............A..A.T............A......GG.....A.......A.G.....  212257323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 GCAGCGGCCTGGACAGAAAGAGG  88</w:t>
      </w:r>
    </w:p>
    <w:p>
      <w:r>
        <w:rPr>
          <w:rFonts w:ascii="Consolas" w:hAnsi="Consolas" w:eastAsia="Consolas"/>
          <w:sz w:val="20"/>
        </w:rPr>
        <w:t>0        212257322  ....T.............G....  212257300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156192970025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95.1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 AGGGCCCAGGCCAGTGTGAGCACGGCCAGCCACCGGGCCCCCGAAGCTTCTAGGCCTCAC  62</w:t>
      </w:r>
    </w:p>
    <w:p>
      <w:r>
        <w:rPr>
          <w:rFonts w:ascii="Consolas" w:hAnsi="Consolas" w:eastAsia="Consolas"/>
          <w:sz w:val="20"/>
        </w:rPr>
        <w:t>0        212256703  ............G...................-....G.....C.............T.G  212256645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 ACCCTCAAG  71</w:t>
      </w:r>
    </w:p>
    <w:p>
      <w:r>
        <w:rPr>
          <w:rFonts w:ascii="Consolas" w:hAnsi="Consolas" w:eastAsia="Consolas"/>
          <w:sz w:val="20"/>
        </w:rPr>
        <w:t>0        212256644  .........  212256636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341     3e-91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98         TCTCATCCCCGGGGCTGCTCTCGGCGCTGGCCGTGATGATGGCCGTGGAGGAGATCAACA  157</w:t>
      </w:r>
    </w:p>
    <w:p>
      <w:r>
        <w:rPr>
          <w:rFonts w:ascii="Consolas" w:hAnsi="Consolas" w:eastAsia="Consolas"/>
          <w:sz w:val="20"/>
        </w:rPr>
        <w:t>0        212255855  ....G.....T..........G..........AC..C.......A...............  212255796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158        ACGGGTCTGCCCTGATTCCCGGG-CTGCGCCTGGGCTACGAACTCTTTGACACGTGCTCG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212255795  G......CA.......C......G...............-....TC.CA.........G.  212255737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217        GAGCCCGTGGTCGCCATGAAGCCCAGCCTGGTGTTCATGGCCAAGGCCGGCAGCCGCAGC  276</w:t>
      </w:r>
    </w:p>
    <w:p>
      <w:r>
        <w:rPr>
          <w:rFonts w:ascii="Consolas" w:hAnsi="Consolas" w:eastAsia="Consolas"/>
          <w:sz w:val="20"/>
        </w:rPr>
        <w:t>0        212255736  .....T..........C..........T..........................T.....  212255677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277        ATCGGCGCCTACTGCAATTACACGCAGTACCAGCCCCGTGTGCTGGCCGTCATCGGGCCC  336</w:t>
      </w:r>
    </w:p>
    <w:p>
      <w:r>
        <w:rPr>
          <w:rFonts w:ascii="Consolas" w:hAnsi="Consolas" w:eastAsia="Consolas"/>
          <w:sz w:val="20"/>
        </w:rPr>
        <w:t>0        212255676  G...C..........G....T.T..............AC.....................  212255617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337        CACTCGTCCGAGGTCGCCCTGGTCACCGGCAAGTTCTTCAGCTTCTTCCTCATGCCCCA  395</w:t>
      </w:r>
    </w:p>
    <w:p>
      <w:r>
        <w:rPr>
          <w:rFonts w:ascii="Consolas" w:hAnsi="Consolas" w:eastAsia="Consolas"/>
          <w:sz w:val="20"/>
        </w:rPr>
        <w:t>0        212255616  .....C.T..................------------..................G..  212255570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963630715684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986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0        212255492  ........C...........G...T.........G......G...............C..  212255433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0        212255432  .A..........................T.......G.G.....................  212255373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0        212255372  .......G........................A.........A..T...........T..  212255313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0        212255312  ........TG......A.T............CT..A.....G.G.......TG.......  212255253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0        212255252  ......A.A......A..............................CA.G..G.......  212255193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0        212255192  .....................A-............TG...G.A........A........  212255134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0        212255133  .............G..A.......T........A..........................  212255074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421 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0        212255073  C....AA.......C.....G......A.........G......T...........CG..  212255014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481 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0        212255013  .C..G......C......A........................A...GT...........  212254954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541 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0        212254953  ...G.G...................C...........GG.A...A...C.......G...  212254894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601 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0        212254893  ............T.......T.........TG................G....TG.....  212254834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661 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0        212254833  ..........G....A....CA.-....TC..A..T..............C.........  212254775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721 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0        212254774  .......T.............A....G........T.T...........T..........  212254715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781        CAG  783</w:t>
      </w:r>
    </w:p>
    <w:p>
      <w:r>
        <w:rPr>
          <w:rFonts w:ascii="Consolas" w:hAnsi="Consolas" w:eastAsia="Consolas"/>
          <w:sz w:val="20"/>
        </w:rPr>
        <w:t>0        212254714  ...  212254712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1985502512250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220     4e-55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         GCGCAACCTGACCCTGAGGTTTGACACCAGTGGGAACGTGGATGTGGATTATGACCTGAA  95</w:t>
      </w:r>
    </w:p>
    <w:p>
      <w:r>
        <w:rPr>
          <w:rFonts w:ascii="Consolas" w:hAnsi="Consolas" w:eastAsia="Consolas"/>
          <w:sz w:val="20"/>
        </w:rPr>
        <w:t>0        212254563  ..A........G....C............AC...........C...A..C......A...  212254504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96         GCTGTGGGTGTGGCGGGACCGGACGCCCACACTGCGCACTGTGGGCGCCTTCAACGGCAG  155</w:t>
      </w:r>
    </w:p>
    <w:p>
      <w:r>
        <w:rPr>
          <w:rFonts w:ascii="Consolas" w:hAnsi="Consolas" w:eastAsia="Consolas"/>
          <w:sz w:val="20"/>
        </w:rPr>
        <w:t>0        212254503  .........AC..T......................T..C......A.......T.....  212254444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156        CCTGCAGCTCTGGCGCTCCCAGATGAGCTGGCACACGCAGGGAAACCAG  204</w:t>
      </w:r>
    </w:p>
    <w:p>
      <w:r>
        <w:rPr>
          <w:rFonts w:ascii="Consolas" w:hAnsi="Consolas" w:eastAsia="Consolas"/>
          <w:sz w:val="20"/>
        </w:rPr>
        <w:t>0        212254443  ..............A.......G....G.....................  212254395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457989401167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GAGCCTGTATCCCAGTGCTCGCGGCAGTGCAAGGAGGGCCAGGTGCGCCGCGTGAAGGGC  60</w:t>
      </w:r>
    </w:p>
    <w:p>
      <w:r>
        <w:rPr>
          <w:rFonts w:ascii="Consolas" w:hAnsi="Consolas" w:eastAsia="Consolas"/>
          <w:sz w:val="20"/>
        </w:rPr>
        <w:t>0        212254285  ........GC..........A.........................A......T......  212254226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TTCCACTCCTGTTGCTACGACTGTACCGACTGCAAGGCAGGCAGCTACCAGCGCCACCCA  120</w:t>
      </w:r>
    </w:p>
    <w:p>
      <w:r>
        <w:rPr>
          <w:rFonts w:ascii="Consolas" w:hAnsi="Consolas" w:eastAsia="Consolas"/>
          <w:sz w:val="20"/>
        </w:rPr>
        <w:t>0        212254225  ...........C..T......G.............A...........A......A.....  212254166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G  121</w:t>
      </w:r>
    </w:p>
    <w:p>
      <w:r>
        <w:rPr>
          <w:rFonts w:ascii="Consolas" w:hAnsi="Consolas" w:eastAsia="Consolas"/>
          <w:sz w:val="20"/>
        </w:rPr>
        <w:t>0        212254165  .  212254165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240907760457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832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0        212254088  ..............................CA...........T........G-....C.  212254030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0        212254029  ......CC......A........------------------------..C..........  212253994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0        212253993  -..G.C..C.....................................A......G.C..C.  212253935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   CAGCCCGTTAGTTCGGGCCTCAGGAGGG---CCACAGGCCTGCTTTGGCCTGGTCTGCCT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0        212253934  ......ACG-...........G..T...GGG.............----------......  212253886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242        GGGCCTTGTCTGCCTTAGCGTCCTCCTGTTTCCCGGCCAGCCCAGCCCCGCCCGCTGCCT  301</w:t>
      </w:r>
    </w:p>
    <w:p>
      <w:r>
        <w:rPr>
          <w:rFonts w:ascii="Consolas" w:hAnsi="Consolas" w:eastAsia="Consolas"/>
          <w:sz w:val="20"/>
        </w:rPr>
        <w:t>0        212253885  ......C........C......................G.........T...A.......  212253826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302        GGCGCAGCAGCCACTACTCCACCTCCCGCTCACTGGCTGCCTGAGCACACTCTTCCTGAA  361</w:t>
      </w:r>
    </w:p>
    <w:p>
      <w:r>
        <w:rPr>
          <w:rFonts w:ascii="Consolas" w:hAnsi="Consolas" w:eastAsia="Consolas"/>
          <w:sz w:val="20"/>
        </w:rPr>
        <w:t>0        212253825  ...C....C...G..G.A........T......C......TG........C.......C.  212253766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362        GGCGGCTGAGATCTTTGTGGAGTCAGAGCTGCCGCTGAGCTGGGCCAACGGGCTCCGCAG  421</w:t>
      </w:r>
    </w:p>
    <w:p>
      <w:r>
        <w:rPr>
          <w:rFonts w:ascii="Consolas" w:hAnsi="Consolas" w:eastAsia="Consolas"/>
          <w:sz w:val="20"/>
        </w:rPr>
        <w:t>0        212253765  ...............C....G...........A..C.........AG..C.....T....  212253706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 CCACCTGTGGGGGCGCCGGGCCTGGCTGGCAGTGCTGCTTGCCATGCTGGCGGAAGCAAC  481</w:t>
      </w:r>
    </w:p>
    <w:p>
      <w:r>
        <w:rPr>
          <w:rFonts w:ascii="Consolas" w:hAnsi="Consolas" w:eastAsia="Consolas"/>
          <w:sz w:val="20"/>
        </w:rPr>
        <w:t>0        212253705  ............--------------------------------.......---------  212253687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482        CCTCTGCACCTGGTACCTGGTGGCTTTCCCGCCGGAGGTGGTGACAGACTGGCAAGTGCT  541</w:t>
      </w:r>
    </w:p>
    <w:p>
      <w:r>
        <w:rPr>
          <w:rFonts w:ascii="Consolas" w:hAnsi="Consolas" w:eastAsia="Consolas"/>
          <w:sz w:val="20"/>
        </w:rPr>
        <w:t>0        212253686  ----------.....T..--------..............CC.....G...........C  212253645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542        GCCCACGGAGGCACTGGTGCACTGCCGCATGCACTCCTGGATCAGCTTCGGCCTAGTGCA  601</w:t>
      </w:r>
    </w:p>
    <w:p>
      <w:r>
        <w:rPr>
          <w:rFonts w:ascii="Consolas" w:hAnsi="Consolas" w:eastAsia="Consolas"/>
          <w:sz w:val="20"/>
        </w:rPr>
        <w:t>0        212253644  ............G.............A.G...G.......G.............G...A.  212253585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602        CGCCGCCAATGCCACGCTGGCCTTCCTCTGCTTCCTGGGCACCTTTCTGGTGCAGAGCCG  661</w:t>
      </w:r>
    </w:p>
    <w:p>
      <w:r>
        <w:rPr>
          <w:rFonts w:ascii="Consolas" w:hAnsi="Consolas" w:eastAsia="Consolas"/>
          <w:sz w:val="20"/>
        </w:rPr>
        <w:t>0        212253584  ....---------........T..........A............C.CA..AA.......  212253534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662        GCCCGGCTGCTACAATGGGGCCCGCAGCCTGACCTTCGCCACGCTGGCCTACTTCATCAC  721</w:t>
      </w:r>
    </w:p>
    <w:p>
      <w:r>
        <w:rPr>
          <w:rFonts w:ascii="Consolas" w:hAnsi="Consolas" w:eastAsia="Consolas"/>
          <w:sz w:val="20"/>
        </w:rPr>
        <w:t>0        212253533  ......GG.......C..T......G.........CT....T..................  212253474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722        CTGGGTCTCTTTCGTCCCCCTCTTTGCCAATGTGCACGCAGCCCATCAGCCCGCTGTGCA  781</w:t>
      </w:r>
    </w:p>
    <w:p>
      <w:r>
        <w:rPr>
          <w:rFonts w:ascii="Consolas" w:hAnsi="Consolas" w:eastAsia="Consolas"/>
          <w:sz w:val="20"/>
        </w:rPr>
        <w:t>0        212253473  .........C...........--.....G.C......A.G.T.TCC.....T..C.....  212253416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782        GATGGGCACCATCCTCTTCTGTGCGCTGGGCATCCTGGGCACCTTCCACCTGCCTAAGTG  841</w:t>
      </w:r>
    </w:p>
    <w:p>
      <w:r>
        <w:rPr>
          <w:rFonts w:ascii="Consolas" w:hAnsi="Consolas" w:eastAsia="Consolas"/>
          <w:sz w:val="20"/>
        </w:rPr>
        <w:t>0        212253415  .G.....G...............T..........---------.C...............  212253365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842        CTACCTGCTGCTGCGGCGGCCGGACCTCAACACCCCCGAGTTCTTCCTGGGAGGAAGTCC  901</w:t>
      </w:r>
    </w:p>
    <w:p>
      <w:r>
        <w:rPr>
          <w:rFonts w:ascii="Consolas" w:hAnsi="Consolas" w:eastAsia="Consolas"/>
          <w:sz w:val="20"/>
        </w:rPr>
        <w:t>0        212253364  .............T......................T.................GG....  212253305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902        CAGTGATGCCAGAGGGCTGGGCAGCAGTGGGGGTGGGGAGGGGACTC--GGAAAAAACAA  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0        212253304  TG.C.............GA..............C.......A.....AG...G.......  212253245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960        GTGACCCCTGACCCGGTGACCTCACCTCAATGA  992</w:t>
      </w:r>
    </w:p>
    <w:p>
      <w:r>
        <w:rPr>
          <w:rFonts w:ascii="Consolas" w:hAnsi="Consolas" w:eastAsia="Consolas"/>
          <w:sz w:val="20"/>
        </w:rPr>
        <w:t>0        212253244  .C............A...........C..G...  212253212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2538795878997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