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207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          GCAGGAGAACATGGCCAAGC---GAGTTGCC---ATTGTGGGAGCTGGGGTCAGCGGCCT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0        59251140   ..G.....G...........---.......A---.C.....C............T.....  59251087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0        59357617    ....CA.C.....TG...A---A...G...---..CA.T........CA....T...T.  59357565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0        59208724            ...........---.......A---G.GA.T........T..G..T..T..  59208680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0        63618142                                           ..T...........T..AT.  63618123</w:t>
      </w:r>
    </w:p>
    <w:p>
      <w:r>
        <w:rPr>
          <w:rFonts w:ascii="Consolas" w:hAnsi="Consolas" w:eastAsia="Consolas"/>
          <w:sz w:val="20"/>
        </w:rPr>
        <w:t>0        106263976     .....C....A.....AAAA..A....TGTG....G.....---.A..G..T..G..  106264029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0        106504275     .....C....A.....AAAA..A....TGTG....G.....---.A..G..T..G..  106504222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57         GGCCTCCATCAAGTGCTGTCTGGAAGAAGGACTGGAGCCCACCTGCTTTGAGAGGAGCGA  116</w:t>
      </w:r>
    </w:p>
    <w:p>
      <w:r>
        <w:rPr>
          <w:rFonts w:ascii="Consolas" w:hAnsi="Consolas" w:eastAsia="Consolas"/>
          <w:sz w:val="20"/>
        </w:rPr>
        <w:t>0        59251086   .............C......C............A..............C...........  59251027</w:t>
      </w:r>
    </w:p>
    <w:p>
      <w:r>
        <w:rPr>
          <w:rFonts w:ascii="Consolas" w:hAnsi="Consolas" w:eastAsia="Consolas"/>
          <w:sz w:val="20"/>
        </w:rPr>
        <w:t>0        59357564   ...........G.A....C........G..G......................A.G....  59357505</w:t>
      </w:r>
    </w:p>
    <w:p>
      <w:r>
        <w:rPr>
          <w:rFonts w:ascii="Consolas" w:hAnsi="Consolas" w:eastAsia="Consolas"/>
          <w:sz w:val="20"/>
        </w:rPr>
        <w:t>0        59208679   .T..........A.....CT....T....AC........T...........A..A..TA.  59208620</w:t>
      </w:r>
    </w:p>
    <w:p>
      <w:r>
        <w:rPr>
          <w:rFonts w:ascii="Consolas" w:hAnsi="Consolas" w:eastAsia="Consolas"/>
          <w:sz w:val="20"/>
        </w:rPr>
        <w:t>0        63618122   AAG.G....TT..GT.........G................T...T.....AG.A...AG  63618063</w:t>
      </w:r>
    </w:p>
    <w:p>
      <w:r>
        <w:rPr>
          <w:rFonts w:ascii="Consolas" w:hAnsi="Consolas" w:eastAsia="Consolas"/>
          <w:sz w:val="20"/>
        </w:rPr>
        <w:t>0        106264030  CA.G..T...........C...........CT.......TGT.........AG...CT..  106264089</w:t>
      </w:r>
    </w:p>
    <w:p>
      <w:r>
        <w:rPr>
          <w:rFonts w:ascii="Consolas" w:hAnsi="Consolas" w:eastAsia="Consolas"/>
          <w:sz w:val="20"/>
        </w:rPr>
        <w:t>0        106504221  CA.A..T...........C...........CT........GT.........AG...CT..  106504162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117        TGACCTTGGGGGGCTGTGGAGATTCACC  144</w:t>
      </w:r>
    </w:p>
    <w:p>
      <w:r>
        <w:rPr>
          <w:rFonts w:ascii="Consolas" w:hAnsi="Consolas" w:eastAsia="Consolas"/>
          <w:sz w:val="20"/>
        </w:rPr>
        <w:t>0        59251026   C...........................  59250999</w:t>
      </w:r>
    </w:p>
    <w:p>
      <w:r>
        <w:rPr>
          <w:rFonts w:ascii="Consolas" w:hAnsi="Consolas" w:eastAsia="Consolas"/>
          <w:sz w:val="20"/>
        </w:rPr>
        <w:t>0        59357504   A...G.C.....C.......A....     59357480</w:t>
      </w:r>
    </w:p>
    <w:p>
      <w:r>
        <w:rPr>
          <w:rFonts w:ascii="Consolas" w:hAnsi="Consolas" w:eastAsia="Consolas"/>
          <w:sz w:val="20"/>
        </w:rPr>
        <w:t>0        59208619   ....A.C.....A.......AG..T...  59208592</w:t>
      </w:r>
    </w:p>
    <w:p>
      <w:r>
        <w:rPr>
          <w:rFonts w:ascii="Consolas" w:hAnsi="Consolas" w:eastAsia="Consolas"/>
          <w:sz w:val="20"/>
        </w:rPr>
        <w:t>0        63618062   ....A....A.............       63618040</w:t>
      </w:r>
    </w:p>
    <w:p>
      <w:r>
        <w:rPr>
          <w:rFonts w:ascii="Consolas" w:hAnsi="Consolas" w:eastAsia="Consolas"/>
          <w:sz w:val="20"/>
        </w:rPr>
        <w:t>0        106264090  ....A.C..A...........G..      106264113</w:t>
      </w:r>
    </w:p>
    <w:p>
      <w:r>
        <w:rPr>
          <w:rFonts w:ascii="Consolas" w:hAnsi="Consolas" w:eastAsia="Consolas"/>
          <w:sz w:val="20"/>
        </w:rPr>
        <w:t>0        106504161  ....A.C..A.........           106504143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301796535078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297     2e-78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GAACATGTTGAAGAAGGCAGAGCCAGTCTCTACAAGTCTGTGGTTTCCAACAGCTGCAAG  60</w:t>
      </w:r>
    </w:p>
    <w:p>
      <w:r>
        <w:rPr>
          <w:rFonts w:ascii="Consolas" w:hAnsi="Consolas" w:eastAsia="Consolas"/>
          <w:sz w:val="20"/>
        </w:rPr>
        <w:t>0        59240698  ..........................C.................................  59240639</w:t>
      </w:r>
    </w:p>
    <w:p>
      <w:r>
        <w:rPr>
          <w:rFonts w:ascii="Consolas" w:hAnsi="Consolas" w:eastAsia="Consolas"/>
          <w:sz w:val="20"/>
        </w:rPr>
        <w:t>0        59287887  ...A..A.......T...CT...G...A....TC.A....CCA.CA......C.A....A  59287828</w:t>
      </w:r>
    </w:p>
    <w:p>
      <w:r>
        <w:rPr>
          <w:rFonts w:ascii="Consolas" w:hAnsi="Consolas" w:eastAsia="Consolas"/>
          <w:sz w:val="20"/>
        </w:rPr>
        <w:t>0        59206397          ......T..G.TGA....GG..........AT.A..GA.A...GT......A  59206346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GAGATGTCTTGTTACTCAGACTTTCCATTCCCAGAAGATTATCCAAACT--ATGTGCCAA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0        59240638  ...............C.................................--.C.......  59240581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0        59287827  ..A.....C....T.AGT...C.....A.G..T.......T........--TCC...AC.  59287770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0        59206345  ..A.....A......AGC.....C..C....A............C..T.TC...AAG...  59206286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119       ATTCTCAATTCCTGGAATATCTCAAAATGTATGCAAACCACTTTGACCTTCTGAAACACA  178</w:t>
      </w:r>
    </w:p>
    <w:p>
      <w:r>
        <w:rPr>
          <w:rFonts w:ascii="Consolas" w:hAnsi="Consolas" w:eastAsia="Consolas"/>
          <w:sz w:val="20"/>
        </w:rPr>
        <w:t>0        59240580  .....GT.................................G..CA...........TG..  59240521</w:t>
      </w:r>
    </w:p>
    <w:p>
      <w:r>
        <w:rPr>
          <w:rFonts w:ascii="Consolas" w:hAnsi="Consolas" w:eastAsia="Consolas"/>
          <w:sz w:val="20"/>
        </w:rPr>
        <w:t>0        59287769  .....A.GC..........CT...GG..T.T..TC..AA.G.....T..A..A...T.T.  59287710</w:t>
      </w:r>
    </w:p>
    <w:p>
      <w:r>
        <w:rPr>
          <w:rFonts w:ascii="Consolas" w:hAnsi="Consolas" w:eastAsia="Consolas"/>
          <w:sz w:val="20"/>
        </w:rPr>
        <w:t>0        59206285  GAAA--....TTG...C..C...C..GA..T...TG.G..................T...  59206228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179       TTCAATTCAAG  189</w:t>
      </w:r>
    </w:p>
    <w:p>
      <w:r>
        <w:rPr>
          <w:rFonts w:ascii="Consolas" w:hAnsi="Consolas" w:eastAsia="Consolas"/>
          <w:sz w:val="20"/>
        </w:rPr>
        <w:t>0        59240520  ...........  59240510</w:t>
      </w:r>
    </w:p>
    <w:p>
      <w:r>
        <w:rPr>
          <w:rFonts w:ascii="Consolas" w:hAnsi="Consolas" w:eastAsia="Consolas"/>
          <w:sz w:val="20"/>
        </w:rPr>
        <w:t>0        59287709  ....G...C..  59287699</w:t>
      </w:r>
    </w:p>
    <w:p>
      <w:r>
        <w:rPr>
          <w:rFonts w:ascii="Consolas" w:hAnsi="Consolas" w:eastAsia="Consolas"/>
          <w:sz w:val="20"/>
        </w:rPr>
        <w:t>0        59206227  ....G..      59206221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418279337482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ACCAAAGTCTGCAGTGTAACAAAATGCTCAGATTCTGCTGTCTCTGGCCAATGGGAGGTG  60</w:t>
      </w:r>
    </w:p>
    <w:p>
      <w:r>
        <w:rPr>
          <w:rFonts w:ascii="Consolas" w:hAnsi="Consolas" w:eastAsia="Consolas"/>
          <w:sz w:val="20"/>
        </w:rPr>
        <w:t>0        59237698  ..T.......T.............C..C......T.T....TA.CA.............A  59237639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GTCACTATGCATGAAGAGAAGCAAGAGTCAGCCATCTTTGATGCTGTCATGGTCTGCACT  120</w:t>
      </w:r>
    </w:p>
    <w:p>
      <w:r>
        <w:rPr>
          <w:rFonts w:ascii="Consolas" w:hAnsi="Consolas" w:eastAsia="Consolas"/>
          <w:sz w:val="20"/>
        </w:rPr>
        <w:t>0        59237638  ......C..................................C..................  59237579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GGCTTTCTTACTAATCCTTATTTGCCACTGGATTCCTTTCCAG  163</w:t>
      </w:r>
    </w:p>
    <w:p>
      <w:r>
        <w:rPr>
          <w:rFonts w:ascii="Consolas" w:hAnsi="Consolas" w:eastAsia="Consolas"/>
          <w:sz w:val="20"/>
        </w:rPr>
        <w:t>0        59237578  A.T...........C..A..............C..........  59237536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174     9e-42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GTATTAATGCCTTTAAAGGCCAGTACTTTCATAGCCGGCAATATAAGCATCCAGATATAT  60</w:t>
      </w:r>
    </w:p>
    <w:p>
      <w:r>
        <w:rPr>
          <w:rFonts w:ascii="Consolas" w:hAnsi="Consolas" w:eastAsia="Consolas"/>
          <w:sz w:val="20"/>
        </w:rPr>
        <w:t>0        59234292  ....A...A.TG.............T.........T.AG.G.....A.............  59234233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TTAAGGACAAGAGAGTCCTTGTGATTGGAATGGGAAATTCTGGCACAGACATTGCTGTGG  120</w:t>
      </w:r>
    </w:p>
    <w:p>
      <w:r>
        <w:rPr>
          <w:rFonts w:ascii="Consolas" w:hAnsi="Consolas" w:eastAsia="Consolas"/>
          <w:sz w:val="20"/>
        </w:rPr>
        <w:t>0        59234232  ...GA...........T.................G.....................A...  59234173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AGGCCAGCCACCTGGC  136</w:t>
      </w:r>
    </w:p>
    <w:p>
      <w:r>
        <w:rPr>
          <w:rFonts w:ascii="Consolas" w:hAnsi="Consolas" w:eastAsia="Consolas"/>
          <w:sz w:val="20"/>
        </w:rPr>
        <w:t>0        59234172  ...........G....  59234157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299149197051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191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        TGGGTGATCAGCCGAATCTTTGACTCGGGCTACCCATGGGACATGGTGTTCATGACACGC  87</w:t>
      </w:r>
    </w:p>
    <w:p>
      <w:r>
        <w:rPr>
          <w:rFonts w:ascii="Consolas" w:hAnsi="Consolas" w:eastAsia="Consolas"/>
          <w:sz w:val="20"/>
        </w:rPr>
        <w:t>0        59231144  .............AGG..........A.....................C..G..GTG..A  59231085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        TTTCAGAACATGTTGAGAAATTCCCTCCCAACCCCAATTGTGACTTGGTTGATGGAGCGA  147</w:t>
      </w:r>
    </w:p>
    <w:p>
      <w:r>
        <w:rPr>
          <w:rFonts w:ascii="Consolas" w:hAnsi="Consolas" w:eastAsia="Consolas"/>
          <w:sz w:val="20"/>
        </w:rPr>
        <w:t>0        59231084  .......C......C........T........T...G......A.........A.CAA..  59231025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148       AAGATAAACAACTGGCTCAATCATGCAAATTACGGCTTAATACCAGAAGACAG  200</w:t>
      </w:r>
    </w:p>
    <w:p>
      <w:r>
        <w:rPr>
          <w:rFonts w:ascii="Consolas" w:hAnsi="Consolas" w:eastAsia="Consolas"/>
          <w:sz w:val="20"/>
        </w:rPr>
        <w:t>0        59231024  .G...G....G....T......G..A......T....................  59230972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447400050851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453     2e-125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GACTCAGCTGAAAGAGTTTGTGCTAAATGATGAGCTCCCAGGACGCATCATCACTGGGAA  60</w:t>
      </w:r>
    </w:p>
    <w:p>
      <w:r>
        <w:rPr>
          <w:rFonts w:ascii="Consolas" w:hAnsi="Consolas" w:eastAsia="Consolas"/>
          <w:sz w:val="20"/>
        </w:rPr>
        <w:t>0        59228993   ...A..A..A.G....CC........G.A.............C..T..............  59228934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AGTGTTCATCAGGCCAAGCATAAAAGAGGTAAAGGAAAACTCTGTCATATTTAACAATAC  120</w:t>
      </w:r>
    </w:p>
    <w:p>
      <w:r>
        <w:rPr>
          <w:rFonts w:ascii="Consolas" w:hAnsi="Consolas" w:eastAsia="Consolas"/>
          <w:sz w:val="20"/>
        </w:rPr>
        <w:t>0        59228933   ....C......A.A..........G.....G..............TG..........C..  59228874</w:t>
      </w:r>
    </w:p>
    <w:p>
      <w:r>
        <w:rPr>
          <w:rFonts w:ascii="Consolas" w:hAnsi="Consolas" w:eastAsia="Consolas"/>
          <w:sz w:val="20"/>
        </w:rPr>
        <w:t>0        59270577                 ....AG.G......C.C.CA....CT....C...C...G.GG..GG  59270532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TTCAAAGGAAGAGCCTATTGACATCATTGTCTTTGCCACTGGATACACATTTGCTTTCCC  180</w:t>
      </w:r>
    </w:p>
    <w:p>
      <w:r>
        <w:rPr>
          <w:rFonts w:ascii="Consolas" w:hAnsi="Consolas" w:eastAsia="Consolas"/>
          <w:sz w:val="20"/>
        </w:rPr>
        <w:t>0        59228873   CC.............C.....T..........................C...........  59228814</w:t>
      </w:r>
    </w:p>
    <w:p>
      <w:r>
        <w:rPr>
          <w:rFonts w:ascii="Consolas" w:hAnsi="Consolas" w:eastAsia="Consolas"/>
          <w:sz w:val="20"/>
        </w:rPr>
        <w:t>0        59270531   AA..GT...G...GAC.....TG.............A.TA.....T..T..CT....T..  59270472</w:t>
      </w:r>
    </w:p>
    <w:p>
      <w:r>
        <w:rPr>
          <w:rFonts w:ascii="Consolas" w:hAnsi="Consolas" w:eastAsia="Consolas"/>
          <w:sz w:val="20"/>
        </w:rPr>
        <w:t>0        106284374                            ..A..........A..C..T.GC.....C..T..  106284407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 CTTCCTTGATGAGTCTGTAGTGAAAGTTGAAGATGGCCAGGCCTCACTGTACAAGTATAT  240</w:t>
      </w:r>
    </w:p>
    <w:p>
      <w:r>
        <w:rPr>
          <w:rFonts w:ascii="Consolas" w:hAnsi="Consolas" w:eastAsia="Consolas"/>
          <w:sz w:val="20"/>
        </w:rPr>
        <w:t>0        59228813   ......CC.....A....G....................A..A..............C..  59228754</w:t>
      </w:r>
    </w:p>
    <w:p>
      <w:r>
        <w:rPr>
          <w:rFonts w:ascii="Consolas" w:hAnsi="Consolas" w:eastAsia="Consolas"/>
          <w:sz w:val="20"/>
        </w:rPr>
        <w:t>0        59270471   T........A..TC.AC.T..T.....A..GA..AATAT..T..TG........A..C..  59270412</w:t>
      </w:r>
    </w:p>
    <w:p>
      <w:r>
        <w:rPr>
          <w:rFonts w:ascii="Consolas" w:hAnsi="Consolas" w:eastAsia="Consolas"/>
          <w:sz w:val="20"/>
        </w:rPr>
        <w:t>0        106284408  T..T.....A..T.....C---.....A.TCA.AAA.A..ATA..C.....T..AA.GG.  106284464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 CTTCCCTGCACATCTGCAAAAGCCAACCCTGGCCATTATTGGCCTCATCAAACCCTTGGG  300</w:t>
      </w:r>
    </w:p>
    <w:p>
      <w:r>
        <w:rPr>
          <w:rFonts w:ascii="Consolas" w:hAnsi="Consolas" w:eastAsia="Consolas"/>
          <w:sz w:val="20"/>
        </w:rPr>
        <w:t>0        59228753   .................................TG.........................  59228694</w:t>
      </w:r>
    </w:p>
    <w:p>
      <w:r>
        <w:rPr>
          <w:rFonts w:ascii="Consolas" w:hAnsi="Consolas" w:eastAsia="Consolas"/>
          <w:sz w:val="20"/>
        </w:rPr>
        <w:t>0        59270411   G......C.T..C...G.G...T.......T..ATGC.....T..T...C.G..TC.A..  59270352</w:t>
      </w:r>
    </w:p>
    <w:p>
      <w:r>
        <w:rPr>
          <w:rFonts w:ascii="Consolas" w:hAnsi="Consolas" w:eastAsia="Consolas"/>
          <w:sz w:val="20"/>
        </w:rPr>
        <w:t>0        106284465  ......GC.TA.C..AG..........T..T..A..C..A...T.G...C.G........  106284524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 CTCCATGATACCTACAGGAGAAACACAAGCTCGGTGGGCTGTTCGAGTCCTGAAAG  356</w:t>
      </w:r>
    </w:p>
    <w:p>
      <w:r>
        <w:rPr>
          <w:rFonts w:ascii="Consolas" w:hAnsi="Consolas" w:eastAsia="Consolas"/>
          <w:sz w:val="20"/>
        </w:rPr>
        <w:t>0        59228693   T.........A.C.....G....TG...A....A..........AG..........  59228638</w:t>
      </w:r>
    </w:p>
    <w:p>
      <w:r>
        <w:rPr>
          <w:rFonts w:ascii="Consolas" w:hAnsi="Consolas" w:eastAsia="Consolas"/>
          <w:sz w:val="20"/>
        </w:rPr>
        <w:t>0        59270351   T..A..TT.C..A..T.TT...CTT........T....                    59270314</w:t>
      </w:r>
    </w:p>
    <w:p>
      <w:r>
        <w:rPr>
          <w:rFonts w:ascii="Consolas" w:hAnsi="Consolas" w:eastAsia="Consolas"/>
          <w:sz w:val="20"/>
        </w:rPr>
        <w:t>0        106284525  TG....T..G..                                              106284536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857737230444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GTGTAAATAAGTTACCACCACCAAGTGTCATGATAGAGGAAATTAATGCAAGGAAAGAAA  60</w:t>
      </w:r>
    </w:p>
    <w:p>
      <w:r>
        <w:rPr>
          <w:rFonts w:ascii="Consolas" w:hAnsi="Consolas" w:eastAsia="Consolas"/>
          <w:sz w:val="20"/>
        </w:rPr>
        <w:t>0        59228116  ....T.....A.........T....CA..............G.........-....A...  59228058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ACAAGCCCAGT  71</w:t>
      </w:r>
    </w:p>
    <w:p>
      <w:r>
        <w:rPr>
          <w:rFonts w:ascii="Consolas" w:hAnsi="Consolas" w:eastAsia="Consolas"/>
          <w:sz w:val="20"/>
        </w:rPr>
        <w:t>0        59228057  ...........  59228047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448     8e-124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GTTTGGCTTGTGCTACTGCAAGGCTTTACAATCAGATTATATCACATACATAGATGAACT  60</w:t>
      </w:r>
    </w:p>
    <w:p>
      <w:r>
        <w:rPr>
          <w:rFonts w:ascii="Consolas" w:hAnsi="Consolas" w:eastAsia="Consolas"/>
          <w:sz w:val="20"/>
        </w:rPr>
        <w:t>0        59226254  ............T........A...........CC........C...G............  59226195</w:t>
      </w:r>
    </w:p>
    <w:p>
      <w:r>
        <w:rPr>
          <w:rFonts w:ascii="Consolas" w:hAnsi="Consolas" w:eastAsia="Consolas"/>
          <w:sz w:val="20"/>
        </w:rPr>
        <w:t>0        59338114                            ....GA.G.........GTT..T..G........  59338081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CCTGACCTATATCAATG---CAAAACCCAACCTGTTCTCTATGCTCCTAACGGATCCACA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exon_8]</w:t>
      </w:r>
    </w:p>
    <w:p>
      <w:r>
        <w:rPr>
          <w:rFonts w:ascii="Consolas" w:hAnsi="Consolas" w:eastAsia="Consolas"/>
          <w:sz w:val="20"/>
        </w:rPr>
        <w:t>0        59226194  .............G...---....G...............C.......G..A........  59226138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exon_8]</w:t>
      </w:r>
    </w:p>
    <w:p>
      <w:r>
        <w:rPr>
          <w:rFonts w:ascii="Consolas" w:hAnsi="Consolas" w:eastAsia="Consolas"/>
          <w:sz w:val="20"/>
        </w:rPr>
        <w:t>0        59338080  --..-...CCT...T..GGA....G......A.CCCA.GGC..T.T..C..A......A.  59338024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exon_8]</w:t>
      </w:r>
    </w:p>
    <w:p>
      <w:r>
        <w:rPr>
          <w:rFonts w:ascii="Consolas" w:hAnsi="Consolas" w:eastAsia="Consolas"/>
          <w:sz w:val="20"/>
        </w:rPr>
        <w:t>0        59316143                                              ....G..T.....C..  59316128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118       TCTGGCTCTGACCGTCTTCTTTGGCCCATGCTCACCATACCAGTTCCGCTTGACTGGCCC  177</w:t>
      </w:r>
    </w:p>
    <w:p>
      <w:r>
        <w:rPr>
          <w:rFonts w:ascii="Consolas" w:hAnsi="Consolas" w:eastAsia="Consolas"/>
          <w:sz w:val="20"/>
        </w:rPr>
        <w:t>0        59226137  C......T.....A.......C.........A................T.....C.....  59226078</w:t>
      </w:r>
    </w:p>
    <w:p>
      <w:r>
        <w:rPr>
          <w:rFonts w:ascii="Consolas" w:hAnsi="Consolas" w:eastAsia="Consolas"/>
          <w:sz w:val="20"/>
        </w:rPr>
        <w:t>0        59338023  GT....CT..GAG..T.A.........T...AGCT.G..T.....TA.GC..GTG.....  59337964</w:t>
      </w:r>
    </w:p>
    <w:p>
      <w:r>
        <w:rPr>
          <w:rFonts w:ascii="Consolas" w:hAnsi="Consolas" w:eastAsia="Consolas"/>
          <w:sz w:val="20"/>
        </w:rPr>
        <w:t>0        59316127  G.....C...GAG..GCA....C.T..T..TAGC.........C.T..AC...TG..A..  59316068</w:t>
      </w:r>
    </w:p>
    <w:p>
      <w:r>
        <w:rPr>
          <w:rFonts w:ascii="Consolas" w:hAnsi="Consolas" w:eastAsia="Consolas"/>
          <w:sz w:val="20"/>
        </w:rPr>
        <w:t>0        59180372               ..T........A.....TA.T..T.......AT...C.A.TG.....  59180326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178       AGGAAAATGGGAAGGAGCCAGAAATGCCATCATGACCCAGTGGGACCGAACATTCAAGGT  237</w:t>
      </w:r>
    </w:p>
    <w:p>
      <w:r>
        <w:rPr>
          <w:rFonts w:ascii="Consolas" w:hAnsi="Consolas" w:eastAsia="Consolas"/>
          <w:sz w:val="20"/>
        </w:rPr>
        <w:t>0        59226077  ...G.......................T..........T........A............  59226018</w:t>
      </w:r>
    </w:p>
    <w:p>
      <w:r>
        <w:rPr>
          <w:rFonts w:ascii="Consolas" w:hAnsi="Consolas" w:eastAsia="Consolas"/>
          <w:sz w:val="20"/>
        </w:rPr>
        <w:t>0        59337963  G..G..G...CC...................C................G..G..G..     59337907</w:t>
      </w:r>
    </w:p>
    <w:p>
      <w:r>
        <w:rPr>
          <w:rFonts w:ascii="Consolas" w:hAnsi="Consolas" w:eastAsia="Consolas"/>
          <w:sz w:val="20"/>
        </w:rPr>
        <w:t>0        59316067  ......G.....T..................C.......A......A.G...G.A...    59316010</w:t>
      </w:r>
    </w:p>
    <w:p>
      <w:r>
        <w:rPr>
          <w:rFonts w:ascii="Consolas" w:hAnsi="Consolas" w:eastAsia="Consolas"/>
          <w:sz w:val="20"/>
        </w:rPr>
        <w:t>0        59180325  T...........T..................C..............A.G...C.G..ACC  59180266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238       CATCAAAGCTCGAGTTGTACAAGAGTCTCCATCTCCCTTTGAAAGTTTTCTTAAAGTCTT  297</w:t>
      </w:r>
    </w:p>
    <w:p>
      <w:r>
        <w:rPr>
          <w:rFonts w:ascii="Consolas" w:hAnsi="Consolas" w:eastAsia="Consolas"/>
          <w:sz w:val="20"/>
        </w:rPr>
        <w:t>0        59226017  ..CA...A..A...A.........A..C..T..........C...C..A......C....  59225958</w:t>
      </w:r>
    </w:p>
    <w:p>
      <w:r>
        <w:rPr>
          <w:rFonts w:ascii="Consolas" w:hAnsi="Consolas" w:eastAsia="Consolas"/>
          <w:sz w:val="20"/>
        </w:rPr>
        <w:t>0        59180265  .T.A...A.....                                                 59180253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298       TAGCTTTCTGGCTTTGCTTGTGGCTATTTTTCTGATTTTCCTATAA  343</w:t>
      </w:r>
    </w:p>
    <w:p>
      <w:r>
        <w:rPr>
          <w:rFonts w:ascii="Consolas" w:hAnsi="Consolas" w:eastAsia="Consolas"/>
          <w:sz w:val="20"/>
        </w:rPr>
        <w:t>0        59225957  C........A..............C.....C...............  59225912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825969324648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