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GCF_937001465.1_mOrcOrc1.1_genomic.fna</w:t>
      </w:r>
    </w:p>
    <w:p>
      <w:r>
        <w:rPr>
          <w:rFonts w:ascii="Consolas" w:hAnsi="Consolas" w:eastAsia="Consolas"/>
          <w:sz w:val="20"/>
        </w:rPr>
        <w:t xml:space="preserve">           448 sequences; 2,647,351,467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127072461840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142956519570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Length=1458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NC_064578.1 Orcinus orca chromosome 20, mOrcOrc1.1, whole genome ...  646     0.0 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46        CCCTCTGAACCACTGGCCACCATGGCTACTTCAAAGTTGCCCGTGGTGCCTGGGGAGGAG  105</w:t>
      </w:r>
    </w:p>
    <w:p>
      <w:r>
        <w:rPr>
          <w:rFonts w:ascii="Consolas" w:hAnsi="Consolas" w:eastAsia="Consolas"/>
          <w:sz w:val="20"/>
        </w:rPr>
        <w:t>19       48299421  ...........G.C..T.............G.G........A.C......C.........  48299480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106       GAAAACACCATCCTTATGGCCAAGGAAAGGCTGGAGGCCCTGCGCACAGCCTTTGAGTCG  165</w:t>
      </w:r>
    </w:p>
    <w:p>
      <w:r>
        <w:rPr>
          <w:rFonts w:ascii="Consolas" w:hAnsi="Consolas" w:eastAsia="Consolas"/>
          <w:sz w:val="20"/>
        </w:rPr>
        <w:t>19       48299481  ..G...........C............GA..................C.....C......  48299540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166       GGTGACCTCCCCCAGGCCGCCTCTCACCTCCAGGAGCTGCTGGCCTCCACGGAAAGCATC  225</w:t>
      </w:r>
    </w:p>
    <w:p>
      <w:r>
        <w:rPr>
          <w:rFonts w:ascii="Consolas" w:hAnsi="Consolas" w:eastAsia="Consolas"/>
          <w:sz w:val="20"/>
        </w:rPr>
        <w:t>19       48299541  ..CA..A................CTG.....G....T..........TTTC..G....C.  48299600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226       CGCCTGGAGGTGGGCGTCACGGGCGAGTCGGGCGCGGGCAAGTCCTCCCTCATCAATGCC  285</w:t>
      </w:r>
    </w:p>
    <w:p>
      <w:r>
        <w:rPr>
          <w:rFonts w:ascii="Consolas" w:hAnsi="Consolas" w:eastAsia="Consolas"/>
          <w:sz w:val="20"/>
        </w:rPr>
        <w:t>19       48299601  ..G.................A........C..G.A..-......G........T......  48299659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exon_3]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286       CTGCGTGGCCTGGAGGCCGAGGACCCTGGCGCGGCTCTCACGGGCGTCATGGAGACCACG  345</w:t>
      </w:r>
    </w:p>
    <w:p>
      <w:r>
        <w:rPr>
          <w:rFonts w:ascii="Consolas" w:hAnsi="Consolas" w:eastAsia="Consolas"/>
          <w:sz w:val="20"/>
        </w:rPr>
        <w:t>19       48299660  ..C..........GC...........C........C.....T........A........A  48299719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346       ATGCAACCGTCGCCCTATCCACACCCACAGTTCCCTGACGTGACCCTCTGGGACCTGCCA  405</w:t>
      </w:r>
    </w:p>
    <w:p>
      <w:r>
        <w:rPr>
          <w:rFonts w:ascii="Consolas" w:hAnsi="Consolas" w:eastAsia="Consolas"/>
          <w:sz w:val="20"/>
        </w:rPr>
        <w:t>19       48299720  .....G..C........C..G.....G.....T..A...........G...........G  48299779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406       GGAGCCGGCTCTCCAGGCTGCCCGGCTGACAAGTACCTAAAGCAGGTAGACTTCAGCCGC  465</w:t>
      </w:r>
    </w:p>
    <w:p>
      <w:r>
        <w:rPr>
          <w:rFonts w:ascii="Consolas" w:hAnsi="Consolas" w:eastAsia="Consolas"/>
          <w:sz w:val="20"/>
        </w:rPr>
        <w:t>19       48299780  ..G.......................C...........G........G......G.....  48299839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466       TATGACTTCTTCCTGCTGGTCTCCCCCCGCCGCTGCGGGGCCGTCGAGACCCGCCTGGCC  525</w:t>
      </w:r>
    </w:p>
    <w:p>
      <w:r>
        <w:rPr>
          <w:rFonts w:ascii="Consolas" w:hAnsi="Consolas" w:eastAsia="Consolas"/>
          <w:sz w:val="20"/>
        </w:rPr>
        <w:t>19       48299840  .....T.................G..............C.....G...............  48299899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526       GCTGAGATCCTGTGCCAGGGCAAGAAGTTCTACTTTGTGCGCACCAAGGTGGACGAGGAC  585</w:t>
      </w:r>
    </w:p>
    <w:p>
      <w:r>
        <w:rPr>
          <w:rFonts w:ascii="Consolas" w:hAnsi="Consolas" w:eastAsia="Consolas"/>
          <w:sz w:val="20"/>
        </w:rPr>
        <w:t>19       48299900  T.C.........C..........AC..........C........                  48299943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586       CTGGCGGCCACGCGCACCCAGCGGCCGTCGGGCTTCAGAGAGGCCGCTGTCCTGCAGGAG  645</w:t>
      </w:r>
    </w:p>
    <w:p>
      <w:r>
        <w:rPr>
          <w:rFonts w:ascii="Consolas" w:hAnsi="Consolas" w:eastAsia="Consolas"/>
          <w:sz w:val="20"/>
        </w:rPr>
        <w:t>19       48299941          ...............A..C...........C.....G..G.C..........  48299992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646       ATCCGAGACCACTGTGCCGAGCGGCTGCGGGAGGCCGGCGTGGCTGACCCTCGCATCTTC  705</w:t>
      </w:r>
    </w:p>
    <w:p>
      <w:r>
        <w:rPr>
          <w:rFonts w:ascii="Consolas" w:hAnsi="Consolas" w:eastAsia="Consolas"/>
          <w:sz w:val="20"/>
        </w:rPr>
        <w:t>19       48299993  G....C..G.....C..............T.G..........AAC....TG...G.....  48300052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706       CTGGTGTCCAACCTCTCGCCGGCCCGCTACGACTTTCCCACGCTGGTGTCCACCTGGGAG  765</w:t>
      </w:r>
    </w:p>
    <w:p>
      <w:r>
        <w:rPr>
          <w:rFonts w:ascii="Consolas" w:hAnsi="Consolas" w:eastAsia="Consolas"/>
          <w:sz w:val="20"/>
        </w:rPr>
        <w:t>19       48300053  ..C.................C..G...C.......C..GCT...C......G........  48300112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766       CACGACCTGCCCTCCCACCGGCGCCACGCTGGCCTGCTGTCGCTCCCCGACATCTCGCTG  825</w:t>
      </w:r>
    </w:p>
    <w:p>
      <w:r>
        <w:rPr>
          <w:rFonts w:ascii="Consolas" w:hAnsi="Consolas" w:eastAsia="Consolas"/>
          <w:sz w:val="20"/>
        </w:rPr>
        <w:t>19       48300113  .....T......G.G.C...T.....G..C..............G......G........  48300172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826       GAGGCCTTGCAGAAGAAGAAGGCCATGCTTCAAGAGCAAGTCCTCAAGACCGCCCTGGTG  885</w:t>
      </w:r>
    </w:p>
    <w:p>
      <w:r>
        <w:rPr>
          <w:rFonts w:ascii="Consolas" w:hAnsi="Consolas" w:eastAsia="Consolas"/>
          <w:sz w:val="20"/>
        </w:rPr>
        <w:t>19       48300173  ......C...G........C..A......C..G.....G..G........G.........  48300232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886       TTGGGCGTCATCCAGGCCCTGCC-GGTCCCAGGGCTGGCGGCCGCCTACGATGATGCGTT  944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exon_3]</w:t>
      </w:r>
    </w:p>
    <w:p>
      <w:r>
        <w:rPr>
          <w:rFonts w:ascii="Consolas" w:hAnsi="Consolas" w:eastAsia="Consolas"/>
          <w:sz w:val="20"/>
        </w:rPr>
        <w:t>19       48300233  .................T.....C..G...--...C.........-.....CA...T.C.  48300289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exon_3]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945       GCTCATCCACTCACTGCGTGGCTACCACCGCAGCTTTGGTCTGGACGACGACTCGCTGGC  1004</w:t>
      </w:r>
    </w:p>
    <w:p>
      <w:r>
        <w:rPr>
          <w:rFonts w:ascii="Consolas" w:hAnsi="Consolas" w:eastAsia="Consolas"/>
          <w:sz w:val="20"/>
        </w:rPr>
        <w:t>19       48300290  ....GC..G...G.....C.................C..C.................A.A  48300349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1005      CAAGCTGGCCGAGCAGGTGGGCAAACAGGCAGGTGACCTGCGCTCGGTCATCCGCTCCCC  1064</w:t>
      </w:r>
    </w:p>
    <w:p>
      <w:r>
        <w:rPr>
          <w:rFonts w:ascii="Consolas" w:hAnsi="Consolas" w:eastAsia="Consolas"/>
          <w:sz w:val="20"/>
        </w:rPr>
        <w:t>19       48300350  .................................C..T..........A.....T..A...  48300409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1065      ACTGGCCAACGAGGTCTCGCCTGAGACTGTCCTGCGGCTCTATTCCCAGTCGTCCGACGG  1124</w:t>
      </w:r>
    </w:p>
    <w:p>
      <w:r>
        <w:rPr>
          <w:rFonts w:ascii="Consolas" w:hAnsi="Consolas" w:eastAsia="Consolas"/>
          <w:sz w:val="20"/>
        </w:rPr>
        <w:t>19       48300410  G....................C....................C.................  48300469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1125      CGCCATGCGGGTGGCCCGCGCCTTTGAGAGGGGCATCCCTGTGTTTGGGACGCTGGTGG-  1183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exon_3]</w:t>
      </w:r>
    </w:p>
    <w:p>
      <w:r>
        <w:rPr>
          <w:rFonts w:ascii="Consolas" w:hAnsi="Consolas" w:eastAsia="Consolas"/>
          <w:sz w:val="20"/>
        </w:rPr>
        <w:t>19       48300470  T......A...A....G.G..........A.........CC..C.C..A..........C  48300529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1184      CTGGCGGCATCAGCTTTGGCGCTGTCTACACCATGCTCCAGGGCTGCCTCAACGAGATGG  1243</w:t>
      </w:r>
    </w:p>
    <w:p>
      <w:r>
        <w:rPr>
          <w:rFonts w:ascii="Consolas" w:hAnsi="Consolas" w:eastAsia="Consolas"/>
          <w:sz w:val="20"/>
        </w:rPr>
        <w:t>19       48300530  .G..G...........CA..A.C................G....................  48300589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1244      CTGAGGACGCCCAGCGTGTCCGCATCAAGGCCCTGGAGGATGACGAGCCGCAGCCGGAGG  1303</w:t>
      </w:r>
    </w:p>
    <w:p>
      <w:r>
        <w:rPr>
          <w:rFonts w:ascii="Consolas" w:hAnsi="Consolas" w:eastAsia="Consolas"/>
          <w:sz w:val="20"/>
        </w:rPr>
        <w:t>19       48300590  .C.....T.......AG...............T.......G..G.G.T.C.....T....  48300649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1304      TCAGCTTGGAAGTGGCCAGTGACAATGGCGTGGAAAAGGGGGGCTCCGGGGAGGGAGGTG  1363</w:t>
      </w:r>
    </w:p>
    <w:p>
      <w:r>
        <w:rPr>
          <w:rFonts w:ascii="Consolas" w:hAnsi="Consolas" w:eastAsia="Consolas"/>
          <w:sz w:val="20"/>
        </w:rPr>
        <w:t>19       48300650  .....C..C.G.C...TG.......C............C....G...........GA.C.  48300709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1364      GGGAGGAAGCCCCACTCTCAACCTGCAGGAAGCTCGGCCTCCTTCTTAAGTACATTCTGG  1423</w:t>
      </w:r>
    </w:p>
    <w:p>
      <w:r>
        <w:rPr>
          <w:rFonts w:ascii="Consolas" w:hAnsi="Consolas" w:eastAsia="Consolas"/>
          <w:sz w:val="20"/>
        </w:rPr>
        <w:t>19       48300710  .C.......A...G.....G......CA...............C..C...........CC  48300769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1424      ACAGCTGGAAGAA  1436</w:t>
      </w:r>
    </w:p>
    <w:p>
      <w:r>
        <w:rPr>
          <w:rFonts w:ascii="Consolas" w:hAnsi="Consolas" w:eastAsia="Consolas"/>
          <w:sz w:val="20"/>
        </w:rPr>
        <w:t>19       48300770  .............  48300782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3804230538783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GCF_937001465.1_mOrcOrc1.1_genomic.fna</w:t>
      </w:r>
    </w:p>
    <w:p>
      <w:r>
        <w:rPr>
          <w:rFonts w:ascii="Consolas" w:hAnsi="Consolas" w:eastAsia="Consolas"/>
          <w:sz w:val="20"/>
        </w:rPr>
        <w:t xml:space="preserve">    Posted date:  Feb 4, 2026  5:47 AM</w:t>
      </w:r>
    </w:p>
    <w:p>
      <w:r>
        <w:rPr>
          <w:rFonts w:ascii="Consolas" w:hAnsi="Consolas" w:eastAsia="Consolas"/>
          <w:sz w:val="20"/>
        </w:rPr>
        <w:t xml:space="preserve">  Number of letters in database: 2,647,351,467</w:t>
      </w:r>
    </w:p>
    <w:p>
      <w:r>
        <w:rPr>
          <w:rFonts w:ascii="Consolas" w:hAnsi="Consolas" w:eastAsia="Consolas"/>
          <w:sz w:val="20"/>
        </w:rPr>
        <w:t xml:space="preserve">  Number of sequences in database:  448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