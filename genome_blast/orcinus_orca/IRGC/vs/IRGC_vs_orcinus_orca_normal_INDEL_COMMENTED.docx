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108540932579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121777611066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NC_064578.1 Orcinus orca chromosome 20, mOrcOrc1.1, whole genome ...  863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594       CACGCGCACCCAGCGGCCGTCGGGCTTCAGAGAGGCCGCTGTCCTGCAGGAGATCCGAGA  653</w:t>
      </w:r>
    </w:p>
    <w:p>
      <w:r>
        <w:rPr>
          <w:rFonts w:ascii="Consolas" w:hAnsi="Consolas" w:eastAsia="Consolas"/>
          <w:sz w:val="20"/>
        </w:rPr>
        <w:t>19       48299941  ...............A..C...........C.....G..G.C..........G....C..  48300000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654       CCACTGTGCCGAGCGGCTGCGGGAGGCCGGCGTGGCTGACCCTCGCATCTTCCTGGTGTC  713</w:t>
      </w:r>
    </w:p>
    <w:p>
      <w:r>
        <w:rPr>
          <w:rFonts w:ascii="Consolas" w:hAnsi="Consolas" w:eastAsia="Consolas"/>
          <w:sz w:val="20"/>
        </w:rPr>
        <w:t>19       48300001  G.....C..............T.G..........AAC....TG...G.......C.....  48300060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714       CAACCTCTCGCCGGCCCGCTACGACTTTCCCAC-GCTGGTGTCCACCTGGGAGCACGACC  772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19       48300061  ............C..G...C.......-...G.T...C......G.............T.  48300119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773       TGCCCTCCCACCGGCGCCACGCTGGCCTGCTGTCGCTCCCCGACATCTCGCTGGAGGCCT  832</w:t>
      </w:r>
    </w:p>
    <w:p>
      <w:r>
        <w:rPr>
          <w:rFonts w:ascii="Consolas" w:hAnsi="Consolas" w:eastAsia="Consolas"/>
          <w:sz w:val="20"/>
        </w:rPr>
        <w:t>19       48300120  .....G.G.C...T.....G..C..............G......G..............C  48300179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833       TGCAGAAGAAGAAGGCCATGCTTCAAGAGCAAGTCCTCAAGACCGCCCTGGTGTTGGGCG  892</w:t>
      </w:r>
    </w:p>
    <w:p>
      <w:r>
        <w:rPr>
          <w:rFonts w:ascii="Consolas" w:hAnsi="Consolas" w:eastAsia="Consolas"/>
          <w:sz w:val="20"/>
        </w:rPr>
        <w:t>19       48300180  ...G........C..A......C..G.....G..G........G................  48300239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893       TCATCCAGGCCCTGCC-GGTCCCAGGGCTGGCGGCCGCCTACGATGATGCGTTGCTCATC  951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19       48300240  ..........T.....C..G...--...C........-......CA...T.C.....GC.  48300296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952       CACTCACTGCGTGGCTACCACCGCAGCTTTGGTCTGGACGACGACTCGCTGGCCAAGCTG  1011</w:t>
      </w:r>
    </w:p>
    <w:p>
      <w:r>
        <w:rPr>
          <w:rFonts w:ascii="Consolas" w:hAnsi="Consolas" w:eastAsia="Consolas"/>
          <w:sz w:val="20"/>
        </w:rPr>
        <w:t>19       48300297  .G...G.....C.................C..C.................A.A.......  48300356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1012      GCCGAGCAGGTGGGCAAACAGGCAGGTGACCTGCGCTCGGTCATCCGCTCCCCACTGGCC  1071</w:t>
      </w:r>
    </w:p>
    <w:p>
      <w:r>
        <w:rPr>
          <w:rFonts w:ascii="Consolas" w:hAnsi="Consolas" w:eastAsia="Consolas"/>
          <w:sz w:val="20"/>
        </w:rPr>
        <w:t>19       48300357  ..........................C..T..........A.....T..A...G......  48300416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1072      AACGAGGTCTCGCCTGAGACTGTCCTGCGGCTCTATTCCCAGTCGTCCGACGGCGCCATG  1131</w:t>
      </w:r>
    </w:p>
    <w:p>
      <w:r>
        <w:rPr>
          <w:rFonts w:ascii="Consolas" w:hAnsi="Consolas" w:eastAsia="Consolas"/>
          <w:sz w:val="20"/>
        </w:rPr>
        <w:t>19       48300417  ..............C....................C.................T......  48300476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1132      CGGGTGGCCCGCGCCTTTGAGAGGGGCATCCCTGTGTTTGGGACGCTGGTGGCTGGC-GG  1190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19       48300477  A...A....G.G..........A.........CC..C.C..A...........C..GG..  48300536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1191      CATCAGCTTTGGCGCTGTCTACACCATGCTCCAGGGCTGCCTCAACGAGATGGCTGAGGA  1250</w:t>
      </w:r>
    </w:p>
    <w:p>
      <w:r>
        <w:rPr>
          <w:rFonts w:ascii="Consolas" w:hAnsi="Consolas" w:eastAsia="Consolas"/>
          <w:sz w:val="20"/>
        </w:rPr>
        <w:t>19       48300537  .........CA..A.C................G.....................C.....  48300596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1251      CGCCCAGCGTGTCCGCATCAAGGCCCTGGAGGATGACGAGCCGCAGCCGGAGGTCAGCTT  1310</w:t>
      </w:r>
    </w:p>
    <w:p>
      <w:r>
        <w:rPr>
          <w:rFonts w:ascii="Consolas" w:hAnsi="Consolas" w:eastAsia="Consolas"/>
          <w:sz w:val="20"/>
        </w:rPr>
        <w:t>19       48300597  T.......AG...............T.......G..G.G.T.C.....T.........C.  48300656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1311      GGAAGTGGCCAGTGACAATGGCGTGGAAAAGGGGGGCTCCGGGGAGGGAGGTGGGGAGGA  1370</w:t>
      </w:r>
    </w:p>
    <w:p>
      <w:r>
        <w:rPr>
          <w:rFonts w:ascii="Consolas" w:hAnsi="Consolas" w:eastAsia="Consolas"/>
          <w:sz w:val="20"/>
        </w:rPr>
        <w:t>19       48300657  .C.G.C...TG.......C............C....G...........GA.C..C.....  48300716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1371      AGCCCCACTCTCAACCTGCAGGAAGCTCGGCCTCCTTCTTAAGTACATTCTGGACAGCTG  1430</w:t>
      </w:r>
    </w:p>
    <w:p>
      <w:r>
        <w:rPr>
          <w:rFonts w:ascii="Consolas" w:hAnsi="Consolas" w:eastAsia="Consolas"/>
          <w:sz w:val="20"/>
        </w:rPr>
        <w:t>19       48300717  ..A...G.....G......CA...............C..C...........CC.......  48300776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1431      GAAGAA  1436</w:t>
      </w:r>
    </w:p>
    <w:p>
      <w:r>
        <w:rPr>
          <w:rFonts w:ascii="Consolas" w:hAnsi="Consolas" w:eastAsia="Consolas"/>
          <w:sz w:val="20"/>
        </w:rPr>
        <w:t>19       48300777  ......  48300782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3777750725233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