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79.8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AGAATCCAGAGTCCAGCCACTGCTGAATACTTTCTTGTTTGGACTCTT  48</w:t>
      </w:r>
    </w:p>
    <w:p>
      <w:r>
        <w:rPr>
          <w:rFonts w:ascii="Consolas" w:hAnsi="Consolas" w:eastAsia="Consolas"/>
          <w:sz w:val="20"/>
        </w:rPr>
        <w:t>8        44840352  ...................G.......................A....  44840399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79420302090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73.8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TGTAGTCTTTCACAGTCATTTGAACCATTCCTTGTTC  40</w:t>
      </w:r>
    </w:p>
    <w:p>
      <w:r>
        <w:rPr>
          <w:rFonts w:ascii="Consolas" w:hAnsi="Consolas" w:eastAsia="Consolas"/>
          <w:sz w:val="20"/>
        </w:rPr>
        <w:t>8        44827607  .....................................  44827643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58241554866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319     3e-85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 AGGGTTCTCAATGTCCATTCGCTGCTTTTGAGCTTCAAGAAAAACATGGATGTTGATTCC  68</w:t>
      </w:r>
    </w:p>
    <w:p>
      <w:r>
        <w:rPr>
          <w:rFonts w:ascii="Consolas" w:hAnsi="Consolas" w:eastAsia="Consolas"/>
          <w:sz w:val="20"/>
        </w:rPr>
        <w:t>8        44823920  ....................................G..G......C.............  44823979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 TCTGGCTGCTGAGCCACAACCCAGGAATCTGGCTGGGATTTTTGTGCAGATGTCTGGCTC  128</w:t>
      </w:r>
    </w:p>
    <w:p>
      <w:r>
        <w:rPr>
          <w:rFonts w:ascii="Consolas" w:hAnsi="Consolas" w:eastAsia="Consolas"/>
          <w:sz w:val="20"/>
        </w:rPr>
        <w:t>8        44823980  .............T..........................CG....T.............  44824039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129       GTCAGCACCAAACCCCAGATCCAAGAGAATCTCCACTGGATCTTTTTCCCAAAATTCCAG  188</w:t>
      </w:r>
    </w:p>
    <w:p>
      <w:r>
        <w:rPr>
          <w:rFonts w:ascii="Consolas" w:hAnsi="Consolas" w:eastAsia="Consolas"/>
          <w:sz w:val="20"/>
        </w:rPr>
        <w:t>8        44824040  .......................................G....................  44824099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189       CCATTCAGGAATG  201</w:t>
      </w:r>
    </w:p>
    <w:p>
      <w:r>
        <w:rPr>
          <w:rFonts w:ascii="Consolas" w:hAnsi="Consolas" w:eastAsia="Consolas"/>
          <w:sz w:val="20"/>
        </w:rPr>
        <w:t>8        44824100  .............  44824112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479168993767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591     2e-166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8        44820170  .........................C....C......G.CA........T..........  44820229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8        44820230  ..........G..A..........T.................A.................  44820289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8        44820290  ...G.....................TG..........GA.....................  44820349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8        44820350  ....G.....C.....C....A.............C..A........GT.......TG..  44820409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8        44820410  A.......A.....T..G..G.................----.....T......T..---  44820462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8        44820463  ................C..T........TG.............G.....G.....T.C..  44820522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AGGCTATAATCCCTTCTAGTGCTCTGCTTTGAACTTCTCCTAAAAA-GCTCACCCAATCT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8        44820523  .....................T............C.A.........A.T.......T...  44820582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8        44820583  .......T...........................T.......C....C...........  44820642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8        44820643  .....T...T...T...........T.G....A...........................  44820702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  556</w:t>
      </w:r>
    </w:p>
    <w:p>
      <w:r>
        <w:rPr>
          <w:rFonts w:ascii="Consolas" w:hAnsi="Consolas" w:eastAsia="Consolas"/>
          <w:sz w:val="20"/>
        </w:rPr>
        <w:t>8        44820703  .................  44820719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1458685474509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8        44815566  ............G............................................  44815622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100599032290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CTCCTCTGACATGTCCCTGGAAAAGAGTGCCTGTTGTCCTCTAAGGTGTTGCTCAATTTC  64</w:t>
      </w:r>
    </w:p>
    <w:p>
      <w:r>
        <w:rPr>
          <w:rFonts w:ascii="Consolas" w:hAnsi="Consolas" w:eastAsia="Consolas"/>
          <w:sz w:val="20"/>
        </w:rPr>
        <w:t>8        44774476  .............CT......................TT.........C...........  44774535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TTCTAAATGCTCCCGGAAACTCTGGCATACCGTCTTCATTGTTTCCATCTCACGGACTGT  124</w:t>
      </w:r>
    </w:p>
    <w:p>
      <w:r>
        <w:rPr>
          <w:rFonts w:ascii="Consolas" w:hAnsi="Consolas" w:eastAsia="Consolas"/>
          <w:sz w:val="20"/>
        </w:rPr>
        <w:t>8        44774536  ...........T...............G......C.................G.......  44774595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125       GCA  127</w:t>
      </w:r>
    </w:p>
    <w:p>
      <w:r>
        <w:rPr>
          <w:rFonts w:ascii="Consolas" w:hAnsi="Consolas" w:eastAsia="Consolas"/>
          <w:sz w:val="20"/>
        </w:rPr>
        <w:t>8        44774596  ...  44774598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