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18531385005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124424950437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60888815837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50299465073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69.4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        ATGAACAAGGGATGGTTCAAATGACTGTGAAAGACTACATGAG  52</w:t>
      </w:r>
    </w:p>
    <w:p>
      <w:r>
        <w:rPr>
          <w:rFonts w:ascii="Consolas" w:hAnsi="Consolas" w:eastAsia="Consolas"/>
          <w:sz w:val="20"/>
        </w:rPr>
        <w:t>8        44827645  ..........A............................C...  44827603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68830835294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8        44824112  ...........................A.A...C..........................  44824053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8        44824052  ............C.............A..CA.G..................G.......A  44823993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8        44823992  .................................C..C.......................  44823933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  192</w:t>
      </w:r>
    </w:p>
    <w:p>
      <w:r>
        <w:rPr>
          <w:rFonts w:ascii="Consolas" w:hAnsi="Consolas" w:eastAsia="Consolas"/>
          <w:sz w:val="20"/>
        </w:rPr>
        <w:t>8        44823932  ............  44823921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463284311525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416     6e-114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8        44820734  .....TA............AT....T......G...G...T.........T......A.T  44820675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8        44820674  ......A........AG....A....A.....G...A..A...GA.A.............  44820615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CCTCAGTGAGTGCCGCCAAAGAGCATCGAAGAAGAATGGGTAAACT-CTTAAGGAGAGCT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44820614  ............AA...........................G....TT..T....T..G.  44820555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TCCAAACAGAACATCAGGCGGGATTGTAACCCAGAGG-TATCAGAGTCCTTCAAGGTGAA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44820554  ..A..G.......CT..AA......A..-G..T.G.AAC....C....AC.G...A..-.  44820497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242       GGATGAAGTTTTTGTTC-CCTTTACAAAACCATGGGATTGTGGAGCAGAGCTAGCAGCAA  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44820496  .A.AC..A....CCA..GT..C.G..G..G..-...--.A..........-.T..--.-.  44820444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CCTCAATCAACCACAAGCAAAATCATTTGTCTCTGTCAGTAGAACATCAGTCTCTCCAAG  360</w:t>
      </w:r>
    </w:p>
    <w:p>
      <w:r>
        <w:rPr>
          <w:rFonts w:ascii="Consolas" w:hAnsi="Consolas" w:eastAsia="Consolas"/>
          <w:sz w:val="20"/>
        </w:rPr>
        <w:t>8        44820443  TGA...A...A...G.C....G............T....C...G..CTG......T..G.  44820384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CCTGTGATGATTTG-CTACCT-T-ATCCTCCTCATGGTCTTCTGAGCAAGCAGTGGCCTT  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8        44820383  ..........C...A.AG.T.G.G.......C..A.C..................T...C  44820324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418       GCTCATCTATGCCGGCCAAGCAGGCTCCTCCTTCCTGTGTGTCTGAGGGGTCAGTCAAGG  477</w:t>
      </w:r>
    </w:p>
    <w:p>
      <w:r>
        <w:rPr>
          <w:rFonts w:ascii="Consolas" w:hAnsi="Consolas" w:eastAsia="Consolas"/>
          <w:sz w:val="20"/>
        </w:rPr>
        <w:t>8        44820323  A......C....T......................................T........  44820264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478       GCAGAACTCAGAAGGAGAACTTATTTCAGACTAACAAGCTCAAGAGCTTGTCTCATCTTG  537</w:t>
      </w:r>
    </w:p>
    <w:p>
      <w:r>
        <w:rPr>
          <w:rFonts w:ascii="Consolas" w:hAnsi="Consolas" w:eastAsia="Consolas"/>
          <w:sz w:val="20"/>
        </w:rPr>
        <w:t>8        44820263  A.........A..........C.C.............A...............TG.....  44820204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538       CAGGCAAAGGACCAGACTCATTTGAAATGGAAGAG  572</w:t>
      </w:r>
    </w:p>
    <w:p>
      <w:r>
        <w:rPr>
          <w:rFonts w:ascii="Consolas" w:hAnsi="Consolas" w:eastAsia="Consolas"/>
          <w:sz w:val="20"/>
        </w:rPr>
        <w:t>8        44820203  .........C.........C..C............  44820169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1437504791925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148251004776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3287993829534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267381276471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225023846535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749196788425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