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60888815837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318     6e-85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GTATCACTGGACAGGCCATGGCTCCACGGTCCCGGCGACGAAGGCACAAGAAACCTCCCT  60</w:t>
      </w:r>
    </w:p>
    <w:p>
      <w:r>
        <w:rPr>
          <w:rFonts w:ascii="Consolas" w:hAnsi="Consolas" w:eastAsia="Consolas"/>
          <w:sz w:val="20"/>
        </w:rPr>
        <w:t>13       31391987  ..................................AT..................TC....  31391928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CATCAGTGGCTCCCATCATCATGGCCCCAACCACAATTGTGACCCCTGTGCCTCTGACCC  120</w:t>
      </w:r>
    </w:p>
    <w:p>
      <w:r>
        <w:rPr>
          <w:rFonts w:ascii="Consolas" w:hAnsi="Consolas" w:eastAsia="Consolas"/>
          <w:sz w:val="20"/>
        </w:rPr>
        <w:t>13       31391927  ..............G.GG.TG..A.....C.....G.......T................  31391868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CCTCAAAACCTGGCCCTAGCATTGACA-CACTTGGCTTCTTCTCCTTGGATGATAATGTT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13       31391867  T............A...........T.A......................GA........  31391808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180       CCTGGCCTATCGCAGCTGATCCTTCAAAAGCTGAACATGAAAAGCTATGAAGAATATAA  238</w:t>
      </w:r>
    </w:p>
    <w:p>
      <w:r>
        <w:rPr>
          <w:rFonts w:ascii="Consolas" w:hAnsi="Consolas" w:eastAsia="Consolas"/>
          <w:sz w:val="20"/>
        </w:rPr>
        <w:t>13       31391807  ...........C................-...........................C..  31391750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555941173830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338859382144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198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GTGCAGAAATGTCTATTACTGTGGTCCAGAGTGCCAGAAGTCAGACTGGCCCGCACACAG  60</w:t>
      </w:r>
    </w:p>
    <w:p>
      <w:r>
        <w:rPr>
          <w:rFonts w:ascii="Consolas" w:hAnsi="Consolas" w:eastAsia="Consolas"/>
          <w:sz w:val="20"/>
        </w:rPr>
        <w:t>13       31390488  ........G.............................G............A........  31390429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GAGGGTTTGTCAAGAGCTTCGTCTTGTGGCTGTGGACCGTCTCATGGAATGGCTTCTGGT  120</w:t>
      </w:r>
    </w:p>
    <w:p>
      <w:r>
        <w:rPr>
          <w:rFonts w:ascii="Consolas" w:hAnsi="Consolas" w:eastAsia="Consolas"/>
          <w:sz w:val="20"/>
        </w:rPr>
        <w:t>13       31390428  ..................G........A.........................C......  31390369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CACAG  125</w:t>
      </w:r>
    </w:p>
    <w:p>
      <w:r>
        <w:rPr>
          <w:rFonts w:ascii="Consolas" w:hAnsi="Consolas" w:eastAsia="Consolas"/>
          <w:sz w:val="20"/>
        </w:rPr>
        <w:t>13       31390368  .....  31390364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259439258358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1424268099550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177371737857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267     2e-69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CCATCAGGAGTTGGTATCCTCTTTGCAGATTCTGGTGGAACTGGATACACACATCACTGC  60</w:t>
      </w:r>
    </w:p>
    <w:p>
      <w:r>
        <w:rPr>
          <w:rFonts w:ascii="Consolas" w:hAnsi="Consolas" w:eastAsia="Consolas"/>
          <w:sz w:val="20"/>
        </w:rPr>
        <w:t>13       31388883  ...G..........C.G......................CA................A..  31388824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CTTTGGGTCTAATCCTTTCATGTCCCTCAAACCTGAACAGGTCTATTCCAGTCCCAACAA  120</w:t>
      </w:r>
    </w:p>
    <w:p>
      <w:r>
        <w:rPr>
          <w:rFonts w:ascii="Consolas" w:hAnsi="Consolas" w:eastAsia="Consolas"/>
          <w:sz w:val="20"/>
        </w:rPr>
        <w:t>13       31388823  ..G...AG..........TGC........................C....AC........  31388764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GCAGCCAGTATACTGCAGTGCATACTATATCATGTTTCTTGGAAGCTCCTGTCAGCTGGA  180</w:t>
      </w:r>
    </w:p>
    <w:p>
      <w:r>
        <w:rPr>
          <w:rFonts w:ascii="Consolas" w:hAnsi="Consolas" w:eastAsia="Consolas"/>
          <w:sz w:val="20"/>
        </w:rPr>
        <w:t>13       31388763  .....................C..........C..................C........  31388704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TAATAGGCAATTAGAAGAGAAAGT  204</w:t>
      </w:r>
    </w:p>
    <w:p>
      <w:r>
        <w:rPr>
          <w:rFonts w:ascii="Consolas" w:hAnsi="Consolas" w:eastAsia="Consolas"/>
          <w:sz w:val="20"/>
        </w:rPr>
        <w:t>13       31388703  ...G........G...........  31388680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508289073216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