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68.0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         TTCACTTGGAGGAAAGAGAGAAGGAAGGAAGCTGAGGACTTAGCAGG  49</w:t>
      </w:r>
    </w:p>
    <w:p>
      <w:r>
        <w:rPr>
          <w:rFonts w:ascii="Consolas" w:hAnsi="Consolas" w:eastAsia="Consolas"/>
          <w:sz w:val="20"/>
        </w:rPr>
        <w:t>13       31396991  ..........A.G.............T..........G.........  31396945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55594117383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325     4e-87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GTATCACTGGACAGGCCATGGCTCCACGGTCCCGGCGACGAAGGCACAAGAAACCTCCCT  60</w:t>
      </w:r>
    </w:p>
    <w:p>
      <w:r>
        <w:rPr>
          <w:rFonts w:ascii="Consolas" w:hAnsi="Consolas" w:eastAsia="Consolas"/>
          <w:sz w:val="20"/>
        </w:rPr>
        <w:t>13       31391987  ..................................AT..................TC....  31391928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CATCAGTGGCTCCCATCATCATGGCCCCAACCACAATTGTGACCCCTGTGCCTCTGACCC  120</w:t>
      </w:r>
    </w:p>
    <w:p>
      <w:r>
        <w:rPr>
          <w:rFonts w:ascii="Consolas" w:hAnsi="Consolas" w:eastAsia="Consolas"/>
          <w:sz w:val="20"/>
        </w:rPr>
        <w:t>13       31391927  ..............G.GG.TG..A.....C.....G.......T................  31391868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CCTCAAAACCTGGCCCTAGCATTGA-CACACTTGGCTTCTTCTCCTTGGATGATAATGTT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13       31391867  T............A...........TA.......................GA........  31391808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180       CCTGGCCTATCGCAGCTGATCCTTCAAAAGCTGAACATGAAAAGCTATGAAGAATATAA  238</w:t>
      </w:r>
    </w:p>
    <w:p>
      <w:r>
        <w:rPr>
          <w:rFonts w:ascii="Consolas" w:hAnsi="Consolas" w:eastAsia="Consolas"/>
          <w:sz w:val="20"/>
        </w:rPr>
        <w:t>13       31391807  ...........C.............-..............................C..  31391750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547998878853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GTTGGTGGTAGATGGGGGTACCCCCGTATCAGGCTTTGGATTTCGATGTCCTCAAGAAAT  60</w:t>
      </w:r>
    </w:p>
    <w:p>
      <w:r>
        <w:rPr>
          <w:rFonts w:ascii="Consolas" w:hAnsi="Consolas" w:eastAsia="Consolas"/>
          <w:sz w:val="20"/>
        </w:rPr>
        <w:t>13       31391468  .......C.........A...T..T................A......C.T.........  31391409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GTTCCAGAGGATGGAAGACACATTTCGATTCTGTGCTCACTGTAGAGCACTCCCTAGTGG  120</w:t>
      </w:r>
    </w:p>
    <w:p>
      <w:r>
        <w:rPr>
          <w:rFonts w:ascii="Consolas" w:hAnsi="Consolas" w:eastAsia="Consolas"/>
          <w:sz w:val="20"/>
        </w:rPr>
        <w:t>13       31391408  ........A......G........C...................A..T............  31391349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GCTTTCAGACTCCAAGGTTCTCCGGCA  147</w:t>
      </w:r>
    </w:p>
    <w:p>
      <w:r>
        <w:rPr>
          <w:rFonts w:ascii="Consolas" w:hAnsi="Consolas" w:eastAsia="Consolas"/>
          <w:sz w:val="20"/>
        </w:rPr>
        <w:t>13       31391348  C......A......G...C........  31391322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333564591402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199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GTGCAGAAATGTCTATTACTGTGGTCCAGAGTGCCAGAAGTCAGACTGGCCCGCACACAG  60</w:t>
      </w:r>
    </w:p>
    <w:p>
      <w:r>
        <w:rPr>
          <w:rFonts w:ascii="Consolas" w:hAnsi="Consolas" w:eastAsia="Consolas"/>
          <w:sz w:val="20"/>
        </w:rPr>
        <w:t>13       31390488  ........G.............................G............A........  31390429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GAGGGTTTGTCAAGAGCTTCGTCTTGTGGCTGTGGACCGTCTCATGGAATGGCTTCTGGT  120</w:t>
      </w:r>
    </w:p>
    <w:p>
      <w:r>
        <w:rPr>
          <w:rFonts w:ascii="Consolas" w:hAnsi="Consolas" w:eastAsia="Consolas"/>
          <w:sz w:val="20"/>
        </w:rPr>
        <w:t>13       31390428  ..................G........A.........................C......  31390369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CACAG  125</w:t>
      </w:r>
    </w:p>
    <w:p>
      <w:r>
        <w:rPr>
          <w:rFonts w:ascii="Consolas" w:hAnsi="Consolas" w:eastAsia="Consolas"/>
          <w:sz w:val="20"/>
        </w:rPr>
        <w:t>13       31390368  .....  31390364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251497112565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NC_064572.1 Orcinus orca chromosome 14, mOrcOrc1.1, whole genome ...  655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GTGATTTTGTTCTACCCTCAGGACCTTGGCCATGGCCACCTGAAGCTGTACAGGACTGGG  60</w:t>
      </w:r>
    </w:p>
    <w:p>
      <w:r>
        <w:rPr>
          <w:rFonts w:ascii="Consolas" w:hAnsi="Consolas" w:eastAsia="Consolas"/>
          <w:sz w:val="20"/>
        </w:rPr>
        <w:t>13       31390158  ...G......C..T...............T.T....TGA......GC.C.....G.....  31390099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ACTCCTGGTTTTCTATGAAGGGGTTACACCTAGATGCTACATTGGATGCTGTGCTAGTTA  120</w:t>
      </w:r>
    </w:p>
    <w:p>
      <w:r>
        <w:rPr>
          <w:rFonts w:ascii="Consolas" w:hAnsi="Consolas" w:eastAsia="Consolas"/>
          <w:sz w:val="20"/>
        </w:rPr>
        <w:t>13       31390098  ..A..............TGAC.T.....G.....G.....TC........A....T.G..  31390039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GTCATGCTGTGACCACCTTATGGGCCAGTGTAGGACGGCCAAGGCCAGACCCGGATGTCC  180</w:t>
      </w:r>
    </w:p>
    <w:p>
      <w:r>
        <w:rPr>
          <w:rFonts w:ascii="Consolas" w:hAnsi="Consolas" w:eastAsia="Consolas"/>
          <w:sz w:val="20"/>
        </w:rPr>
        <w:t>13       31390038  ....G..CA........C.G...............T.............T..A.......  31389979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TGCAGGGATCTTTGAAGCGGCTGCTGACAGATGTCCTGTCACGGCCCTTGACTCTAGGCC  240</w:t>
      </w:r>
    </w:p>
    <w:p>
      <w:r>
        <w:rPr>
          <w:rFonts w:ascii="Consolas" w:hAnsi="Consolas" w:eastAsia="Consolas"/>
          <w:sz w:val="20"/>
        </w:rPr>
        <w:t>13       31389978  .......C............T............C..................A..G...T  31389919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TAGGACTTAGGGCCTTGGGGATAGATGTTAGGAGGACTGGGGGAAGCACAGTGCATGTGG  300</w:t>
      </w:r>
    </w:p>
    <w:p>
      <w:r>
        <w:rPr>
          <w:rFonts w:ascii="Consolas" w:hAnsi="Consolas" w:eastAsia="Consolas"/>
          <w:sz w:val="20"/>
        </w:rPr>
        <w:t>13       31389918  .T..G...C..............A.....G...A.GTC.................C....  31389859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301       TTGGTGCTTCCCATGTGGAGACATTTCTTACTCGCCCAGGGGACTATGATGAGCTTGGTT  360</w:t>
      </w:r>
    </w:p>
    <w:p>
      <w:r>
        <w:rPr>
          <w:rFonts w:ascii="Consolas" w:hAnsi="Consolas" w:eastAsia="Consolas"/>
          <w:sz w:val="20"/>
        </w:rPr>
        <w:t>13       31389858  ..........T....CA........C..C....A...-T.............A.....C.  31389800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361       ACATGTTTCCTGGGCACCTTGGACTCCGTGTGGTCATGGTGGGTGTAGATGTAGCTACTG  420</w:t>
      </w:r>
    </w:p>
    <w:p>
      <w:r>
        <w:rPr>
          <w:rFonts w:ascii="Consolas" w:hAnsi="Consolas" w:eastAsia="Consolas"/>
          <w:sz w:val="20"/>
        </w:rPr>
        <w:t>13       31389799  ......................C....A...AA.......T...............G...  31389740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421       GCTTTTCACAGAGCACCTCAACTTCACCCCTGGAACCTGGCACAATTCAGCTTAGTGCCC  480</w:t>
      </w:r>
    </w:p>
    <w:p>
      <w:r>
        <w:rPr>
          <w:rFonts w:ascii="Consolas" w:hAnsi="Consolas" w:eastAsia="Consolas"/>
          <w:sz w:val="20"/>
        </w:rPr>
        <w:t>13       31389739  .............TG.....C......T................G...........AG..  31389680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481       ACAGGGGCCTCTACCATGACTTCTGGGAGGAGCAAGTAGAGACCGGGCAGACACACCATC  540</w:t>
      </w:r>
    </w:p>
    <w:p>
      <w:r>
        <w:rPr>
          <w:rFonts w:ascii="Consolas" w:hAnsi="Consolas" w:eastAsia="Consolas"/>
          <w:sz w:val="20"/>
        </w:rPr>
        <w:t>13       31389679  .T...........T....................G......T.T.......T.GC.....  31389620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541       CAGATTTGGTGGCGGCATTCCATCCAG  567</w:t>
      </w:r>
    </w:p>
    <w:p>
      <w:r>
        <w:rPr>
          <w:rFonts w:ascii="Consolas" w:hAnsi="Consolas" w:eastAsia="Consolas"/>
          <w:sz w:val="20"/>
        </w:rPr>
        <w:t>13       31389619  ............T..............  31389593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1416325365085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GTTTTCATTCCTCCCCAGACTTGATGGAGGCTTGGCTGCCCACCCTGCTGCTACTTCGTG  60</w:t>
      </w:r>
    </w:p>
    <w:p>
      <w:r>
        <w:rPr>
          <w:rFonts w:ascii="Consolas" w:hAnsi="Consolas" w:eastAsia="Consolas"/>
          <w:sz w:val="20"/>
        </w:rPr>
        <w:t>13       31389281  ....C...G.T....TG...C.........................CT............  31389222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ACTATAAGATTCCTACATTGATTACTGTTTACAG  94</w:t>
      </w:r>
    </w:p>
    <w:p>
      <w:r>
        <w:rPr>
          <w:rFonts w:ascii="Consolas" w:hAnsi="Consolas" w:eastAsia="Consolas"/>
          <w:sz w:val="20"/>
        </w:rPr>
        <w:t>13       31389221  .T...G....C......A................  31389188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172077000875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280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CCATCAGGAGTTGGTATCCTCTTTGCAGATTCTGGTGGAACTGGATACACACATCACTGC  60</w:t>
      </w:r>
    </w:p>
    <w:p>
      <w:r>
        <w:rPr>
          <w:rFonts w:ascii="Consolas" w:hAnsi="Consolas" w:eastAsia="Consolas"/>
          <w:sz w:val="20"/>
        </w:rPr>
        <w:t>13       31388883  ...G..........C.G......................CA................A..  31388824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CTTTGGGTCTAATCCTTTCATGTCCCTCAAACCTGAACAGGTCTATTCCAGTCCCAACAA  120</w:t>
      </w:r>
    </w:p>
    <w:p>
      <w:r>
        <w:rPr>
          <w:rFonts w:ascii="Consolas" w:hAnsi="Consolas" w:eastAsia="Consolas"/>
          <w:sz w:val="20"/>
        </w:rPr>
        <w:t>13       31388823  ..G...AG..........TGC........................C....AC........  31388764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GCAGCCAGTATACTGCAGTGCATACTATATCATGTTTCTTGGAAGCTCCTGTCAGCTGGA  180</w:t>
      </w:r>
    </w:p>
    <w:p>
      <w:r>
        <w:rPr>
          <w:rFonts w:ascii="Consolas" w:hAnsi="Consolas" w:eastAsia="Consolas"/>
          <w:sz w:val="20"/>
        </w:rPr>
        <w:t>13       31388763  .....................C..........C..................C........  31388704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TAATAGGCAATTAGAAGAGAAAGTGGACGGCGGGATTTAA  220</w:t>
      </w:r>
    </w:p>
    <w:p>
      <w:r>
        <w:rPr>
          <w:rFonts w:ascii="Consolas" w:hAnsi="Consolas" w:eastAsia="Consolas"/>
          <w:sz w:val="20"/>
        </w:rPr>
        <w:t>13       31388703  ...G........G...........AA.T...A..G.A...  31388664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500346802431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