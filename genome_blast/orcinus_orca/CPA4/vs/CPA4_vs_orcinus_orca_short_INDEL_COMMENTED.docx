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63.9    8e-09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13        TTGATCCTGTTTTTTGGTGCCCTTTT-TGGGCATATCTACTGTCTAGAAACATTTGTGGG  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8        22125613  ...................T......GG...............GG........C......  22125554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137661833660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67.9    6e-10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AGACCAAGTTCTTGAGATTGTACCAAGCAATGAAGAACAAATTAAAAATCTGCTACAATT  60</w:t>
      </w:r>
    </w:p>
    <w:p>
      <w:r>
        <w:rPr>
          <w:rFonts w:ascii="Consolas" w:hAnsi="Consolas" w:eastAsia="Consolas"/>
          <w:sz w:val="20"/>
        </w:rPr>
        <w:t>8        22123652  ..................CAC......G..............A....C....G.GG....  22123593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GGAGGCTCAAGAACATCT  78</w:t>
      </w:r>
    </w:p>
    <w:p>
      <w:r>
        <w:rPr>
          <w:rFonts w:ascii="Consolas" w:hAnsi="Consolas" w:eastAsia="Consolas"/>
          <w:sz w:val="20"/>
        </w:rPr>
        <w:t>8        22123592  .......G.C........  22123575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166782606165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79.8    3e-13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CTTGATTTTTGGAAATCACCCACCACCCCAGGGGAGACAGCCCACGTCCGAGTTCCCTTC  60</w:t>
      </w:r>
    </w:p>
    <w:p>
      <w:r>
        <w:rPr>
          <w:rFonts w:ascii="Consolas" w:hAnsi="Consolas" w:eastAsia="Consolas"/>
          <w:sz w:val="20"/>
        </w:rPr>
        <w:t>8        22122863  ........C................T......A..C...AT...T...T..........T  22122804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GTCAACGTCCAGGCAGTCAAAGTGTTCTTGGAGTCCCAGGGAATTGCCTATTCCATCATG  120</w:t>
      </w:r>
    </w:p>
    <w:p>
      <w:r>
        <w:rPr>
          <w:rFonts w:ascii="Consolas" w:hAnsi="Consolas" w:eastAsia="Consolas"/>
          <w:sz w:val="20"/>
        </w:rPr>
        <w:t>8        22122803  ....G.A..T.............-...C.TA.A...G..........T........TG..  22122745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ATTGAAGA  128</w:t>
      </w:r>
    </w:p>
    <w:p>
      <w:r>
        <w:rPr>
          <w:rFonts w:ascii="Consolas" w:hAnsi="Consolas" w:eastAsia="Consolas"/>
          <w:sz w:val="20"/>
        </w:rPr>
        <w:t>8        22122744  ........  22122737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307091782780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203845407535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107     9e-22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9         AGAAATGGATAACCTCGTGGCTGAGCACCCTGGTCTAGTGAGCAAAGTGAATATTGGCTC  68</w:t>
      </w:r>
    </w:p>
    <w:p>
      <w:r>
        <w:rPr>
          <w:rFonts w:ascii="Consolas" w:hAnsi="Consolas" w:eastAsia="Consolas"/>
          <w:sz w:val="20"/>
        </w:rPr>
        <w:t>8        22120307  ..................T...........................A....C....T..A  22120248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69        TTCTTTTGAGAACCGGCCTATGAACGTGCTCAAG  102</w:t>
      </w:r>
    </w:p>
    <w:p>
      <w:r>
        <w:rPr>
          <w:rFonts w:ascii="Consolas" w:hAnsi="Consolas" w:eastAsia="Consolas"/>
          <w:sz w:val="20"/>
        </w:rPr>
        <w:t>8        22120247  ......CA.A........C.......A.......  22120214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219729465265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93.7    1e-17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TTCAGCACCGGAGGAGACAAGCCAGCTATCTGGCTGGATGCTGGGATCCATGCTCGAGAG  60</w:t>
      </w:r>
    </w:p>
    <w:p>
      <w:r>
        <w:rPr>
          <w:rFonts w:ascii="Consolas" w:hAnsi="Consolas" w:eastAsia="Consolas"/>
          <w:sz w:val="20"/>
        </w:rPr>
        <w:t>8        22118343  ........G.............TG...........A..G..............CG.T...  22118284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TGGGTTACACAAGCTACGGCACTTTGGACAGCAAATAAG  99</w:t>
      </w:r>
    </w:p>
    <w:p>
      <w:r>
        <w:rPr>
          <w:rFonts w:ascii="Consolas" w:hAnsi="Consolas" w:eastAsia="Consolas"/>
          <w:sz w:val="20"/>
        </w:rPr>
        <w:t>8        22118283  .A...............T.....G..A..T.........  22118245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211787436400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54.0    1e-05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         TCTGATTATGGAAAGGACCCATCCATCACTT  37</w:t>
      </w:r>
    </w:p>
    <w:p>
      <w:r>
        <w:rPr>
          <w:rFonts w:ascii="Consolas" w:hAnsi="Consolas" w:eastAsia="Consolas"/>
          <w:sz w:val="20"/>
        </w:rPr>
        <w:t>8        22116538  ..............T................  22116508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243555551860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125     3e-27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AATCGTATGTGGCGGAAGACCCGGTCCAAGGTATCTGGAAGCCTCTGTGTTGGTGTGGAT  60</w:t>
      </w:r>
    </w:p>
    <w:p>
      <w:r>
        <w:rPr>
          <w:rFonts w:ascii="Consolas" w:hAnsi="Consolas" w:eastAsia="Consolas"/>
          <w:sz w:val="20"/>
        </w:rPr>
        <w:t>8        22115303  .............A........A..T...................A..........T...  22115244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CCTAACCGGAACTGGGATGCAGGTTTTGGAG  91</w:t>
      </w:r>
    </w:p>
    <w:p>
      <w:r>
        <w:rPr>
          <w:rFonts w:ascii="Consolas" w:hAnsi="Consolas" w:eastAsia="Consolas"/>
          <w:sz w:val="20"/>
        </w:rPr>
        <w:t>8        22115243  ...................TG..........  22115213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190608692760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256     4e-66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         ACCTGGAGCCAGCAGCAACCCTTGCTCTGATTCATACCACGGACCCAGTGCCAACTCTGA  61</w:t>
      </w:r>
    </w:p>
    <w:p>
      <w:r>
        <w:rPr>
          <w:rFonts w:ascii="Consolas" w:hAnsi="Consolas" w:eastAsia="Consolas"/>
          <w:sz w:val="20"/>
        </w:rPr>
        <w:t>8        22113641  ..............A...............C........TA...................  22113582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62        AGTTGAAGTGAAATCCATAGTGGACTTCATCAAGAGTCATGGAAAAGTCAAGGCCTTCAT  121</w:t>
      </w:r>
    </w:p>
    <w:p>
      <w:r>
        <w:rPr>
          <w:rFonts w:ascii="Consolas" w:hAnsi="Consolas" w:eastAsia="Consolas"/>
          <w:sz w:val="20"/>
        </w:rPr>
        <w:t>8        22113581  ...........................T.C........C...........C.........  22113522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122       TACCCTCCACAGCTATTCCCAGCTGCTGATGTTCCCCTATGGGTA  166</w:t>
      </w:r>
    </w:p>
    <w:p>
      <w:r>
        <w:rPr>
          <w:rFonts w:ascii="Consolas" w:hAnsi="Consolas" w:eastAsia="Consolas"/>
          <w:sz w:val="20"/>
        </w:rPr>
        <w:t>8        22113521  ....T........................................  22113477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476521651260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101     5e-20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         TGAAGTGGCCCAAAAGGCTGCCCAATCTCTGAGAAGCCTGCATGGCACCAAGTACAAAGT  62</w:t>
      </w:r>
    </w:p>
    <w:p>
      <w:r>
        <w:rPr>
          <w:rFonts w:ascii="Consolas" w:hAnsi="Consolas" w:eastAsia="Consolas"/>
          <w:sz w:val="20"/>
        </w:rPr>
        <w:t>8         22111417  ........................G.......C.........CA..............A.  22111358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63        GGGACCAATCTGCTCTGTCATCT  85</w:t>
      </w:r>
    </w:p>
    <w:p>
      <w:r>
        <w:rPr>
          <w:rFonts w:ascii="Consolas" w:hAnsi="Consolas" w:eastAsia="Consolas"/>
          <w:sz w:val="20"/>
        </w:rPr>
        <w:t>8         22111357  ......TG.......A.......  22111335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174724635030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133     3e-29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ACCAAGCCAGTGGAGGAAGCATTGACTGGTCCTATGATTATGGCATCAAGTACTCATTTG  60</w:t>
      </w:r>
    </w:p>
    <w:p>
      <w:r>
        <w:rPr>
          <w:rFonts w:ascii="Consolas" w:hAnsi="Consolas" w:eastAsia="Consolas"/>
          <w:sz w:val="20"/>
        </w:rPr>
        <w:t>8         22105032  .....................................C.C...A.....A..A.......  22104973</w:t>
      </w:r>
    </w:p>
    <w:p>
      <w:r>
        <w:rPr>
          <w:rFonts w:ascii="Consolas" w:hAnsi="Consolas" w:eastAsia="Consolas"/>
          <w:sz w:val="20"/>
        </w:rPr>
        <w:t>8         22073919                       ........G.A......A.............TG....CA  22073881</w:t>
      </w:r>
    </w:p>
    <w:p>
      <w:r>
        <w:rPr>
          <w:rFonts w:ascii="Consolas" w:hAnsi="Consolas" w:eastAsia="Consolas"/>
          <w:sz w:val="20"/>
        </w:rPr>
        <w:t>8         22012534  ................C.C..........A....C..CC.G..............C..CA  22012475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CCTTTGAACTGAGAGACACAGGGCGCTACGGCTTCCTCTTGCCAGCCCGTCAGATCCTGC  120</w:t>
      </w:r>
    </w:p>
    <w:p>
      <w:r>
        <w:rPr>
          <w:rFonts w:ascii="Consolas" w:hAnsi="Consolas" w:eastAsia="Consolas"/>
          <w:sz w:val="20"/>
        </w:rPr>
        <w:t>8         22104972  AA.........G.........AT..A..T.AG.....TC...TG...AA.......T.A.  22104913</w:t>
      </w:r>
    </w:p>
    <w:p>
      <w:r>
        <w:rPr>
          <w:rFonts w:ascii="Consolas" w:hAnsi="Consolas" w:eastAsia="Consolas"/>
          <w:sz w:val="20"/>
        </w:rPr>
        <w:t>8         22073880  .T.....GT.......T.TT....A...T......T..C........AAC......A.C.  22073821</w:t>
      </w:r>
    </w:p>
    <w:p>
      <w:r>
        <w:rPr>
          <w:rFonts w:ascii="Consolas" w:hAnsi="Consolas" w:eastAsia="Consolas"/>
          <w:sz w:val="20"/>
        </w:rPr>
        <w:t>8         22012474  ....C..G..CC.G.....C........T........GC....G...TCC......A.C.  22012415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CCACAGCCGAGGAGACCTGGCTTGGCTTGAAGGCAATCATGGAGCATGTGCGAGACCACC  180</w:t>
      </w:r>
    </w:p>
    <w:p>
      <w:r>
        <w:rPr>
          <w:rFonts w:ascii="Consolas" w:hAnsi="Consolas" w:eastAsia="Consolas"/>
          <w:sz w:val="20"/>
        </w:rPr>
        <w:t>8         22104912  ......TGA.A.........T...........A..G..............T.........  22104853</w:t>
      </w:r>
    </w:p>
    <w:p>
      <w:r>
        <w:rPr>
          <w:rFonts w:ascii="Consolas" w:hAnsi="Consolas" w:eastAsia="Consolas"/>
          <w:sz w:val="20"/>
        </w:rPr>
        <w:t>8         22073820  ....T..A..............G..GC.....A.C.................          22073769</w:t>
      </w:r>
    </w:p>
    <w:p>
      <w:r>
        <w:rPr>
          <w:rFonts w:ascii="Consolas" w:hAnsi="Consolas" w:eastAsia="Consolas"/>
          <w:sz w:val="20"/>
        </w:rPr>
        <w:t>8         22012414  ....G...C.......A.....                                        22012393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181       CCTATTA  187</w:t>
      </w:r>
    </w:p>
    <w:p>
      <w:r>
        <w:rPr>
          <w:rFonts w:ascii="Consolas" w:hAnsi="Consolas" w:eastAsia="Consolas"/>
          <w:sz w:val="20"/>
        </w:rPr>
        <w:t>8         22104852  .......  22104846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444753541176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