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8        22123652  ..................CAC......G..............A....C....G.GG....  22123593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GGAGGCTCAAGAACATCTCCAG  82</w:t>
      </w:r>
    </w:p>
    <w:p>
      <w:r>
        <w:rPr>
          <w:rFonts w:ascii="Consolas" w:hAnsi="Consolas" w:eastAsia="Consolas"/>
          <w:sz w:val="20"/>
        </w:rPr>
        <w:t>8        22123592  .......G.C........T...  22123571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140308939175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277970492835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77.0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GTCCTGTTGGACAAAGAGAATGAAGAAATGCTTTTTAATAGGAGAAGAGAACGGAGTGGT  60</w:t>
      </w:r>
    </w:p>
    <w:p>
      <w:r>
        <w:rPr>
          <w:rFonts w:ascii="Consolas" w:hAnsi="Consolas" w:eastAsia="Consolas"/>
          <w:sz w:val="20"/>
        </w:rPr>
        <w:t>8        22122121  ..T..C.G......G..............A----...C.CA...........A..A..T.  22122066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AACTTCAATTTTGGGGCCTA-CCATACCCTGGAAGAG  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8        22122065  ........C....A...T..T.T.....T........  22122029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ATTTCCCAAGAAATGGATAACCTCGTGGCTGAGCACCCTGGTCTAGTGAGCAAAGTGAAT  60</w:t>
      </w:r>
    </w:p>
    <w:p>
      <w:r>
        <w:rPr>
          <w:rFonts w:ascii="Consolas" w:hAnsi="Consolas" w:eastAsia="Consolas"/>
          <w:sz w:val="20"/>
        </w:rPr>
        <w:t>8        22120315  ......TG..................T...........................A....C  22120256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ATTGGCTCTTCTTTTGAGAACCGGCCTATGAACGTGCTCAAG  102</w:t>
      </w:r>
    </w:p>
    <w:p>
      <w:r>
        <w:rPr>
          <w:rFonts w:ascii="Consolas" w:hAnsi="Consolas" w:eastAsia="Consolas"/>
          <w:sz w:val="20"/>
        </w:rPr>
        <w:t>8        22120255  ....T..A......CA.A........C.......A.......  22120214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8        22118343  ........G.............TG...........A..G..............CG.T...  22118284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TGGGTTACACAAGCTACGGCACTTTGGACAGCAAATAAG  99</w:t>
      </w:r>
    </w:p>
    <w:p>
      <w:r>
        <w:rPr>
          <w:rFonts w:ascii="Consolas" w:hAnsi="Consolas" w:eastAsia="Consolas"/>
          <w:sz w:val="20"/>
        </w:rPr>
        <w:t>8        22118283  .A...............T.....G..A..T.........  22118245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182666323863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8        22115303  .............A........A..T...................A..........T...  22115244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CCTAACCGGAACTGGGATGCAGGTTTTGGAG  91</w:t>
      </w:r>
    </w:p>
    <w:p>
      <w:r>
        <w:rPr>
          <w:rFonts w:ascii="Consolas" w:hAnsi="Consolas" w:eastAsia="Consolas"/>
          <w:sz w:val="20"/>
        </w:rPr>
        <w:t>8        22115243  ...................TG..........  22115213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164134985450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279     5e-73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ACCTGGAGCCAGCAGCAACCCTTGCTCTGATTCATACCACGGACCCAGT--GCCAACTCT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8        22113641  ..............A...............C........TA........--.........  22113584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  <w:t>8        22014973      ...T.............A.....G..AA.T....GT..--.A...TT.....T..C  22014920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GAAGTTGAAGTGAAATCCATAGTGGACTTCATCAAGAGTCATGGAAAAGTCAAGGCCTTC  119</w:t>
      </w:r>
    </w:p>
    <w:p>
      <w:r>
        <w:rPr>
          <w:rFonts w:ascii="Consolas" w:hAnsi="Consolas" w:eastAsia="Consolas"/>
          <w:sz w:val="20"/>
        </w:rPr>
        <w:t>8        22113583  .............................T.C........C...........C.......  22113524</w:t>
      </w:r>
    </w:p>
    <w:p>
      <w:r>
        <w:rPr>
          <w:rFonts w:ascii="Consolas" w:hAnsi="Consolas" w:eastAsia="Consolas"/>
          <w:sz w:val="20"/>
        </w:rPr>
        <w:t>8        22014919  .....G..G..C..G.....C........TG.G..AGAA..C..G..CA...........  22014860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 ATTACCCTCCACAGCTATTCCCAGCTGCTGATGTTCCCCTATGGGTACAAATGTACCAAG  179</w:t>
      </w:r>
    </w:p>
    <w:p>
      <w:r>
        <w:rPr>
          <w:rFonts w:ascii="Consolas" w:hAnsi="Consolas" w:eastAsia="Consolas"/>
          <w:sz w:val="20"/>
        </w:rPr>
        <w:t>8        22113523  ......T........................................T.T....G..G.A  22113464</w:t>
      </w:r>
    </w:p>
    <w:p>
      <w:r>
        <w:rPr>
          <w:rFonts w:ascii="Consolas" w:hAnsi="Consolas" w:eastAsia="Consolas"/>
          <w:sz w:val="20"/>
        </w:rPr>
        <w:t>8        22014859  ..CT..A..........C........C..CT...AT....T...C......           22014809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180       TTAGATGACTTTGATGAGCTG  200</w:t>
      </w:r>
    </w:p>
    <w:p>
      <w:r>
        <w:rPr>
          <w:rFonts w:ascii="Consolas" w:hAnsi="Consolas" w:eastAsia="Consolas"/>
          <w:sz w:val="20"/>
        </w:rPr>
        <w:t>8        22113463  .C.C..A.A............  22113443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447400050851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114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8         22111417  ........................G.......C.........CA..............A.  22111358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GGGACCAATCTGCTCTGTCATCT  85</w:t>
      </w:r>
    </w:p>
    <w:p>
      <w:r>
        <w:rPr>
          <w:rFonts w:ascii="Consolas" w:hAnsi="Consolas" w:eastAsia="Consolas"/>
          <w:sz w:val="20"/>
        </w:rPr>
        <w:t>8         22111357  ......TG.......A.......  22111335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148250954600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203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8         22105032  .....................................C.C...A.....A..A.......  22104973</w:t>
      </w:r>
    </w:p>
    <w:p>
      <w:r>
        <w:rPr>
          <w:rFonts w:ascii="Consolas" w:hAnsi="Consolas" w:eastAsia="Consolas"/>
          <w:sz w:val="20"/>
        </w:rPr>
        <w:t>8         22012534  ................C.C..........A....C..CC.G..............C..CA  22012475</w:t>
      </w:r>
    </w:p>
    <w:p>
      <w:r>
        <w:rPr>
          <w:rFonts w:ascii="Consolas" w:hAnsi="Consolas" w:eastAsia="Consolas"/>
          <w:sz w:val="20"/>
        </w:rPr>
        <w:t>8         22073936      ...T.....CA.C..TG........G.A......A.............TG....CA  22073881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8         22104972  AA.........G.........AT..A..T.AG.....TC...TG...AA.......T.A.  22104913</w:t>
      </w:r>
    </w:p>
    <w:p>
      <w:r>
        <w:rPr>
          <w:rFonts w:ascii="Consolas" w:hAnsi="Consolas" w:eastAsia="Consolas"/>
          <w:sz w:val="20"/>
        </w:rPr>
        <w:t>8         22012474  ....C..G..CC.G.....C........T........GC....G...TCC......A.C.  22012415</w:t>
      </w:r>
    </w:p>
    <w:p>
      <w:r>
        <w:rPr>
          <w:rFonts w:ascii="Consolas" w:hAnsi="Consolas" w:eastAsia="Consolas"/>
          <w:sz w:val="20"/>
        </w:rPr>
        <w:t>8         22073880  .T.....GT.......T.TT....A...T......T..C........AAC......A.C.  22073821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8         22104912  ......TGA.A.........T...........A..G..............T.........  22104853</w:t>
      </w:r>
    </w:p>
    <w:p>
      <w:r>
        <w:rPr>
          <w:rFonts w:ascii="Consolas" w:hAnsi="Consolas" w:eastAsia="Consolas"/>
          <w:sz w:val="20"/>
        </w:rPr>
        <w:t>8         22012414  ....G...C.......A.....G.CAC.TCT.A.C...........CAC..TGA.T....  22012355</w:t>
      </w:r>
    </w:p>
    <w:p>
      <w:r>
        <w:rPr>
          <w:rFonts w:ascii="Consolas" w:hAnsi="Consolas" w:eastAsia="Consolas"/>
          <w:sz w:val="20"/>
        </w:rPr>
        <w:t>8         22073820  ....T..A..............G..GC.....A.C.................G...A...  22073761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CCTATTA  187</w:t>
      </w:r>
    </w:p>
    <w:p>
      <w:r>
        <w:rPr>
          <w:rFonts w:ascii="Consolas" w:hAnsi="Consolas" w:eastAsia="Consolas"/>
          <w:sz w:val="20"/>
        </w:rPr>
        <w:t>8         22104852  .......  22104846</w:t>
      </w:r>
    </w:p>
    <w:p>
      <w:r>
        <w:rPr>
          <w:rFonts w:ascii="Consolas" w:hAnsi="Consolas" w:eastAsia="Consolas"/>
          <w:sz w:val="20"/>
        </w:rPr>
        <w:t>8         22012354  ....     22012351</w:t>
      </w:r>
    </w:p>
    <w:p>
      <w:r>
        <w:rPr>
          <w:rFonts w:ascii="Consolas" w:hAnsi="Consolas" w:eastAsia="Consolas"/>
          <w:sz w:val="20"/>
        </w:rPr>
        <w:t>8         22073760  T..      22073758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415631999903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