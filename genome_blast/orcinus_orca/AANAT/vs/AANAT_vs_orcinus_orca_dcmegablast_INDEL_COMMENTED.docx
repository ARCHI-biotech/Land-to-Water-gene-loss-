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255     1e-65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52.7    3e-04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50.9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         GCGAGACCAGTGAGGATTCAACTAAAGGGAGCGAGAAGGGGCGGGGACCCGGGAGGAGGA  80</w:t>
      </w:r>
    </w:p>
    <w:p>
      <w:r>
        <w:rPr>
          <w:rFonts w:ascii="Consolas" w:hAnsi="Consolas" w:eastAsia="Consolas"/>
          <w:sz w:val="20"/>
        </w:rPr>
        <w:t>18       29413812   ...G.G.T..A.G....AA..G..G........G.C.....T........A.........  29413871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81         AGTGGAGTGGCCACCGAGGAAGAGGGGAGTGGTCGGGGTGGGGCACAGGATGGTGGAGAG  140</w:t>
      </w:r>
    </w:p>
    <w:p>
      <w:r>
        <w:rPr>
          <w:rFonts w:ascii="Consolas" w:hAnsi="Consolas" w:eastAsia="Consolas"/>
          <w:sz w:val="20"/>
        </w:rPr>
        <w:t>18       29413872   ...A......T..........A..........C..A......A.GG........CCGA..  29413931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141        ACTGTCAACAACTTTTAATGAGCTCCCTTGGCGTC-CTAGCCTAGCCCCCAGGCACTGGG  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29413932   .G..........AC.............C.......T.C..T....T.AT-........A.  29413990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200        AGCATTGCAGAAAGAGAAAGATACTGTCCCTGTCCTCTAGGTGTTTCCAGTCTAGTTGGG  259</w:t>
      </w:r>
    </w:p>
    <w:p>
      <w:r>
        <w:rPr>
          <w:rFonts w:ascii="Consolas" w:hAnsi="Consolas" w:eastAsia="Consolas"/>
          <w:sz w:val="20"/>
        </w:rPr>
        <w:t>18       29413991   ..GGA.A........AC...G...A..TT..A..............A..A..........  29414050</w:t>
      </w:r>
    </w:p>
    <w:p>
      <w:r>
        <w:rPr>
          <w:rFonts w:ascii="Consolas" w:hAnsi="Consolas" w:eastAsia="Consolas"/>
          <w:sz w:val="20"/>
        </w:rPr>
        <w:t>0        98953050               ............A..T........TG...G....A....G......    98953005</w:t>
      </w:r>
    </w:p>
    <w:p>
      <w:r>
        <w:rPr>
          <w:rFonts w:ascii="Consolas" w:hAnsi="Consolas" w:eastAsia="Consolas"/>
          <w:sz w:val="20"/>
        </w:rPr>
        <w:t>1        153116510                  .......TG............ATC.A.C..A........C....  153116553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260        GAGACAAAACA-----AATACACATTAAATAGATAACAAACAACTCCAA-----CTTGTA  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18       29414051   ...G.......TGTACTG..............C.T.A..G..G......GGCAG......  29414110</w:t>
      </w:r>
    </w:p>
    <w:p>
      <w:r>
        <w:rPr>
          <w:rFonts w:ascii="Consolas" w:hAnsi="Consolas" w:eastAsia="Consolas"/>
          <w:sz w:val="20"/>
        </w:rPr>
        <w:t>1        153116554  ......                                                        153116559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310        AGGCTATAATAGATACGTGTAGAGCATATGTATAATGCACTGTATTCAGGAATTCCAAGC  369</w:t>
      </w:r>
    </w:p>
    <w:p>
      <w:r>
        <w:rPr>
          <w:rFonts w:ascii="Consolas" w:hAnsi="Consolas" w:eastAsia="Consolas"/>
          <w:sz w:val="20"/>
        </w:rPr>
        <w:t>18       29414111   ..-----C.AG.CC..A.AG....TG...C..G.G..T.T..CG..AG........GT..  29414165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370        A---GTTCGAACGTCATGACCCCTCAGAAGTTGACCCAGAAGCTGGTGAAGGAGGCCCAG  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18       29414166   .CAGCC.G...G..T............GGA...GT.A..GG.T...........T.....  29414225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427        AGAAAG  432</w:t>
      </w:r>
    </w:p>
    <w:p>
      <w:r>
        <w:rPr>
          <w:rFonts w:ascii="Consolas" w:hAnsi="Consolas" w:eastAsia="Consolas"/>
          <w:sz w:val="20"/>
        </w:rPr>
        <w:t>18       29414226   ......  29414231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1058934852400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357390633645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60.8    4e-07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60.8    4e-07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60.8    4e-07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60.8    4e-07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60.8    4e-07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60.8    4e-07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60.8    4e-07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56.3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GGTCTCGCTCTGTCGCCCAGGCTGGAGTGCAGTGGCGAGTCAC  43</w:t>
      </w:r>
    </w:p>
    <w:p>
      <w:r>
        <w:rPr>
          <w:rFonts w:ascii="Consolas" w:hAnsi="Consolas" w:eastAsia="Consolas"/>
          <w:sz w:val="20"/>
        </w:rPr>
        <w:t>18       4989521    .........A...T......................T.T....  4989479</w:t>
      </w:r>
    </w:p>
    <w:p>
      <w:r>
        <w:rPr>
          <w:rFonts w:ascii="Consolas" w:hAnsi="Consolas" w:eastAsia="Consolas"/>
          <w:sz w:val="20"/>
        </w:rPr>
        <w:t>13       74356998   .........A...T......................T.T....  74356956</w:t>
      </w:r>
    </w:p>
    <w:p>
      <w:r>
        <w:rPr>
          <w:rFonts w:ascii="Consolas" w:hAnsi="Consolas" w:eastAsia="Consolas"/>
          <w:sz w:val="20"/>
        </w:rPr>
        <w:t>12       21942772   .........A...T......................T.T....  21942730</w:t>
      </w:r>
    </w:p>
    <w:p>
      <w:r>
        <w:rPr>
          <w:rFonts w:ascii="Consolas" w:hAnsi="Consolas" w:eastAsia="Consolas"/>
          <w:sz w:val="20"/>
        </w:rPr>
        <w:t>9        4014025    .........A...T......................T.T....  4013983</w:t>
      </w:r>
    </w:p>
    <w:p>
      <w:r>
        <w:rPr>
          <w:rFonts w:ascii="Consolas" w:hAnsi="Consolas" w:eastAsia="Consolas"/>
          <w:sz w:val="20"/>
        </w:rPr>
        <w:t>9        97262503   .........A...T......................T.T....  97262461</w:t>
      </w:r>
    </w:p>
    <w:p>
      <w:r>
        <w:rPr>
          <w:rFonts w:ascii="Consolas" w:hAnsi="Consolas" w:eastAsia="Consolas"/>
          <w:sz w:val="20"/>
        </w:rPr>
        <w:t>8        28924490   .........A...T......................T.T....  28924448</w:t>
      </w:r>
    </w:p>
    <w:p>
      <w:r>
        <w:rPr>
          <w:rFonts w:ascii="Consolas" w:hAnsi="Consolas" w:eastAsia="Consolas"/>
          <w:sz w:val="20"/>
        </w:rPr>
        <w:t>8        80304513   .........A...T......................T.T....  80304471</w:t>
      </w:r>
    </w:p>
    <w:p>
      <w:r>
        <w:rPr>
          <w:rFonts w:ascii="Consolas" w:hAnsi="Consolas" w:eastAsia="Consolas"/>
          <w:sz w:val="20"/>
        </w:rPr>
        <w:t>3        117281501  .........A...T......................T.T....  117281459</w:t>
      </w:r>
    </w:p>
    <w:p>
      <w:r>
        <w:rPr>
          <w:rFonts w:ascii="Consolas" w:hAnsi="Consolas" w:eastAsia="Consolas"/>
          <w:sz w:val="20"/>
        </w:rPr>
        <w:t>1        151023173  .........A...T......................T.T....  151023131</w:t>
      </w:r>
    </w:p>
    <w:p>
      <w:r>
        <w:rPr>
          <w:rFonts w:ascii="Consolas" w:hAnsi="Consolas" w:eastAsia="Consolas"/>
          <w:sz w:val="20"/>
        </w:rPr>
        <w:t>20       2280054    .........A...T..........A...........T.T....  2280012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841853207658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146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GTGCTGGGAGGCCCTCCTTGGCTTAGGAGGACACTTCCAAAGCTGGGGCGCCCCAAGGAG  60</w:t>
      </w:r>
    </w:p>
    <w:p>
      <w:r>
        <w:rPr>
          <w:rFonts w:ascii="Consolas" w:hAnsi="Consolas" w:eastAsia="Consolas"/>
          <w:sz w:val="20"/>
        </w:rPr>
        <w:t>18       29423742  ....A.A.G.........CAT.AC..-...C......TG.........TA----------  29423790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GCACCAGTGGCCAGAATGTCCACGCAGAGCACCCACCCCCTGAAACCTGAGGCCCCACGT  120</w:t>
      </w:r>
    </w:p>
    <w:p>
      <w:r>
        <w:rPr>
          <w:rFonts w:ascii="Consolas" w:hAnsi="Consolas" w:eastAsia="Consolas"/>
          <w:sz w:val="20"/>
        </w:rPr>
        <w:t>18       29423791  ...G...C......G.G......T.......T....TA......G....T...T.TG..C  29423850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CTGCCACCTGGGATCCCCGAGTCCCCGAGCTGTCAGCGGCGCCACACACTCCCTGCCAGT  180</w:t>
      </w:r>
    </w:p>
    <w:p>
      <w:r>
        <w:rPr>
          <w:rFonts w:ascii="Consolas" w:hAnsi="Consolas" w:eastAsia="Consolas"/>
          <w:sz w:val="20"/>
        </w:rPr>
        <w:t>18       29423851  .................A........A..TCAC...................---...CC  29423907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GAGTTTCGCTGCCTCACCCCGGAGGACGCTGTCAGCGCCTTTGAGATCGAG  231</w:t>
      </w:r>
    </w:p>
    <w:p>
      <w:r>
        <w:rPr>
          <w:rFonts w:ascii="Consolas" w:hAnsi="Consolas" w:eastAsia="Consolas"/>
          <w:sz w:val="20"/>
        </w:rPr>
        <w:t>18       29423908  ......T.............A.....T...CCTG...TG.C......T...  29423958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547998878853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18       29424279  ..........T....C....A...........A.......CC..G..............G  29424338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18       29424339  ....G.....T............CA........T.......C....C........T...G  29424398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TCGGCTCGCTCTGGGACAAGGAGAGACTCA  150</w:t>
      </w:r>
    </w:p>
    <w:p>
      <w:r>
        <w:rPr>
          <w:rFonts w:ascii="Consolas" w:hAnsi="Consolas" w:eastAsia="Consolas"/>
          <w:sz w:val="20"/>
        </w:rPr>
        <w:t>18       29424399  .......C..G....CTG............  29424428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296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GTCACTGACGCTGCACAGGTCTGGGGGCCACATAGCCCACCTGCATGTGCTGGCCGTGCA  62</w:t>
      </w:r>
    </w:p>
    <w:p>
      <w:r>
        <w:rPr>
          <w:rFonts w:ascii="Consolas" w:hAnsi="Consolas" w:eastAsia="Consolas"/>
          <w:sz w:val="20"/>
        </w:rPr>
        <w:t>18       29424828  ...G.....A.........C.C.A.....G..CG...........C..............  29424887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CCGCGCCTTCCGGCAGCAGGGCAGGGGCCCCATCCTGCTGTGGCGCTACCTGCACCACCT  122</w:t>
      </w:r>
    </w:p>
    <w:p>
      <w:r>
        <w:rPr>
          <w:rFonts w:ascii="Consolas" w:hAnsi="Consolas" w:eastAsia="Consolas"/>
          <w:sz w:val="20"/>
        </w:rPr>
        <w:t>18       29424888  .T..C...-....AG........A....T..........CC.....C.............  29424946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GGGCAGCCAGCCGGCCGTGCGCCGGGCCGCGCTCATGTGCGAGGACGCGCTGGTACCCTT  182</w:t>
      </w:r>
    </w:p>
    <w:p>
      <w:r>
        <w:rPr>
          <w:rFonts w:ascii="Consolas" w:hAnsi="Consolas" w:eastAsia="Consolas"/>
          <w:sz w:val="20"/>
        </w:rPr>
        <w:t>18       29424947  ....G....T....G.....A..T.....T.....C..........AG......G.....  29425006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CTATGAGAGGTTCAGCTTCCACGCCGTGGGCCCCTGCGCCATCACCGTGGGCTCCCTCAC  242</w:t>
      </w:r>
    </w:p>
    <w:p>
      <w:r>
        <w:rPr>
          <w:rFonts w:ascii="Consolas" w:hAnsi="Consolas" w:eastAsia="Consolas"/>
          <w:sz w:val="20"/>
        </w:rPr>
        <w:t>18       29425007  ...CC........G........C.T........G..T.------.T........A.....  29425060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CTTCATGGAGCTCCACTGCTCCCTGCGGGGCCACCCCTTCCTGCGCAGGAACAGCGGCTG  302</w:t>
      </w:r>
    </w:p>
    <w:p>
      <w:r>
        <w:rPr>
          <w:rFonts w:ascii="Consolas" w:hAnsi="Consolas" w:eastAsia="Consolas"/>
          <w:sz w:val="20"/>
        </w:rPr>
        <w:t>18       29425061  ....-G....A.GT.G......G...........G...C..C.......C...C..A...  29425119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CTGAACTGGGCTGCCCACCTGGCTGCCAACA  333</w:t>
      </w:r>
    </w:p>
    <w:p>
      <w:r>
        <w:rPr>
          <w:rFonts w:ascii="Consolas" w:hAnsi="Consolas" w:eastAsia="Consolas"/>
          <w:sz w:val="20"/>
        </w:rPr>
        <w:t>18       29425120  .......-...C....-..G..GA...C...  29425148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1114528932151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