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428868905526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331     4e-88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509       TGGGACCTGCTACCTGGAGTTCCGGAAGGACCAGCTAGCCATCCTCCTGCCCGTGCGGCT  568</w:t>
      </w:r>
    </w:p>
    <w:p>
      <w:r>
        <w:rPr>
          <w:rFonts w:ascii="Consolas" w:hAnsi="Consolas" w:eastAsia="Consolas"/>
          <w:sz w:val="20"/>
        </w:rPr>
        <w:t>19       43259169  ......A...........A...........T.....G...T.T........T..C.A...  43259228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569       GGAGATGGCTGTGGTCCTCTTTGTGGTCCCGCTGATCATCACCAGCTACTGCTACAGCCG  628</w:t>
      </w:r>
    </w:p>
    <w:p>
      <w:r>
        <w:rPr>
          <w:rFonts w:ascii="Consolas" w:hAnsi="Consolas" w:eastAsia="Consolas"/>
          <w:sz w:val="20"/>
        </w:rPr>
        <w:t>19       43259229  ...........C......T....G...G..C...C...................T.....  43259288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629       CCTGGTGTGGATCCTCGGCAGAGGG-GGCAGCCACCGCCGGCAGAGGAGGGTGGCGGGGC  687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19       43259289  ..C......C..A..T..T.-....A.C......G.......G..A........-T....  43259346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688       TGTTGGCGGCCACGCTGCTCAACTTCCTTGTCTGCTTTGGGCCCTACAACGTGTCCCATG  747</w:t>
      </w:r>
    </w:p>
    <w:p>
      <w:r>
        <w:rPr>
          <w:rFonts w:ascii="Consolas" w:hAnsi="Consolas" w:eastAsia="Consolas"/>
          <w:sz w:val="20"/>
        </w:rPr>
        <w:t>19       43259347  .CGCA..A....T............T..C...............................  43259406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748       TCGTGGGCTATATCTGCGGTGAAAGCCCGGCGTGGAGGATCTACGTGACGCTTCTCAGCA  807</w:t>
      </w:r>
    </w:p>
    <w:p>
      <w:r>
        <w:rPr>
          <w:rFonts w:ascii="Consolas" w:hAnsi="Consolas" w:eastAsia="Consolas"/>
          <w:sz w:val="20"/>
        </w:rPr>
        <w:t>19       43259407  CT........C.C.CAG............AA......A..-.C.A..CT..CC....A..  43259465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808       CCCTGAACTCCTGTGTCGAC-CCCTTTGTCTACTACTTCTCCTCCTCCGGGTTCCAAGCC  866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19       43259466  ....................A......A-...-.--.....A..A..T...........T  43259521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867       GACTTTCATGAGCTGCTGAGGAGGTTGTGTGG-GCTCTGGGGCCAGTGgcagcaggagag  925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19       43259522  .....C..G.G.......G.....C..AC...A..-...T....CT...TG......AG.  43259580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926       cagcatggagctgaaggagcagaagg-gagggg  957</w:t>
      </w:r>
    </w:p>
    <w:p>
      <w:r>
        <w:rPr>
          <w:rFonts w:ascii="Consolas" w:hAnsi="Consolas" w:eastAsia="Consolas"/>
          <w:sz w:val="20"/>
        </w:rPr>
        <w:t>19       43259581  ....G..ACA......-..T-.....A......  43259611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2705579463594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