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133     4e-29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31        ACGGAGCTCAAGGCATCTAT-GTGCCACTGCTCAACAGTGAGTGACGTCATGGGCACGGC  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19       43258157  ..A.....A.G.......T.T......T.....GG...........A...C......T..  43258216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90        CAGGTCTTTATCAGTTCTGCCGGATAAATAGCCAACTGCACTAGGTCTGGA-GAGACAGC  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19       43258217  .....T...G...........A...-......TC..C.G...T.T...A..G...C.G..  43258275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149       AAGGTGCTGTGCGGCAGAGCATTTGGGGTCTCAAAGAAGCAG  190</w:t>
      </w:r>
    </w:p>
    <w:p>
      <w:r>
        <w:rPr>
          <w:rFonts w:ascii="Consolas" w:hAnsi="Consolas" w:eastAsia="Consolas"/>
          <w:sz w:val="20"/>
        </w:rPr>
        <w:t>19       43258276  G..T.....A.........A.C.C...T........C.....  43258317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420926675061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444     3e-122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TGGCCACCACCATGGATACAGGCCCCGACCAGTCCTACTTCTCCGGCAATCACTGGTTCG  60</w:t>
      </w:r>
    </w:p>
    <w:p>
      <w:r>
        <w:rPr>
          <w:rFonts w:ascii="Consolas" w:hAnsi="Consolas" w:eastAsia="Consolas"/>
          <w:sz w:val="20"/>
        </w:rPr>
        <w:t>19       43258584  ......TG....CAA.C..CA..T.A....G.....T....CT.....G....G..C..C  43258643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TCTTCTCGGTGTACCTTCTCACTTTCCTGGTGGGGCTCCCCCTCAACCTGCTGGCCCTGG  120</w:t>
      </w:r>
    </w:p>
    <w:p>
      <w:r>
        <w:rPr>
          <w:rFonts w:ascii="Consolas" w:hAnsi="Consolas" w:eastAsia="Consolas"/>
          <w:sz w:val="20"/>
        </w:rPr>
        <w:t>19       43258644  A..G...CA.......CT....C.....CTC......T.....G..G.C.GA........  43258703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TGGTCTTCGTGGGCAAGCTGCAGCGCCGCCCGGTGGCCGTGGACGTGCTCCTGCTCAACC  180</w:t>
      </w:r>
    </w:p>
    <w:p>
      <w:r>
        <w:rPr>
          <w:rFonts w:ascii="Consolas" w:hAnsi="Consolas" w:eastAsia="Consolas"/>
          <w:sz w:val="20"/>
        </w:rPr>
        <w:t>19       43258704  ..A..C......A.C.........A.T.T..A.C.......CGT......T....G....  43258763</w:t>
      </w:r>
    </w:p>
    <w:p>
      <w:r>
        <w:rPr>
          <w:rFonts w:ascii="Consolas" w:hAnsi="Consolas" w:eastAsia="Consolas"/>
          <w:sz w:val="20"/>
        </w:rPr>
        <w:t>19       43302423                                                 ..T.......G..  43302435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TGACCGCCTCGGACCTGCTCC-TGCTGCTGTTCCTGCCTTTCCGCATGGTGGAGGCAGCC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19       43258764  .....CTA....C..C..A..C..G....C........A....A.GC....A.......G  43258823</w:t>
      </w:r>
    </w:p>
    <w:p>
      <w:r>
        <w:rPr>
          <w:rFonts w:ascii="Consolas" w:hAnsi="Consolas" w:eastAsia="Consolas"/>
          <w:sz w:val="20"/>
        </w:rPr>
        <w:t>19       43302436  ....GCTGG.......C..G.-....T...C.G.........A.G.....A.....C..G  43302494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240       AATGGCATGCACTGGCCCCTGCCCTTCATCCTCTGCCCACTCTCTGGATTCATCTTCTTC  299</w:t>
      </w:r>
    </w:p>
    <w:p>
      <w:r>
        <w:rPr>
          <w:rFonts w:ascii="Consolas" w:hAnsi="Consolas" w:eastAsia="Consolas"/>
          <w:sz w:val="20"/>
        </w:rPr>
        <w:t>19       43258824  .GC....CA.G...................T.T.....CT....CA.....C........  43258883</w:t>
      </w:r>
    </w:p>
    <w:p>
      <w:r>
        <w:rPr>
          <w:rFonts w:ascii="Consolas" w:hAnsi="Consolas" w:eastAsia="Consolas"/>
          <w:sz w:val="20"/>
        </w:rPr>
        <w:t>19       43302495  TC..A.T.CGT....TA......TGAGC.AG....TG.TG..A.G..T..TGG.....A.  43302554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300       ACCACCATCTATCTCACCGCCCTCTTCCTGGCAGCTGTGAGCATTGAACGCTTCCTGAGT  359</w:t>
      </w:r>
    </w:p>
    <w:p>
      <w:r>
        <w:rPr>
          <w:rFonts w:ascii="Consolas" w:hAnsi="Consolas" w:eastAsia="Consolas"/>
          <w:sz w:val="20"/>
        </w:rPr>
        <w:t>19       43258884  G..............C.GT.........C.............GA...G...........C  43258943</w:t>
      </w:r>
    </w:p>
    <w:p>
      <w:r>
        <w:rPr>
          <w:rFonts w:ascii="Consolas" w:hAnsi="Consolas" w:eastAsia="Consolas"/>
          <w:sz w:val="20"/>
        </w:rPr>
        <w:t>19       43302555  .GT.G......CTG..G..TGTGGC.......G..CA.C.....C..G....A....G.A  43302614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360       GTGGCCCACCCACTGTGGTACAAGACCCGGCCGAGGCTGGGGCAGGCAGGTCTGGTGAGT  419</w:t>
      </w:r>
    </w:p>
    <w:p>
      <w:r>
        <w:rPr>
          <w:rFonts w:ascii="Consolas" w:hAnsi="Consolas" w:eastAsia="Consolas"/>
          <w:sz w:val="20"/>
        </w:rPr>
        <w:t>19       43258944  ......T.....G.T......C..........A....C...A.....T..C.....C..C  43259003</w:t>
      </w:r>
    </w:p>
    <w:p>
      <w:r>
        <w:rPr>
          <w:rFonts w:ascii="Consolas" w:hAnsi="Consolas" w:eastAsia="Consolas"/>
          <w:sz w:val="20"/>
        </w:rPr>
        <w:t>19       43302615  .....TTT...CG..C........                                      43302638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420       GTGGCCTGCTGGCTGTTGGCCTCTGCTCACTGCAGCGTGGTCTACGTCATAGAATTCTCA  479</w:t>
      </w:r>
    </w:p>
    <w:p>
      <w:r>
        <w:rPr>
          <w:rFonts w:ascii="Consolas" w:hAnsi="Consolas" w:eastAsia="Consolas"/>
          <w:sz w:val="20"/>
        </w:rPr>
        <w:t>19       43259004  AG............CC.....G.C...........T......G.T....CT........G  43259063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480       GGGGACATCTCCCACAGCCAGGGCACCAATGGGACCTGCTACCTGGAGTTCCGGAAGGAC  539</w:t>
      </w:r>
    </w:p>
    <w:p>
      <w:r>
        <w:rPr>
          <w:rFonts w:ascii="Consolas" w:hAnsi="Consolas" w:eastAsia="Consolas"/>
          <w:sz w:val="20"/>
        </w:rPr>
        <w:t>19       43259064  ...CG.TC.....C..C......T.T...C.................A...T.......T  43259123</w:t>
      </w:r>
    </w:p>
    <w:p>
      <w:r>
        <w:rPr>
          <w:rFonts w:ascii="Consolas" w:hAnsi="Consolas" w:eastAsia="Consolas"/>
          <w:sz w:val="20"/>
        </w:rPr>
        <w:t>19       43259169                               ......A...........A...........T  43259199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540       CAGCTAGCCATCCTCCTGCCCGTGCGGCTGGAGATGGCTGTGGTCCTCTTTGTGGTCCCG  599</w:t>
      </w:r>
    </w:p>
    <w:p>
      <w:r>
        <w:rPr>
          <w:rFonts w:ascii="Consolas" w:hAnsi="Consolas" w:eastAsia="Consolas"/>
          <w:sz w:val="20"/>
        </w:rPr>
        <w:t>19       43259124  .....G..                                                      43259131</w:t>
      </w:r>
    </w:p>
    <w:p>
      <w:r>
        <w:rPr>
          <w:rFonts w:ascii="Consolas" w:hAnsi="Consolas" w:eastAsia="Consolas"/>
          <w:sz w:val="20"/>
        </w:rPr>
        <w:t>19       43259200  .....G...T.T........T..C.A..............C......T....G...G..C  43259259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600       CTGATCATCACCAGCTACTGCTACAGCCGCCTGGTGTGGATCCTCGGCAGAGGGGGCAGC  659</w:t>
      </w:r>
    </w:p>
    <w:p>
      <w:r>
        <w:rPr>
          <w:rFonts w:ascii="Consolas" w:hAnsi="Consolas" w:eastAsia="Consolas"/>
          <w:sz w:val="20"/>
        </w:rPr>
        <w:t>19       43259260  ...C...................T.......C......C..A..T..T.AG..A.C....  43259319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660       CACCGCCGGCAGAGGAGGGTGGCGGGGCTGTTGGCGGCCACGCTGCTCAACTTCCTTGTC  719</w:t>
      </w:r>
    </w:p>
    <w:p>
      <w:r>
        <w:rPr>
          <w:rFonts w:ascii="Consolas" w:hAnsi="Consolas" w:eastAsia="Consolas"/>
          <w:sz w:val="20"/>
        </w:rPr>
        <w:t>19       43259320  ..G.......G..A........-T.....CGCA..A....T............T..C...  43259378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720       TGCTTTGGGCCCTACAACGTGTCCCATGTCGTGGGCTATATCTGCGGTGAAAGCCCGGCG  779</w:t>
      </w:r>
    </w:p>
    <w:p>
      <w:r>
        <w:rPr>
          <w:rFonts w:ascii="Consolas" w:hAnsi="Consolas" w:eastAsia="Consolas"/>
          <w:sz w:val="20"/>
        </w:rPr>
        <w:t>19       43259379  ............................CT........C.C.CAG............AA.  43259438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780       TGGAGGATCTACGTGACGCTTCTCAGCACCCTGAACTCCTGTGTCGACCCCTTTGTCTAC  839</w:t>
      </w:r>
    </w:p>
    <w:p>
      <w:r>
        <w:rPr>
          <w:rFonts w:ascii="Consolas" w:hAnsi="Consolas" w:eastAsia="Consolas"/>
          <w:sz w:val="20"/>
        </w:rPr>
        <w:t>19       43259439  .....A..-.C.A..CT..CC....A......................A..C..---...  43259494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840       TACTTCTCCTCCTCCGGGTTCCAAGCCGACTTTCATGAGCTGCTGAGGAGGTTGTGTGGG  899</w:t>
      </w:r>
    </w:p>
    <w:p>
      <w:r>
        <w:rPr>
          <w:rFonts w:ascii="Consolas" w:hAnsi="Consolas" w:eastAsia="Consolas"/>
          <w:sz w:val="20"/>
        </w:rPr>
        <w:t>19       43259495  ..T.....A..A..T...........T.....C..G.G.......G.....C..AC...A  43259554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900       CTCTGGGGCCAGTGgcagcaggagagcagcatggagctgaaggagcagaagg-gagggg  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19       43259555  GC...T....CT...TG......AG.....G..ACA.....-...-T.....A......  43259611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2697636079977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