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426     9e-117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         AACACCAGCTCAGACCAGCCCTCCTTCCTGAGCAATCACTGGCTCTACTTCTCCGTGTAC  68</w:t>
      </w:r>
    </w:p>
    <w:p>
      <w:r>
        <w:rPr>
          <w:rFonts w:ascii="Consolas" w:hAnsi="Consolas" w:eastAsia="Consolas"/>
          <w:sz w:val="20"/>
        </w:rPr>
        <w:t>19       43258598  ................G.T...T......CG...G....G.....C...G....A.....  43258657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69        CTCTTCACCTTCCTCGTGGGGCTTCCCCTCAACCTGATGGCCCTGGTGATCTTCGTGGGC  128</w:t>
      </w:r>
    </w:p>
    <w:p>
      <w:r>
        <w:rPr>
          <w:rFonts w:ascii="Consolas" w:hAnsi="Consolas" w:eastAsia="Consolas"/>
          <w:sz w:val="20"/>
        </w:rPr>
        <w:t>19       43258658  ...............TC............G..G.C.GA.............C......A.  43258717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129       AAGCTGCGGCACCGCCCCATGGCCGTGGACGTGCTCCTGCTGAACCTGACCCTCTCGGAC  188</w:t>
      </w:r>
    </w:p>
    <w:p>
      <w:r>
        <w:rPr>
          <w:rFonts w:ascii="Consolas" w:hAnsi="Consolas" w:eastAsia="Consolas"/>
          <w:sz w:val="20"/>
        </w:rPr>
        <w:t>19       43258718  C......A....T.T..AGC.......CGT......T................A....C.  43258777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189       ATG-ATCTTGCTGCTCTTCTTGCCGTTCCGCATGGTGGAGGCAGCCAGTCGCATGCGCTG  247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19       43258778  CC.C.C.C..G........C....A....A.GC....A.......G..CG...CA.....  43258837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248       GCCCCTGCCCTTCCTCTTCTGCCCCTTCTCCAGATTCATCTTCTTCACCACCATCTATCT  307</w:t>
      </w:r>
    </w:p>
    <w:p>
      <w:r>
        <w:rPr>
          <w:rFonts w:ascii="Consolas" w:hAnsi="Consolas" w:eastAsia="Consolas"/>
          <w:sz w:val="20"/>
        </w:rPr>
        <w:t>19       43258838  .............A....T..................C........G.............  43258897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308       CACGTCCCTCTTTCTGGCAGCCGTGAGCATTGAGCGCTTCCTGAGTGTGGCCCACCCGGT  367</w:t>
      </w:r>
    </w:p>
    <w:p>
      <w:r>
        <w:rPr>
          <w:rFonts w:ascii="Consolas" w:hAnsi="Consolas" w:eastAsia="Consolas"/>
          <w:sz w:val="20"/>
        </w:rPr>
        <w:t>19       43258898  .C..........C.C......T......GA...............C......T....A..  43258957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368       TTGGTACAAGACCCGGCCGAGGCCCGGACAGGCCGGCCTGGTCAGCGGGACCTGCTGGCT  427</w:t>
      </w:r>
    </w:p>
    <w:p>
      <w:r>
        <w:rPr>
          <w:rFonts w:ascii="Consolas" w:hAnsi="Consolas" w:eastAsia="Consolas"/>
          <w:sz w:val="20"/>
        </w:rPr>
        <w:t>19       43258958  .......C..........A.....G........T............A..G..........  43259017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428       CCTGGCCGCTGCTCACTGCAGTGTGGTCTATGTCATTGAATTTTCCGGG------GACCA  481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exon_1]</w:t>
      </w:r>
    </w:p>
    <w:p>
      <w:r>
        <w:rPr>
          <w:rFonts w:ascii="Consolas" w:hAnsi="Consolas" w:eastAsia="Consolas"/>
          <w:sz w:val="20"/>
        </w:rPr>
        <w:t>19       43259018  .........C..................G......C......C..G...CGCTCCTC..C  43259077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482       CAGCCAGGGTATCAATGGGACCTGCTACCTGGAATTCCGGGAGGATCAGCTTGCCCTTCT  541</w:t>
      </w:r>
    </w:p>
    <w:p>
      <w:r>
        <w:rPr>
          <w:rFonts w:ascii="Consolas" w:hAnsi="Consolas" w:eastAsia="Consolas"/>
          <w:sz w:val="20"/>
        </w:rPr>
        <w:t>19       43259078  ..C............C.....................T..A..........           43259128</w:t>
      </w:r>
    </w:p>
    <w:p>
      <w:r>
        <w:rPr>
          <w:rFonts w:ascii="Consolas" w:hAnsi="Consolas" w:eastAsia="Consolas"/>
          <w:sz w:val="20"/>
        </w:rPr>
        <w:t>19       43259169                 ......A..................A..........G...T....  43259213</w:t>
      </w:r>
    </w:p>
    <w:p>
      <w:r>
        <w:rPr>
          <w:rFonts w:ascii="Consolas" w:hAnsi="Consolas" w:eastAsia="Consolas"/>
          <w:sz w:val="20"/>
        </w:rPr>
        <w:t>19       43259132                  .....A..................A..........           43259166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542       CCTGCCCGTCCGGCTAGAGATGGCTGTGGTCCTTTTCGGGGTGCCGTTGCTCATCACCAG  601</w:t>
      </w:r>
    </w:p>
    <w:p>
      <w:r>
        <w:rPr>
          <w:rFonts w:ascii="Consolas" w:hAnsi="Consolas" w:eastAsia="Consolas"/>
          <w:sz w:val="20"/>
        </w:rPr>
        <w:t>19       43259214  ......T....A...G..........C.........T........CC.............  43259273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602       CTACTGCTACAGCCACCTGGTGCTCATCCTTGGTAGGGGAGCCAGCCGGCGCCGCCAGAA  661</w:t>
      </w:r>
    </w:p>
    <w:p>
      <w:r>
        <w:rPr>
          <w:rFonts w:ascii="Consolas" w:hAnsi="Consolas" w:eastAsia="Consolas"/>
          <w:sz w:val="20"/>
        </w:rPr>
        <w:t>19       43259274  .........T....G..C....TG...A.......A...........A......G.G...  43259333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662       GAGAGTGGCGGGGCTCGCAGCAGCCACGCTGCTCAACTTTCTCGTCTGCTTCGGGCCCTA  721</w:t>
      </w:r>
    </w:p>
    <w:p>
      <w:r>
        <w:rPr>
          <w:rFonts w:ascii="Consolas" w:hAnsi="Consolas" w:eastAsia="Consolas"/>
          <w:sz w:val="20"/>
        </w:rPr>
        <w:t>19       43259334  ...G....-T................T........................T........  43259392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722       CAACGTGTCCCACGTCGTGGGCTACATCCAGGGTAAAAGCCCGAGGTGGAGAAGTTATGT  781</w:t>
      </w:r>
    </w:p>
    <w:p>
      <w:r>
        <w:rPr>
          <w:rFonts w:ascii="Consolas" w:hAnsi="Consolas" w:eastAsia="Consolas"/>
          <w:sz w:val="20"/>
        </w:rPr>
        <w:t>19       43259393  ............T.CT..........C.......G.........A........-..CCA.  43259451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782       GCTGCTCCTCAGCACCCTGAATTCGTGTGTTGACCCCCTTGTCTACTATTTCTCCTCATC  841</w:t>
      </w:r>
    </w:p>
    <w:p>
      <w:r>
        <w:rPr>
          <w:rFonts w:ascii="Consolas" w:hAnsi="Consolas" w:eastAsia="Consolas"/>
          <w:sz w:val="20"/>
        </w:rPr>
        <w:t>19       43259452  .....C.....A.........C..C.....C...A.....---...........A.....  43259508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842       GGGGTTCCAAGCGGACTTCCACGGGCTGCTGGGGAGGCTGGCCAGGGCCTGTGGCCTTTG  901</w:t>
      </w:r>
    </w:p>
    <w:p>
      <w:r>
        <w:rPr>
          <w:rFonts w:ascii="Consolas" w:hAnsi="Consolas" w:eastAsia="Consolas"/>
          <w:sz w:val="20"/>
        </w:rPr>
        <w:t>19       43259509  T...........T........G..................A.TG.A..........C...  43259568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902       GCGGCAGGAAGGCAGCGTGACGCTGAAGAAGGGTGAAGGAGAGGGGCCGCCGCAGGAGCT  961</w:t>
      </w:r>
    </w:p>
    <w:p>
      <w:r>
        <w:rPr>
          <w:rFonts w:ascii="Consolas" w:hAnsi="Consolas" w:eastAsia="Consolas"/>
          <w:sz w:val="20"/>
        </w:rPr>
        <w:t>19       43259569  .T...................A.......---...................A......G.  43259625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962       GTCCAACATA  971</w:t>
      </w:r>
    </w:p>
    <w:p>
      <w:r>
        <w:rPr>
          <w:rFonts w:ascii="Consolas" w:hAnsi="Consolas" w:eastAsia="Consolas"/>
          <w:sz w:val="20"/>
        </w:rPr>
        <w:t>19       43259626  ...T......  43259635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2546743060758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