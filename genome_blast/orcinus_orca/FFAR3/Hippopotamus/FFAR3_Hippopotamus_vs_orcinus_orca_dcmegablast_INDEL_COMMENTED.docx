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570     1e-159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TGAGCATGAACACCAGCTCAGACCAGCCCTCCTTCCTGAGCAATCACTGGCTCTACTTCT  60</w:t>
      </w:r>
    </w:p>
    <w:p>
      <w:r>
        <w:rPr>
          <w:rFonts w:ascii="Consolas" w:hAnsi="Consolas" w:eastAsia="Consolas"/>
          <w:sz w:val="20"/>
        </w:rPr>
        <w:t>19       43258590  ...C..CA................G.T...T......CG...G....G.....C...G..  43258649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CCGTGTACCTCTTCACCTTCCTCGTGGGGCTTCCCCTCAACCTGATGGCCCTGGTGATCT  120</w:t>
      </w:r>
    </w:p>
    <w:p>
      <w:r>
        <w:rPr>
          <w:rFonts w:ascii="Consolas" w:hAnsi="Consolas" w:eastAsia="Consolas"/>
          <w:sz w:val="20"/>
        </w:rPr>
        <w:t>19       43258650  ..A....................TC............G..G.C.GA.............C  43258709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TCGTGGGCAAGCTGCGGCACCGCCCCATGGCCGTGGACGTGCTCCTGCTGAACCTGACCC  180</w:t>
      </w:r>
    </w:p>
    <w:p>
      <w:r>
        <w:rPr>
          <w:rFonts w:ascii="Consolas" w:hAnsi="Consolas" w:eastAsia="Consolas"/>
          <w:sz w:val="20"/>
        </w:rPr>
        <w:t>19       43258710  ......A.C......A....T.T..AGC.......CGT......T...............  43258769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TCTCGGACATG-ATCTTGCTGCTCTTCTTGCCGTTCCGCATGGTGGAGGCAGCCAGTCGC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19       43258770  .A....C.CC.C.C.C..G........C....A....A.GC....A.......G..CG..  43258829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240       ATGCGCTGGCCCCTGCCCTTCCTCTTCTGCCCCTTCTCCAGATTCATCTTCTTCACCACC  299</w:t>
      </w:r>
    </w:p>
    <w:p>
      <w:r>
        <w:rPr>
          <w:rFonts w:ascii="Consolas" w:hAnsi="Consolas" w:eastAsia="Consolas"/>
          <w:sz w:val="20"/>
        </w:rPr>
        <w:t>19       43258830  .CA..................A....T..................C........G.....  43258889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300       ATCTATCTCACGTCCCTCTTTCTGGCAGCCGTGAGCATTGAGCGCTTCCTGAGTGTGGCC  359</w:t>
      </w:r>
    </w:p>
    <w:p>
      <w:r>
        <w:rPr>
          <w:rFonts w:ascii="Consolas" w:hAnsi="Consolas" w:eastAsia="Consolas"/>
          <w:sz w:val="20"/>
        </w:rPr>
        <w:t>19       43258890  .........C..........C.C......T......GA...............C......  43258949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360       CACCCGGTTTGGTACAAGACCCGGCCGAGGCCCGGACAGGCCGGCCTGGTCAGCGGGACC  419</w:t>
      </w:r>
    </w:p>
    <w:p>
      <w:r>
        <w:rPr>
          <w:rFonts w:ascii="Consolas" w:hAnsi="Consolas" w:eastAsia="Consolas"/>
          <w:sz w:val="20"/>
        </w:rPr>
        <w:t>19       43258950  T....A.........C..........A.....G........T............A..G..  43259009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420       TGCTGGCTCCTGGCCGCTGCTCACTGCAGTGTGGTCTATGTCATTGAATTTTCCGGG---  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19       43259010  .................C..................G......C......C..G...CGC  43259069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477       ---GACCACAGCCAGGGTATCAATGGGACCTGCTACCTGGAATTCCGGGAGGATCAGCTT  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19       43259070  TCCTC..C..C............C.....................T..A..........G  43259129</w:t>
      </w:r>
    </w:p>
    <w:p>
      <w:r>
        <w:rPr>
          <w:rFonts w:ascii="Consolas" w:hAnsi="Consolas" w:eastAsia="Consolas"/>
          <w:sz w:val="20"/>
        </w:rPr>
        <w:t>19       43259169                         ......A..................A..........G  43259205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534       GCCCTTCTCCTGCCCGTCCGGCTAGAGATGGCTGTGGTCCTTTTCGGGGTGCCGTTGCTC  593</w:t>
      </w:r>
    </w:p>
    <w:p>
      <w:r>
        <w:rPr>
          <w:rFonts w:ascii="Consolas" w:hAnsi="Consolas" w:eastAsia="Consolas"/>
          <w:sz w:val="20"/>
        </w:rPr>
        <w:t>19       43259130  ..                                                            43259131</w:t>
      </w:r>
    </w:p>
    <w:p>
      <w:r>
        <w:rPr>
          <w:rFonts w:ascii="Consolas" w:hAnsi="Consolas" w:eastAsia="Consolas"/>
          <w:sz w:val="20"/>
        </w:rPr>
        <w:t>19       43259206  ...T..........T....A...G..........C.........T........CC.....  43259265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594       ATCACCAGCTACTGCTACAGCCACCTGGTGCTCATCCTTGGTAGGGGAGCCAGCCGGCGC  653</w:t>
      </w:r>
    </w:p>
    <w:p>
      <w:r>
        <w:rPr>
          <w:rFonts w:ascii="Consolas" w:hAnsi="Consolas" w:eastAsia="Consolas"/>
          <w:sz w:val="20"/>
        </w:rPr>
        <w:t>19       43259266  .................T....G..C....TG...A.......A...........A....  43259325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654       CGCCAGAAGAGAGTGGCGGGGCTCGCAGCAGCCACGCTGCTCAACTTTCTCGTCTGCTTC  713</w:t>
      </w:r>
    </w:p>
    <w:p>
      <w:r>
        <w:rPr>
          <w:rFonts w:ascii="Consolas" w:hAnsi="Consolas" w:eastAsia="Consolas"/>
          <w:sz w:val="20"/>
        </w:rPr>
        <w:t>19       43259326  ..G.G......G....-T................T........................T  43259384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714       GGGCCCTACAACGTGTCCCACGTCGTGGGCTACATCCAGGGTAAAAGCCCGAGGTGGAGA  773</w:t>
      </w:r>
    </w:p>
    <w:p>
      <w:r>
        <w:rPr>
          <w:rFonts w:ascii="Consolas" w:hAnsi="Consolas" w:eastAsia="Consolas"/>
          <w:sz w:val="20"/>
        </w:rPr>
        <w:t>19       43259385  ....................T.CT..........C.......G.........A.......  43259444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774       AGTTATGTGCTGCTCCTCAGCACCCTGAATTCGTGTGTTGACCCCCTTGTCTACTATTTC  833</w:t>
      </w:r>
    </w:p>
    <w:p>
      <w:r>
        <w:rPr>
          <w:rFonts w:ascii="Consolas" w:hAnsi="Consolas" w:eastAsia="Consolas"/>
          <w:sz w:val="20"/>
        </w:rPr>
        <w:t>19       43259445  .-..CCA......C.....A.........C..C.....C...A.....---.........  43259500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834       TCCTCATCGGGGTTCCAAGCGGACTTCCACGGGCTGCTGGGGAGGCTGGCCAGGGCCTGT  893</w:t>
      </w:r>
    </w:p>
    <w:p>
      <w:r>
        <w:rPr>
          <w:rFonts w:ascii="Consolas" w:hAnsi="Consolas" w:eastAsia="Consolas"/>
          <w:sz w:val="20"/>
        </w:rPr>
        <w:t>19       43259501  ..A.....T...........T........G..................A.TG.A......  43259560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894       GGCCTTTGGCGGCAGGAAGGCAGCGTGACGCTGAAGAAGGGTGAAGGAGAGGGGCCGCCG  953</w:t>
      </w:r>
    </w:p>
    <w:p>
      <w:r>
        <w:rPr>
          <w:rFonts w:ascii="Consolas" w:hAnsi="Consolas" w:eastAsia="Consolas"/>
          <w:sz w:val="20"/>
        </w:rPr>
        <w:t>19       43259561  ....C....T...................A.......---...................A  43259617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954       CAGGAGCTGTCCAACATAGAGG  975</w:t>
      </w:r>
    </w:p>
    <w:p>
      <w:r>
        <w:rPr>
          <w:rFonts w:ascii="Consolas" w:hAnsi="Consolas" w:eastAsia="Consolas"/>
          <w:sz w:val="20"/>
        </w:rPr>
        <w:t>19       43259618  ......G....T......T...  43259639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2514969848850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