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108541061155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111     3e-22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114       GTGACCTGTCCCATCTGCCTGGAGCTGTTGACAGAACC-----GTCTAGACTGTGGCCAC  168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exon_2]</w:t>
      </w:r>
    </w:p>
    <w:p>
      <w:r>
        <w:rPr>
          <w:rFonts w:ascii="Consolas" w:hAnsi="Consolas" w:eastAsia="Consolas"/>
          <w:sz w:val="20"/>
        </w:rPr>
        <w:t>7        48716069  ........C.................CC..........CCTGA.CA..........A...  48716010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169       AGCCTCTGCCGAGCCTGCATCACTGTGAGCAACAAGGAGGCAGTGACCAGCATGGGAGGA  228</w:t>
      </w:r>
    </w:p>
    <w:p>
      <w:r>
        <w:rPr>
          <w:rFonts w:ascii="Consolas" w:hAnsi="Consolas" w:eastAsia="Consolas"/>
          <w:sz w:val="20"/>
        </w:rPr>
        <w:t>7        48716009  ...T......A............                                       48715987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229       AAAAGCAGCTGTCCTGTGTGTGGTATCAGTTACTCATTTGAACATCTACAGGCTAATCAG  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289       CATCTGGCCAACATAGTGGAGAGACTCAAGGAGGTCAAGTTGAGCCCAGACAATGGGAAG  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349       AAGAGAGATCTCTGTGATCATCATGGAGAGAAACTCCTACTCTTCTGTAAGGAGGATAGG  408</w:t>
      </w:r>
    </w:p>
    <w:p>
      <w:r>
        <w:rPr>
          <w:rFonts w:ascii="Consolas" w:hAnsi="Consolas" w:eastAsia="Consolas"/>
          <w:sz w:val="20"/>
        </w:rPr>
        <w:t>7        48715808                       ................AG..................G..  48715770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409       AAAGTCATTTGCTGGCTTTGTGAGCGGTCTCAGGAGCACCGTGGTCACCACAC  461</w:t>
      </w:r>
    </w:p>
    <w:p>
      <w:r>
        <w:rPr>
          <w:rFonts w:ascii="Consolas" w:hAnsi="Consolas" w:eastAsia="Consolas"/>
          <w:sz w:val="20"/>
        </w:rPr>
        <w:t>7        48715769  ..GC.............G..C...A....C.......................  48715717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1254840135966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203845407535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67.9    2e-09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170       TGAGAGAGCTCATCTCAGATGTGGAGTGTCGGAGTCAGTGGTCAACAATGGAGCTGCTGC  229</w:t>
      </w:r>
    </w:p>
    <w:p>
      <w:r>
        <w:rPr>
          <w:rFonts w:ascii="Consolas" w:hAnsi="Consolas" w:eastAsia="Consolas"/>
          <w:sz w:val="20"/>
        </w:rPr>
        <w:t>7        48714254  ...................CC.....C.C...T.....G.........C...........  48714195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230       AG  231</w:t>
      </w:r>
    </w:p>
    <w:p>
      <w:r>
        <w:rPr>
          <w:rFonts w:ascii="Consolas" w:hAnsi="Consolas" w:eastAsia="Consolas"/>
          <w:sz w:val="20"/>
        </w:rPr>
        <w:t>7        48714194  ..  48714193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558589268977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15884063106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217082122310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23826090627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65.9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129       TTCTCCTCTGGGAAACATTACTGGGAAGTGGACGTGTCCAAGAAAACTGCCTGGATCCTG  188</w:t>
      </w:r>
    </w:p>
    <w:p>
      <w:r>
        <w:rPr>
          <w:rFonts w:ascii="Consolas" w:hAnsi="Consolas" w:eastAsia="Consolas"/>
          <w:sz w:val="20"/>
        </w:rPr>
        <w:t>7        48709175  ........A..A..G...........G..A......G.......G....A..........  48709116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189       GGGGT  193</w:t>
      </w:r>
    </w:p>
    <w:p>
      <w:r>
        <w:rPr>
          <w:rFonts w:ascii="Consolas" w:hAnsi="Consolas" w:eastAsia="Consolas"/>
          <w:sz w:val="20"/>
        </w:rPr>
        <w:t>7        48709115  .....  48709111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1442801422155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