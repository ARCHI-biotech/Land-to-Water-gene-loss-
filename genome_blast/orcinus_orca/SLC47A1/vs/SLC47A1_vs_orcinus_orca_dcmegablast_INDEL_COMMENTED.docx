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277970492835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NC_064577.1 Orcinus orca chromosome 19, mOrcOrc1.1, whole genome ...  75.2    4e-12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10        CAGCTGATGGTGTTCCTGATCAGCTTCATAAGCTCCGTGTTCTGTGGCCACCTGGGCAAG  69</w:t>
      </w:r>
    </w:p>
    <w:p>
      <w:r>
        <w:rPr>
          <w:rFonts w:ascii="Consolas" w:hAnsi="Consolas" w:eastAsia="Consolas"/>
          <w:sz w:val="20"/>
        </w:rPr>
        <w:t>18       19132183  ..C...C..A.C..T..C......C..G.C........A.....C..A............  19132124</w:t>
      </w:r>
    </w:p>
    <w:p>
      <w:r>
        <w:rPr>
          <w:rFonts w:ascii="Consolas" w:hAnsi="Consolas" w:eastAsia="Consolas"/>
          <w:sz w:val="20"/>
        </w:rPr>
        <w:t>18       18999721              ...A...C.TA.G..G.G.....G........C..A............  18999768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70        CTGGAGCTGGATGCAGTCACGCTGGC  95</w:t>
      </w:r>
    </w:p>
    <w:p>
      <w:r>
        <w:rPr>
          <w:rFonts w:ascii="Consolas" w:hAnsi="Consolas" w:eastAsia="Consolas"/>
          <w:sz w:val="20"/>
        </w:rPr>
        <w:t>18       19132123  G.C...T.......G..T.....T..  19132098</w:t>
      </w:r>
    </w:p>
    <w:p>
      <w:r>
        <w:rPr>
          <w:rFonts w:ascii="Consolas" w:hAnsi="Consolas" w:eastAsia="Consolas"/>
          <w:sz w:val="20"/>
        </w:rPr>
        <w:t>18       18999769  G.........CA.....G..C..     18999791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190608337944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NC_064577.1 Orcinus orca chromosome 19, mOrcOrc1.1, whole genome ...  50.9    1e-04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         TCAATGTCACTGGTGTCTCAGTGGGATTCGGCTTATCTTCTGCCTGTGACACCCTCATCT  64</w:t>
      </w:r>
    </w:p>
    <w:p>
      <w:r>
        <w:rPr>
          <w:rFonts w:ascii="Consolas" w:hAnsi="Consolas" w:eastAsia="Consolas"/>
          <w:sz w:val="20"/>
        </w:rPr>
        <w:t>18       19000024  ........TGC..A..T..CA.T.....T.....G..C..G............T.A..G.  19000083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65        CCCAG  69</w:t>
      </w:r>
    </w:p>
    <w:p>
      <w:r>
        <w:rPr>
          <w:rFonts w:ascii="Consolas" w:hAnsi="Consolas" w:eastAsia="Consolas"/>
          <w:sz w:val="20"/>
        </w:rPr>
        <w:t>18       19000084  .....  19000088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105893539000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NC_064577.1 Orcinus orca chromosome 19, mOrcOrc1.1, whole genome ...  157     3e-36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         CGGGAGCCA-GAACCTGAAGCACGTGGGCGTGATCCTGCAGCGGAGTGCGCTCGTCCTGC  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18       19000755  ...C....C-C...AG............A..C........A..CG.C.....GA.T....  19000813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  <w:t>18       19124175    .......A......A....GT.....GA.CG....T...A.A..CATC..........  19124118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65        TCCTCTGCTGCTTCCCCTGCTGGGCGCTCTTTCTCAACACCCAGCACATCCTGCTGCTCT  124</w:t>
      </w:r>
    </w:p>
    <w:p>
      <w:r>
        <w:rPr>
          <w:rFonts w:ascii="Consolas" w:hAnsi="Consolas" w:eastAsia="Consolas"/>
          <w:sz w:val="20"/>
        </w:rPr>
        <w:t>18       19000814  .G..T..T.....T.................C............................  19000873</w:t>
      </w:r>
    </w:p>
    <w:p>
      <w:r>
        <w:rPr>
          <w:rFonts w:ascii="Consolas" w:hAnsi="Consolas" w:eastAsia="Consolas"/>
          <w:sz w:val="20"/>
        </w:rPr>
        <w:t>18       19124117  .G..G...........G........C.....G.........G..AG.C....C...T..C  19124058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125       TCAGGCAGGACCCAGATGTGTCCAG  149</w:t>
      </w:r>
    </w:p>
    <w:p>
      <w:r>
        <w:rPr>
          <w:rFonts w:ascii="Consolas" w:hAnsi="Consolas" w:eastAsia="Consolas"/>
          <w:sz w:val="20"/>
        </w:rPr>
        <w:t>18       19000874  G............G.CC........  19000898</w:t>
      </w:r>
    </w:p>
    <w:p>
      <w:r>
        <w:rPr>
          <w:rFonts w:ascii="Consolas" w:hAnsi="Consolas" w:eastAsia="Consolas"/>
          <w:sz w:val="20"/>
        </w:rPr>
        <w:t>18       19124057  .G.A...A.....C..G..C.....  19124033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315033225213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39710083845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45004761691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180018985836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180018985836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NC_064577.1 Orcinus orca chromosome 19, mOrcOrc1.1, whole genome ...  133     2e-29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GCTGGTCCCTCGAGTGCCTGCAGGACTGGGCCTCCTTCCTCCGCCTGGCCATCCCCAGCA  60</w:t>
      </w:r>
    </w:p>
    <w:p>
      <w:r>
        <w:rPr>
          <w:rFonts w:ascii="Consolas" w:hAnsi="Consolas" w:eastAsia="Consolas"/>
          <w:sz w:val="20"/>
        </w:rPr>
        <w:t>18       19005599  ........AG.C............G.....G.C.....T...........G.G.......  19005658</w:t>
      </w:r>
    </w:p>
    <w:p>
      <w:r>
        <w:rPr>
          <w:rFonts w:ascii="Consolas" w:hAnsi="Consolas" w:eastAsia="Consolas"/>
          <w:sz w:val="20"/>
        </w:rPr>
        <w:t>18       19112137                      .....G....G.......A...AG................  19112098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TGCTCATGCTGTGCATGGAGTGGTGGGCCTATGAGGTCGGGAGCTTCCTCA  111</w:t>
      </w:r>
    </w:p>
    <w:p>
      <w:r>
        <w:rPr>
          <w:rFonts w:ascii="Consolas" w:hAnsi="Consolas" w:eastAsia="Consolas"/>
          <w:sz w:val="20"/>
        </w:rPr>
        <w:t>18       19005659  ........ACT.....T..............C...A...............  19005709</w:t>
      </w:r>
    </w:p>
    <w:p>
      <w:r>
        <w:rPr>
          <w:rFonts w:ascii="Consolas" w:hAnsi="Consolas" w:eastAsia="Consolas"/>
          <w:sz w:val="20"/>
        </w:rPr>
        <w:t>18       19112097  ..T.....G.......T.........A...T...A.....A.C......    19112049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222376394268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103246200525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209139704133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124424908325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108540877475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272675816781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NC_064577.1 Orcinus orca chromosome 19, mOrcOrc1.1, whole genome ...  119     4e-25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GTCTGTGGTCAGGGATCATCATCTGTACAGTCTTTCAAGCTGTGTGTTTTCTAGGCTTTA  60</w:t>
      </w:r>
    </w:p>
    <w:p>
      <w:r>
        <w:rPr>
          <w:rFonts w:ascii="Consolas" w:hAnsi="Consolas" w:eastAsia="Consolas"/>
          <w:sz w:val="20"/>
        </w:rPr>
        <w:t>18        19137279  .........T................G.T....C...G......................  19137220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TTATTCAGCTAAATTGGAAAAAAGCCTGTCAGCAG  95</w:t>
      </w:r>
    </w:p>
    <w:p>
      <w:r>
        <w:rPr>
          <w:rFonts w:ascii="Consolas" w:hAnsi="Consolas" w:eastAsia="Consolas"/>
          <w:sz w:val="20"/>
        </w:rPr>
        <w:t>18        19137219  ..GCC.G........-.C.................  19137186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174724339350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140308939175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NC_064577.1 Orcinus orca chromosome 19, mOrcOrc1.1, whole genome ...  167     2e-39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4         GCCCTGAAAACCTTGAAGGAATTTTAACGAACGATGTTGGAAAGACA---GGCGAGCCTC  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exon_17]</w:t>
      </w:r>
    </w:p>
    <w:p>
      <w:r>
        <w:rPr>
          <w:rFonts w:ascii="Consolas" w:hAnsi="Consolas" w:eastAsia="Consolas"/>
          <w:sz w:val="20"/>
        </w:rPr>
        <w:t>18        19134905  ......G.....A..G......G.GG.TA.GA.......A...A.A.AGA.....T--..  19134848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61        AGTCAGATCAGCAGATGCGCCAAGAAGAACCTTTGCCGGAACATCCACAGGACGGCGCTA  120</w:t>
      </w:r>
    </w:p>
    <w:p>
      <w:r>
        <w:rPr>
          <w:rFonts w:ascii="Consolas" w:hAnsi="Consolas" w:eastAsia="Consolas"/>
          <w:sz w:val="20"/>
        </w:rPr>
        <w:t>18        19134847  ....G..........CA.....G.....GTG.C.TGA..TT......AC..C..CGTGG.  19134788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121       AATTGTCCAGGAAACAGCTGGTGCTGCGGCGAGGGCTTCTGCTCCTGGGGGTCTTCTTAA  180</w:t>
      </w:r>
    </w:p>
    <w:p>
      <w:r>
        <w:rPr>
          <w:rFonts w:ascii="Consolas" w:hAnsi="Consolas" w:eastAsia="Consolas"/>
          <w:sz w:val="20"/>
        </w:rPr>
        <w:t>18        19134787  .......TG...G.............T..T.........C....T.T......A.TG.C.  19134728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181       TCTTGCTGGTGGGGATTTTAGTGAGATTCTATGTCAGAATTCAGTGA  227</w:t>
      </w:r>
    </w:p>
    <w:p>
      <w:r>
        <w:rPr>
          <w:rFonts w:ascii="Consolas" w:hAnsi="Consolas" w:eastAsia="Consolas"/>
          <w:sz w:val="20"/>
        </w:rPr>
        <w:t>18        19134727  ..........................G....................  19134681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518878165484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