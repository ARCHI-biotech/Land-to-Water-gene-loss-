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323     6e-86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        TGGGGAGGTGGGGGCA----GATCACATCAACATCCTGGCATTGGGCTGGGTCGGCGTGG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8        23357546  ..T...........AGTGGT.G.....C.....C.G...AG............T.A....  23357487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AGCCCCAGAAATGTTCCCAAGCCCATTCTTACCAAGAACCAATGAGTAAAATCAGGGGCC  125</w:t>
      </w:r>
    </w:p>
    <w:p>
      <w:r>
        <w:rPr>
          <w:rFonts w:ascii="Consolas" w:hAnsi="Consolas" w:eastAsia="Consolas"/>
          <w:sz w:val="20"/>
        </w:rPr>
        <w:t>8        23357486  ........GG........C.......C...C.....................T...A...  23357427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126       TCCCACCTGAGGTCAGGGAACCAGGCCCTGGAGTGGAACTTGGGGTGGAAAATGGCCTTC  185</w:t>
      </w:r>
    </w:p>
    <w:p>
      <w:r>
        <w:rPr>
          <w:rFonts w:ascii="Consolas" w:hAnsi="Consolas" w:eastAsia="Consolas"/>
          <w:sz w:val="20"/>
        </w:rPr>
        <w:t>8        23357426  ...............T..................................G.C.....C.  23357367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186       TTTGTCAACTGATTCATTCTCCAGAATTCAATTTGTTCTCCAACTCGGTGGTGTTTGAAA  245</w:t>
      </w:r>
    </w:p>
    <w:p>
      <w:r>
        <w:rPr>
          <w:rFonts w:ascii="Consolas" w:hAnsi="Consolas" w:eastAsia="Consolas"/>
          <w:sz w:val="20"/>
        </w:rPr>
        <w:t>8        23357366  .C.............................C........TG..................  23357307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246       GCAACTTTATCCAG  259</w:t>
      </w:r>
    </w:p>
    <w:p>
      <w:r>
        <w:rPr>
          <w:rFonts w:ascii="Consolas" w:hAnsi="Consolas" w:eastAsia="Consolas"/>
          <w:sz w:val="20"/>
        </w:rPr>
        <w:t>8        23357306  ..............  23357293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603592968012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244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8        23354513  ........AG............TG...........C......A....T............  23354454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8        23354453  ..G..................T.............C....................C...  23354394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8        23354393  .............AG...T.......T..........A.AGT.............C....  23354334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8        23354333  .....  23354329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407689987166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339     7e-91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8        23353374  .......A.........A...............G............AT............  23353315</w:t>
      </w:r>
    </w:p>
    <w:p>
      <w:r>
        <w:rPr>
          <w:rFonts w:ascii="Consolas" w:hAnsi="Consolas" w:eastAsia="Consolas"/>
          <w:sz w:val="20"/>
        </w:rPr>
        <w:t>8        23325319  .......TT......TT........C.AGG...GT.....CT.T..A..TG.....C..T  23325260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8        23353314  .............T..........T...C....G......................GC..  23353255</w:t>
      </w:r>
    </w:p>
    <w:p>
      <w:r>
        <w:rPr>
          <w:rFonts w:ascii="Consolas" w:hAnsi="Consolas" w:eastAsia="Consolas"/>
          <w:sz w:val="20"/>
        </w:rPr>
        <w:t>8        23325259  .G........C..G..G...........C..A.G.......CCTG.C..T..TC...C..  23325200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8        23353254  ..............A........................G...T.....T........A.  23353195</w:t>
      </w:r>
    </w:p>
    <w:p>
      <w:r>
        <w:rPr>
          <w:rFonts w:ascii="Consolas" w:hAnsi="Consolas" w:eastAsia="Consolas"/>
          <w:sz w:val="20"/>
        </w:rPr>
        <w:t>8        23325199  .C..C..C......A....AC....TC.............G...................  23325140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8        23353194  ..............C.....T....................T.....TG..G......C.  23353135</w:t>
      </w:r>
    </w:p>
    <w:p>
      <w:r>
        <w:rPr>
          <w:rFonts w:ascii="Consolas" w:hAnsi="Consolas" w:eastAsia="Consolas"/>
          <w:sz w:val="20"/>
        </w:rPr>
        <w:t>8        23325139  .......T..G..TCTCG................A.......                    23325098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243       AAACA  247</w:t>
      </w:r>
    </w:p>
    <w:p>
      <w:r>
        <w:rPr>
          <w:rFonts w:ascii="Consolas" w:hAnsi="Consolas" w:eastAsia="Consolas"/>
          <w:sz w:val="20"/>
        </w:rPr>
        <w:t>8        23353134  .....  23353130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579766929801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507     5e-140</w:t>
      </w:r>
    </w:p>
    <w:p>
      <w:r>
        <w:rPr>
          <w:rFonts w:ascii="Consolas" w:hAnsi="Consolas" w:eastAsia="Consolas"/>
          <w:sz w:val="20"/>
        </w:rPr>
        <w:t xml:space="preserve">NC_064566.1 Orcinus orca chromosome 8, mOrcOrc1.1, whole genome s...  100     7e-18 </w:t>
      </w:r>
    </w:p>
    <w:p>
      <w:r>
        <w:rPr>
          <w:rFonts w:ascii="Consolas" w:hAnsi="Consolas" w:eastAsia="Consolas"/>
          <w:sz w:val="20"/>
        </w:rPr>
        <w:t xml:space="preserve">NC_064568.1 Orcinus orca chromosome 10, mOrcOrc1.1, whole genome ...  95.1    3e-16 </w:t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94.2    1e-15 </w:t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94.2    1e-15 </w:t>
      </w:r>
    </w:p>
    <w:p>
      <w:r>
        <w:rPr>
          <w:rFonts w:ascii="Consolas" w:hAnsi="Consolas" w:eastAsia="Consolas"/>
          <w:sz w:val="20"/>
        </w:rPr>
        <w:t xml:space="preserve">NC_064560.1 Orcinus orca chromosome 2, mOrcOrc1.1, whole genome s...  92.4    4e-15 </w:t>
      </w:r>
    </w:p>
    <w:p>
      <w:r>
        <w:rPr>
          <w:rFonts w:ascii="Consolas" w:hAnsi="Consolas" w:eastAsia="Consolas"/>
          <w:sz w:val="20"/>
        </w:rPr>
        <w:t xml:space="preserve">NC_064580.1 Orcinus orca chromosome X, mOrcOrc1.1, whole genome s...  91.5    4e-15 </w:t>
      </w:r>
    </w:p>
    <w:p>
      <w:r>
        <w:rPr>
          <w:rFonts w:ascii="Consolas" w:hAnsi="Consolas" w:eastAsia="Consolas"/>
          <w:sz w:val="20"/>
        </w:rPr>
        <w:t xml:space="preserve">NC_064576.1 Orcinus orca chromosome 18, mOrcOrc1.1, whole genome ...  90.6    1e-14 </w:t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90.6    1e-14 </w:t>
      </w:r>
    </w:p>
    <w:p>
      <w:r>
        <w:rPr>
          <w:rFonts w:ascii="Consolas" w:hAnsi="Consolas" w:eastAsia="Consolas"/>
          <w:sz w:val="20"/>
        </w:rPr>
        <w:t xml:space="preserve">NC_064579.1 Orcinus orca chromosome 21, mOrcOrc1.1, whole genome ...  89.7    1e-14 </w:t>
      </w:r>
    </w:p>
    <w:p>
      <w:r>
        <w:rPr>
          <w:rFonts w:ascii="Consolas" w:hAnsi="Consolas" w:eastAsia="Consolas"/>
          <w:sz w:val="20"/>
        </w:rPr>
        <w:t xml:space="preserve">NC_064572.1 Orcinus orca chromosome 14, mOrcOrc1.1, whole genome ...  89.7    1e-14 </w:t>
      </w:r>
    </w:p>
    <w:p>
      <w:r>
        <w:rPr>
          <w:rFonts w:ascii="Consolas" w:hAnsi="Consolas" w:eastAsia="Consolas"/>
          <w:sz w:val="20"/>
        </w:rPr>
        <w:t xml:space="preserve">NC_064577.1 Orcinus orca chromosome 19, mOrcOrc1.1, whole genome ...  88.7    5e-14 </w:t>
      </w:r>
    </w:p>
    <w:p>
      <w:r>
        <w:rPr>
          <w:rFonts w:ascii="Consolas" w:hAnsi="Consolas" w:eastAsia="Consolas"/>
          <w:sz w:val="20"/>
        </w:rPr>
        <w:t xml:space="preserve">NC_064573.1 Orcinus orca chromosome 15, mOrcOrc1.1, whole genome ...  88.7    5e-14 </w:t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88.7    5e-14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87.8    5e-14 </w:t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87.8    5e-14 </w:t>
      </w:r>
    </w:p>
    <w:p>
      <w:r>
        <w:rPr>
          <w:rFonts w:ascii="Consolas" w:hAnsi="Consolas" w:eastAsia="Consolas"/>
          <w:sz w:val="20"/>
        </w:rPr>
        <w:t xml:space="preserve">NC_064561.1 Orcinus orca chromosome 3, mOrcOrc1.1, whole genome s...  84.2    6e-13 </w:t>
      </w:r>
    </w:p>
    <w:p>
      <w:r>
        <w:rPr>
          <w:rFonts w:ascii="Consolas" w:hAnsi="Consolas" w:eastAsia="Consolas"/>
          <w:sz w:val="20"/>
        </w:rPr>
        <w:t xml:space="preserve">NC_064575.1 Orcinus orca chromosome 17, mOrcOrc1.1, whole genome ...  83.3    2e-12 </w:t>
      </w:r>
    </w:p>
    <w:p>
      <w:r>
        <w:rPr>
          <w:rFonts w:ascii="Consolas" w:hAnsi="Consolas" w:eastAsia="Consolas"/>
          <w:sz w:val="20"/>
        </w:rPr>
        <w:t xml:space="preserve">NC_064574.1 Orcinus orca chromosome 16, mOrcOrc1.1, whole genome ...  82.4    2e-12 </w:t>
      </w:r>
    </w:p>
    <w:p>
      <w:r>
        <w:rPr>
          <w:rFonts w:ascii="Consolas" w:hAnsi="Consolas" w:eastAsia="Consolas"/>
          <w:sz w:val="20"/>
        </w:rPr>
        <w:t xml:space="preserve">NC_064564.1 Orcinus orca chromosome 6, mOrcOrc1.1, whole genome s...  80.6    7e-12 </w:t>
      </w:r>
    </w:p>
    <w:p>
      <w:r>
        <w:rPr>
          <w:rFonts w:ascii="Consolas" w:hAnsi="Consolas" w:eastAsia="Consolas"/>
          <w:sz w:val="20"/>
        </w:rPr>
        <w:t xml:space="preserve">NC_064570.1 Orcinus orca chromosome 12, mOrcOrc1.1, whole genome ...  77.9    8e-11 </w:t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68.0    4e-08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 AACAATGACACTGCCATTGAAATAGACAACTGCAGCAGCT---ACAAGATACCCTCTCCA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23347032   ....CC..T..CA...C............T.T..A.T...CTG......C..........  23346973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         GTGGCATCTCCAATCAATTTGAATATACCCATGAGAGCTGCCTTGAGCCACAGCCTCTGG  118</w:t>
      </w:r>
    </w:p>
    <w:p>
      <w:r>
        <w:rPr>
          <w:rFonts w:ascii="Consolas" w:hAnsi="Consolas" w:eastAsia="Consolas"/>
          <w:sz w:val="20"/>
        </w:rPr>
        <w:t>8        23346972   ........C..TG......C..................CA......A......T......  23346913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119        GAACAAGAGGACTGGAATGAGCACCTTCTACAAGTTCATATAGCCAGTTACCTAGGAGAG  178</w:t>
      </w:r>
    </w:p>
    <w:p>
      <w:r>
        <w:rPr>
          <w:rFonts w:ascii="Consolas" w:hAnsi="Consolas" w:eastAsia="Consolas"/>
          <w:sz w:val="20"/>
        </w:rPr>
        <w:t>8        23346912   .........A.TCCAG.G......T.C..G..G.C..C.G.........C..........  23346853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179        CACTTCTTGGGAGCCTGACACCTAGGCAAAACA---TGCTCTTCC----TTGCATAC-GT  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8        23346852   A.....C.....C...A.......AC...G...GGG.CA......CAGGC.T...T.A..  23346793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231        GTACTTGCTACCACCTCTTATAATGCTCCTTTTCCACTGTGAGCCAAGTGACCTTGGGAG  290</w:t>
      </w:r>
    </w:p>
    <w:p>
      <w:r>
        <w:rPr>
          <w:rFonts w:ascii="Consolas" w:hAnsi="Consolas" w:eastAsia="Consolas"/>
          <w:sz w:val="20"/>
        </w:rPr>
        <w:t>8        23346792   CC.........A....TC......T...T...C.T.T....GC...GA.....A.....A  23346733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291        AGGTAAGATGGTGTTTCCAACAAGGTGCTTCTCTACTTCCACCAATAAACTTCCAAGTGA  350</w:t>
      </w:r>
    </w:p>
    <w:p>
      <w:r>
        <w:rPr>
          <w:rFonts w:ascii="Consolas" w:hAnsi="Consolas" w:eastAsia="Consolas"/>
          <w:sz w:val="20"/>
        </w:rPr>
        <w:t>8        23346732   ................AT............TGG.................C.........  23346673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351        GTCCCTAATTTTTGCAGGTTGGGCTATAGGGAGGCTCCAGTTTGGGAAAGGACTGACTGA  410</w:t>
      </w:r>
    </w:p>
    <w:p>
      <w:r>
        <w:rPr>
          <w:rFonts w:ascii="Consolas" w:hAnsi="Consolas" w:eastAsia="Consolas"/>
          <w:sz w:val="20"/>
        </w:rPr>
        <w:t>8        23346672   ..........G..AT......T...C.G...                               23346642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411        GAACAGGAGCAGTTTTTGGAAAAATAGGTGGGAAAAGTTACTGTCTGTGTGTACAGAGAA  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471        CTACCTGAGACTGGGTAattttatttatttatttatttatttatttatttattttGGAGA  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531        TAGAGTCTTGCTCTGTCTCCAGGCTGGAGTACAGTGGTGCGATCATGGCTCACTGCAACC  590</w:t>
      </w:r>
    </w:p>
    <w:p>
      <w:r>
        <w:rPr>
          <w:rFonts w:ascii="Consolas" w:hAnsi="Consolas" w:eastAsia="Consolas"/>
          <w:sz w:val="20"/>
        </w:rPr>
        <w:t>8        22100204                                              ...A..G....A..G..  22100220</w:t>
      </w:r>
    </w:p>
    <w:p>
      <w:r>
        <w:rPr>
          <w:rFonts w:ascii="Consolas" w:hAnsi="Consolas" w:eastAsia="Consolas"/>
          <w:sz w:val="20"/>
        </w:rPr>
        <w:t>8        28924297                                              ...A..G....A..G..  28924281</w:t>
      </w:r>
    </w:p>
    <w:p>
      <w:r>
        <w:rPr>
          <w:rFonts w:ascii="Consolas" w:hAnsi="Consolas" w:eastAsia="Consolas"/>
          <w:sz w:val="20"/>
        </w:rPr>
        <w:t>8        80304320                                              ...A..G....A..G..  80304304</w:t>
      </w:r>
    </w:p>
    <w:p>
      <w:r>
        <w:rPr>
          <w:rFonts w:ascii="Consolas" w:hAnsi="Consolas" w:eastAsia="Consolas"/>
          <w:sz w:val="20"/>
        </w:rPr>
        <w:t>7        107490831                                             ...A..G....A..G..  107490847</w:t>
      </w:r>
    </w:p>
    <w:p>
      <w:r>
        <w:rPr>
          <w:rFonts w:ascii="Consolas" w:hAnsi="Consolas" w:eastAsia="Consolas"/>
          <w:sz w:val="20"/>
        </w:rPr>
        <w:t>9        97262310                                              ...A..G....A..G..  97262294</w:t>
      </w:r>
    </w:p>
    <w:p>
      <w:r>
        <w:rPr>
          <w:rFonts w:ascii="Consolas" w:hAnsi="Consolas" w:eastAsia="Consolas"/>
          <w:sz w:val="20"/>
        </w:rPr>
        <w:t>9        4013832                                               ...A..G....A..G..  4013816</w:t>
      </w:r>
    </w:p>
    <w:p>
      <w:r>
        <w:rPr>
          <w:rFonts w:ascii="Consolas" w:hAnsi="Consolas" w:eastAsia="Consolas"/>
          <w:sz w:val="20"/>
        </w:rPr>
        <w:t>19       24439578                                              ...A..G....A..G..  24439594</w:t>
      </w:r>
    </w:p>
    <w:p>
      <w:r>
        <w:rPr>
          <w:rFonts w:ascii="Consolas" w:hAnsi="Consolas" w:eastAsia="Consolas"/>
          <w:sz w:val="20"/>
        </w:rPr>
        <w:t>19       4931422                                               ...A..G....A..G..  4931438</w:t>
      </w:r>
    </w:p>
    <w:p>
      <w:r>
        <w:rPr>
          <w:rFonts w:ascii="Consolas" w:hAnsi="Consolas" w:eastAsia="Consolas"/>
          <w:sz w:val="20"/>
        </w:rPr>
        <w:t>1        151234599                                             ...A..G....A..G..  151234615</w:t>
      </w:r>
    </w:p>
    <w:p>
      <w:r>
        <w:rPr>
          <w:rFonts w:ascii="Consolas" w:hAnsi="Consolas" w:eastAsia="Consolas"/>
          <w:sz w:val="20"/>
        </w:rPr>
        <w:t>1        151022980                                             ...A..G....A..G..  151022964</w:t>
      </w:r>
    </w:p>
    <w:p>
      <w:r>
        <w:rPr>
          <w:rFonts w:ascii="Consolas" w:hAnsi="Consolas" w:eastAsia="Consolas"/>
          <w:sz w:val="20"/>
        </w:rPr>
        <w:t>1        151223607                                             ...A..G....A..G..  151223623</w:t>
      </w:r>
    </w:p>
    <w:p>
      <w:r>
        <w:rPr>
          <w:rFonts w:ascii="Consolas" w:hAnsi="Consolas" w:eastAsia="Consolas"/>
          <w:sz w:val="20"/>
        </w:rPr>
        <w:t>10       86136650                                              ...A..G....A..G..  86136666</w:t>
      </w:r>
    </w:p>
    <w:p>
      <w:r>
        <w:rPr>
          <w:rFonts w:ascii="Consolas" w:hAnsi="Consolas" w:eastAsia="Consolas"/>
          <w:sz w:val="20"/>
        </w:rPr>
        <w:t>10       72083731                                              ...A..G....A..G..  72083747</w:t>
      </w:r>
    </w:p>
    <w:p>
      <w:r>
        <w:rPr>
          <w:rFonts w:ascii="Consolas" w:hAnsi="Consolas" w:eastAsia="Consolas"/>
          <w:sz w:val="20"/>
        </w:rPr>
        <w:t>20       2279857                                               ...A..G....A..G..  2279841</w:t>
      </w:r>
    </w:p>
    <w:p>
      <w:r>
        <w:rPr>
          <w:rFonts w:ascii="Consolas" w:hAnsi="Consolas" w:eastAsia="Consolas"/>
          <w:sz w:val="20"/>
        </w:rPr>
        <w:t>20       34002925                                                  ..G....A..G..  34002913</w:t>
      </w:r>
    </w:p>
    <w:p>
      <w:r>
        <w:rPr>
          <w:rFonts w:ascii="Consolas" w:hAnsi="Consolas" w:eastAsia="Consolas"/>
          <w:sz w:val="20"/>
        </w:rPr>
        <w:t>13       52972533                                              ...A..G....A..G..  52972549</w:t>
      </w:r>
    </w:p>
    <w:p>
      <w:r>
        <w:rPr>
          <w:rFonts w:ascii="Consolas" w:hAnsi="Consolas" w:eastAsia="Consolas"/>
          <w:sz w:val="20"/>
        </w:rPr>
        <w:t>13       74356805                                              ...A..G....A..G..  74356789</w:t>
      </w:r>
    </w:p>
    <w:p>
      <w:r>
        <w:rPr>
          <w:rFonts w:ascii="Consolas" w:hAnsi="Consolas" w:eastAsia="Consolas"/>
          <w:sz w:val="20"/>
        </w:rPr>
        <w:t>18       4989328                                               ...A..G....A..G..  4989312</w:t>
      </w:r>
    </w:p>
    <w:p>
      <w:r>
        <w:rPr>
          <w:rFonts w:ascii="Consolas" w:hAnsi="Consolas" w:eastAsia="Consolas"/>
          <w:sz w:val="20"/>
        </w:rPr>
        <w:t>14       35445275                                              ...A..A....A..G..  35445259</w:t>
      </w:r>
    </w:p>
    <w:p>
      <w:r>
        <w:rPr>
          <w:rFonts w:ascii="Consolas" w:hAnsi="Consolas" w:eastAsia="Consolas"/>
          <w:sz w:val="20"/>
        </w:rPr>
        <w:t>14       4998249                                               ...A..G....A..G..  4998265</w:t>
      </w:r>
    </w:p>
    <w:p>
      <w:r>
        <w:rPr>
          <w:rFonts w:ascii="Consolas" w:hAnsi="Consolas" w:eastAsia="Consolas"/>
          <w:sz w:val="20"/>
        </w:rPr>
        <w:t>3        117281308                                             ...A..G....A..G..  117281292</w:t>
      </w:r>
    </w:p>
    <w:p>
      <w:r>
        <w:rPr>
          <w:rFonts w:ascii="Consolas" w:hAnsi="Consolas" w:eastAsia="Consolas"/>
          <w:sz w:val="20"/>
        </w:rPr>
        <w:t>3        148861360                                             ...A..G....A..G..  148861376</w:t>
      </w:r>
    </w:p>
    <w:p>
      <w:r>
        <w:rPr>
          <w:rFonts w:ascii="Consolas" w:hAnsi="Consolas" w:eastAsia="Consolas"/>
          <w:sz w:val="20"/>
        </w:rPr>
        <w:t>12       54003571                                              ...A..G....A..G..  54003587</w:t>
      </w:r>
    </w:p>
    <w:p>
      <w:r>
        <w:rPr>
          <w:rFonts w:ascii="Consolas" w:hAnsi="Consolas" w:eastAsia="Consolas"/>
          <w:sz w:val="20"/>
        </w:rPr>
        <w:t>12       21942579                                              ...A..G....A..G..  21942563</w:t>
      </w:r>
    </w:p>
    <w:p>
      <w:r>
        <w:rPr>
          <w:rFonts w:ascii="Consolas" w:hAnsi="Consolas" w:eastAsia="Consolas"/>
          <w:sz w:val="20"/>
        </w:rPr>
        <w:t>4        89985509                                              ...A..G....A..G..  89985493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591        TCCACCTCCTGGGTTCAAGCAATTCTCCAGCCTCAGCCTCCCAAGTAGCTGGGACTACAG  650</w:t>
      </w:r>
    </w:p>
    <w:p>
      <w:r>
        <w:rPr>
          <w:rFonts w:ascii="Consolas" w:hAnsi="Consolas" w:eastAsia="Consolas"/>
          <w:sz w:val="20"/>
        </w:rPr>
        <w:t>8        22100221   CAG.A........C......G..C....T...............................  22100280</w:t>
      </w:r>
    </w:p>
    <w:p>
      <w:r>
        <w:rPr>
          <w:rFonts w:ascii="Consolas" w:hAnsi="Consolas" w:eastAsia="Consolas"/>
          <w:sz w:val="20"/>
        </w:rPr>
        <w:t>8        28924280   CAG.A.......AC......G..C....T.............G.................  28924221</w:t>
      </w:r>
    </w:p>
    <w:p>
      <w:r>
        <w:rPr>
          <w:rFonts w:ascii="Consolas" w:hAnsi="Consolas" w:eastAsia="Consolas"/>
          <w:sz w:val="20"/>
        </w:rPr>
        <w:t>8        80304303   CAG.A........C......G..C....T.............G.................  80304244</w:t>
      </w:r>
    </w:p>
    <w:p>
      <w:r>
        <w:rPr>
          <w:rFonts w:ascii="Consolas" w:hAnsi="Consolas" w:eastAsia="Consolas"/>
          <w:sz w:val="20"/>
        </w:rPr>
        <w:t>7        107490848  CAG.A........C......G..C....T.............G.................  107490907</w:t>
      </w:r>
    </w:p>
    <w:p>
      <w:r>
        <w:rPr>
          <w:rFonts w:ascii="Consolas" w:hAnsi="Consolas" w:eastAsia="Consolas"/>
          <w:sz w:val="20"/>
        </w:rPr>
        <w:t>9        97262293   CAG.A........C......G..C....T.............G.................  97262234</w:t>
      </w:r>
    </w:p>
    <w:p>
      <w:r>
        <w:rPr>
          <w:rFonts w:ascii="Consolas" w:hAnsi="Consolas" w:eastAsia="Consolas"/>
          <w:sz w:val="20"/>
        </w:rPr>
        <w:t>9        4013815    CAG.A.....A..C......G..C....T.............G.................  4013756</w:t>
      </w:r>
    </w:p>
    <w:p>
      <w:r>
        <w:rPr>
          <w:rFonts w:ascii="Consolas" w:hAnsi="Consolas" w:eastAsia="Consolas"/>
          <w:sz w:val="20"/>
        </w:rPr>
        <w:t>19       24439595   CAG.A........C......G..C....T.............G.................  24439654</w:t>
      </w:r>
    </w:p>
    <w:p>
      <w:r>
        <w:rPr>
          <w:rFonts w:ascii="Consolas" w:hAnsi="Consolas" w:eastAsia="Consolas"/>
          <w:sz w:val="20"/>
        </w:rPr>
        <w:t>19       4931439    CAG.A........C......G..C....T.............G..C..............  4931498</w:t>
      </w:r>
    </w:p>
    <w:p>
      <w:r>
        <w:rPr>
          <w:rFonts w:ascii="Consolas" w:hAnsi="Consolas" w:eastAsia="Consolas"/>
          <w:sz w:val="20"/>
        </w:rPr>
        <w:t>0        120144420       ........C.........C....T.............G.....G.....T.....  120144366</w:t>
      </w:r>
    </w:p>
    <w:p>
      <w:r>
        <w:rPr>
          <w:rFonts w:ascii="Consolas" w:hAnsi="Consolas" w:eastAsia="Consolas"/>
          <w:sz w:val="20"/>
        </w:rPr>
        <w:t>1        151234616  CAG.A........C......G..C....T.............G.................  151234675</w:t>
      </w:r>
    </w:p>
    <w:p>
      <w:r>
        <w:rPr>
          <w:rFonts w:ascii="Consolas" w:hAnsi="Consolas" w:eastAsia="Consolas"/>
          <w:sz w:val="20"/>
        </w:rPr>
        <w:t>1        151022963  CAG.A.......AC......G..C....T.............G.................  151022904</w:t>
      </w:r>
    </w:p>
    <w:p>
      <w:r>
        <w:rPr>
          <w:rFonts w:ascii="Consolas" w:hAnsi="Consolas" w:eastAsia="Consolas"/>
          <w:sz w:val="20"/>
        </w:rPr>
        <w:t>1        151223624  CAG.A.......AC......G..C....T.............G.................  151223683</w:t>
      </w:r>
    </w:p>
    <w:p>
      <w:r>
        <w:rPr>
          <w:rFonts w:ascii="Consolas" w:hAnsi="Consolas" w:eastAsia="Consolas"/>
          <w:sz w:val="20"/>
        </w:rPr>
        <w:t>10       86136667   CAG.A........C......G..C....T.............G.................  86136726</w:t>
      </w:r>
    </w:p>
    <w:p>
      <w:r>
        <w:rPr>
          <w:rFonts w:ascii="Consolas" w:hAnsi="Consolas" w:eastAsia="Consolas"/>
          <w:sz w:val="20"/>
        </w:rPr>
        <w:t>10       72083748   CAG.A........C......G..C....T.............G.................  72083807</w:t>
      </w:r>
    </w:p>
    <w:p>
      <w:r>
        <w:rPr>
          <w:rFonts w:ascii="Consolas" w:hAnsi="Consolas" w:eastAsia="Consolas"/>
          <w:sz w:val="20"/>
        </w:rPr>
        <w:t>20       2279840    CAG.A........C......G..C....T...............................  2279781</w:t>
      </w:r>
    </w:p>
    <w:p>
      <w:r>
        <w:rPr>
          <w:rFonts w:ascii="Consolas" w:hAnsi="Consolas" w:eastAsia="Consolas"/>
          <w:sz w:val="20"/>
        </w:rPr>
        <w:t>20       34002912   CAG.T........C...C.....C....T.....G.......G.................  34002853</w:t>
      </w:r>
    </w:p>
    <w:p>
      <w:r>
        <w:rPr>
          <w:rFonts w:ascii="Consolas" w:hAnsi="Consolas" w:eastAsia="Consolas"/>
          <w:sz w:val="20"/>
        </w:rPr>
        <w:t>13       52972550   CAG.A.......AC......G..C....T.............G.................  52972609</w:t>
      </w:r>
    </w:p>
    <w:p>
      <w:r>
        <w:rPr>
          <w:rFonts w:ascii="Consolas" w:hAnsi="Consolas" w:eastAsia="Consolas"/>
          <w:sz w:val="20"/>
        </w:rPr>
        <w:t>13       74356788   CAG.A........C......G..C....T.............G.................  74356729</w:t>
      </w:r>
    </w:p>
    <w:p>
      <w:r>
        <w:rPr>
          <w:rFonts w:ascii="Consolas" w:hAnsi="Consolas" w:eastAsia="Consolas"/>
          <w:sz w:val="20"/>
        </w:rPr>
        <w:t>18       4989311    CAG.A........C......G..C....T.............G.................  4989252</w:t>
      </w:r>
    </w:p>
    <w:p>
      <w:r>
        <w:rPr>
          <w:rFonts w:ascii="Consolas" w:hAnsi="Consolas" w:eastAsia="Consolas"/>
          <w:sz w:val="20"/>
        </w:rPr>
        <w:t>14       35445258   CAG.A.............AAGG.C....T...........A..GT...............  35445199</w:t>
      </w:r>
    </w:p>
    <w:p>
      <w:r>
        <w:rPr>
          <w:rFonts w:ascii="Consolas" w:hAnsi="Consolas" w:eastAsia="Consolas"/>
          <w:sz w:val="20"/>
        </w:rPr>
        <w:t>14       4998266    CAG.A........C......G..C....T.............G.................  4998325</w:t>
      </w:r>
    </w:p>
    <w:p>
      <w:r>
        <w:rPr>
          <w:rFonts w:ascii="Consolas" w:hAnsi="Consolas" w:eastAsia="Consolas"/>
          <w:sz w:val="20"/>
        </w:rPr>
        <w:t>3        117281291  CAG.A........C......G..C....T.............C.................  117281232</w:t>
      </w:r>
    </w:p>
    <w:p>
      <w:r>
        <w:rPr>
          <w:rFonts w:ascii="Consolas" w:hAnsi="Consolas" w:eastAsia="Consolas"/>
          <w:sz w:val="20"/>
        </w:rPr>
        <w:t>3        148861377  CAG.A........C......G..C....T.............G.................  148861436</w:t>
      </w:r>
    </w:p>
    <w:p>
      <w:r>
        <w:rPr>
          <w:rFonts w:ascii="Consolas" w:hAnsi="Consolas" w:eastAsia="Consolas"/>
          <w:sz w:val="20"/>
        </w:rPr>
        <w:t>12       54003588   CAG.A........C.....TG..C....T.............G.................  54003647</w:t>
      </w:r>
    </w:p>
    <w:p>
      <w:r>
        <w:rPr>
          <w:rFonts w:ascii="Consolas" w:hAnsi="Consolas" w:eastAsia="Consolas"/>
          <w:sz w:val="20"/>
        </w:rPr>
        <w:t>12       21942562   CAG.A.......AC......G..C....T............AG.................  21942503</w:t>
      </w:r>
    </w:p>
    <w:p>
      <w:r>
        <w:rPr>
          <w:rFonts w:ascii="Consolas" w:hAnsi="Consolas" w:eastAsia="Consolas"/>
          <w:sz w:val="20"/>
        </w:rPr>
        <w:t>4        89985492   CAG.A........C...G.....C....T.............G..........C......  89985433</w:t>
      </w:r>
    </w:p>
    <w:p>
      <w:r>
        <w:rPr>
          <w:rFonts w:ascii="Consolas" w:hAnsi="Consolas" w:eastAsia="Consolas"/>
          <w:sz w:val="20"/>
        </w:rPr>
        <w:t>4        16571888        ........C....T.C.......T..........T.....G.....A........  16571834</w:t>
      </w:r>
    </w:p>
    <w:p>
      <w:r>
        <w:rPr>
          <w:rFonts w:ascii="Consolas" w:hAnsi="Consolas" w:eastAsia="Consolas"/>
          <w:sz w:val="20"/>
        </w:rPr>
        <w:t>2        149025007       ..A.....C.........C....T..................C............  149025061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651        GCAC---A---CACTACACCTGGCTA---AGTTTTTATATTTTAGTAGAGATGGGGTTTC  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exon_5]</w:t>
      </w:r>
    </w:p>
    <w:p>
      <w:r>
        <w:rPr>
          <w:rFonts w:ascii="Consolas" w:hAnsi="Consolas" w:eastAsia="Consolas"/>
          <w:sz w:val="20"/>
        </w:rPr>
        <w:t>8        22100281   ....                                                          22100284</w:t>
      </w:r>
    </w:p>
    <w:p>
      <w:r>
        <w:rPr>
          <w:rFonts w:ascii="Consolas" w:hAnsi="Consolas" w:eastAsia="Consolas"/>
          <w:sz w:val="20"/>
        </w:rPr>
        <w:t>8        28924220   ....                                                          28924217</w:t>
      </w:r>
    </w:p>
    <w:p>
      <w:r>
        <w:rPr>
          <w:rFonts w:ascii="Consolas" w:hAnsi="Consolas" w:eastAsia="Consolas"/>
          <w:sz w:val="20"/>
        </w:rPr>
        <w:t>8        80304243   ..                                                            80304242</w:t>
      </w:r>
    </w:p>
    <w:p>
      <w:r>
        <w:rPr>
          <w:rFonts w:ascii="Consolas" w:hAnsi="Consolas" w:eastAsia="Consolas"/>
          <w:sz w:val="20"/>
        </w:rPr>
        <w:t>7        107490908  ....                                                          107490911</w:t>
      </w:r>
    </w:p>
    <w:p>
      <w:r>
        <w:rPr>
          <w:rFonts w:ascii="Consolas" w:hAnsi="Consolas" w:eastAsia="Consolas"/>
          <w:sz w:val="20"/>
        </w:rPr>
        <w:t>9        97262233   ....                                                          97262230</w:t>
      </w:r>
    </w:p>
    <w:p>
      <w:r>
        <w:rPr>
          <w:rFonts w:ascii="Consolas" w:hAnsi="Consolas" w:eastAsia="Consolas"/>
          <w:sz w:val="20"/>
        </w:rPr>
        <w:t>9        4013755    ..                                                            4013754</w:t>
      </w:r>
    </w:p>
    <w:p>
      <w:r>
        <w:rPr>
          <w:rFonts w:ascii="Consolas" w:hAnsi="Consolas" w:eastAsia="Consolas"/>
          <w:sz w:val="20"/>
        </w:rPr>
        <w:t>19       24439655   ....                                                          24439658</w:t>
      </w:r>
    </w:p>
    <w:p>
      <w:r>
        <w:rPr>
          <w:rFonts w:ascii="Consolas" w:hAnsi="Consolas" w:eastAsia="Consolas"/>
          <w:sz w:val="20"/>
        </w:rPr>
        <w:t>19       4931499    ..                                                            4931500</w:t>
      </w:r>
    </w:p>
    <w:p>
      <w:r>
        <w:rPr>
          <w:rFonts w:ascii="Consolas" w:hAnsi="Consolas" w:eastAsia="Consolas"/>
          <w:sz w:val="20"/>
        </w:rPr>
        <w:t>0        120144365  ..T.---.GGC...C.....                                          120144349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1        151234676  ....                                                          151234679</w:t>
      </w:r>
    </w:p>
    <w:p>
      <w:r>
        <w:rPr>
          <w:rFonts w:ascii="Consolas" w:hAnsi="Consolas" w:eastAsia="Consolas"/>
          <w:sz w:val="20"/>
        </w:rPr>
        <w:t>1        151022903  ....                                                          151022900</w:t>
      </w:r>
    </w:p>
    <w:p>
      <w:r>
        <w:rPr>
          <w:rFonts w:ascii="Consolas" w:hAnsi="Consolas" w:eastAsia="Consolas"/>
          <w:sz w:val="20"/>
        </w:rPr>
        <w:t>1        151223684  ....                                                          151223687</w:t>
      </w:r>
    </w:p>
    <w:p>
      <w:r>
        <w:rPr>
          <w:rFonts w:ascii="Consolas" w:hAnsi="Consolas" w:eastAsia="Consolas"/>
          <w:sz w:val="20"/>
        </w:rPr>
        <w:t>10       86136727   ....GCGC---...CG.G........                                    86136749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10       72083808   ....                                                          72083811</w:t>
      </w:r>
    </w:p>
    <w:p>
      <w:r>
        <w:rPr>
          <w:rFonts w:ascii="Consolas" w:hAnsi="Consolas" w:eastAsia="Consolas"/>
          <w:sz w:val="20"/>
        </w:rPr>
        <w:t>20       2279780    ..                                                            2279779</w:t>
      </w:r>
    </w:p>
    <w:p>
      <w:r>
        <w:rPr>
          <w:rFonts w:ascii="Consolas" w:hAnsi="Consolas" w:eastAsia="Consolas"/>
          <w:sz w:val="20"/>
        </w:rPr>
        <w:t>20       34002852   ..                                                            34002851</w:t>
      </w:r>
    </w:p>
    <w:p>
      <w:r>
        <w:rPr>
          <w:rFonts w:ascii="Consolas" w:hAnsi="Consolas" w:eastAsia="Consolas"/>
          <w:sz w:val="20"/>
        </w:rPr>
        <w:t>13       52972610   ....GCGC---...CG.G........TAC........                         52972643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13       74356728   ....                                                          74356725</w:t>
      </w:r>
    </w:p>
    <w:p>
      <w:r>
        <w:rPr>
          <w:rFonts w:ascii="Consolas" w:hAnsi="Consolas" w:eastAsia="Consolas"/>
          <w:sz w:val="20"/>
        </w:rPr>
        <w:t>18       4989251    ....                                                          4989248</w:t>
      </w:r>
    </w:p>
    <w:p>
      <w:r>
        <w:rPr>
          <w:rFonts w:ascii="Consolas" w:hAnsi="Consolas" w:eastAsia="Consolas"/>
          <w:sz w:val="20"/>
        </w:rPr>
        <w:t>14       35445198   ...T---G---...C..                                             35445188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14       4998326    ....                                                          4998329</w:t>
      </w:r>
    </w:p>
    <w:p>
      <w:r>
        <w:rPr>
          <w:rFonts w:ascii="Consolas" w:hAnsi="Consolas" w:eastAsia="Consolas"/>
          <w:sz w:val="20"/>
        </w:rPr>
        <w:t>3        117281231  ....                                                          117281228</w:t>
      </w:r>
    </w:p>
    <w:p>
      <w:r>
        <w:rPr>
          <w:rFonts w:ascii="Consolas" w:hAnsi="Consolas" w:eastAsia="Consolas"/>
          <w:sz w:val="20"/>
        </w:rPr>
        <w:t>3        148861437  ....                                                          148861440</w:t>
      </w:r>
    </w:p>
    <w:p>
      <w:r>
        <w:rPr>
          <w:rFonts w:ascii="Consolas" w:hAnsi="Consolas" w:eastAsia="Consolas"/>
          <w:sz w:val="20"/>
        </w:rPr>
        <w:t>12       54003648   ....                                                          54003651</w:t>
      </w:r>
    </w:p>
    <w:p>
      <w:r>
        <w:rPr>
          <w:rFonts w:ascii="Consolas" w:hAnsi="Consolas" w:eastAsia="Consolas"/>
          <w:sz w:val="20"/>
        </w:rPr>
        <w:t>12       21942502   ....GCGC---...CG.G..C.....-----....A..T.....                  21942467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4        89985432   ..G.---.TGC...CG.........                                     89985411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        16571833   ....---.---...                                                16571826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2        149025062  ...T---.---.                                                  149025067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702        ACCACGTTGCCCAGGCTGGTCTCCAGCTCCTGAGCTCAGGCCATCCAGTCACATTGGCCT  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762        CTCAAAGGGTTAGGATTACAGGCGTGAGCCACCAGGCCCAGCCTCGAGTCTGGGTAATTT  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822        ATAAAGAAAAGAGGTTTAATTGGCTCATGGTTCCCCAGGCTGTACAGGAAGCATGACTGG  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882        GGAGGCCTCAGGAAACTTACAATCAAGGCAGAAGGCAAAAGAGAAGCAGACCTGTCCTAC  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942        GAGTCTGGAGCAGGAGAAAGAAAGAAGTGGGAGGTGCTATGCACTTTTAAACAACCAAAT  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1002       CTCGTGAGAACTCACTATCATGAGAACAGCAAGGAGGAAATCCACCCCCATGATCCAATC  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1062       ACCTCCCACCAGGCACCTCCTCCAACACTGGGGATTAAATTCAACATGAGATTTGGGCAG  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1122       GGAGACAGATCCAAATCATATATCAGTCTGCTCAGTTGAAACCACACAATAGCCAAGCAA  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1182       AGCCAAGAAAGCCAGTCCAAGGCTGGCTTGGAAAGGGCCTCTGAGGAGAAATCAACTTTC  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1242       AAAGGGGCAGGGGGAAATAGAGGTTGAGCTACTGCAAGCCCAAAATAAAAGAAATCCTGA  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1302       GAAGGATGGTAACCAGCTGGAAGATTCCTTTGTGTTGCTCCACTATATCAAGCAAGAAAT  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1362       TGAGTCTTTGGCTGGGCGCGGTGGCTCTTGCCTGTAATCCCAGCACTTTGGGAGGCTAAG  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1422       GTGTGCAGATCACTTGAGGTCAGGACTTCGAGACCAGCCTGGCCAACATGGCAAAGCCCT  1481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1482       GTCTCTACCCAAAATACAAAAATTAGCTGGATGTGGTGGTGCACACCTGTAGTCCCAGCT  1541</w:t>
      </w:r>
    </w:p>
    <w:p>
      <w:r>
        <w:rPr>
          <w:rFonts w:ascii="Consolas" w:hAnsi="Consolas" w:eastAsia="Consolas"/>
          <w:sz w:val="20"/>
        </w:rPr>
        <w:t>8        80304232                                     .....C..G.G...............  80304257</w:t>
      </w:r>
    </w:p>
    <w:p>
      <w:r>
        <w:rPr>
          <w:rFonts w:ascii="Consolas" w:hAnsi="Consolas" w:eastAsia="Consolas"/>
          <w:sz w:val="20"/>
        </w:rPr>
        <w:t>8        28924209                                     .....C..GTG...............  28924234</w:t>
      </w:r>
    </w:p>
    <w:p>
      <w:r>
        <w:rPr>
          <w:rFonts w:ascii="Consolas" w:hAnsi="Consolas" w:eastAsia="Consolas"/>
          <w:sz w:val="20"/>
        </w:rPr>
        <w:t>8        22100292                                     .....C..GTG...............  22100267</w:t>
      </w:r>
    </w:p>
    <w:p>
      <w:r>
        <w:rPr>
          <w:rFonts w:ascii="Consolas" w:hAnsi="Consolas" w:eastAsia="Consolas"/>
          <w:sz w:val="20"/>
        </w:rPr>
        <w:t>7        107490919                                    .....C..GTG...............  107490894</w:t>
      </w:r>
    </w:p>
    <w:p>
      <w:r>
        <w:rPr>
          <w:rFonts w:ascii="Consolas" w:hAnsi="Consolas" w:eastAsia="Consolas"/>
          <w:sz w:val="20"/>
        </w:rPr>
        <w:t>9        4013734                            ...C..GC.......C..G.G...............  4013769</w:t>
      </w:r>
    </w:p>
    <w:p>
      <w:r>
        <w:rPr>
          <w:rFonts w:ascii="Consolas" w:hAnsi="Consolas" w:eastAsia="Consolas"/>
          <w:sz w:val="20"/>
        </w:rPr>
        <w:t>9        97262222                                     .....C..GTG...............  97262247</w:t>
      </w:r>
    </w:p>
    <w:p>
      <w:r>
        <w:rPr>
          <w:rFonts w:ascii="Consolas" w:hAnsi="Consolas" w:eastAsia="Consolas"/>
          <w:sz w:val="20"/>
        </w:rPr>
        <w:t>19       24439677                          ....C..GC.C.....C..GTG...............  24439641</w:t>
      </w:r>
    </w:p>
    <w:p>
      <w:r>
        <w:rPr>
          <w:rFonts w:ascii="Consolas" w:hAnsi="Consolas" w:eastAsia="Consolas"/>
          <w:sz w:val="20"/>
        </w:rPr>
        <w:t>19       4931510                                      .....C..G.G...............  4931485</w:t>
      </w:r>
    </w:p>
    <w:p>
      <w:r>
        <w:rPr>
          <w:rFonts w:ascii="Consolas" w:hAnsi="Consolas" w:eastAsia="Consolas"/>
          <w:sz w:val="20"/>
        </w:rPr>
        <w:t>1        151022892                                    .....C..GTG...............  151022917</w:t>
      </w:r>
    </w:p>
    <w:p>
      <w:r>
        <w:rPr>
          <w:rFonts w:ascii="Consolas" w:hAnsi="Consolas" w:eastAsia="Consolas"/>
          <w:sz w:val="20"/>
        </w:rPr>
        <w:t>1        151223695                                    .....C..GTG...............  151223670</w:t>
      </w:r>
    </w:p>
    <w:p>
      <w:r>
        <w:rPr>
          <w:rFonts w:ascii="Consolas" w:hAnsi="Consolas" w:eastAsia="Consolas"/>
          <w:sz w:val="20"/>
        </w:rPr>
        <w:t>1        151234687                                    .....C..GTG...............  151234662</w:t>
      </w:r>
    </w:p>
    <w:p>
      <w:r>
        <w:rPr>
          <w:rFonts w:ascii="Consolas" w:hAnsi="Consolas" w:eastAsia="Consolas"/>
          <w:sz w:val="20"/>
        </w:rPr>
        <w:t>10       72083819                                     .....C..GTG...............  72083794</w:t>
      </w:r>
    </w:p>
    <w:p>
      <w:r>
        <w:rPr>
          <w:rFonts w:ascii="Consolas" w:hAnsi="Consolas" w:eastAsia="Consolas"/>
          <w:sz w:val="20"/>
        </w:rPr>
        <w:t>10       86136738                                     .....C..GTG...............  86136713</w:t>
      </w:r>
    </w:p>
    <w:p>
      <w:r>
        <w:rPr>
          <w:rFonts w:ascii="Consolas" w:hAnsi="Consolas" w:eastAsia="Consolas"/>
          <w:sz w:val="20"/>
        </w:rPr>
        <w:t>20       2279769                                      .....C..G.G...............  2279794</w:t>
      </w:r>
    </w:p>
    <w:p>
      <w:r>
        <w:rPr>
          <w:rFonts w:ascii="Consolas" w:hAnsi="Consolas" w:eastAsia="Consolas"/>
          <w:sz w:val="20"/>
        </w:rPr>
        <w:t>20       34002852                                                ...............  34002866</w:t>
      </w:r>
    </w:p>
    <w:p>
      <w:r>
        <w:rPr>
          <w:rFonts w:ascii="Consolas" w:hAnsi="Consolas" w:eastAsia="Consolas"/>
          <w:sz w:val="20"/>
        </w:rPr>
        <w:t>13       52972621                                     .....C..GTG...............  52972596</w:t>
      </w:r>
    </w:p>
    <w:p>
      <w:r>
        <w:rPr>
          <w:rFonts w:ascii="Consolas" w:hAnsi="Consolas" w:eastAsia="Consolas"/>
          <w:sz w:val="20"/>
        </w:rPr>
        <w:t>13       74356728                                                ...............  74356742</w:t>
      </w:r>
    </w:p>
    <w:p>
      <w:r>
        <w:rPr>
          <w:rFonts w:ascii="Consolas" w:hAnsi="Consolas" w:eastAsia="Consolas"/>
          <w:sz w:val="20"/>
        </w:rPr>
        <w:t>18       4989240                                      .....C..GTG...............  4989265</w:t>
      </w:r>
    </w:p>
    <w:p>
      <w:r>
        <w:rPr>
          <w:rFonts w:ascii="Consolas" w:hAnsi="Consolas" w:eastAsia="Consolas"/>
          <w:sz w:val="20"/>
        </w:rPr>
        <w:t>14       4998363            ..........GC.GAGG..C..GC.C.....C..GTG...............  4998312</w:t>
      </w:r>
    </w:p>
    <w:p>
      <w:r>
        <w:rPr>
          <w:rFonts w:ascii="Consolas" w:hAnsi="Consolas" w:eastAsia="Consolas"/>
          <w:sz w:val="20"/>
        </w:rPr>
        <w:t>14       35445185                                   ...........TG...............  35445212</w:t>
      </w:r>
    </w:p>
    <w:p>
      <w:r>
        <w:rPr>
          <w:rFonts w:ascii="Consolas" w:hAnsi="Consolas" w:eastAsia="Consolas"/>
          <w:sz w:val="20"/>
        </w:rPr>
        <w:t>3        148861481   ......AT.....G...G.GTG.T..C..GC.C.....C..GTG...............  148861423</w:t>
      </w:r>
    </w:p>
    <w:p>
      <w:r>
        <w:rPr>
          <w:rFonts w:ascii="Consolas" w:hAnsi="Consolas" w:eastAsia="Consolas"/>
          <w:sz w:val="20"/>
        </w:rPr>
        <w:t>3        117281220                                    .....C..GTG...............  117281245</w:t>
      </w:r>
    </w:p>
    <w:p>
      <w:r>
        <w:rPr>
          <w:rFonts w:ascii="Consolas" w:hAnsi="Consolas" w:eastAsia="Consolas"/>
          <w:sz w:val="20"/>
        </w:rPr>
        <w:t>12       21942476                      ...A....C..GC.C.....C..GTG...............  21942516</w:t>
      </w:r>
    </w:p>
    <w:p>
      <w:r>
        <w:rPr>
          <w:rFonts w:ascii="Consolas" w:hAnsi="Consolas" w:eastAsia="Consolas"/>
          <w:sz w:val="20"/>
        </w:rPr>
        <w:t>12       54003648                                                ...............  54003634</w:t>
      </w:r>
    </w:p>
    <w:p>
      <w:r>
        <w:rPr>
          <w:rFonts w:ascii="Consolas" w:hAnsi="Consolas" w:eastAsia="Consolas"/>
          <w:sz w:val="20"/>
        </w:rPr>
        <w:t>4        89985432                                                .......G.......  89985446</w:t>
      </w:r>
    </w:p>
    <w:p>
      <w:r>
        <w:rPr>
          <w:rFonts w:ascii="Consolas" w:hAnsi="Consolas" w:eastAsia="Consolas"/>
          <w:sz w:val="20"/>
        </w:rPr>
        <w:t>2        149025072                                   .......--.TG.............G.  149025048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1542       ACTCAGGAGGTTGAGGCAGGAGAATTGCTTGA-A-CC-AGGAGGCAGAGCTTGCAGTGAG  1598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80304258   ....G.....C...........G..C......GC-..-.....                   80304298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8        28924235   ....G.....C...........G..C......GT-..-.....                   28924275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8        22100266   ...TG.....C...........G..C......GC-..-.....                   22100226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7        107490893  ....G.....C...........G..C......GC-..-.....                   107490853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9        4013770    ....G.....C...........G..C......-G-..T.....                   4013810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9        97262248   ....G.....C...........G..C......GC-..-.....                   97262288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19       24439640   ....G.....C...........G..C......GC-..-.....                   24439600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19       4931484    G...G.....C...........G..C......GC-..-.....                   4931444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        151022918  ....G.....C...........G..C......GT-..-.....                   151022958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        151223669  ....G.....C...........G..C......GT-..-.....                   151223629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        151234661  ....G.....C...........G..C......GC-..-.....                   151234621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10       72083793   ....G.....C...........G..C......GC-..-.....                   72083753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10       86136712   ....G.....C...........G..C......GC-..-.....                   86136672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20       2279795    ...TG.....C...........G..C......GC-..-.....                   2279835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20       34002867   ....G.....CC..........G.....G...GC-..-.....                   34002907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13       52972595   ....G.....C...........G..C......GT-..-.....                   52972555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13       74356743   ....G.....C...........G..C......GC-..-.....                   74356783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18       4989266    ....G.....C...........G..C......GC-..-.....                   4989306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14       4998311    ....G.....C...........G..C......GC-..-.....                   4998271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14       35445213   .ACTGT....C...........G.CCTT....-.C..-.....                   35445253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        148861422  ....G.....C...........G..C......GC-..-.....                   148861382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        117281246  ...GG.....C...........G..C......GC-..-.....                   117281286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12       21942517   ....T.....C...........G..C......GT-..-.....                   21942557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12       54003633   ....G.....C...........G..CA.....GC-..-.....                   54003593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4        89985447   ....G.....C...........G.....C...GC-..-.....                   89985487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        149025047  ...TG.....C...........G.........-G-..                         149025013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1599       CTGGGATCATGCCACTGTGCTCCAGCCTGGGTGACAGAGCCAGACTCCATCTCaaaaaaa  1658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1659       aaaaaaaaaaaaaaaaGAATAAATTAGGTCTTCATTGCCCTGTGTTAGTGTAAAGCTATG  1718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1719       AAGGCTCCCCTGGCTCATACAACATTTCATTGCTAATGAAAACATGGTGAGGAAGATATT  1778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1779       GACTGCCCATCACCAGAAATTCTGATTAATTTGACTGTTTCTTACCCAGAACCTAATGAA  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1839       AGTGAACTGGAAGACATGGCATCTTTGAGTATTGGGAATGGGGTAGGAGCTTTGGCCAAC  1898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1899       CTTTATACACATAGGGAATACTTACAAGGAAAATACCATGACTCCttttttttttttttt  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1959       GAGACAGTCTTGTTCTGTTGCCTAGGCTGGAGTGCAGTGGTGTGATCTCAGCTCACTGCA  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2019       ACCTCCACCTCTCAGGTTCAAGCGATTCTTGTGCCTCAGCCTCCCAAGTAGCTGGGATTA  2078</w:t>
      </w:r>
    </w:p>
    <w:p>
      <w:r>
        <w:rPr>
          <w:rFonts w:ascii="Consolas" w:hAnsi="Consolas" w:eastAsia="Consolas"/>
          <w:sz w:val="20"/>
        </w:rPr>
        <w:t>8        22100232                 ..C.........C..CC..........................C..  22100277</w:t>
      </w:r>
    </w:p>
    <w:p>
      <w:r>
        <w:rPr>
          <w:rFonts w:ascii="Consolas" w:hAnsi="Consolas" w:eastAsia="Consolas"/>
          <w:sz w:val="20"/>
        </w:rPr>
        <w:t>7        107490859                ..C.........C..CC..............G...........C..  107490904</w:t>
      </w:r>
    </w:p>
    <w:p>
      <w:r>
        <w:rPr>
          <w:rFonts w:ascii="Consolas" w:hAnsi="Consolas" w:eastAsia="Consolas"/>
          <w:sz w:val="20"/>
        </w:rPr>
        <w:t>19       4931450                  ..C.........C..CC..............G..C........C..  4931495</w:t>
      </w:r>
    </w:p>
    <w:p>
      <w:r>
        <w:rPr>
          <w:rFonts w:ascii="Consolas" w:hAnsi="Consolas" w:eastAsia="Consolas"/>
          <w:sz w:val="20"/>
        </w:rPr>
        <w:t>19       24439606                 ..C.........C..CC..............G...........C..  24439651</w:t>
      </w:r>
    </w:p>
    <w:p>
      <w:r>
        <w:rPr>
          <w:rFonts w:ascii="Consolas" w:hAnsi="Consolas" w:eastAsia="Consolas"/>
          <w:sz w:val="20"/>
        </w:rPr>
        <w:t>1        151234627                ..C.........C..CC..............G...........C..  151234672</w:t>
      </w:r>
    </w:p>
    <w:p>
      <w:r>
        <w:rPr>
          <w:rFonts w:ascii="Consolas" w:hAnsi="Consolas" w:eastAsia="Consolas"/>
          <w:sz w:val="20"/>
        </w:rPr>
        <w:t>1        151223638                   .........C..CC..............G...........C..  151223680</w:t>
      </w:r>
    </w:p>
    <w:p>
      <w:r>
        <w:rPr>
          <w:rFonts w:ascii="Consolas" w:hAnsi="Consolas" w:eastAsia="Consolas"/>
          <w:sz w:val="20"/>
        </w:rPr>
        <w:t>10       72083759                 ..C.........C..CC..............G...........C..  72083804</w:t>
      </w:r>
    </w:p>
    <w:p>
      <w:r>
        <w:rPr>
          <w:rFonts w:ascii="Consolas" w:hAnsi="Consolas" w:eastAsia="Consolas"/>
          <w:sz w:val="20"/>
        </w:rPr>
        <w:t>10       86136678                 ..C.........C..CC..............G...........C..  86136723</w:t>
      </w:r>
    </w:p>
    <w:p>
      <w:r>
        <w:rPr>
          <w:rFonts w:ascii="Consolas" w:hAnsi="Consolas" w:eastAsia="Consolas"/>
          <w:sz w:val="20"/>
        </w:rPr>
        <w:t>13       52972564                    .........C..CC..............G...........C..  52972606</w:t>
      </w:r>
    </w:p>
    <w:p>
      <w:r>
        <w:rPr>
          <w:rFonts w:ascii="Consolas" w:hAnsi="Consolas" w:eastAsia="Consolas"/>
          <w:sz w:val="20"/>
        </w:rPr>
        <w:t>14       4998277                  ..C.........C..CC..............G...........C..  4998322</w:t>
      </w:r>
    </w:p>
    <w:p>
      <w:r>
        <w:rPr>
          <w:rFonts w:ascii="Consolas" w:hAnsi="Consolas" w:eastAsia="Consolas"/>
          <w:sz w:val="20"/>
        </w:rPr>
        <w:t>3        148861388                ..C.........C..CC..............G...........C..  148861433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2079       CAGGTGTGAACCACCAGTCCGGCTAATTTTTGTATTTTTAGCAGACACAGGGTTTCTCCA  2138</w:t>
      </w:r>
    </w:p>
    <w:p>
      <w:r>
        <w:rPr>
          <w:rFonts w:ascii="Consolas" w:hAnsi="Consolas" w:eastAsia="Consolas"/>
          <w:sz w:val="20"/>
        </w:rPr>
        <w:t>8        22100278   ....                                                          22100281</w:t>
      </w:r>
    </w:p>
    <w:p>
      <w:r>
        <w:rPr>
          <w:rFonts w:ascii="Consolas" w:hAnsi="Consolas" w:eastAsia="Consolas"/>
          <w:sz w:val="20"/>
        </w:rPr>
        <w:t>7        107490905  ....                                                          107490908</w:t>
      </w:r>
    </w:p>
    <w:p>
      <w:r>
        <w:rPr>
          <w:rFonts w:ascii="Consolas" w:hAnsi="Consolas" w:eastAsia="Consolas"/>
          <w:sz w:val="20"/>
        </w:rPr>
        <w:t>19       4931496    ....C.C.CG.....                                               4931510</w:t>
      </w:r>
    </w:p>
    <w:p>
      <w:r>
        <w:rPr>
          <w:rFonts w:ascii="Consolas" w:hAnsi="Consolas" w:eastAsia="Consolas"/>
          <w:sz w:val="20"/>
        </w:rPr>
        <w:t>19       24439652   ....                                                          24439655</w:t>
      </w:r>
    </w:p>
    <w:p>
      <w:r>
        <w:rPr>
          <w:rFonts w:ascii="Consolas" w:hAnsi="Consolas" w:eastAsia="Consolas"/>
          <w:sz w:val="20"/>
        </w:rPr>
        <w:t>1        151234673  ....                                                          151234676</w:t>
      </w:r>
    </w:p>
    <w:p>
      <w:r>
        <w:rPr>
          <w:rFonts w:ascii="Consolas" w:hAnsi="Consolas" w:eastAsia="Consolas"/>
          <w:sz w:val="20"/>
        </w:rPr>
        <w:t>1        151223681  ....                                                          151223684</w:t>
      </w:r>
    </w:p>
    <w:p>
      <w:r>
        <w:rPr>
          <w:rFonts w:ascii="Consolas" w:hAnsi="Consolas" w:eastAsia="Consolas"/>
          <w:sz w:val="20"/>
        </w:rPr>
        <w:t>10       72083805   ....                                                          72083808</w:t>
      </w:r>
    </w:p>
    <w:p>
      <w:r>
        <w:rPr>
          <w:rFonts w:ascii="Consolas" w:hAnsi="Consolas" w:eastAsia="Consolas"/>
          <w:sz w:val="20"/>
        </w:rPr>
        <w:t>10       86136724   ....                                                          86136727</w:t>
      </w:r>
    </w:p>
    <w:p>
      <w:r>
        <w:rPr>
          <w:rFonts w:ascii="Consolas" w:hAnsi="Consolas" w:eastAsia="Consolas"/>
          <w:sz w:val="20"/>
        </w:rPr>
        <w:t>13       52972607   ....                                                          52972610</w:t>
      </w:r>
    </w:p>
    <w:p>
      <w:r>
        <w:rPr>
          <w:rFonts w:ascii="Consolas" w:hAnsi="Consolas" w:eastAsia="Consolas"/>
          <w:sz w:val="20"/>
        </w:rPr>
        <w:t>14       4998323    ....                                                          4998326</w:t>
      </w:r>
    </w:p>
    <w:p>
      <w:r>
        <w:rPr>
          <w:rFonts w:ascii="Consolas" w:hAnsi="Consolas" w:eastAsia="Consolas"/>
          <w:sz w:val="20"/>
        </w:rPr>
        <w:t>3        148861434  ....                                                          148861437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2139       TGTTGGCCAGGCTGGTTTTGATCTCCTGACCTCAGGTTATCCACCCTCCTCGGCCTCCCA  2198</w:t>
      </w:r>
    </w:p>
    <w:p>
      <w:r>
        <w:rPr>
          <w:rFonts w:ascii="Consolas" w:hAnsi="Consolas" w:eastAsia="Consolas"/>
          <w:sz w:val="20"/>
        </w:rPr>
        <w:t>8        22100223                      ..A......GG....A.CG....T..TG....A........  22100263</w:t>
      </w:r>
    </w:p>
    <w:p>
      <w:r>
        <w:rPr>
          <w:rFonts w:ascii="Consolas" w:hAnsi="Consolas" w:eastAsia="Consolas"/>
          <w:sz w:val="20"/>
        </w:rPr>
        <w:t>7        107490850                     ..A......GG....A.CG....T..TG....A.......G  107490890</w:t>
      </w:r>
    </w:p>
    <w:p>
      <w:r>
        <w:rPr>
          <w:rFonts w:ascii="Consolas" w:hAnsi="Consolas" w:eastAsia="Consolas"/>
          <w:sz w:val="20"/>
        </w:rPr>
        <w:t>19       24439597                      ..A......GG....A.CG....T..TG....A.......G  24439637</w:t>
      </w:r>
    </w:p>
    <w:p>
      <w:r>
        <w:rPr>
          <w:rFonts w:ascii="Consolas" w:hAnsi="Consolas" w:eastAsia="Consolas"/>
          <w:sz w:val="20"/>
        </w:rPr>
        <w:t>1        151223626                     ..A......GA....A.CG....T..TG....A.......G  151223666</w:t>
      </w:r>
    </w:p>
    <w:p>
      <w:r>
        <w:rPr>
          <w:rFonts w:ascii="Consolas" w:hAnsi="Consolas" w:eastAsia="Consolas"/>
          <w:sz w:val="20"/>
        </w:rPr>
        <w:t>1        151234618                     ..A......GG....A.CG....T..TG....A.......G  151234658</w:t>
      </w:r>
    </w:p>
    <w:p>
      <w:r>
        <w:rPr>
          <w:rFonts w:ascii="Consolas" w:hAnsi="Consolas" w:eastAsia="Consolas"/>
          <w:sz w:val="20"/>
        </w:rPr>
        <w:t>10       72083750                      ..A......GG....A.CG....T..TG....A.......G  72083790</w:t>
      </w:r>
    </w:p>
    <w:p>
      <w:r>
        <w:rPr>
          <w:rFonts w:ascii="Consolas" w:hAnsi="Consolas" w:eastAsia="Consolas"/>
          <w:sz w:val="20"/>
        </w:rPr>
        <w:t>10       86136669                      ..A......GG....A.CG....T..TG....A.......G  86136709</w:t>
      </w:r>
    </w:p>
    <w:p>
      <w:r>
        <w:rPr>
          <w:rFonts w:ascii="Consolas" w:hAnsi="Consolas" w:eastAsia="Consolas"/>
          <w:sz w:val="20"/>
        </w:rPr>
        <w:t>13       52972552                      ..A......GA....A.CG....T..TG....A.......G  52972592</w:t>
      </w:r>
    </w:p>
    <w:p>
      <w:r>
        <w:rPr>
          <w:rFonts w:ascii="Consolas" w:hAnsi="Consolas" w:eastAsia="Consolas"/>
          <w:sz w:val="20"/>
        </w:rPr>
        <w:t>14       4998268                       ..A......GG....A.CG....T..TG....A.......G  4998308</w:t>
      </w:r>
    </w:p>
    <w:p>
      <w:r>
        <w:rPr>
          <w:rFonts w:ascii="Consolas" w:hAnsi="Consolas" w:eastAsia="Consolas"/>
          <w:sz w:val="20"/>
        </w:rPr>
        <w:t>3        148861379                     ..A......GG....A.CG....T..TG....A.......G  148861419</w:t>
      </w:r>
    </w:p>
    <w:p>
      <w:r>
        <w:rPr>
          <w:rFonts w:ascii="Consolas" w:hAnsi="Consolas" w:eastAsia="Consolas"/>
          <w:sz w:val="20"/>
        </w:rPr>
        <w:t>12       54003590                      ..A......GG....A..G....T..TG....A.......G  54003630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2199       AAGTGCTGGGATTACAGGCATGAGCCACCACGCCCAGCCCCACCACGCCCACTCCAATAT  2258</w:t>
      </w:r>
    </w:p>
    <w:p>
      <w:r>
        <w:rPr>
          <w:rFonts w:ascii="Consolas" w:hAnsi="Consolas" w:eastAsia="Consolas"/>
          <w:sz w:val="20"/>
        </w:rPr>
        <w:t>8        23346080                                                             ..  23346079</w:t>
      </w:r>
    </w:p>
    <w:p>
      <w:r>
        <w:rPr>
          <w:rFonts w:ascii="Consolas" w:hAnsi="Consolas" w:eastAsia="Consolas"/>
          <w:sz w:val="20"/>
        </w:rPr>
        <w:t>8        22100264   .GTA.......C........C.C......G.....G...                       22100302</w:t>
      </w:r>
    </w:p>
    <w:p>
      <w:r>
        <w:rPr>
          <w:rFonts w:ascii="Consolas" w:hAnsi="Consolas" w:eastAsia="Consolas"/>
          <w:sz w:val="20"/>
        </w:rPr>
        <w:t>7        107490891  .GTA.......C........C.C......G.....G..                        107490928</w:t>
      </w:r>
    </w:p>
    <w:p>
      <w:r>
        <w:rPr>
          <w:rFonts w:ascii="Consolas" w:hAnsi="Consolas" w:eastAsia="Consolas"/>
          <w:sz w:val="20"/>
        </w:rPr>
        <w:t>19       24439638   .GTA.......C........C.C......G.....G..                        24439675</w:t>
      </w:r>
    </w:p>
    <w:p>
      <w:r>
        <w:rPr>
          <w:rFonts w:ascii="Consolas" w:hAnsi="Consolas" w:eastAsia="Consolas"/>
          <w:sz w:val="20"/>
        </w:rPr>
        <w:t>1        151223667  .GTA.......C........C.C......G.....G..                        151223704</w:t>
      </w:r>
    </w:p>
    <w:p>
      <w:r>
        <w:rPr>
          <w:rFonts w:ascii="Consolas" w:hAnsi="Consolas" w:eastAsia="Consolas"/>
          <w:sz w:val="20"/>
        </w:rPr>
        <w:t>1        151234659  .GTA.......C........C.C......G.....G..                        151234696</w:t>
      </w:r>
    </w:p>
    <w:p>
      <w:r>
        <w:rPr>
          <w:rFonts w:ascii="Consolas" w:hAnsi="Consolas" w:eastAsia="Consolas"/>
          <w:sz w:val="20"/>
        </w:rPr>
        <w:t>10       72083791   .GTA.......C........C.C......G.....G..                        72083828</w:t>
      </w:r>
    </w:p>
    <w:p>
      <w:r>
        <w:rPr>
          <w:rFonts w:ascii="Consolas" w:hAnsi="Consolas" w:eastAsia="Consolas"/>
          <w:sz w:val="20"/>
        </w:rPr>
        <w:t>10       86136710   .GTA.......C........C.C......G....                            86136743</w:t>
      </w:r>
    </w:p>
    <w:p>
      <w:r>
        <w:rPr>
          <w:rFonts w:ascii="Consolas" w:hAnsi="Consolas" w:eastAsia="Consolas"/>
          <w:sz w:val="20"/>
        </w:rPr>
        <w:t>13       52972593   .GTA.......C........C.C......G....                            52972626</w:t>
      </w:r>
    </w:p>
    <w:p>
      <w:r>
        <w:rPr>
          <w:rFonts w:ascii="Consolas" w:hAnsi="Consolas" w:eastAsia="Consolas"/>
          <w:sz w:val="20"/>
        </w:rPr>
        <w:t>14       4998309    .GTA.......C........C.C......G.....G....                      4998348</w:t>
      </w:r>
    </w:p>
    <w:p>
      <w:r>
        <w:rPr>
          <w:rFonts w:ascii="Consolas" w:hAnsi="Consolas" w:eastAsia="Consolas"/>
          <w:sz w:val="20"/>
        </w:rPr>
        <w:t>3        148861420  .GTA.......C........C.C......G.....G..                        148861457</w:t>
      </w:r>
    </w:p>
    <w:p>
      <w:r>
        <w:rPr>
          <w:rFonts w:ascii="Consolas" w:hAnsi="Consolas" w:eastAsia="Consolas"/>
          <w:sz w:val="20"/>
        </w:rPr>
        <w:t>12       54003631   .GTA.......C........C.C.....TG.....G..                        54003668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2259       TTAATAAGTATTTGTCAGGCTCCTGCTAGGTGCTAGACACTGCGTTTGACGCTAAGTATA  2318</w:t>
      </w:r>
    </w:p>
    <w:p>
      <w:r>
        <w:rPr>
          <w:rFonts w:ascii="Consolas" w:hAnsi="Consolas" w:eastAsia="Consolas"/>
          <w:sz w:val="20"/>
        </w:rPr>
        <w:t>8        23346078   .C.G..G.C....A..CA...............C.........ACCA.TT...GG.....  23346019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2319       TTGGAGAGAACAAGACAGACGGACAAGTTACCTGCCTTGAGGGAGGGTCTGGGAGAGATG  2378</w:t>
      </w:r>
    </w:p>
    <w:p>
      <w:r>
        <w:rPr>
          <w:rFonts w:ascii="Consolas" w:hAnsi="Consolas" w:eastAsia="Consolas"/>
          <w:sz w:val="20"/>
        </w:rPr>
        <w:t>8        23346018   ..A................T.....T.A...T.....GT......CA.A..........A  23345959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2379       CCAAGTCCTATTTTGGAGACATAGTGAAGCCATTAATGTTGACCTGATGTCTGAGCCACC  2438</w:t>
      </w:r>
    </w:p>
    <w:p>
      <w:r>
        <w:rPr>
          <w:rFonts w:ascii="Consolas" w:hAnsi="Consolas" w:eastAsia="Consolas"/>
          <w:sz w:val="20"/>
        </w:rPr>
        <w:t>8        23345958   .TG..C...G...........C..GA........T.G......A......T.........  23345899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2439       CAGTCTGCAAATGAAAGCTGGAGGCCCTGCTTTCCAGCATGTGTGGTTCACA------TC  2492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8        23345898   TG..........C..G........A.......C..------.A.A.......CGTGGG.A  23345845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2493       CTAT-GTGGTGCAGAAAGAAAGAACATGGTTGCCCTCCTCTTGTGCATGCTCAGTTGGGC  2551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23345844   A..CA...A..G.AGG..........C.AC.....G..C..C.....C............  23345785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2552       TGAGCAGTCAAATCTGGCTGAATTGAGTCAGAAAAGACATCTGAGTTAAGAGGATGCCTG  2611</w:t>
      </w:r>
    </w:p>
    <w:p>
      <w:r>
        <w:rPr>
          <w:rFonts w:ascii="Consolas" w:hAnsi="Consolas" w:eastAsia="Consolas"/>
          <w:sz w:val="20"/>
        </w:rPr>
        <w:t>8        23345784   .....G..A..TC..A...AG.C..G............-......C.G...........A  23345726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2612       ATGCTTGTTGGTTTTGTCTTGCCTCCAGTAAAA-TTAAAA--ACAAGTTTCCTTTCAGTA  2668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23345725   G..T......A...CT..C........A.....A......CA....A...........C.  23345666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2669       TGTTACAATCAAATAAGCTGAGCATTGTTGGTGCTGGTGAGGGACATCTAGAAGCTGAAC  2728</w:t>
      </w:r>
    </w:p>
    <w:p>
      <w:r>
        <w:rPr>
          <w:rFonts w:ascii="Consolas" w:hAnsi="Consolas" w:eastAsia="Consolas"/>
          <w:sz w:val="20"/>
        </w:rPr>
        <w:t>8        23345665   .............C.........................................A....  23345606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2729       TTAGAAAAGACTAATGTGCAGGGTGATTGTACTTCCAAATGCATGCCTGTTGTCCTGGTA  2788</w:t>
      </w:r>
    </w:p>
    <w:p>
      <w:r>
        <w:rPr>
          <w:rFonts w:ascii="Consolas" w:hAnsi="Consolas" w:eastAsia="Consolas"/>
          <w:sz w:val="20"/>
        </w:rPr>
        <w:t>8        23345605   ..................A.......CCACC.....C...TT...........T..A...  23345546</w:t>
      </w:r>
    </w:p>
    <w:p>
      <w:r>
        <w:rPr>
          <w:rFonts w:ascii="Consolas" w:hAnsi="Consolas" w:eastAsia="Consolas"/>
          <w:sz w:val="20"/>
        </w:rPr>
        <w:t>1        113195245                               ..G......G.T-.........A........  113195216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12       76869255                                             ............A.....  76869272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2789       TCATTATTAATACATACCCATTTCACTCTGAGAAGTGTCCCTCAGT--GAATCACAAATC  2846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23345545   ...........GTG...G....C......C.A....A.....-------...--------  23345501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        113195215  .A...G....A.GTGT.......A.....C.A........                      113195176</w:t>
      </w:r>
    </w:p>
    <w:p>
      <w:r>
        <w:rPr>
          <w:rFonts w:ascii="Consolas" w:hAnsi="Consolas" w:eastAsia="Consolas"/>
          <w:sz w:val="20"/>
        </w:rPr>
        <w:t>12       76869273   AA.......G..ATGC.............C.....                           76869307</w:t>
      </w:r>
    </w:p>
    <w:p>
      <w:r>
        <w:rPr>
          <w:rFonts w:ascii="Consolas" w:hAnsi="Consolas" w:eastAsia="Consolas"/>
          <w:sz w:val="20"/>
        </w:rPr>
        <w:t>5        53129671                       .........C..........--....TA....G.T.....  53129634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2847       ATGTGGCCATCCTATCTATATGGCATACTTATAAACATTGAAAGGCTTGTCATCCCCACT  2906</w:t>
      </w:r>
    </w:p>
    <w:p>
      <w:r>
        <w:rPr>
          <w:rFonts w:ascii="Consolas" w:hAnsi="Consolas" w:eastAsia="Consolas"/>
          <w:sz w:val="20"/>
        </w:rPr>
        <w:t>8        23345500   ...--------------.....-----T...C.......C.GGT.A.CTC.....T..T.  23345460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5        53129633   ......T.....                                                  53129622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2907       TCT-TTGTCTTGGTTTAAGCCTTCATCAGCCCTCACCTAGACTATTGTATTAATAGTAAC  2965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23345459   ...A...C..............C.......TG.........T......              23345412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2966       CCCAGGCCAGGCATGGTGGCTCAGGCCTGTAATCCCAGCACTTTGGGAGGCTGAGGCGGG  3025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3026       CAGATCACGAGGTCAGAAGTTTGAGACCAGCCTGGCCAATATGGTGAAACCCCATCTCTA  3085</w:t>
      </w:r>
    </w:p>
    <w:p>
      <w:r>
        <w:rPr>
          <w:rFonts w:ascii="Consolas" w:hAnsi="Consolas" w:eastAsia="Consolas"/>
          <w:sz w:val="20"/>
        </w:rPr>
        <w:t>3        148861481                                                        ......  148861476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3086       CTAAAAATACAAAAATTAGCTGGGCATGGTGGCGCACACCTGTAGTCCCAGCTACTCGGG  3145</w:t>
      </w:r>
    </w:p>
    <w:p>
      <w:r>
        <w:rPr>
          <w:rFonts w:ascii="Consolas" w:hAnsi="Consolas" w:eastAsia="Consolas"/>
          <w:sz w:val="20"/>
        </w:rPr>
        <w:t>8        22100309             ...G.A.G..C....GC........GTG..................T...  22100260</w:t>
      </w:r>
    </w:p>
    <w:p>
      <w:r>
        <w:rPr>
          <w:rFonts w:ascii="Consolas" w:hAnsi="Consolas" w:eastAsia="Consolas"/>
          <w:sz w:val="20"/>
        </w:rPr>
        <w:t>8        80304223                     ..C....GC........G.G......................  80304264</w:t>
      </w:r>
    </w:p>
    <w:p>
      <w:r>
        <w:rPr>
          <w:rFonts w:ascii="Consolas" w:hAnsi="Consolas" w:eastAsia="Consolas"/>
          <w:sz w:val="20"/>
        </w:rPr>
        <w:t>7        107490929                   ...C....GC........GTG......................  107490887</w:t>
      </w:r>
    </w:p>
    <w:p>
      <w:r>
        <w:rPr>
          <w:rFonts w:ascii="Consolas" w:hAnsi="Consolas" w:eastAsia="Consolas"/>
          <w:sz w:val="20"/>
        </w:rPr>
        <w:t>9        4013734                     ...C....G.........G.G......................  4013776</w:t>
      </w:r>
    </w:p>
    <w:p>
      <w:r>
        <w:rPr>
          <w:rFonts w:ascii="Consolas" w:hAnsi="Consolas" w:eastAsia="Consolas"/>
          <w:sz w:val="20"/>
        </w:rPr>
        <w:t>9        83736393                     ..C.....C........G.G......A........T.C....  83736352</w:t>
      </w:r>
    </w:p>
    <w:p>
      <w:r>
        <w:rPr>
          <w:rFonts w:ascii="Consolas" w:hAnsi="Consolas" w:eastAsia="Consolas"/>
          <w:sz w:val="20"/>
        </w:rPr>
        <w:t>19       24439677                   ....C....GC........GTG......................  24439634</w:t>
      </w:r>
    </w:p>
    <w:p>
      <w:r>
        <w:rPr>
          <w:rFonts w:ascii="Consolas" w:hAnsi="Consolas" w:eastAsia="Consolas"/>
          <w:sz w:val="20"/>
        </w:rPr>
        <w:t>19       4931519                      ..C....GC........G.G...............G......  4931478</w:t>
      </w:r>
    </w:p>
    <w:p>
      <w:r>
        <w:rPr>
          <w:rFonts w:ascii="Consolas" w:hAnsi="Consolas" w:eastAsia="Consolas"/>
          <w:sz w:val="20"/>
        </w:rPr>
        <w:t>1        151234696                    ..C....GC........GTG......................  151234655</w:t>
      </w:r>
    </w:p>
    <w:p>
      <w:r>
        <w:rPr>
          <w:rFonts w:ascii="Consolas" w:hAnsi="Consolas" w:eastAsia="Consolas"/>
          <w:sz w:val="20"/>
        </w:rPr>
        <w:t>1        151223704                    ..C....GC........GTG......................  151223663</w:t>
      </w:r>
    </w:p>
    <w:p>
      <w:r>
        <w:rPr>
          <w:rFonts w:ascii="Consolas" w:hAnsi="Consolas" w:eastAsia="Consolas"/>
          <w:sz w:val="20"/>
        </w:rPr>
        <w:t>10       86136755             ..G..A....CA...GC........GTG......................  86136706</w:t>
      </w:r>
    </w:p>
    <w:p>
      <w:r>
        <w:rPr>
          <w:rFonts w:ascii="Consolas" w:hAnsi="Consolas" w:eastAsia="Consolas"/>
          <w:sz w:val="20"/>
        </w:rPr>
        <w:t>10       72083828                     ..C....GC........GTG......................  72083787</w:t>
      </w:r>
    </w:p>
    <w:p>
      <w:r>
        <w:rPr>
          <w:rFonts w:ascii="Consolas" w:hAnsi="Consolas" w:eastAsia="Consolas"/>
          <w:sz w:val="20"/>
        </w:rPr>
        <w:t>20       2279759                     ...C....GC........G.G..................T...  2279801</w:t>
      </w:r>
    </w:p>
    <w:p>
      <w:r>
        <w:rPr>
          <w:rFonts w:ascii="Consolas" w:hAnsi="Consolas" w:eastAsia="Consolas"/>
          <w:sz w:val="20"/>
        </w:rPr>
        <w:t>13       52972632                   ....CA...GC........GTG......................  52972589</w:t>
      </w:r>
    </w:p>
    <w:p>
      <w:r>
        <w:rPr>
          <w:rFonts w:ascii="Consolas" w:hAnsi="Consolas" w:eastAsia="Consolas"/>
          <w:sz w:val="20"/>
        </w:rPr>
        <w:t>14       4998346                      ..C....GC........GTG......................  4998305</w:t>
      </w:r>
    </w:p>
    <w:p>
      <w:r>
        <w:rPr>
          <w:rFonts w:ascii="Consolas" w:hAnsi="Consolas" w:eastAsia="Consolas"/>
          <w:sz w:val="20"/>
        </w:rPr>
        <w:t>3        148861475  A.C....G...G.GTG.T..C....GC........GTG......................  148861416</w:t>
      </w:r>
    </w:p>
    <w:p>
      <w:r>
        <w:rPr>
          <w:rFonts w:ascii="Consolas" w:hAnsi="Consolas" w:eastAsia="Consolas"/>
          <w:sz w:val="20"/>
        </w:rPr>
        <w:t>12       54003669                    ...C....GCA.......GTG......................  54003627</w:t>
      </w:r>
    </w:p>
    <w:p>
      <w:r>
        <w:rPr>
          <w:rFonts w:ascii="Consolas" w:hAnsi="Consolas" w:eastAsia="Consolas"/>
          <w:sz w:val="20"/>
        </w:rPr>
        <w:t>2        149025076                        ..........T--.TG.............G....T...  149025041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3146       AGGCTGAGACAGAAGAATCTCTTGAACCTGGGAGGTGGAGGTTACAGTGAGCAGAGATGG  3205</w:t>
      </w:r>
    </w:p>
    <w:p>
      <w:r>
        <w:rPr>
          <w:rFonts w:ascii="Consolas" w:hAnsi="Consolas" w:eastAsia="Consolas"/>
          <w:sz w:val="20"/>
        </w:rPr>
        <w:t>8        22100259   ........G...G..G...G.....G..CA....                            22100226</w:t>
      </w:r>
    </w:p>
    <w:p>
      <w:r>
        <w:rPr>
          <w:rFonts w:ascii="Consolas" w:hAnsi="Consolas" w:eastAsia="Consolas"/>
          <w:sz w:val="20"/>
        </w:rPr>
        <w:t>8        80304265   ........G...G..G...G.....G..CA....                            80304298</w:t>
      </w:r>
    </w:p>
    <w:p>
      <w:r>
        <w:rPr>
          <w:rFonts w:ascii="Consolas" w:hAnsi="Consolas" w:eastAsia="Consolas"/>
          <w:sz w:val="20"/>
        </w:rPr>
        <w:t>7        107490886  ........G...G..G...G.....G..CA....                            107490853</w:t>
      </w:r>
    </w:p>
    <w:p>
      <w:r>
        <w:rPr>
          <w:rFonts w:ascii="Consolas" w:hAnsi="Consolas" w:eastAsia="Consolas"/>
          <w:sz w:val="20"/>
        </w:rPr>
        <w:t>9        4013777    ........G...G..G...G.....G...A....                            4013810</w:t>
      </w:r>
    </w:p>
    <w:p>
      <w:r>
        <w:rPr>
          <w:rFonts w:ascii="Consolas" w:hAnsi="Consolas" w:eastAsia="Consolas"/>
          <w:sz w:val="20"/>
        </w:rPr>
        <w:t>9        83736351   ........                                                      83736344</w:t>
      </w:r>
    </w:p>
    <w:p>
      <w:r>
        <w:rPr>
          <w:rFonts w:ascii="Consolas" w:hAnsi="Consolas" w:eastAsia="Consolas"/>
          <w:sz w:val="20"/>
        </w:rPr>
        <w:t>19       24439633   ........G...G..G...G.....G..CA....                            24439600</w:t>
      </w:r>
    </w:p>
    <w:p>
      <w:r>
        <w:rPr>
          <w:rFonts w:ascii="Consolas" w:hAnsi="Consolas" w:eastAsia="Consolas"/>
          <w:sz w:val="20"/>
        </w:rPr>
        <w:t>19       4931477    ........G...G..G...G.....G..CA....                            4931444</w:t>
      </w:r>
    </w:p>
    <w:p>
      <w:r>
        <w:rPr>
          <w:rFonts w:ascii="Consolas" w:hAnsi="Consolas" w:eastAsia="Consolas"/>
          <w:sz w:val="20"/>
        </w:rPr>
        <w:t>1        151234654  ........G...G..G...G.....G..CA....                            151234621</w:t>
      </w:r>
    </w:p>
    <w:p>
      <w:r>
        <w:rPr>
          <w:rFonts w:ascii="Consolas" w:hAnsi="Consolas" w:eastAsia="Consolas"/>
          <w:sz w:val="20"/>
        </w:rPr>
        <w:t>1        151223662  ........G...G..G...G.....                                     151223638</w:t>
      </w:r>
    </w:p>
    <w:p>
      <w:r>
        <w:rPr>
          <w:rFonts w:ascii="Consolas" w:hAnsi="Consolas" w:eastAsia="Consolas"/>
          <w:sz w:val="20"/>
        </w:rPr>
        <w:t>10       86136705   ........G...G..G...G.....G..CA....                            86136672</w:t>
      </w:r>
    </w:p>
    <w:p>
      <w:r>
        <w:rPr>
          <w:rFonts w:ascii="Consolas" w:hAnsi="Consolas" w:eastAsia="Consolas"/>
          <w:sz w:val="20"/>
        </w:rPr>
        <w:t>10       72083786   ........G...G..G...G.....G..CA....                            72083753</w:t>
      </w:r>
    </w:p>
    <w:p>
      <w:r>
        <w:rPr>
          <w:rFonts w:ascii="Consolas" w:hAnsi="Consolas" w:eastAsia="Consolas"/>
          <w:sz w:val="20"/>
        </w:rPr>
        <w:t>20       2279802    ........G...G..G...G.....G..CA....                            2279835</w:t>
      </w:r>
    </w:p>
    <w:p>
      <w:r>
        <w:rPr>
          <w:rFonts w:ascii="Consolas" w:hAnsi="Consolas" w:eastAsia="Consolas"/>
          <w:sz w:val="20"/>
        </w:rPr>
        <w:t>13       52972588   ........G...G..G...G.....                                     52972564</w:t>
      </w:r>
    </w:p>
    <w:p>
      <w:r>
        <w:rPr>
          <w:rFonts w:ascii="Consolas" w:hAnsi="Consolas" w:eastAsia="Consolas"/>
          <w:sz w:val="20"/>
        </w:rPr>
        <w:t>14       4998304    ........G...G..G...G.....G..CA....                            4998271</w:t>
      </w:r>
    </w:p>
    <w:p>
      <w:r>
        <w:rPr>
          <w:rFonts w:ascii="Consolas" w:hAnsi="Consolas" w:eastAsia="Consolas"/>
          <w:sz w:val="20"/>
        </w:rPr>
        <w:t>3        148861415  ........G...G..G...G.....G..CA....                            148861382</w:t>
      </w:r>
    </w:p>
    <w:p>
      <w:r>
        <w:rPr>
          <w:rFonts w:ascii="Consolas" w:hAnsi="Consolas" w:eastAsia="Consolas"/>
          <w:sz w:val="20"/>
        </w:rPr>
        <w:t>12       54003626   ........G...G..G...A.....G..CA....                            54003593</w:t>
      </w:r>
    </w:p>
    <w:p>
      <w:r>
        <w:rPr>
          <w:rFonts w:ascii="Consolas" w:hAnsi="Consolas" w:eastAsia="Consolas"/>
          <w:sz w:val="20"/>
        </w:rPr>
        <w:t>2        149025040  ........G...G..G..TG.....G..                                  149025013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3206       CGCCACCGCACTCCAGCCTGGGCGACAGAGCCAGATTCCGTCTCAAAATAAAATAAAGTA  3265</w:t>
      </w:r>
    </w:p>
    <w:p>
      <w:r>
        <w:rPr>
          <w:rFonts w:ascii="Consolas" w:hAnsi="Consolas" w:eastAsia="Consolas"/>
          <w:sz w:val="20"/>
        </w:rPr>
        <w:t>13       52972375    .....T................A...T...G...CC.......T........C...     52972320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3266       AAATAGTAACCCCAATTGGTCTCCCAGACTTTatcatcatcatcatcatAATAGCTAACA  3325</w:t>
      </w:r>
    </w:p>
    <w:p>
      <w:r>
        <w:rPr>
          <w:rFonts w:ascii="Consolas" w:hAnsi="Consolas" w:eastAsia="Consolas"/>
          <w:sz w:val="20"/>
        </w:rPr>
        <w:t>8        23345410        ..........C............-.C.G.......TG.A.CA...........TT  23345357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10       2160691                                                     .........T.  2160701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3326       TCTTTA--GAA-ATTTGCTATCTTCTAAGCACTATGCT--GA---CTT---TACA--AAG  3372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exon_5]</w:t>
      </w:r>
    </w:p>
    <w:p>
      <w:r>
        <w:rPr>
          <w:rFonts w:ascii="Consolas" w:hAnsi="Consolas" w:eastAsia="Consolas"/>
          <w:sz w:val="20"/>
        </w:rPr>
        <w:t>8        23345356   ..A...--...-.C..C....A.G.C..A.........AA..---...---....--...  23345308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10       2160702    .A.A..TA...T....A.C..G.G..G....T.T.-..--..---G..ATG....--T-.  2160752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12       72891363                                                         .--...  72891366</w:t>
      </w:r>
    </w:p>
    <w:p>
      <w:r>
        <w:rPr>
          <w:rFonts w:ascii="Consolas" w:hAnsi="Consolas" w:eastAsia="Consolas"/>
          <w:sz w:val="20"/>
        </w:rPr>
        <w:t>11       57629934                           ..G...T.......--A.GCA...---.C..TC..C  57629904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3373       ATCACATAAACCACACCACAAGCCATTGAGA-AG-TA--G-AT---C---TT--ATTAT-  3418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exon_5]</w:t>
      </w:r>
    </w:p>
    <w:p>
      <w:r>
        <w:rPr>
          <w:rFonts w:ascii="Consolas" w:hAnsi="Consolas" w:eastAsia="Consolas"/>
          <w:sz w:val="20"/>
        </w:rPr>
        <w:t>8        23345307   .A...T...G.G....----.CT....AG..-T.-..--.-..---A---A.CT..G..-  23345264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7        36636506                                             .---.---..--.....-  36636498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7        44959222                                                     ..--.....-  44959216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98231133                                                         .....C  98231128</w:t>
      </w:r>
    </w:p>
    <w:p>
      <w:r>
        <w:rPr>
          <w:rFonts w:ascii="Consolas" w:hAnsi="Consolas" w:eastAsia="Consolas"/>
          <w:sz w:val="20"/>
        </w:rPr>
        <w:t>7        81649843                                                             .-  81649843</w:t>
      </w:r>
    </w:p>
    <w:p>
      <w:r>
        <w:rPr>
          <w:rFonts w:ascii="Consolas" w:hAnsi="Consolas" w:eastAsia="Consolas"/>
          <w:sz w:val="20"/>
        </w:rPr>
        <w:t>7        22211953         ...G..T...A.......T---...-G.-..--.-G.---A---C.--G...G-  22211989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9        76070814                                                         .....-  76070810</w:t>
      </w:r>
    </w:p>
    <w:p>
      <w:r>
        <w:rPr>
          <w:rFonts w:ascii="Consolas" w:hAnsi="Consolas" w:eastAsia="Consolas"/>
          <w:sz w:val="20"/>
        </w:rPr>
        <w:t>9        18540139                                                     ..--.....-  18540145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49872054                                                     ..--.....-  49872060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29440940                                                     ..--.....-  29440946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46314561                                                         .....-  46314565</w:t>
      </w:r>
    </w:p>
    <w:p>
      <w:r>
        <w:rPr>
          <w:rFonts w:ascii="Consolas" w:hAnsi="Consolas" w:eastAsia="Consolas"/>
          <w:sz w:val="20"/>
        </w:rPr>
        <w:t>0        195044909                                                    ..--.....-  195044903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126597798                                   .-..--.-..---G---C.--G....-  126597785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0        194336648                                            .---.---C.--.....-  194336656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0        63662687                                                     ..--...T.-  63662681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174774273                                .-..-..--.-..---A---..--.....-  174774258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196302870                                                     .--.....-  196302865</w:t>
      </w:r>
    </w:p>
    <w:p>
      <w:r>
        <w:rPr>
          <w:rFonts w:ascii="Consolas" w:hAnsi="Consolas" w:eastAsia="Consolas"/>
          <w:sz w:val="20"/>
        </w:rPr>
        <w:t>0        104473059                               ..-..-..--.-T.---A---..--G....-  104473043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133364068                              ..C-..-..--.--.---G---..--G....-  133364052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175675426                                                            .-  175675426</w:t>
      </w:r>
    </w:p>
    <w:p>
      <w:r>
        <w:rPr>
          <w:rFonts w:ascii="Consolas" w:hAnsi="Consolas" w:eastAsia="Consolas"/>
          <w:sz w:val="20"/>
        </w:rPr>
        <w:t>0        195541613                                                .---..--.....-  195541606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0        103536449                                                    ..--.....-  103536443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        107789201                                      .--.-..---A---..--...T.-  107789190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        54771947                                ..-G.-..--.-..---A---..--.....-  54771931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        142214071                                                     .--....C-  142214076</w:t>
      </w:r>
    </w:p>
    <w:p>
      <w:r>
        <w:rPr>
          <w:rFonts w:ascii="Consolas" w:hAnsi="Consolas" w:eastAsia="Consolas"/>
          <w:sz w:val="20"/>
        </w:rPr>
        <w:t>21       96551715                                                     ..--.....C  96551708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21       41906632                               ...-..-..--.-G.ACA.---..--.....-  41906612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21       12035856                                    .-..--.-..---G---G.--...G.-  12035869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21       120809290                               ..-..-..--.-G.---A---C.--....G-  120809274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21       102929855                                                     .--.....-  102929850</w:t>
      </w:r>
    </w:p>
    <w:p>
      <w:r>
        <w:rPr>
          <w:rFonts w:ascii="Consolas" w:hAnsi="Consolas" w:eastAsia="Consolas"/>
          <w:sz w:val="20"/>
        </w:rPr>
        <w:t>17       71701051                             .....----..--.-G.---.---..--G..TC-  71701034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10       50297304                                             .---.---..--.....-  50297312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10       72304572                                                             .-  72304572</w:t>
      </w:r>
    </w:p>
    <w:p>
      <w:r>
        <w:rPr>
          <w:rFonts w:ascii="Consolas" w:hAnsi="Consolas" w:eastAsia="Consolas"/>
          <w:sz w:val="20"/>
        </w:rPr>
        <w:t>10       2160753    C...TG...T..T..G.....C.TCA...C.G..-..--C--.---A---..--GC...C  2160799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10       45452511             ..T...A........G....---.-C.--A-..---A---C.--...G.-  45452544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10       24358189                                                      .--.....-  24358184</w:t>
      </w:r>
    </w:p>
    <w:p>
      <w:r>
        <w:rPr>
          <w:rFonts w:ascii="Consolas" w:hAnsi="Consolas" w:eastAsia="Consolas"/>
          <w:sz w:val="20"/>
        </w:rPr>
        <w:t>10       5006675                                                          .....-  5006671</w:t>
      </w:r>
    </w:p>
    <w:p>
      <w:r>
        <w:rPr>
          <w:rFonts w:ascii="Consolas" w:hAnsi="Consolas" w:eastAsia="Consolas"/>
          <w:sz w:val="20"/>
        </w:rPr>
        <w:t>10       96238466                                                             .-  96238466</w:t>
      </w:r>
    </w:p>
    <w:p>
      <w:r>
        <w:rPr>
          <w:rFonts w:ascii="Consolas" w:hAnsi="Consolas" w:eastAsia="Consolas"/>
          <w:sz w:val="20"/>
        </w:rPr>
        <w:t>13       68368306                                 .-..-..TT.-..---A---..--..C..-  68368289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13       12519197                                    .-..--.-G.---A---..--..C..C  12519211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13       57940011                               ...-..-..--.-G.---.---AA--.C...-  57939994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13       18376226                                                     ..--.....-  18376232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16341174                                ..-..-..--C--.---G---..--G....C  16341158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14       25684459                                                     ..--.....-  25684465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14       71750125                                                     ..--..G..-  71750131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14       75454809                                ..-..-C.--.-..---T---..--...C.-  75454793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14       61366859                                ..-.A-..--.-G.---A---C.--.....-  61366843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14       55739138                                   ..-..--.-G.---G---..--...T.-  55739124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3        90146872                                                     ..--T....-  90146878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114521816                                            .---.---..--...TC-  114521824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3        48311777                                                             .-  48311777</w:t>
      </w:r>
    </w:p>
    <w:p>
      <w:r>
        <w:rPr>
          <w:rFonts w:ascii="Consolas" w:hAnsi="Consolas" w:eastAsia="Consolas"/>
          <w:sz w:val="20"/>
        </w:rPr>
        <w:t>3        124739872        ....T.T........C..TA.....--.-A.--.T..---.A--..--.....-  124739912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3        137317364                                                     .--.....-  137317359</w:t>
      </w:r>
    </w:p>
    <w:p>
      <w:r>
        <w:rPr>
          <w:rFonts w:ascii="Consolas" w:hAnsi="Consolas" w:eastAsia="Consolas"/>
          <w:sz w:val="20"/>
        </w:rPr>
        <w:t>12       84731873                                ..-G.-..--.-..---A---..--C....-  84731889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12       66511849                                                     ..--...C.-  66511843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12       72891367   -.....A..TT.T...A....-..T.GT...-G.-..--.-G.---A---CA--.....-  72891410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        26587675                                      ..--.-..---A---C.--.....-  26587663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4        28300715                                                     ..--.....C  28300708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4        137331370                                   .-..--.-..---.---.A--.....-  137331357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2        164816738                                           ..---A---..--...G.C  164816748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16       75517226                                                     ..--...T.C  75517233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15       29336117                                                     ..--.....-  29336111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13404032                                   ..-..--.-..---A---..--....G-  13404046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15       68744775                                                      .--.....-  68744770</w:t>
      </w:r>
    </w:p>
    <w:p>
      <w:r>
        <w:rPr>
          <w:rFonts w:ascii="Consolas" w:hAnsi="Consolas" w:eastAsia="Consolas"/>
          <w:sz w:val="20"/>
        </w:rPr>
        <w:t>15       43865339                                                     ..--.....-  43865333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29205658                                            ..---A---..--.....-  29205667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15       57883972                                ..-..-..--.-G.---T---.C--.....-  57883956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5        87714687                                                             .-  87714687</w:t>
      </w:r>
    </w:p>
    <w:p>
      <w:r>
        <w:rPr>
          <w:rFonts w:ascii="Consolas" w:hAnsi="Consolas" w:eastAsia="Consolas"/>
          <w:sz w:val="20"/>
        </w:rPr>
        <w:t>5        99801481      ..T...T..T........T..T---.C.-..C..--.-..---A---..--G....-  99801441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        107545995                                .-..-..--.-G.---.CTG..--.....-  107546013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11       15830489                             .....----..--.-G.---G---.A--.....-  15830506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11       17420622                                            ..---G---..--.....-  17420631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11       57629903   ...T.....T.TT.T.A....CG.--..T..-..-..--.-G.---.---.C--C....-  57629860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6        86036098                                                     ..--.....-  86036092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77590810                                                     ..--.....-  77590804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3419       -T-A-------C----A-TTTT-ATAA-ATG-AT--A--A-A--C-CGGAGC-C-AC-AG  3450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insertion / frameshift / exon_5]</w:t>
      </w:r>
    </w:p>
    <w:p>
      <w:r>
        <w:rPr>
          <w:rFonts w:ascii="Consolas" w:hAnsi="Consolas" w:eastAsia="Consolas"/>
          <w:sz w:val="20"/>
        </w:rPr>
        <w:t>8        23345263   -C-.-------.----.-....-.C.G-...-..--G--.-.--.-.C....-.-..-..  23345232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8        20906485                               ...-.G--.--.-.--A-.C...G-.-..-..  20906466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8        88128199                                                        .-..-..  88128203</w:t>
      </w:r>
    </w:p>
    <w:p>
      <w:r>
        <w:rPr>
          <w:rFonts w:ascii="Consolas" w:hAnsi="Consolas" w:eastAsia="Consolas"/>
          <w:sz w:val="20"/>
        </w:rPr>
        <w:t>8        20570155              .----.-....-.C.G-...-GA--.--.-.--A-.T...G-.-.G-..  20570126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8        64129462                                                   ...G-.-T.-..  64129454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32047497                                                          ..-..  32047500</w:t>
      </w:r>
    </w:p>
    <w:p>
      <w:r>
        <w:rPr>
          <w:rFonts w:ascii="Consolas" w:hAnsi="Consolas" w:eastAsia="Consolas"/>
          <w:sz w:val="20"/>
        </w:rPr>
        <w:t>8        94229792                                                   ..A.-.-T.-..  94229784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8        47011265                                                              .  47011265</w:t>
      </w:r>
    </w:p>
    <w:p>
      <w:r>
        <w:rPr>
          <w:rFonts w:ascii="Consolas" w:hAnsi="Consolas" w:eastAsia="Consolas"/>
          <w:sz w:val="20"/>
        </w:rPr>
        <w:t>7        36636497   -.-C-------.----.-....-...T-C.T-.A--G--.-.--A-.T..AG-.-..-..  36636466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7        44959215   -.-T-------.C---.-....-...T-..T-.A--G--G-.--A-.TA..G-A-T.-..  44959183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7        25008390              .----.-.G..-.AC.-...-.G--.--.-.--A-.T.CAG-.-..-.A  25008419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        5733567               .----.-....-.C.G-T..-.G--.--.-.--A-TT..AT-.-..-..  5733538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        98231127   -.-C-------.----.-....-.A.G-...-.G--G--.-.--A-.CT..G-.-..-.A  98231096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7        11658532                                                   ...G-.-..-..  11658540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100578254                                           .--.-.T...G-.-..-.C  100578266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7        9217578                                        .--.-.--A-.T...A-.-..-..  9217564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7        13895125              .----.-A...-...C-..C-.G--.--.-.--A-.C...G-.-..-..  13895154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7        68189825                                                             ..  68189826</w:t>
      </w:r>
    </w:p>
    <w:p>
      <w:r>
        <w:rPr>
          <w:rFonts w:ascii="Consolas" w:hAnsi="Consolas" w:eastAsia="Consolas"/>
          <w:sz w:val="20"/>
        </w:rPr>
        <w:t>7        14515564                                                   ...G-.-T.-..  14515556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37204384                     ....-CC.G-...-..--G--.-.--A-GT...A-G-..-..  37204357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        81649844   -.-.-------.----.-GA..-.G..-.---..--C--.-.--A-.T...G-.-..-..  81649873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exon_5]</w:t>
      </w:r>
    </w:p>
    <w:p>
      <w:r>
        <w:rPr>
          <w:rFonts w:ascii="Consolas" w:hAnsi="Consolas" w:eastAsia="Consolas"/>
          <w:sz w:val="20"/>
        </w:rPr>
        <w:t>7        22211990   -.-.TCCC---.----.-....-.C.G-G..-.AG-.--.-.--.-.AAG..-.T..-..  22212027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7        50360731                                                              .  50360731</w:t>
      </w:r>
    </w:p>
    <w:p>
      <w:r>
        <w:rPr>
          <w:rFonts w:ascii="Consolas" w:hAnsi="Consolas" w:eastAsia="Consolas"/>
          <w:sz w:val="20"/>
        </w:rPr>
        <w:t>7        53118838              .----.-....-.C.G-T..-.A--G--.-.--A-T....G-.-..-.A  53118809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        50511400                                                           .-..  50511402</w:t>
      </w:r>
    </w:p>
    <w:p>
      <w:r>
        <w:rPr>
          <w:rFonts w:ascii="Consolas" w:hAnsi="Consolas" w:eastAsia="Consolas"/>
          <w:sz w:val="20"/>
        </w:rPr>
        <w:t>7        24055754                                                   ...A-.-..-..  24055746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96549949                                                   ...A-.-..-..  96549957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9871288                                                         .-..-..  9871284</w:t>
      </w:r>
    </w:p>
    <w:p>
      <w:r>
        <w:rPr>
          <w:rFonts w:ascii="Consolas" w:hAnsi="Consolas" w:eastAsia="Consolas"/>
          <w:sz w:val="20"/>
        </w:rPr>
        <w:t>7        94301629                                                           .-..  94301627</w:t>
      </w:r>
    </w:p>
    <w:p>
      <w:r>
        <w:rPr>
          <w:rFonts w:ascii="Consolas" w:hAnsi="Consolas" w:eastAsia="Consolas"/>
          <w:sz w:val="20"/>
        </w:rPr>
        <w:t>7        15422303                                                   ...G-.-..-..  15422295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73148443              .----.-A...-...G-...-.G--G--.-.--A-.T..AG-.-T.-..  73148414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9        68815782                                                        .-..-..  68815778</w:t>
      </w:r>
    </w:p>
    <w:p>
      <w:r>
        <w:rPr>
          <w:rFonts w:ascii="Consolas" w:hAnsi="Consolas" w:eastAsia="Consolas"/>
          <w:sz w:val="20"/>
        </w:rPr>
        <w:t>9        76070809   -.-C-------.T---.-....-TC.G-...-.G--G--.-T--G-.T...G-.-T.-..  76070777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9        75197131                                                   ...G-.-C.-..  75197139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68616128                                                           .-..  68616126</w:t>
      </w:r>
    </w:p>
    <w:p>
      <w:r>
        <w:rPr>
          <w:rFonts w:ascii="Consolas" w:hAnsi="Consolas" w:eastAsia="Consolas"/>
          <w:sz w:val="20"/>
        </w:rPr>
        <w:t>9        26659538              .----.-....-TC.T-T..-.G--.--.-.--A-.T....-.-.T-..  26659567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9        4583790                                        .--.-.--.-.T....-.-C.-..  4583804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9        24193462                                                     ..-A-..-..  24193456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93832114                   .-....-....-...-.G--.--.-.--A-T....A-.-.T---  93832140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9        41910552                                                          ..-..  41910555</w:t>
      </w:r>
    </w:p>
    <w:p>
      <w:r>
        <w:rPr>
          <w:rFonts w:ascii="Consolas" w:hAnsi="Consolas" w:eastAsia="Consolas"/>
          <w:sz w:val="20"/>
        </w:rPr>
        <w:t>9        71859521                                                             ..  71859520</w:t>
      </w:r>
    </w:p>
    <w:p>
      <w:r>
        <w:rPr>
          <w:rFonts w:ascii="Consolas" w:hAnsi="Consolas" w:eastAsia="Consolas"/>
          <w:sz w:val="20"/>
        </w:rPr>
        <w:t>9        66287701                                                              .  66287701</w:t>
      </w:r>
    </w:p>
    <w:p>
      <w:r>
        <w:rPr>
          <w:rFonts w:ascii="Consolas" w:hAnsi="Consolas" w:eastAsia="Consolas"/>
          <w:sz w:val="20"/>
        </w:rPr>
        <w:t>9        18540146   -.C.-------.----.-....-.C.G-.A.-.GG-.--.-.--.-..A.T.-.--.-..  18540178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19       49872061   -C-.-------.----.-C...-...G-..T-GG--.--.-.--A-.....G-.-..-..  49872092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19       48268538              .----.-...C-.C.G-...-GG--G--.-.--A-.T...G-.-..-..  48268509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19       33517575              .----.-....-.CGG-...-.G--G--.-.--A-.A...G-.-..-..  33517604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19       52700114                   .-....-...G-...-.A--G--.-.--A-.....G-.-..-..  52700142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19       35362311                                                          ..-..  35362314</w:t>
      </w:r>
    </w:p>
    <w:p>
      <w:r>
        <w:rPr>
          <w:rFonts w:ascii="Consolas" w:hAnsi="Consolas" w:eastAsia="Consolas"/>
          <w:sz w:val="20"/>
        </w:rPr>
        <w:t>19       29440947   -.-C-------.C---.-....-.C.G-...-.G--G--.-.--A-.C...G-T-C.-..  29440979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19       49885726                                                   ...G-.-..-..  49885718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46314566   -.-.TCCC---.----.-....-.C.G-...-.AG-.--.-.--A-TT....-.-..-..  46314602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19       56779639                                                   ...G-.-..-..  56779631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195044902  -.-.TCCC---.----.-....-.C.G-G..-.G--G--.-.--A-A....G-.-.G-..  195044867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0        126597784  -.-.-------.CCTC.-....-.C.G-.A.-.G--G--.-.--A-T....G-.-.G-GA  126597749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0        194336657  -.-TT------.----.-....-...G-G..-.G--.--.-.--A-.T.G.G-.-..-..  194336689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0        63662680   -C-.-------.C---.-....-.C..-.G.-..--G--T-G--A-.T...G-.-C.-..  63662648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0        171424393             .----.-....-...G-T..-.G--.--.-.--A-.CT..G-.-..-..  171424364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174774257  -.-.-------TCCTT.-....-.C..-..A-.G--G--.-.--A-.T-..G-.-.A-..  174774223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0        160934849                                                  ...G-.-..-C.  160934841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196302864  -C-T-------.----.-....-.C..-...-CG--G--.-.--G-.T...G-.-T.-..  196302833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0        197576520                               ..-.G--.--.-.--A-.T...G-.-..-..  197576538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104473042  -G-.TCCC---.----.-C...-.C.G-...-GG--.--.-.--A-.A...G-.-..-T.  104473007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0        197745449             .----.-....-.C.G-...-.G--.--.-.--G-.T...G-.-.T-..  197745420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133364051  -.-C-------.----TG....-GC.G-..A-.G--.--.-.--.-AC..AG-.-..-..  133364019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0        21336215                   .-....-..GT-.C.-.G--.--.-.--A-TT....-.-..-..  21336187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0        160298308                                                            ..  160298309</w:t>
      </w:r>
    </w:p>
    <w:p>
      <w:r>
        <w:rPr>
          <w:rFonts w:ascii="Consolas" w:hAnsi="Consolas" w:eastAsia="Consolas"/>
          <w:sz w:val="20"/>
        </w:rPr>
        <w:t>0        175675425  -.-T-------.----.-.C.A-.C..-...-.A--.--.-.--A-.TA..G-T-TT-.C  175675394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0        195541605  -C-T-------.T---.-.C..-.G.G-...-.G--G--.-.--A-.TA..G-.-..-..  195541573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0        195188236                                                  ..A.-.-T.-T.  195188228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103536442  -C-C-------.----.-....-.C.G-...-GG--G--.-.--.-T.-..A-.-C.-..  103536412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0        138108832                    ....-.GGG-...-.A--.--.-G--.-.--..G-.-..-..  138108807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114405095                                                 ....G-.-.A-..  114405104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40464994              .----.-....-GC.G-...-.G--G--.-.--A-AT...G-T-..-..  40465023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193325409     .-------.----.-...C-..TG-...-GG--.--.-.--.-T.A.A.A.-..-..  193325378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0        198541207                           ..-...-GA--.--.-.--A-.....T-.-.G-..  198541186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0        166372152                                              .-.T...G-.-C.-..  166372163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0        157925238                                                  ...A-.-..-..  157925230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193787052                                                  ...G-.-..-..  193787060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181524125                                                   ..G-.-..-..  181524132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103519286             .----.-....-...G-.CA-.G--.--.-.--A-.T...G-.-..-..  103519315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168808622                                                         ..-T.  168808619</w:t>
      </w:r>
    </w:p>
    <w:p>
      <w:r>
        <w:rPr>
          <w:rFonts w:ascii="Consolas" w:hAnsi="Consolas" w:eastAsia="Consolas"/>
          <w:sz w:val="20"/>
        </w:rPr>
        <w:t>0        183635682             .----.-....-.A.G-...-..--G--.-.--A-.....G-.-T.-..  183635711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177397405                                                       .-..-..  177397409</w:t>
      </w:r>
    </w:p>
    <w:p>
      <w:r>
        <w:rPr>
          <w:rFonts w:ascii="Consolas" w:hAnsi="Consolas" w:eastAsia="Consolas"/>
          <w:sz w:val="20"/>
        </w:rPr>
        <w:t>0        193277380                                                  ...G-.-T.-..  193277372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168477563                                                          .-..  168477565</w:t>
      </w:r>
    </w:p>
    <w:p>
      <w:r>
        <w:rPr>
          <w:rFonts w:ascii="Consolas" w:hAnsi="Consolas" w:eastAsia="Consolas"/>
          <w:sz w:val="20"/>
        </w:rPr>
        <w:t>0        115830109                                                 ....G-.-..-..  115830118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112357340                                                       .-..-..  112357344</w:t>
      </w:r>
    </w:p>
    <w:p>
      <w:r>
        <w:rPr>
          <w:rFonts w:ascii="Consolas" w:hAnsi="Consolas" w:eastAsia="Consolas"/>
          <w:sz w:val="20"/>
        </w:rPr>
        <w:t>0        174310806             .----.-....-.C.G-G..-.A--G--.-.--A-.T...A-.-C.-..  174310777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185977524                                                       .-..-..  185977520</w:t>
      </w:r>
    </w:p>
    <w:p>
      <w:r>
        <w:rPr>
          <w:rFonts w:ascii="Consolas" w:hAnsi="Consolas" w:eastAsia="Consolas"/>
          <w:sz w:val="20"/>
        </w:rPr>
        <w:t>0        198267740                                                  ...G-.-..-..  198267732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167115914                         ..T.-.A.-..--G--.-.--A-.T...----..-..  167115893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191583705                                                          .-..  191583703</w:t>
      </w:r>
    </w:p>
    <w:p>
      <w:r>
        <w:rPr>
          <w:rFonts w:ascii="Consolas" w:hAnsi="Consolas" w:eastAsia="Consolas"/>
          <w:sz w:val="20"/>
        </w:rPr>
        <w:t>0        91618212                                                             ..  91618211</w:t>
      </w:r>
    </w:p>
    <w:p>
      <w:r>
        <w:rPr>
          <w:rFonts w:ascii="Consolas" w:hAnsi="Consolas" w:eastAsia="Consolas"/>
          <w:sz w:val="20"/>
        </w:rPr>
        <w:t>1        107789189  -C-C-------T----.-....-..TG-...-.G--G--.-.--A-.....G-.-T.-..  107789158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        72007226              .----.-....-.C.G-...-TG--G--.-.--A-.T...T-.-..-..  72007255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        61899521                   .-....-...G-...-.G--G--.-.--A-TCA..G-.-C.-..  61899549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        135787941                                .-.A--.--.-.--A-T....G-.-..-..  135787958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        59293181                     ....-.C..-...-.G--.--.-.--.-.....A-.-T.-.A  59293154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1        169263916                                                            ..  169263915</w:t>
      </w:r>
    </w:p>
    <w:p>
      <w:r>
        <w:rPr>
          <w:rFonts w:ascii="Consolas" w:hAnsi="Consolas" w:eastAsia="Consolas"/>
          <w:sz w:val="20"/>
        </w:rPr>
        <w:t>1        98456386              .----.-....-.C.G-G..-GA--.--.-.--A-.T...G-.-..-..  98456357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        175340250                                      .--.-.--.-T.A...-.--.-..  175340237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1        177880754                                                         ..-..  177880751</w:t>
      </w:r>
    </w:p>
    <w:p>
      <w:r>
        <w:rPr>
          <w:rFonts w:ascii="Consolas" w:hAnsi="Consolas" w:eastAsia="Consolas"/>
          <w:sz w:val="20"/>
        </w:rPr>
        <w:t>1        100199493                                                             .  100199493</w:t>
      </w:r>
    </w:p>
    <w:p>
      <w:r>
        <w:rPr>
          <w:rFonts w:ascii="Consolas" w:hAnsi="Consolas" w:eastAsia="Consolas"/>
          <w:sz w:val="20"/>
        </w:rPr>
        <w:t>1        54771930   -.-.TTATCCC.----.-C...-.C.G-...-.G--G--.-.--A-.T..AG-A-..-..  54771892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        142214077  -.-T-------.----.-....-.A..-...-.G--G--.-.--A-.T...G-.-GT-..  142214108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21       95437356                               ...-.G--.--.-.--A-T....G-.-C.-..  95437337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21       96551707   C.-T-------.----.-....-.C.G-G..-.A--G--.-.--A-.T.G.G-.-T.-.T  96551675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21       106718343             .----.-...C-.C..-...-.G--G--.-.--A-.T...G-.-TT-..  106718314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21       41906611   -.-G-------TCATA.-.AA.-...G-...-.G--.--.-.--A-.T...G-.-..-..  41906576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21       12035870   -.-TT------.----.-...C-.C.G-...-.G--G--.-C--A-.T...G-.-..-..  12035902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21       119526677                                  ..--.--.-.--A-.T...G-.-..-..  119526661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21       118677102             .----.-....-.C.G-...-.A--G--.-.--A-.T...A-T-T.-..  118677073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21       18787485              .----.-....-...C-.C.-.G--G--G-.--A-T..-.A-.-..-..  18787513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21       44060676                               ...-.G--G--.-.--A-.....G-.-..-..  44060695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21       116470410                                                         ..-.A  116470413</w:t>
      </w:r>
    </w:p>
    <w:p>
      <w:r>
        <w:rPr>
          <w:rFonts w:ascii="Consolas" w:hAnsi="Consolas" w:eastAsia="Consolas"/>
          <w:sz w:val="20"/>
        </w:rPr>
        <w:t>21       35070095              .----.-....-.C.G-...-.G--.--.-.--A-.CA..G-.-..-..  35070124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21       120809273  -.-.TCCC---.----.-....-.C.G-..AC.G--.--.-.--.-TA....---..-..  120809238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21       102929849  -.-.ACTT---.----.-....-.CT.-...-.G--.--.-C------...G-.-..-.C  102929817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21       67759380                                                           .-..  67759382</w:t>
      </w:r>
    </w:p>
    <w:p>
      <w:r>
        <w:rPr>
          <w:rFonts w:ascii="Consolas" w:hAnsi="Consolas" w:eastAsia="Consolas"/>
          <w:sz w:val="20"/>
        </w:rPr>
        <w:t>21       112891925             .----.-...C-.C.G-...-.G--.--.G.--.A.T....-.-..-..  112891956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21       97799298                                          .-.--.-.T...G-.-..-..  97799311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21       128415046                                                  ...G-.-C.-..  128415038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21       98180620              .----.-..G.-....-...-.G--G--.-G--G-TTC..G-.-..-..  98180649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17       71701033   -.-.-------T----.-....-...T-...-GG--.--.-.--A-.T...G-.-..-..  71701002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17       45548986                                                   ...A-.-C.-..  45548994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17       77841355                             .-...-.A--G--.-.--A-T....G-.-T.-..  77841335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17       10172292                                       .--.-G--.-...G..---..-T.  10172305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17       56435641                                                           .-..  56435643</w:t>
      </w:r>
    </w:p>
    <w:p>
      <w:r>
        <w:rPr>
          <w:rFonts w:ascii="Consolas" w:hAnsi="Consolas" w:eastAsia="Consolas"/>
          <w:sz w:val="20"/>
        </w:rPr>
        <w:t>17       11985583                                                 ..A..G-.-..-..  11985573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50297313   -.-T-------.----.-C...-CC.T-T..-.G--G--.-.--A-.A...G-.-..-..  50297344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10       72304573   -.-T-------.----.-....-CC.G-G.T-.G--.--.-.--A-.T...G-.-.T-..  72304604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10       2160800    -.-C-------.----.-....-.C.G-...-.A--G--.-.--A-TT...G-.-..-..  2160831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10       90518680                               ...-..--G--.-T--T-.T...A-.-C.-..  90518699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10       85677942              .----.-..C.-.C.G-...-.A--G--.-.--A-.T..AG-.-..-..  85677913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10       97227531                                 .-.G--.--.-.--.-..AG..-.--.-..  97227547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10       45452545   -.-.-------.CCC-.-....-.G.G-G..-..--G--.-.--A-.....G-.-..-.A  45452579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10       24358183   -.-.GCCC---.----.-....-.C..-...-.A--G--G-.--A-.TA..G-.-T.-..  24358148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84950464                                                   ...G-.-..-..  84950456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93197464                                                    ..G-.-..-..  93197471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40449930                                                   ...G-.-T.-..  40449938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46547886                                                   ...A-.-.T-..  46547894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57460464                                                   ...G-.-..-..  57460472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25358915                                                          ..-..  25358912</w:t>
      </w:r>
    </w:p>
    <w:p>
      <w:r>
        <w:rPr>
          <w:rFonts w:ascii="Consolas" w:hAnsi="Consolas" w:eastAsia="Consolas"/>
          <w:sz w:val="20"/>
        </w:rPr>
        <w:t>10       66445906                                       .--.-.--A-.T...G-.-..-C.  66445892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10       86676843              .----.-....-...G-...-.G--G--.-.--.-.T..TA-.-T.-..  86676872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10       5006670    -.-CT------.----.-..C.C....-...G.G--.--.-.--.-T.C...---..-.A  5006637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10       90097680                                                              .  90097680</w:t>
      </w:r>
    </w:p>
    <w:p>
      <w:r>
        <w:rPr>
          <w:rFonts w:ascii="Consolas" w:hAnsi="Consolas" w:eastAsia="Consolas"/>
          <w:sz w:val="20"/>
        </w:rPr>
        <w:t>10       96238467   -.-T-------.----.-....-T..G-.CA-.G--.--.-.--A-.A...G-.-..-..  96238498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20       6691819                                                    ...G-.-..-..  6691811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68368288   -.-.T------.----.-....-...G-...-GC--.--C-.--G-.C..AG-.-..-..  68368256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13       60178638                                                   ...G-.-..-..  60178630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13       83338039                                                             ..  83338038</w:t>
      </w:r>
    </w:p>
    <w:p>
      <w:r>
        <w:rPr>
          <w:rFonts w:ascii="Consolas" w:hAnsi="Consolas" w:eastAsia="Consolas"/>
          <w:sz w:val="20"/>
        </w:rPr>
        <w:t>13       35507940                               ...-.G--.--.-.--T-TT...T-G-..-..  35507959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13       28215617                                                   ...G-.-C.-..  28215625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57128093                                                   ...G-.-..-..  57128101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12519212   -.-C-------.----.-....-.G.G-C..-.G--G--.-G--.-.A...G-.-..-..  12519243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13       57939993   -.-.TCCC---.----.-C...-.G.G-...-.G--G--G-.--A-.A...G-.-..-..  57939958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43722147                                                        .-..-..  43722143</w:t>
      </w:r>
    </w:p>
    <w:p>
      <w:r>
        <w:rPr>
          <w:rFonts w:ascii="Consolas" w:hAnsi="Consolas" w:eastAsia="Consolas"/>
          <w:sz w:val="20"/>
        </w:rPr>
        <w:t>13       18376233   -C-C-------.----.-....-.C.G-.G.-TG--G--.-.--A-.CA..G-.-..-.A  18376264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13       66226458                                                   ...G-.-C.-..  66226466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52893299                                                          ..-..  52893302</w:t>
      </w:r>
    </w:p>
    <w:p>
      <w:r>
        <w:rPr>
          <w:rFonts w:ascii="Consolas" w:hAnsi="Consolas" w:eastAsia="Consolas"/>
          <w:sz w:val="20"/>
        </w:rPr>
        <w:t>13       79006535                                                           .-..  79006533</w:t>
      </w:r>
    </w:p>
    <w:p>
      <w:r>
        <w:rPr>
          <w:rFonts w:ascii="Consolas" w:hAnsi="Consolas" w:eastAsia="Consolas"/>
          <w:sz w:val="20"/>
        </w:rPr>
        <w:t>13       29579481              .----.-....-.C.G-..A-.G--G--.-.--A-.....G-.-..-..  29579510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13       71397879                                                   ...G-.-.G-..  71397871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16341157   -.-T-------.----T-....-.G.G-...-.G--C--.-.--A-.T..A.---..-..  16341127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13       70699407                                                   ...G-.-..-..  70699415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29935805                                                  .....---..-..  29935797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13       77225708                   .-....-G..G-...-.G--G--.-.--A-TT...A-.-..-..  77225736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13       65326136                                                           .-..  65326138</w:t>
      </w:r>
    </w:p>
    <w:p>
      <w:r>
        <w:rPr>
          <w:rFonts w:ascii="Consolas" w:hAnsi="Consolas" w:eastAsia="Consolas"/>
          <w:sz w:val="20"/>
        </w:rPr>
        <w:t>18       4108516               .----.-....-.C.G-.A.-.G--G--.-.--A-.T...G-.-..-G.  4108545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18       4333421               .----.-..A.-.C.G-...-CA--G--.-.--A-.....G-.-T.-..  4333392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18       518798                                 ...-.A--G--.-.--A-.T...A-G-..-..  518779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18       511441                                                             .-..  511439</w:t>
      </w:r>
    </w:p>
    <w:p>
      <w:r>
        <w:rPr>
          <w:rFonts w:ascii="Consolas" w:hAnsi="Consolas" w:eastAsia="Consolas"/>
          <w:sz w:val="20"/>
        </w:rPr>
        <w:t>18       49493609                   .-....-..GG-...-.A--G--.-.--A-T.AG..-.--.-..  49493582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18       28158626                                                           .-..  28158624</w:t>
      </w:r>
    </w:p>
    <w:p>
      <w:r>
        <w:rPr>
          <w:rFonts w:ascii="Consolas" w:hAnsi="Consolas" w:eastAsia="Consolas"/>
          <w:sz w:val="20"/>
        </w:rPr>
        <w:t>18       42736428                                                           .-..  42736426</w:t>
      </w:r>
    </w:p>
    <w:p>
      <w:r>
        <w:rPr>
          <w:rFonts w:ascii="Consolas" w:hAnsi="Consolas" w:eastAsia="Consolas"/>
          <w:sz w:val="20"/>
        </w:rPr>
        <w:t>18       6656766                                                    ...G-.-C.-.C  6656758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18       9141777                                                               .  9141777</w:t>
      </w:r>
    </w:p>
    <w:p>
      <w:r>
        <w:rPr>
          <w:rFonts w:ascii="Consolas" w:hAnsi="Consolas" w:eastAsia="Consolas"/>
          <w:sz w:val="20"/>
        </w:rPr>
        <w:t>18       38570489                                                  ....G-.-C.-..  38570480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18       14028628                                                           .-..  14028626</w:t>
      </w:r>
    </w:p>
    <w:p>
      <w:r>
        <w:rPr>
          <w:rFonts w:ascii="Consolas" w:hAnsi="Consolas" w:eastAsia="Consolas"/>
          <w:sz w:val="20"/>
        </w:rPr>
        <w:t>18       51702033                                                           .-..  51702035</w:t>
      </w:r>
    </w:p>
    <w:p>
      <w:r>
        <w:rPr>
          <w:rFonts w:ascii="Consolas" w:hAnsi="Consolas" w:eastAsia="Consolas"/>
          <w:sz w:val="20"/>
        </w:rPr>
        <w:t>18       8031365                    .-....-....-...-.A--C--.-.--A-.T...G-T-CT-..  8031393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14       25684466   -.-.-------.----CC....-.C..-...-.G--.--.-.--A-.T...G-.-T.-..  25684498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14       71750132   -.-C-------.C---.-....-..GG-C.A-.G--G--.-.--A-.T...T-.-T.-..  71750164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14       23699957                             .-...-.G--G--.-.--A-.T...G-.-.T-.A  23699937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14       75454792   -.-.T------.----C-..A.-...C-G..-.A--G--.-.--A-A....G-.-..-..  75454760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14       61366842   -.-C-------.C---.-....-.C.G-...-.A--G--T-.--A-.T..AG-.-..-..  61366810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14       55739123   -.-.GCCC---.----.-....-.CC.-...-.G--C--.-.--G--.A..G-.-..-..  55739089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14       83173394                                                        .-..-..  83173398</w:t>
      </w:r>
    </w:p>
    <w:p>
      <w:r>
        <w:rPr>
          <w:rFonts w:ascii="Consolas" w:hAnsi="Consolas" w:eastAsia="Consolas"/>
          <w:sz w:val="20"/>
        </w:rPr>
        <w:t>14       48552030                               ...-.G--.--.-.--.-T.A...---.G-..  48552048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14       70108815                                                           .-..  70108813</w:t>
      </w:r>
    </w:p>
    <w:p>
      <w:r>
        <w:rPr>
          <w:rFonts w:ascii="Consolas" w:hAnsi="Consolas" w:eastAsia="Consolas"/>
          <w:sz w:val="20"/>
        </w:rPr>
        <w:t>14       15305983                                                   ...G-.-..-..  15305975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14       67880144                          ....-...-.A--.--T-------....A-.-C.-..  67880124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24055692              .----.-....-.C.G-...-.G--G--.-.--A-.TA..G-.-..-..  24055663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14       68774579              .----.-....-.C.G-...-CA--G--.-.--A-.T...A-.-T.-..  68774608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14       24860566                                                          ..-..  24860563</w:t>
      </w:r>
    </w:p>
    <w:p>
      <w:r>
        <w:rPr>
          <w:rFonts w:ascii="Consolas" w:hAnsi="Consolas" w:eastAsia="Consolas"/>
          <w:sz w:val="20"/>
        </w:rPr>
        <w:t>14       57978469                                          .-.--A-.....A-.-..-..  57978456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14       26738844              .----.-....-.C..-...-GGGG.--.-.--.-TAA...---..-..  26738814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24916169                                                          ..-..  24916166</w:t>
      </w:r>
    </w:p>
    <w:p>
      <w:r>
        <w:rPr>
          <w:rFonts w:ascii="Consolas" w:hAnsi="Consolas" w:eastAsia="Consolas"/>
          <w:sz w:val="20"/>
        </w:rPr>
        <w:t>14       16410603                                       .--.-.--A-.T...G-.-..-..  16410589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3        90146879   -.-C-------.----.-....-...G-.CA-.G--G--.-.--.-.T...G-.-..-..  90146910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3        131635022                           ..-...-.G--.--.-.--A-T.A..G-.-..-..  131635001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3        114521825  -.-C-------.----.-...C-...G-..A-..--G--.-.--A-AT...G-T-T.-..  114521856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3        48311776   -.-C-------.----.-....-.G..-...-.G--.--.-.--A-.T...G-.-..-..  48311745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3        136502526                     ...-.C.G-..A-.C--.--.-.--A-.T...G-T-.G-G.  136502500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3        43651574                                                           .-..  43651576</w:t>
      </w:r>
    </w:p>
    <w:p>
      <w:r>
        <w:rPr>
          <w:rFonts w:ascii="Consolas" w:hAnsi="Consolas" w:eastAsia="Consolas"/>
          <w:sz w:val="20"/>
        </w:rPr>
        <w:t>3        124739913  -C-C-------.T---.-....-.-.G-...-.G--.--C-.-------..A-.-..-..  124739940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exon_5]</w:t>
      </w:r>
    </w:p>
    <w:p>
      <w:r>
        <w:rPr>
          <w:rFonts w:ascii="Consolas" w:hAnsi="Consolas" w:eastAsia="Consolas"/>
          <w:sz w:val="20"/>
        </w:rPr>
        <w:t>3        81675607                                                    ..G-.-..-..  81675600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143468177                                                  ....-.-..-..  143468169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3        19179682                                                             ..  19179683</w:t>
      </w:r>
    </w:p>
    <w:p>
      <w:r>
        <w:rPr>
          <w:rFonts w:ascii="Consolas" w:hAnsi="Consolas" w:eastAsia="Consolas"/>
          <w:sz w:val="20"/>
        </w:rPr>
        <w:t>3        49174925                                                        .-..-..  49174921</w:t>
      </w:r>
    </w:p>
    <w:p>
      <w:r>
        <w:rPr>
          <w:rFonts w:ascii="Consolas" w:hAnsi="Consolas" w:eastAsia="Consolas"/>
          <w:sz w:val="20"/>
        </w:rPr>
        <w:t>3        117789911                                                          .-..  117789909</w:t>
      </w:r>
    </w:p>
    <w:p>
      <w:r>
        <w:rPr>
          <w:rFonts w:ascii="Consolas" w:hAnsi="Consolas" w:eastAsia="Consolas"/>
          <w:sz w:val="20"/>
        </w:rPr>
        <w:t>3        137317358  -.-.-------.C---.-....-.C.G-...-.G--.CA.-.--A-.T..AA-.-..-..  137317324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3        114314417                                                       .-..-..  114314413</w:t>
      </w:r>
    </w:p>
    <w:p>
      <w:r>
        <w:rPr>
          <w:rFonts w:ascii="Consolas" w:hAnsi="Consolas" w:eastAsia="Consolas"/>
          <w:sz w:val="20"/>
        </w:rPr>
        <w:t>12       13786109                      ...-.A.T-T..-.G--G--.-.--A-.T...G-.-..-..  13786083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12       84731890   -.-.GCCT---.----.-....-.CC.-...-.A--G--.-.--A-.A...G-.-.G-..  84731925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12       80302897                                       .--.-.--A-.T...A-.-..-..  80302883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12       60011848                   .-....-....-..A-.G--G--.-.--A-.T..AG-.-..-..  60011876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12       76494769                                                        .-.T-..  76494765</w:t>
      </w:r>
    </w:p>
    <w:p>
      <w:r>
        <w:rPr>
          <w:rFonts w:ascii="Consolas" w:hAnsi="Consolas" w:eastAsia="Consolas"/>
          <w:sz w:val="20"/>
        </w:rPr>
        <w:t>12       56820764                               ...-.G--G--.-.--A-.A...G-.-..-..  56820745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12       76417238                                                           .-..  76417236</w:t>
      </w:r>
    </w:p>
    <w:p>
      <w:r>
        <w:rPr>
          <w:rFonts w:ascii="Consolas" w:hAnsi="Consolas" w:eastAsia="Consolas"/>
          <w:sz w:val="20"/>
        </w:rPr>
        <w:t>12       64564508                                                   ...G-.-T.-..  64564516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12       66511842   -.-CT------.----.-...G-...G-...-.A--.--.-.AA.-T.A...------..  66511811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12       72891411   -.-.TCCC---.----.-....-...G-...-.G--.--.-.--A-.T..AG-.-..-CA  72891446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26587662   -.-.TCCC---.----.-....-...G-...-GG--G--.-.--T-TT...G-.-TT-..  26587627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28300707   -.-C-------.----.-....-.CTG-G..-.G--G--.-.--A-.T....-.-..-..  28300676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4        80541945                   .-....-...C-.-.-..--G--.-C--A-TT...G-.-..-..  80541972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        137331356  -G-.-------.C---.-....-.C..-G..-.G--G--.-.--A-T...AA-T-T.-..  137331324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4        32994892                                                           .-..  32994894</w:t>
      </w:r>
    </w:p>
    <w:p>
      <w:r>
        <w:rPr>
          <w:rFonts w:ascii="Consolas" w:hAnsi="Consolas" w:eastAsia="Consolas"/>
          <w:sz w:val="20"/>
        </w:rPr>
        <w:t>4        18895804                                                   ....-.-T.-..  18895796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        74913856                                                        .-..-..  74913852</w:t>
      </w:r>
    </w:p>
    <w:p>
      <w:r>
        <w:rPr>
          <w:rFonts w:ascii="Consolas" w:hAnsi="Consolas" w:eastAsia="Consolas"/>
          <w:sz w:val="20"/>
        </w:rPr>
        <w:t>4        25963902                                                        .-..-..  25963898</w:t>
      </w:r>
    </w:p>
    <w:p>
      <w:r>
        <w:rPr>
          <w:rFonts w:ascii="Consolas" w:hAnsi="Consolas" w:eastAsia="Consolas"/>
          <w:sz w:val="20"/>
        </w:rPr>
        <w:t>4        93212402                             .-...-..--.--.-.--A-.T...G-.-..-..  93212382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2        59458141                                                           .-..  59458143</w:t>
      </w:r>
    </w:p>
    <w:p>
      <w:r>
        <w:rPr>
          <w:rFonts w:ascii="Consolas" w:hAnsi="Consolas" w:eastAsia="Consolas"/>
          <w:sz w:val="20"/>
        </w:rPr>
        <w:t>2        8478404                                        .--.-.--.-..A...---..-..  8478391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2        57733218                                                   ...G-.-C.-..  57733226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        121085022                                                          .-..  121085024</w:t>
      </w:r>
    </w:p>
    <w:p>
      <w:r>
        <w:rPr>
          <w:rFonts w:ascii="Consolas" w:hAnsi="Consolas" w:eastAsia="Consolas"/>
          <w:sz w:val="20"/>
        </w:rPr>
        <w:t>2        26411688              .----.-....-....-...-.C--.--.-.--.-.T...G-.-C.-..  26411717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        24542711                                                   ...G-.-T.-..  24542703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        65328214              .----.-....-.C.G-...-.G--G--.-.--A-.T.T.G-.-.T-G.  65328243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        62863848                                          .-.--.-.T...T-.-..-..  62863861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2        164816749  -.-C-------.----.-....-....-...-.G--.--G-.--A-.T...G-.-..-..  164816780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2        38255325                                                   ...G-.-..-..  38255317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        37953935                                                   ...G-.-T.-..  37953943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        7785130                                                         .-..-..  7785126</w:t>
      </w:r>
    </w:p>
    <w:p>
      <w:r>
        <w:rPr>
          <w:rFonts w:ascii="Consolas" w:hAnsi="Consolas" w:eastAsia="Consolas"/>
          <w:sz w:val="20"/>
        </w:rPr>
        <w:t>16       46651601                       ..-T..C-.G.-.A--.--.-.--A-.T...A-.-..-..  46651576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16       71989642              .----.-....-...G-G..-.G--.--.-.--G-.CA..G-.-..-..  71989613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16       79893126              .----.-....-.C.G-...-.G--G--.-C--A-GA...G-.-..-..  79893155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16       80734696                                                           .-..  80734698</w:t>
      </w:r>
    </w:p>
    <w:p>
      <w:r>
        <w:rPr>
          <w:rFonts w:ascii="Consolas" w:hAnsi="Consolas" w:eastAsia="Consolas"/>
          <w:sz w:val="20"/>
        </w:rPr>
        <w:t>16       55108062                   .-.A..-T..G-...-.G--G--.-.--A-.T...G-.-T.-..  55108034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16       75517234   -.-C-------.----.-....-..G.-GCA-.G--C--.-.--.-T....A-.-C.-..  75517265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16       59113077                               ...-..--G--.-.--A-.T...G-.-..-G.  59113058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16       48015840                                                           .-..  48015842</w:t>
      </w:r>
    </w:p>
    <w:p>
      <w:r>
        <w:rPr>
          <w:rFonts w:ascii="Consolas" w:hAnsi="Consolas" w:eastAsia="Consolas"/>
          <w:sz w:val="20"/>
        </w:rPr>
        <w:t>16       68396845                                                   ...G-.-T.-..  68396837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29336110   -C-C-------.----.-....-.C.G-...-.G--G--T-.--A-.T...T-T-T.-..  29336079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15       62522439                     ....-...G-...-..--G--.-.--T-.TT..G-.-..-..  62522412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15       13404047   -.-GTCTT---.----.-....-.C.G-.C.-.G--G--C-.--G-.CA..G-.-..-..  13404082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23818347              .----.-C...-...G-...-.G--G--.-.--A-.TAC.G-.-..-..  23818376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15       44417191                                                    ..G-.-..-..  44417184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68744769   -.-C-------.----C-...A-.C.G-G..-CG--.--.-.--A-.A...G-.-..-..  68744738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15       8859522                    .-....-..G.-...-.G--G--.-.--A-.T-..G-.-T.-..  8859549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15       5953840                                        .--.-.--G-.T....-.-T.-..  5953854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15       27321422                                                        .-..-..  27321426</w:t>
      </w:r>
    </w:p>
    <w:p>
      <w:r>
        <w:rPr>
          <w:rFonts w:ascii="Consolas" w:hAnsi="Consolas" w:eastAsia="Consolas"/>
          <w:sz w:val="20"/>
        </w:rPr>
        <w:t>15       56811509                                                           .-..  56811507</w:t>
      </w:r>
    </w:p>
    <w:p>
      <w:r>
        <w:rPr>
          <w:rFonts w:ascii="Consolas" w:hAnsi="Consolas" w:eastAsia="Consolas"/>
          <w:sz w:val="20"/>
        </w:rPr>
        <w:t>15       43865332   -.-CT------.----T-....-.C.G-.G.-.G--G--.-.--A-.CA..G-.-..-..  43865300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15       18021238                                                           .-..  18021240</w:t>
      </w:r>
    </w:p>
    <w:p>
      <w:r>
        <w:rPr>
          <w:rFonts w:ascii="Consolas" w:hAnsi="Consolas" w:eastAsia="Consolas"/>
          <w:sz w:val="20"/>
        </w:rPr>
        <w:t>15       78305213                            ..-...-..--.--.-.--A-TT...A-.-.TT.A  78305191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15       29205668   -.-TTGCC---.----.-....-.C.G-...-.A--.--.-G--G-.T...G-.-..-..  29205703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54486620                                                   ...G-.-T.-..  54486612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13512319                                                   ...G-.-..-..  13512327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57883955   -C-.TCCC---.----.-....-.C.G-...-.A--G--.-.--A-TT...G-.-C.-..  57883920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11689497                                                           .-..  11689495</w:t>
      </w:r>
    </w:p>
    <w:p>
      <w:r>
        <w:rPr>
          <w:rFonts w:ascii="Consolas" w:hAnsi="Consolas" w:eastAsia="Consolas"/>
          <w:sz w:val="20"/>
        </w:rPr>
        <w:t>15       70694657                                       .--.-.--.-T.....---..-..  70694644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5        87714686   -.-C-------.----.-G...-.C.G-...-.G--G--G-.--A-.T..AG-.-..-..  87714655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5        118770206                           ..-...-.G--G--.-.--A-.A..CG-.-T.-..  118770227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5        78657113                                                   ...A-.-C.-..  78657105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        99801440   -C-C-------.----C-....-TA..G...-.A--G--.-.--A-TT...G-.-..-..  99801408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5        85593448              .----.-....-.A.G-G..-.G--G--.-.--G-.T...G-.-..-..  85593419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5        55748931                                    .--.--T-.--.-A....A-.-..-..  55748916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5        25416098                                                              .  25416098</w:t>
      </w:r>
    </w:p>
    <w:p>
      <w:r>
        <w:rPr>
          <w:rFonts w:ascii="Consolas" w:hAnsi="Consolas" w:eastAsia="Consolas"/>
          <w:sz w:val="20"/>
        </w:rPr>
        <w:t>5        100500166                                                          .-..  100500164</w:t>
      </w:r>
    </w:p>
    <w:p>
      <w:r>
        <w:rPr>
          <w:rFonts w:ascii="Consolas" w:hAnsi="Consolas" w:eastAsia="Consolas"/>
          <w:sz w:val="20"/>
        </w:rPr>
        <w:t>5        97120039                                                           .-..  97120041</w:t>
      </w:r>
    </w:p>
    <w:p>
      <w:r>
        <w:rPr>
          <w:rFonts w:ascii="Consolas" w:hAnsi="Consolas" w:eastAsia="Consolas"/>
          <w:sz w:val="20"/>
        </w:rPr>
        <w:t>5        107546014  -A-.-------.CTCT.-....-...G-...-.G--G--.-.--A-.....G-.-..-..  107546049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21149603                                                        .-..-..  21149599</w:t>
      </w:r>
    </w:p>
    <w:p>
      <w:r>
        <w:rPr>
          <w:rFonts w:ascii="Consolas" w:hAnsi="Consolas" w:eastAsia="Consolas"/>
          <w:sz w:val="20"/>
        </w:rPr>
        <w:t>5        34035889                                                              .  34035889</w:t>
      </w:r>
    </w:p>
    <w:p>
      <w:r>
        <w:rPr>
          <w:rFonts w:ascii="Consolas" w:hAnsi="Consolas" w:eastAsia="Consolas"/>
          <w:sz w:val="20"/>
        </w:rPr>
        <w:t>5        103350446                                                          .-..  103350444</w:t>
      </w:r>
    </w:p>
    <w:p>
      <w:r>
        <w:rPr>
          <w:rFonts w:ascii="Consolas" w:hAnsi="Consolas" w:eastAsia="Consolas"/>
          <w:sz w:val="20"/>
        </w:rPr>
        <w:t>11       90692650                                                   ...G-.-C.-..  90692658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11       15830507   -.-.TCCC---.----.-....-.C.C-...-.G--G--.-.--A-T....G-.-..-..  15830542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17420632   -C-C-------.----CC....-.C.G-...-.G--.--T-G--.-TCA..G-.-T.-..  17420664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11       83324914                                                        .-..-..  83324918</w:t>
      </w:r>
    </w:p>
    <w:p>
      <w:r>
        <w:rPr>
          <w:rFonts w:ascii="Consolas" w:hAnsi="Consolas" w:eastAsia="Consolas"/>
          <w:sz w:val="20"/>
        </w:rPr>
        <w:t>11       57629859   -.-.-------.TCAT.-..A.-.C.G-...-.A--G--.-.--A-.T..AG-A-.T-..  57629824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66981815                                                        .-..-..  66981819</w:t>
      </w:r>
    </w:p>
    <w:p>
      <w:r>
        <w:rPr>
          <w:rFonts w:ascii="Consolas" w:hAnsi="Consolas" w:eastAsia="Consolas"/>
          <w:sz w:val="20"/>
        </w:rPr>
        <w:t>11       72427215                                                    ..A-.-..-..  72427208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86036091   -.-TT------.----.-....-.C..-...-.G--G--.-.--A-.CAT.G-.-..-..  86036059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6        78554099                     ....-.C.T-...-.G--.--.-.--T-.AA.A.-.-..-..  78554072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6        101949303                                                  ...G-.-..-.A  101949311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92014404                                       .--.-.--.-T.A...-.--.-..  92014417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6        85503134                                                              .  85503134</w:t>
      </w:r>
    </w:p>
    <w:p>
      <w:r>
        <w:rPr>
          <w:rFonts w:ascii="Consolas" w:hAnsi="Consolas" w:eastAsia="Consolas"/>
          <w:sz w:val="20"/>
        </w:rPr>
        <w:t>6        48710350              .----.-....-.C.G-...-.A--.--.-.--.-.T..AT-.-G.-..  48710379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6        77590803   -C-C-------.----.-....-.C.G-...-..--G--.-.--A-.T...G-.-.G-..  77590772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6        18237921                                                           .-..  18237923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3451       AGAG--GTTCAAG--A-A-C--TT-G-CTTAA-------GG-TCACA--CAGGTAGT-A-  3488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insertion / frameshift / exon_5]</w:t>
      </w:r>
    </w:p>
    <w:p>
      <w:r>
        <w:rPr>
          <w:rFonts w:ascii="Consolas" w:hAnsi="Consolas" w:eastAsia="Consolas"/>
          <w:sz w:val="20"/>
        </w:rPr>
        <w:t>8        23345231   .A..--.......--.-.-.--..-.-.....-------..-...T.--T...G..C-G-  23345194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20906465   ....--...A..C--.-T-.--..-T-.CC..-------..-.....--T.CC....-.-  20906428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88128204   ....--.CAA.GT--.-.-.--C.-.-.CC..-------..-.....--...C..A.-.-  88128241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20570125   ..C.--.....T.--.-.-A--..-.-..C..-------A.-.T...--..TC....-.-  20570088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64129453   ...A--.GAA..T--G-.-.--..-.-.....-------.T-.....--T..C..C.-.-  64129416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32047501   ...T--...A.G.--G-.-.--..-.-.C.C.-------..-.....--G..C..C.-.-  32047538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94229783   ....--...T.G.--.-.-.--..-.-..C..-------..-.....--...CA...-.-  94229746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47011264   ....--...A.GT--.-.-.--..-.-.CC..-------..-.....--...C....-.-  47011227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13419811                               ....-------..-.....--...C....-.-  13419792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7        36636465   ....--...A.GT--.-.-.--..-.-.C...-------..-.....--..TC..A.-.-  36636428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44959182   ....--C.G...C--.-.-.--..-.-..C..-------.A-C....--...C..A.-.-  44959145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25008420   ....--A..A..C--.-.-.--..-.-..C..-------..-.....--.....G.C-.-  25008457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5733537    ....--...A.GT--.-.-T--..-T-.CC..-------..-..G..--..T.....-.-  5733500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98231095   .T.T--A..A..T--.-.-.--..-C-.CC..-------..-.A...--..CT..AC-.-  98231058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11658541   ....--.C.G.GT--.-.-.--.G-.-..C..-------..-.....--...C..A.-.-  11658578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100578267  ....--...A.GC--C-.-.--C.-.-T.C..-------A.-.....--...C....-.-  100578304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9217563    ....--C..A.GT--.-.-.--..-.-.CC..-------..-.....--.G.C...G-.-  9217526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13895155   ....--A..A..C--.-.-.--..-.-.C.GT-------.A-....G--...C....-.-  13895192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68189827   ..T.--...G..T--.-.-.--..-.-..A..-------TT-.....--A..C...G-.-  68189864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14515555   T.T.--....CGT--G-.-T--..-.-.CC..-------.A-..C..--G..C....-.-  14515518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37204356   ....--...A.GC--.-.-.--..-.-.CC..-------.A-.....--...C..A.-.-  37204319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81649874   ...A--...AG.C--.-.-.--..-.-..C..-------..-...T.--...CA...-.-  81649911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22212028   ....--A..A..T--.-.-T--..-.-T.C..-------A.-.T...--...C.G..-.-  22212065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50360732   ..T.--...A.GT--.-.-.--C.-.-TCC..-------..-..C..--...C....-.-  50360769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53118808   ..----...T..A--.-.-.--..-.-.CCGG-------.A-.....--...C....-.-  53118773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50511403   ....--...A.G.--.-.-.--..-.-.CC.C-------..-....C--...C.G..-.-  50511440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43288832   ....--...G.T.--.-.-.--..-.-.CC..-------..-.....--T..C....-.-  43288795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24055745   ....--..GA..T--.-.-.--..-.-.CC.T-------..-.....--...C.C..-.-  24055708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96549958   ....--...A.GT--.-.-.--..-.-.CC..-------..-.....--AG.T..A.-.-  96549995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9871283    ....--.....G.--.-.-.--..-.-.C.CT-------..-.....--...C....-.-  9871246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94301626   ....--...A.GT--.-.-.--..-T-.CC..-------..-.....--...C..A.-.-  94301589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15422294   ....--...-...TC.-C-.--GG-.-.CA..-------..-.....--...C....-.-  15422256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7        6163601                     .-.--..-.-.....-------..-.....--...T....-G-  6163576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9        73148413   .A..--.C.T.GA--.-G-.--..-.-.C.G.-------..-.....--...C....-.-  73148376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68815777   ....--...A.GT--.-.-.--..-.-GC.G.-------..-.....--T..C..A.-.-  68815740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76070776   ....--...A.GT--.-.-.--..-.-.C...-------..-.....--...C....-.-  76070739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75197140   ....--...A..T--.-.-.--..-.-.....-------..-.....--...C..CA-.-  75197177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68616125   ....--...A..T--.-.-T--..-.-..C..-------.T-...T.--.CAC....-.-  68616088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26659568   ....--...G.TA--.-.-.--..-.-.CA..-------..-A....CG...C.GAG-.-  26659607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9        4583805    ....--..GA.GT--G-.-.--..-.-.C..G-------..-.....--...C....-G-  4583842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24193455   ....--...A.GA--.-.-.--..-.-.CC..-------..-.....--...C...G-.-  24193418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4554304                                   .-------.A-..C..--...C....-.-  4554288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9        93832141   -...--A..A.G.--.-.-.--..-.-TG...-------.T-..C..--......A.-.-  93832177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9        41910556   ....--A..A..T--.-.-.--..-.-.C...-------..-.....--...TC...-.-  41910593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71859519   ..G.--...A..T--.-.-.--..-.-.CC..-------..-.....--...C....-G-  71859482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66287702   ....--...G.G.--.-.-.--..-.-.C.G.-------..-.....--...C....-.-  66287739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18540179   ....--...A..T--.-.-.--..-.-..G..-------A.-.....--...C....-G-  18540216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72969753                                 ..-------..-.....--...C....-.-  72969736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19       49872093   ....--...A.GT--.-.-.--..-.-.C...-------..-.....--...A....-G-  49872130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48268508   ....--...A.GT--G-.-.--..-.-..C..-------..-.....--...C..AG-.-  48268471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33517605   ....--...A.G.--.-.-.--..-.-..C..-------..-.....--...C....-.-  33517642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52700143   ....--...A.GT--G-.-.--..-.-.CCG.-------..-.....--...C....-.-  52700180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35362315   ....--...A..T--.-.-.--..-.-.C..G-------..-.....--...CC...-.-  35362352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29440980   .C..--...ATGC--T-.-.--..-.-...C.-------..-.T...--...C....-.-  29441017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49885717   ....--...A.TT--.-.-.--..-.-.CC..-------..-...GT--...C..A.-.-  49885680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46314603   ....--...T.GT--C-.-.--..-.-.C...-------..-.....--...A.G..-.-  46314640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56779630   ....---....T.--TC.-.--..-.-...C.-------..-.....--...A.CA.-.-  56779593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34440874               .--.-.-.--..-.-..C..-------..-.....--TG.C....-.-  34440901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19       9090222                   .-.-A--..-T-..C.G-------..-.....--G..T....-.-  9090248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19       37526889                                          ..-...TT--...C....-.-  37526874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0        195044866  ...A--...A.G.--.-.-.--..-.-.CC..-------..-.....--A.......-.-  195044829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126597748  ....--A..A.G.--.-.-T--..-A-..C..-------..-G....--T.......-.-  126597711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194336690  ...A--.C.A.GT--.-.-.--..-.-.CC.T-------..-A....--...C.G..-T-  194336727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63662647   .A.A--...A..T--T-.-.--..-.-..C..-------..-.....--...C....-G-  63662610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171424363  ...T--A..A.GT--.-.-.--..-.-..C..-------.A-..T..--..AT..T.-.-  171424326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174774222  .A..--T..A.GT--.-.-.--..-A-.CCT.-------..-.....--T.TC....-.-  174774185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160934840  ...A--.....GT--.-.-.--..-.-..C..-------A.-.....--...CC...-.-  160934803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196302832  ....--..GA..C--.-.-.--..-.-.CC..-------..-.....--...CC..C-.-  196302795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197576539  ....--...A.GT--.-.-.--..-.-.CC..-------..-.....--T..C....-.-  197576576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104473006  ....--...G.GT--.-.-.--..-.-.CC.T-------..-.T.G.--G..C..A.-.-  104472969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197745419  C...--..AA.GT--.-C-.--..-.-.....-------.T-....T--...C....-G-  197745382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133364018  ....--...G..T--.-.-.--..-.-...C.-------..-.....--...C....-.-  133363981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21336186   ....--C..G..C--.-.-A--..-.-TCC..-------T.-...G.--...C..A.-.-  21336149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160298310  ...A--...A.GT--.-.-.--..-.-.CC..-------..-C....--T..C....-.-  160298347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175675393  ....--A..A...--.-.-.--..-T-...GG-------..-.....--...T....-.-  175675356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195541572  ....--...A.GT--.-.-.--..-.-.CA.G-------..-.....--...C..C.-.-  195541535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195188227  ....--...T.GT--.-.-.--..-.-.CC..-------..-C....--...CC...-.-  195188190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103536411  ....--.G.A..T--.-.-.--..-.-.C.GT-------..-.....--...C..A.-.-  103536374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138108806  ....--...A..T--.-.-T--.A-.-..C.G-------..-.....--T.......-.-  138108769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114405105  ....--...A..T--C-.-T--..-.-.C...-------A.-.....--...CC.AA-.-  114405142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40465024   ....--...G.G.--.-G-.--..-.-.CC.C-------..-.....--......T.-.-  40465061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193325377  ....--...G.GT--.-.-G--..-.-.CC..-------..-.....--...CC...-.-  193325340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198541185  ....--...ATGT--T-.-.--..-.-.C...-------.A-.....--...C...G-.-  198541148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166372164  ....--...A.GT--.-.-.--..-.-..AG.-------..-.....--...C...G-.-  166372201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157925229  ....--...G..T--.-.-.--..-.-.CC..-------..-.....--...C.GA.-.-  157925192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193787061  .A..--T..A..C--.-.-.--..-.-T.C..-------.A-C....--...C..A.-.-  193787098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181524133  ....--..GA.G.--.-.-.--..-.-.A.G.-------..-.....--...C....-.-  181524170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103519316  .A----...A.GT--.-T-.--..-.-.CC..-------..-...T.--T.AC....-.-  103519351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0        168808618  ...A--...A.TT--T-.-T--..-.-.C...-------..-A....--...C..C.-.-  168808581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154989062    ..--.....GT--.-G-.--..-.-..C..-------..-.....--...C....-.-  154989097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183635712  ....--..CA..C--.-.-.--..-.-.CC.G-------..-C....--.-..C.T.-.-  183635748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0        177397410  ....--...A.GT--.-.-.--..-.-.A...-------.A-G....--...CC...-.-  177397447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193277371  ....--.G.-..C--C-.-.--..-.-..C..-------..-.....--...C.T..-C-  193277335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0        168477566  ....--..CA..C--.-.-.--..-.-.CC..-------..-.....--...C..C.-.-  168477603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115830119  ..----.....CT--.-.-.--..-.-.C...-------..-C..T.--...C....-.-  115830154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0        112357345  ....--...A..T--.-.-.--..-.-.CCC.-------..-...T.--...C...A-.-  112357382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174310776  GA..--...AT.T--.-.-.--..-.-.CC..-------.A--....--...C...C-.-  174310740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0        185977519  ....--...A.GA--.-.-.--..-.-.AC..-------..-.....--...C..T.-.-  185977482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198267731  ....--...A.GT--.-.-.--..-.-.CC..-------..-.....--...C....-.-  198267694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194405339                   .-.--.A-.-..C.G-------.A-.....--......A.-.-  194405364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192118298                     .--..-.-.CC..-------..-.....--...C...A-.-  192118274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167115892  ....--...A.GT--.-.-.--..-.-.CC..-------..-...A.--...C....-.-  167115855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164299069                                ..-------..-G....--...TG...-.-  164299052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191583702  ....--..AA..T--.-.-.--..-.-.....-------..-.....--...C....-.-  191583665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91618210   ....--......T--.-.-.--..-.-.C...-------..-.....--...C....-.-  91618173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136412444                                             ....--T..C....-.-  136412432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        107789157  ....--T..A.GT--G-.-.--..-.-.C...-------..-.....--...A..TC-T-  107789120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72007256   ...A--...A.G.--.-.-.--..-.-GG...-------..-.....--...C...A-.-  72007293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61899550   ....--...A.GT--.-G-.--..-.-..C..-------..-.....--GG.T..CC-T-  61899587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135787959  ...A--...A.G.--.-.-.--.G-.-.....-------..-.....--........-.-  135787996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59293153   ....--T..A..A--.-.-.--..-.-.CC..-------A.-.....--...C...G-.-  59293116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169263914  ....--...A.GA--.-.-.--..-.-..C..-------..-....C--...CAG..-.-  169263877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98456356   ....AA...-...--T-.-.----------..-------..-.....--...C..A.-.-  98456324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        175340236  ....--...A..T--.-.-.--..-.-.CC..-------..-.....--...CA.C.-.-  175340199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177880750  ....--...A..T--.-.-.--..-.-.CC.T-------..-C....--...CA...-.-  177880713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100199494  ....--...GT.T--.-.-.--..-.-.CC.C-------..-.....--...T.GA.-.-  100199531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54771891   ....--A..-...--T-.-.--..T.-.CC..-------..-C....--...C....-.-  54771854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142214109  ....--...A.CT--.-T-.C-..-.-TCCC.-------..-.....--TT.T..T.-.-  142214147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        140007301  ...A--...G.GT--.-.-.--..-.-.C...-------A.-.....--...C....-.-  140007338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159491863                 .-.-.--..-.-..C..-------T.-.T...--...A....-.-  159491889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        122281194            ..T--.-.-.--..-.-.CC..-------..-.....--T.......-.-  122281165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        9681954                                                              .-  9681954</w:t>
      </w:r>
    </w:p>
    <w:p>
      <w:r>
        <w:rPr>
          <w:rFonts w:ascii="Consolas" w:hAnsi="Consolas" w:eastAsia="Consolas"/>
          <w:sz w:val="20"/>
        </w:rPr>
        <w:t>1        158045641                                             ....--T..C....-.-  158045653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21       95437336   ....--A..A.G.--.-.-.--..-.-..C..-------..-.....--A..CC..G-.-  95437299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96551674   ....--...A.GC--.-.-.--..-.-.CC..-------..-.G...--.C.C.G..-.-  96551637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106718313  ....--...A.GT--.-.-T--..-.-.CC..-------..-.....--T..C....-.-  106718276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41906575   ....--T..A.GT--.-.-.--..-.-.C...-------.A-C..TG--.T.C....-.-  41906538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12035903   ....--AA.A..T--.-.-A--..-.-.CC..-------AT-.....--...C....-.-  12035940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119526660  ....--...AGG.--.-.-.--.A-.-TGC..-------..-.....--.C......-C-  119526623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118677072  ....--...A..T--.-.-.--..-.-TCC..-------..-.....--...CC...-.-  118677035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18787514   ....--...A.G.--.-.-.--..-.-.....-------..-.....--...C..A.-.-  18787551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44060696   ....--...A.GT--.-.-.--..-.-..CC.-------..-.....--...C.G..-.-  44060733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67828555                    .-.--..-.-.A...-------..-...A.--...CC.A.-.-  67828530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21       116470414  ....--A..A.GT--.-.-.--..-.-.C...-------..-.....--...C..C.-.-  116470451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35070125   ....--T..AGT.----------.-.-..CTG-------..-.T.T.--...C....-.-  35070158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21       120809237  .A..--A..A.GT--.-.-.--..-T-..A..-------A.-.....--...C...G-.-  120809200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102929816  ....--...A.GT--.-.-.--..-C-.CC.T-------..-.....--...C...C-.-  102929779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78758480   ....--...G.GT--.-.-.--..-.-.CC..-------A.-.....--...C....-.-  78758443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67759383   ....--...A.GA--.-.-.--..-.-.C...-------..-.....--...C....-.-  67759420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127576129            ..T--.-.-.--..-A-.C...-------..-.A...--...C.G..-.-  127576100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21       112891957  .A..--T..A.GC--.-.-.--..-.-.CC..-------..-.....--...C.G..-.-  112891994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97799312   ....--...A.GT--.-.-T--..-.-.....-------.T-.....--T..C...G-.-  97799349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128415037  ....--...A.G.--.-.-G--..-.-.CC..-------A.-.....--...C....-T-  128415000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98180650   ..----...A..T--.-.-.--..-.-..A..-------..-.....--...C....-.-  98180685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71701001   ....--T..A.GT--.-.-.--..-.-...G.-------..-.....--...C....-G-  71700964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45548995   ...C--A..A..T--.-.-.--..-A-.CC..-------A.-.....--T.......-.-  45549032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77841334   ....--...A.TT--.-.-.--..-.-.CC..-------..-.....--...C....-.-  77841297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10172306   ....--...A.GT--T-G-T--..-.-.C...-------A.-.....--...C..A.-.-  10172343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56435644   ....--...A.GT--.-.-.--..-.-.CC.G-------..-.....--...C....-.-  56435681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11985572   ....--...G...--.-.-.--..-.-.CC..-------..-.....--...          11985541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10       50297345   ....--...A..T--.-.-.--.A-.-GC.TG-------..-.G...--...T.G..-C-  50297382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72304605   ....--A..A.CC--.-.-A--..-.-.....-------A.-...G.--...C....-.-  72304642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2160832    ....--T...GGT--G-.-.--..-.-T....-------..-.....--...C..T.-.-  2160869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90518700   ....--.AG..GT--G-.-T--..-A-.CCC.-------..-.....--...C...G-.-  90518737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85677912   ....--...A.GT--.-.-.--..-.-.CC..-------..-.....--...C.G..-.-  85677875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97227548   ..GA--..GA.G.--.-.-.--..-.-.CC..-------..-.....--...C....-.-  97227585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45452580   ....--...A.GT--.-.-.--.A-.-..C..-------..-.....--TGACC...-.-  45452617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24358147   ....--.CCA...--.-.-.--..-C-..C..-------..-.....--...C....-.-  24358110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84950455   ....--...G.GT--.-.-.--..-.-.CCG.-------..-A..TC--...C....-.-  84950418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93197472   ....--....GGC--.-.-.--..-.-.CA..-------..-.....--...C.T..-.-  93197509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40449939   .A..--...A..T--.-.-.--..-.-..C..-------..-.A...--...C....-.-  40449976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46547895   ....--T.AA...--G-.-.--.A-.-.C...-------..-.....--...C.G.G-.-  46547932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57460473   ..CT--A..A..T--.-.-.--..-.-..C..-------..-.T..T--...T.TAG-.-  57460510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25358911   ....--...G.GT--.-.-.--..-.-.CC..-------..-.....--...C.GA.-.-  25358874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66445891   ....--..GG..C--.-.-.--..-T-..C..-------..-.....--A.......-G-  66445854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86676873   ....--.G.A.G.--.-.-.--..-.-.CC..-------..-C....--...          86676904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10       5006636    ....--...A.GT--.-.-A--..-.-.CC..-------..-G.C..--...C.G..-.-  5006599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90097681   ....--T..AC.T--.-.-.--..-A-.C...-------..-.....--G..C....-.-  90097718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96238499   .ATA--...--------.-T--..-.-.....-------..-.....--.T.T....-.-  96238531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20       6691810    ....--...A.GA--.-.-.--..-.-..GG.-------..-.....--...C....-.-  6691773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68368255   .A..--.CAG.GT--.-.-.--.C-A-.C...-------.A-.....--...C..C.-.-  68368218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60178629   ....--...A.GC--.-.-.--..-.-.CC..-------..-...T.--...C...A-.-  60178592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83338037   ...A--...G.GT--.-.-.--..-.-.CC..-------A.-.....--A..C..C.-.-  83338000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35507960   ....--...A.GT--T-.-T--..-.-..CC.-------A.-.....--G..T....-.-  35507997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28215626   ...A--.G.GC.T--.-.-.--..-T-.CC..-------..-.....--...C....-.-  28215663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57128102   .AT.--...ATGT--.-.-.--..-.-.CC.G-------A.-C....--...CC...-.-  57128139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12519244   ....--...A..T--.-.-.--..-.-..C..-------..-.....--...C.GA.-.-  12519281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57939957   ....--...A.GT--.-.-.--..-T-.A.T.-------..-.....--G..C....-.-  57939920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43722142   ....--...A..T--.-C-T--..-.-.C.G.-------..-.....--...CC...-.-  43722105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18376265   ....--...A..T--.-.-.--..-.-..C..-------A.-..T..--..-.....-.-  18376301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13       66226467   ....--..GA.GT--.-.-.--..-.-.CC..-------..-.....--...C..A.-.-  66226504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52893303   .A..--......A--.-.-.--..-.-T.G..-------CA-.AG..--A.AC....-.-  52893340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79006532   ....--A..A.GT--.-.-.--..-.-.CC..-------..-.....--...C....-.-  79006495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29579511   ...A--...A.GT--G-.-.--..-.-..G..-------..-.....--..T....--.-  29579547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13       71397870   ....--...A..T--.-.-.--..-.-.CC..-------..-A....--...C.G..-.-  71397833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16341126   ....--...G.GT--.-.-T--..-.-..C..-------.A-.....--...C....-.-  16341089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70699416   ....----.....T-.-.-.--..-.-TCC..-------A.-.....--...C..A.-.-  70699452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13       29935796   ....--...A.GT--.-.-.--..-.-.CC..-------..-.....--...C.G..-.-  29935759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77225737   ------...A..T--.-.-.--..-.-..C..-------..-.T...--...T....-.-  77225770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13       65326139   ....--.C.G..T--.-.-.--..-.-.....-------..-.....--...C....-.-  65326176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66579244                                              ....--....A...-.-  66579232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18       4108546    ...A--.GGAC.T--.-.-.--..-T-..CT.-------..-.....--...C....-T-  4108583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4333391    ....--..AA.GT--.-.-.--..-.-...G.-------..-....C--...C....-.-  4333354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518778     ....--.....CT--.-.-T--..-.-.CC..-------..-.....--T..C....-.-  518741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511438     ....--...A.G.--.-.-T--..-C-.C.G.-------..-.....--...C....-.-  511401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49493581   ....--...A.GT--.-.-.--..-.-.CC..-------..-.G...--...C....-.-  49493544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28158623   ....--AC.A.GC--.-.-.--..-C-.CC..-------.A-.....--...T....-.-  28158586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42736425   ....--...A..T--.-.-.--..-A-.CC..-------..-A....--...C...C-.-  42736388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6656757    ....--...A.GT--.-.-T--..-.-.C...-------..-.....--T.AC....-.-  6656720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9141776    ....--...G.GA--.-.-.--..-.-..C..-------..-..C..--........-.-  9141739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51766900     ..--...G.G.--.-.-.--..-.-T.C..-------..-.....--T..C.G..-G-  51766865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3684718                                  ..-------..-.....--...C....-.-  3684735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18       38570479   ....--...A..T--.-.-.--..-.-.C.GT-------..-.....--...C....-.-  38570442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14028625   ....--...-...--.-.-T--..-.-.....-------T.-.....--...C....-.-  14028589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18       51702036   ....--.G.A..T--.-.-.--..-.-TCC..-------..-....C--...C....-.-  51702073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8031394    ....---..A..C--.-.-T--..-.-..C..-------..-....G--A..C....-.-  8031430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14       25684499   ....--AA.A..T--.-.-.--..-.-.CC..-------.A-.G..T--...C....-.-  25684536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71750165   .A..--A..A.GT--C-.-.--..-.-..CG.-------A.-.....--...CC..G-.-  71750202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23699936   ....--...A..T--.-.-.--..-.-.CC..-------..-....C--.T.C...G-.-  23699899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75454759   ....--...A.G.--.-.-.--..-.-..C..-------.T-.....--...C.GA.-.-  75454722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61366809   ....--...A.GT--.-.-.--..-.-.CCGG-------AA-.....--.T.C....-.-  61366772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55739088   .A..--...A.GT--.-.-A--..-A-.CC..-------..-.....--...C....-.-  55739051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83173399   ....--...A..T--.-.-.--..-A-..C..-------..-.....--.G.C..T.-.-  83173436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48552049   ...A--A.AA..C--.-.-T--..-.-T..TG-------..-..G..--...CC.T.-.-  48552086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70108812   ....--...G..T--.-.-.--..-.-..G..-------A.-.....--...CC...-.-  70108775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15305974   ....--...A.GT--.-.-.--..-A-.CC.G-------..-.....--...CC..G-.-  15305937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67880123   ...T--...A..T--.-.-.--..-.-.C...-------..-.....--G..C...G-.-  67880086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24055662   .C..--...A.GT--.-.-.--..-A-.CA..TTCATGA..-..C..--G..A..A.-.-  24055618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14       77417380                                 ..-------..-.....--T.......-.-  77417363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14       68774609   ...A--.GA-.G.--.-.-.--..-.-.....-------..-.....--...C.G.G-.-  68774645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14       24860562   ....--...A.GT--.-.-.--..-.-.C...-------..-.....--...C..A.-.-  24860525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57978455   ....--...A.GT--.-.-.--..-.-ACC..-------..-.....--...C...G-.-  57978418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26738813   ....--A..A.G.--.-.-.--..-.-.CC..-------..-.....--...C..A.-.-  26738776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24916165   ....--...A.GT--.-.-.--..-.-.C.T.-------.A-.....--...C....-.-  24916128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16410588   ....--...AGCT--.-.-.--..-.-...GG-------..G.....--G..C....-.-  16410550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3        90146911   ....--...A.TT--.-.-G--..-.-TCC..-------..-.....--...C....-.-  90146948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131635000  ...A--...A.GT--.-.-.--..-.-TCC..-------..-.....--TG......-.-  131634963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114521857  ....--...G..C--.-.-.--.C-.-..C..-------.T-.....--...C..CA-.-  114521894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48311744   ....--...A..C--.-.-.--..-.-..C..-------AA-.....--..A.GG..-.-  48311707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136502499  ....--...A.GT--.-.-.--..-.-.CC..-------A.-.....--........-.-  136502462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43651577   ....--...A.GT--T-.-.--..-.-.CC..-------..-.....--TG.C....-.-  43651614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124739941  ...A--...A.CT--.-.-.--..-.-TC...-------..-...T.--...C..A.-.-  124739978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81675599   ....--...A.GT--.-.-.--..-T-.CC..-------..-.....--...C.G..-.-  81675562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143468168  ....--...T..A--.-.-.--..-A-..C..-------A.-.....--.....T..-.-  143468131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19179684   ....--...A..T--.-.-.--..-.-.C...-------AA-.....--G.....A.-.-  19179721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49174920   .A..--...A..C--.-.-G--..-.-.CC.G-------..-.....--...CA...-.-  49174883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117789908  ....--...A.GT--.-.-.--..-.-.CC..-------.T-.....--...C..A.-.-  117789871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137317323  ....--A..A..T--.-.-.--..-.-.CGT.-------..-.....--G..C....-.-  137317286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114314412  ....--...A.GT--.-.-T--..-A-.CC..-------..-.....--...C...A-.-  114314375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123624764                   .-.--..-.-..C.G-------..-.....--.....T..-T-  123624739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3        81540308                    .-.--..-.-.....-------.A-.....--..AC....-.-  81540283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12       13786082   .A..--...A.CT--.-.-.--.G-.-.CC.T-------T.-.....--...C....-.-  13786045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84731926   ...A--A..A..T--.-.-.--..-A-..C..-------..-..CT.--T.ACACA.-.-  84731963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80302882   CA.A--.C.A.GT--.-.-.--..-.-TC.G.-------..-.....--...C..A.-.-  80302845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60011877   .A..--.G.A..T--.-.-.--..-.-.CC..-------..-...G.--.CCT....-.-  60011914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76494764   ....--...A.G.--.-.-.--..-T-..C..-------..-.....--...CC.A.-T-  76494727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56820744   ....--A..G.G.--.-.-.--..-.-.CC..-------..-.....--...C.GA.-.-  56820707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38338574         ...A..T--.-.-T--..-.-.C...-------..-.TT..--T..C....-.-  38338607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12       64528408   ....--A.GG..T--.-.-.--..-T-.AC..-------..-...A.--...C.T..-.-  64528371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76417235   ....--...A.GT--.-.-.--..-.-.C.G.-------..-.....--...C....-.-  76417198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64564517   ...A--...------.-.-G--..-.-..C..-------A.-.....--...C..T.-T-  64564550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12       66511810   .A..--...A.GA--.-.-.--..-.-..C..-------..-...T.--...A....-.-  66511773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72891447   ....--...A..T--.-.-.------------------------...--..AC...G-.-  72891472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exon_5]</w:t>
      </w:r>
    </w:p>
    <w:p>
      <w:r>
        <w:rPr>
          <w:rFonts w:ascii="Consolas" w:hAnsi="Consolas" w:eastAsia="Consolas"/>
          <w:sz w:val="20"/>
        </w:rPr>
        <w:t>12       39578590                  .-.-.--..-.-T....-------..-C....--......A.-.-  39578616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        26587626   ....--A..T..A--.-.-.--..-.-..C..-------..-...TT--T..TA...-.-  26587589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28300675   ....--...A.GT--.-.-.--..-.-.CCG.-------..-.....--...C.T..-.-  28300638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80541973   ....--...A.GT--.-.-.--..-.-.C...-------..-.....--...C....-.-  80542010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137331323  ....--.....GT--.-.-.--..-.-.CC..-------..-.....--...C....-.-  137331286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32994895   ....--C..A.GT--T-.-.--..-.-.....-------..-...T.--...CC..C-.-  32994932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18895795   C...--C.....C--.-C-.--..-.-..C..-------C.-.....--...AC...-G-  18895758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74913851   ....--.....GT--.-.-.--..-.-..C.G-------..-.....--...C....-.-  74913814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25963897   ....--C..A.GT--.-.-.--..-.-.A.G.-------..-.....--...CG..G-.-  25963860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93212381   ....--...A.GA--.-.-.--..-.-.C.G.-------..-.....--...          93212350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        59458144   ....--...AGGT--.-.-.--..-.-..C..-------..-....T--...C...G-.-  59458181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122144050                 .-.-.--..-A-.A...-------T.-...TC--A..C.G..-.-  122144076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8478390    ....--...A.GC--.-.-.--..-A-..C..-------..-.....--...C....-.-  8478353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57733227   ....--.GAA.GT--C-.-.--..-T-..G..-------..-.....--..AA.GC.-.-  57733264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121085025  ....--...A.GA--.-.-.--C.-.-ACA..-------..-.....--G..T..A.-.-  121085062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26411718   ....--...TGGC--C-.-T--..-.-.CC.G-------..-.....--...C...      26411753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        24542702   ....--A.-...T--G-.-.--..-A-..C..-------..-.....--...C..T.-.-  24542666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        65328244   C...--...-...--.-.G.--..-.-.CC..-------..-...T.--..AC..A.-.-  65328281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62863862   ....--...A.GT--.-.-.--..-.-.CC..-------..-C....--...C.G..-.-  62863899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164816781  ....--...AG.T--.-.-.--..-T-.AC..--------A-.....--A..C....-G-  164816817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        38255316   ....--...A.GT--.-.-G--..-.-.CC..-------..-.....--...C....-.-  38255279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37953944   ....--A..A..---.-.-.--..-.-.CC..-------..-.....--T..CC..A-.-  37953980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        7785125    ....--...A.TT--.-.-.--..-T-.C.G.-------..-C....--...CC..G-.-  7785088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82697402                  .-.-.--..-.-.....-------.A-.....--T..A..T.-.-  82697428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73140950                               ..G.-------..-.....--T..C....-G-  73140931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16       46651575   ...A--A..A.GT--.-.-.--..-.-..C..-------..-.....--...C....-.-  46651538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71989612   ....--A..A.GT--.-.-.--..-.-.CAC.-------..-.....--...T.G..-.-  71989575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79893156   ....--...A.GT--.-.-T--..-.-.CC..-------..-.....--...T....-.-  79893193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80734699   ...T--C..A.GC--.-.-.--..-A-.CC..-------..-.T...--...C....-G-  80734736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55108033   ....--......T--.-.-.--..-.-.CC..-------A.-.....--...CG...-.-  55107996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75517266   ...A--...A.G.--.-.-.--..-.-.C...-------.A-.....--...T....-.-  75517303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59113057   ....--...T..A--.-.-T--..-C-.CC..-------..-.....--...A....-.-  59113020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48015843   ....--.....CT--C-.-.--..-A-.C...-------..-.....--.......C-.-  48015880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68396836   ....--AA.A.G.--.-.-.--..-.-ACG..-------.A-.....--A..C.T..-.-  68396799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29336078   .A..--A..A..C--.-.-.--..-.-A.CC.-------..-..C..--T...C..C-C-  29336041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62522411   ....--A..T.G.--.-.-.--..-.-.CC.G-------..-C....--.T.CA.A.-.-  62522374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13404083   ....--...TTG.--.-.-.--..-.-.C.G.-------..-..C..--...T.G..-C-  13404120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23818377   ....--...G..T--.-.-.--..-.-.C...-------..-G....--...C..T.-.-  23818414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44417183   ....--...T.GT--.-.-.--..-.-.CC.G-------..-.....--...C..C.-.-  44417146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68744737   ....--A.....T--.-.-.--..-.-TC.G.-------..-.....--G..C....-.-  68744700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8859550    ....--...A..T--.-.-T--..-.-.C...-------..-.....--...C....-G-  8859587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5953855    ....--.G.G.GT--.-G-.--..-T-..C..-------..-A....--...C....-.-  5953892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27321427   ....--..GA..T--G-.-.--..-.-.CC..-------..-.....--...C..T.-.-  27321464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16819197                    .-.--..-.-.AA..-------..-.....--TT....AG-.-  16819222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15       56811506   ....--...A.GC--.-.-.--..-T-.C.G.-------..-.....--...C....-G-  56811469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43865299   ....--A..A.GT--.-.-.--..-.-.CC..-------..-.....--........     43865263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15       71208423                  .-.-.--..-.-..G..-------..-....C--...A....-.-  71208449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15       18021241   ...A--..-....T-.-.-T--..-.-.C..G-------..-...A.--........-.-  18021278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78305190   ....--...A.GT--.-.-.--..-.-...G.-------..-.....--..AC....-.-  78305153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29205704   ....--C..-...--T-T-.CA..-A-TAC..-------..-.T...--...C...A-.-  29205742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15       54486611   ....--..A...T--.-.-.--..-.-.C.G.-------..-.....--...C...A-.-  54486574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13512328   ....--...AC.T--.-.-.--..-.-.C.G.-------..-.....--...C....-.-  13512365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57883919   ...A--C..A.G.--T-G-T--G.-.T..G..-------C.--....--.....G..-.-  57883882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11689494   ....--C..-...--.-.-.--..-.-.CC..-------..-.....--.......G-.-  11689458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15       26452097                                 ..-------..-.....--A..C....-.-  26452080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15       70694643   ....--...A.GT--.-.-.--..-.-.C...-------..-.....--...C....-.T  70694605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5        87714654   ....--A.CAGG.--.-.-.--..-.-.C...-------.A-.....--...TC...-.-  87714617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118770228  ....--...A.GT--G-.-.--..-.-.CC..-------..-.....--...C...G-.-  118770265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78657104   ....--C..A.GT--.-.-.--..-.-..C..-------..-.....--...C..T.-.-  78657067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99801407   ....--..CA..T--.-.-.--..-.-.CC..-------..-.....--G.AC....-.-  99801370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85593418   ....--......T--.-.-.--C.-.-..C.G-------T.-.....--...C...G-.-  85593381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55748915   ....--.G.GTGC--.-.-.--..-.-..C..-------..-.....--...CA..G-C-  55748878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25416097   ....--...A.GT--G-.-.--.C-.-G.C..-------..-...A.--...C....-.-  25416060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100500163  ....--...G.G.--.-.-.--..-.-.C.G.-------..-.....--........-G-  100500126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97120042   ....--.A.A..T--.-.-.--..-.-..C..-------..-....G--...C....-.-  97120079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107546050  ...A--...A...--.-.-.--..-.-..C..-------..-.....--...          107546081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5        21149598   ...C--AC.G.G.--T-.-.--..-.-..CG.-------..-.....--...C....-.-  21149561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61313190                                          ..-.....--...C....-.-  61313175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5        34035890   ....--A..T..C--.-.-A--..-.-..C..-------..-.G.T.--A.AC....-.-  34035927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103350443  ....--...A.GT--.-.-.--..-.-.CC..-------..-.....--...C....-.-  103350406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112505504                                             ....--...C....-.-  112505516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5        62951102                      .--..-.-....G-------..-..G..--..AC....-.-  62951126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11       90692659   ...C--...G...--.-G-.--..-.-.C...-------T.-C....--...TA...-.-  90692696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15830543   G...--...A..T--.-.-T--..-.-..C..-------..-.....--...C....-.-  15830580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17420665   ....--...A.G.--.-.-.--..-.-.C...-------..-..G..--...C....-.-  17420702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9368824                     .-.--..-.-..C..-------..-.....--...C....-.-  9368849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11       83324919   ...T--A....GT--.-.-.--..-.-..G..-------..-.....--G.......-.-  83324956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46830977   ....--...A..T--.-.-.--..-A-.CC..-------..-.....--T.....C.-.-  46830940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57629823   .A..--T...CTT---------..-.-..A..-------..-.....--.G.T....-.-  57629789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11       66981820   ....--...A..T--.-.-.--..-.-.CA..-------..-.....--...T....-G-  66981857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72427207   ....--.....T.--G-.-.--.C-.-....T-------..-.....--.-...G..C.-  72427170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86036058   .C..--...A.GA--.-.-.--..-.-.CC..-------..-.....--...T...G-.-  86036021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78554071   ....--...A.TT--.-.-.--..-.-..C..-------A.-...T.--.T.C....-.-  78554034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101949312  ...A--..--...T-.-.-A--..-.-..CG.-------..-....G--...C....-.-  101949348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        92014418   ...A--..AA.GT--.-.-.--..-.-.AC..-------..-A....--...C..TC-.-  92014455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85503133   ....--...A..C--.-.-A--..-.-.CC..-------A.-....C--T..A....-.-  85503096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48710380   ....--...A..T--.-.-.--..-.-.CC..-------..-...                 48710406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6        77634115         ...A...--T-.-.--..-.-T.CC.-------..-..T..--...A.G..-.-  77634082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6        77590771   .A.A--...-..T--T-.-.--.G-.-.C.G.-------..-.T...--..-...A.-.-  77590736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18237924   ....--...A..C--.-.-.--..-.-.....-------.A-.....--...T....     18237960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3489       AG--T-AGCAGAGCCAG--GA--CT-TGA----A-G-C---C--A-G--TC-T--GTCT-  3522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insertion / frameshift / exon_5]</w:t>
      </w:r>
    </w:p>
    <w:p>
      <w:r>
        <w:rPr>
          <w:rFonts w:ascii="Consolas" w:hAnsi="Consolas" w:eastAsia="Consolas"/>
          <w:sz w:val="20"/>
        </w:rPr>
        <w:t>8        23345193   ..--.-......A..G.--..--.C-...----.-C-.---.--.-.--..-C--....-  23345160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8        20906427   ..--.-G.......TG.--..--..-...----G-C-.---.--.-.--G.-A--...    20906395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8        88128242   ..--.-G.A.....TG.--..--..-...----.-T-.---T--.-.--G.-A--.A..-  88128275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8        20570087   ..CC.-......A.A..--C.--T.-AA.----.-.-T---.--.-.               20570059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64129415   ..--.-.........T.--..--T.-.                                   64129397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8        32047539   ..--.-......T....--..--TC-...----.                            32047560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8        94229745   ..--.-..                                                      94229741</w:t>
      </w:r>
    </w:p>
    <w:p>
      <w:r>
        <w:rPr>
          <w:rFonts w:ascii="Consolas" w:hAnsi="Consolas" w:eastAsia="Consolas"/>
          <w:sz w:val="20"/>
        </w:rPr>
        <w:t>8        47011226   ..--.-G.T....                                                 47011217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13419791   ..--.-G..........--..                                         13419776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7        36636427   ..--.-......A.TGA--..--T.-...----.-C-.---.--.-A--G.-.--....-  36636394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7        44959144   ..--.-G....GC.A..--..--T.-AT.----.-C-.---.--.-.--G.-.         44959115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7        25008458   ..--.-.ATG.......--..--T.-...----.-C-.---.--.-.               25008484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7        5733499    .A--.-........A..--..--T.-...----.-T-.---.--.-.               5733473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7        98231057   .A--.-G......T...--..--T.-...----.-.-.---.                    98231033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7        11658579   ..--A-....T..T...--A.--T.-...----.-T-.---.--C-.--G.-A--....-  11658612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7        100578305  T.--.-G.G........--..--T.-...----.-C-.---.--.-.--G.-A--....   100578338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7        9217525    ..--.-C.......TG.--..--T.-...----.-C-.---.--.-.               9217499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7        13895193   ..--.-G.......                                                13895203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68189865   ..--.-..........A--.G--T.-.C.----.-C-T---.--.-.--AT-C--A...-  68189898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7        14515517   ..--.-GA.....T..A--..--..-...----.-T-.---.--.CA--..-.--T...-  14515483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7        37204318   ..--.-...                                                     37204313</w:t>
      </w:r>
    </w:p>
    <w:p>
      <w:r>
        <w:rPr>
          <w:rFonts w:ascii="Consolas" w:hAnsi="Consolas" w:eastAsia="Consolas"/>
          <w:sz w:val="20"/>
        </w:rPr>
        <w:t>7        81649912   ..--.-G..........                                             81649925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22212066   ..--.-.......TGG.--..--TG-...----.-C-.---.--.-.               22212092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7        50360770   ..--.-G.T........--..--T.-...----.-C-.---.--.-.               50360796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7        53118772   ..--A-G..........--..--T.-.A.----G-T-.---.--.-.               53118746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7        50511441   ..--.-....A...TG.--..--T.-.                                   50511459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43288794   ..--.-GAT......T.--..--T.-...CTCT.-.-G---.--.-.--..-.--.G..   43288757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7        24055707   ..--.-G.......                                                24055697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96549996   ..--.-......                                                  96550004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9871245    ..--.-G.......                                                9871235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94301588   ..--.-.AA....T..---..--T.-G..----.-C-.---.--.-.A-..-.TA....-  94301553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15422255   ..--.-G...A......--..--T.-...----.-C-.---.                    15422231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7        6163575    G.--.-G....GA....--..--T.-...----.                            6163554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9        73148375   ..--.-G........CA--..--T.-...----.CA-.---T--G-.--..-.--A...-  73148341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9        68815739   .A--.-....A..T..A--..--T.-...----.-C-.---.--.-.--GT-C--A...-  68815706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9        76070738   ..--C-....                                                    76070732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75197178   ..--.-G.........A--.G--..-G..                                 75197198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68616087   ..--.-G........G.--.T--T.-...                                 68616067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26659608   ..--C-G..........--..--T.-CA.----.-C-.---.--.-------A--....-  26659638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9        4583843    ..--.-...                                                     4583848</w:t>
      </w:r>
    </w:p>
    <w:p>
      <w:r>
        <w:rPr>
          <w:rFonts w:ascii="Consolas" w:hAnsi="Consolas" w:eastAsia="Consolas"/>
          <w:sz w:val="20"/>
        </w:rPr>
        <w:t>9        24193417   ..--.-........                                                24193407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4554287    ..--.-...........--..--..-...----.-C-.---.--.-.--G.-A--.G..-  4554254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9        93832178   ..--.-G..T.......--.                                          93832192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9        41910594   ..--.-G......                                                 41910603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71859481   ..--.-G.......                                                71859471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66287740   G.--A-..G.....                                                66287750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18540217   ..--A-.T...                                                   18540224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72969735   .A--.-G..........--AG--..-...----G-.-.---.--.                 72969710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19       49872131   .C--C-..T........--..--TC-...----T-C-.---.--.-.               49872157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19       48268470   .A--.-G..........--..--T.-...----.-C-.---.--.-.               48268444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19       33517643   ..--.-G...A......                                             33517656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52700181   ..--G-G.......G..                                             52700194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35362353   ..--.-G.T....TTG.--A.--T.-...----.-T-G---.--.-.--G.-A--....-  35362386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19       29441018   .A--.-G.......                                                29441028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49885679   ..--A-G..........--..--T.-...----.                            49885658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19       46314641   .A--.-GT....A.A..--.                                          46314655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19       56779592   ..--.-...CA.....T--..--T.-CA.----.-C-.---.--.-.--G.-A--.G..-  56779559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19       34440902   ..--.-G..........--..--T.-CA.----.-C-.---.--.-.               34440928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19       9090249    ..--.-T..G.G..T..--..--..-...----.-.T.---A--.-.--..-.--.CTG-  9090283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19       37526873   ..--.-G.....C..T.--..--T.-...----.-C-.---.--.-.--..-.--....   37526840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0        195044828  .A--.-.AT....T...--..--T.-...----.-C-.---G--.-.--AA-A--....-  195044795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0        126597710  .A--.-G.....A...A--T.--A.-...----.-C-.---.--.-A--.T-A--..T.-  126597677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0        194336728  ..--.-..TG..A....--..--T.-...----.-.-.---.--.-.               194336754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0        63662609   G.--.-CA.........--..--..-...----.-C-.---.                    63662585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171424325  ..--C-.......A...--..--T.-...----.                            171424304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174774184  ..--.-G.T....T...--..--TC-...----.-T-.---.--T-.--.A-.--A...-  174774151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0        160934802  ..--C-..G........--..--T.-CA.----.-.-G---.--.-.--..-A--..T.-  160934769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0        196302794  ..--.-G.GG....                                                196302784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197576577  ..--.-G..........--..--T.-...----.-.-.---.--.-.               197576603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0        104472968  ..--.-G.TG..T....--..---.-.C.----.-C-.---.--.-.--..           104472941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0        197745381  ..--.-.A........T--.---G.-.T.----.-A-.---.--.-.--G.-A--....-  197745349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0        133363980  .A--.-G......G..A--..                                         133363965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0        21336148   ..--.-G.G........                                             21336135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160298348  ..--.-GC.T.......--..--G.-CA.----.-T-.---.--.-.--G.-.--..T.-  160298381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0        175675355  ..--.-G....                                                   175675348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195541534  ..--.-..TG....                                                195541524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195188189  ..--.-G.....A.TG.--..--T.-...----.-T-.---.--.-.CA..-.---...-  195188155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0        103536373  ..--.-G.T........--..--T.-...----.-C-.---.--.-.               103536347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0        138108768  ..--.-GAT...A....--.C--T.-CA.----.-.-.---.--.-.               138108742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0        114405143  ..--A-G.......TG.--..--..-...----.-C-.---.                    114405167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40465062   G.--.G......-A...--..---.-.C.----.-.-.---.                    40465085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193325339  ..--.-G.......TG.--..--T.-...----T-T-.---.--.-.               193325313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0        198541147  ..--.-G.....                                                  198541139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166372202  .A--.-..T...A....                                             166372215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157925191  ..--.-......A....--..                                         157925176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0        193787099  ..--.-..T.......A--..                                         193787114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0        181524171  ..--.-GA..A..T..T--..---.-.C.----.-.-.                        181524193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103519352  ..--G-...........--..--T.-CA.----.-C-.---.--.-.               103519378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0        168808580  ..--.-...........--..--..                                     168808563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0        154989098  .A--.-G.......TG.--A.--T.-...----.-T-.-----------.G-.--.C..-  154989128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0        183635749  ..--.                                                         183635751</w:t>
      </w:r>
    </w:p>
    <w:p>
      <w:r>
        <w:rPr>
          <w:rFonts w:ascii="Consolas" w:hAnsi="Consolas" w:eastAsia="Consolas"/>
          <w:sz w:val="20"/>
        </w:rPr>
        <w:t>0        177397448  ..--.-G.T.T......--..                                         177397463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0        193277334  C.--.-G..........--..--T.-...----.-C-.---.--.G.--..-.--....-  193277300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0        168477604  ..--.-G..T....T..--.                                          168477618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0        115830155  ..--.-..TT....T..--..--T.-...                                 115830175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112357383  C.--.-G........----..--AA-...----.-C-.---T--.-T--G.-A--....-  112357414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0        174310739  ..--.-GT.........--..--..-CA.----.-C-.---.--.-.               174310713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0        185977481  ..--.-G.....                                                  185977473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198267693  T.--.-..                                                      198267689</w:t>
      </w:r>
    </w:p>
    <w:p>
      <w:r>
        <w:rPr>
          <w:rFonts w:ascii="Consolas" w:hAnsi="Consolas" w:eastAsia="Consolas"/>
          <w:sz w:val="20"/>
        </w:rPr>
        <w:t>0        194405365  ..--C-.......G...--..--T.-...----.-C-.---.--.                 194405390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192118273  ..--.-G..........--..--.C-..G----.-C-.---.A-.-C--.T-.--A...-  192118239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0        167115854  ..--.-G...                                                    167115848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164299051  ..--.-.A.........--..--T.-.A.----.-C-T---.--.-.--..-.--.      164299021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0        191583664  ..--.                                                         191583662</w:t>
      </w:r>
    </w:p>
    <w:p>
      <w:r>
        <w:rPr>
          <w:rFonts w:ascii="Consolas" w:hAnsi="Consolas" w:eastAsia="Consolas"/>
          <w:sz w:val="20"/>
        </w:rPr>
        <w:t>0        91618172   ..--.                                                         91618170</w:t>
      </w:r>
    </w:p>
    <w:p>
      <w:r>
        <w:rPr>
          <w:rFonts w:ascii="Consolas" w:hAnsi="Consolas" w:eastAsia="Consolas"/>
          <w:sz w:val="20"/>
        </w:rPr>
        <w:t>0        136412431  ..--.-G..........--..--..-G..----.-C-.---.--.G.--.A-.--....-  136412397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        107789119  ..--C-..T....TT..--..--..-.                                   107789101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        72007294   ..--.-G......G...--.G--TC-...----.-C-.---.--.-.--.--A--....-  72007326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        61899588   ..--.-G..T...G...--..--T.-...----.-C-.---.--.-.               61899614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        135787997  G.--.-........T..--..--T.-...----.                            135788018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        59293115   ..--.                                                         59293113</w:t>
      </w:r>
    </w:p>
    <w:p>
      <w:r>
        <w:rPr>
          <w:rFonts w:ascii="Consolas" w:hAnsi="Consolas" w:eastAsia="Consolas"/>
          <w:sz w:val="20"/>
        </w:rPr>
        <w:t>1        169263876  ..--A-G......T...--..--T.-...----.-.-.---.--.-.               169263850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        98456323   ..--.-G.GG.......--..--A.-...----.-C-.---.--.-.--G.-A--.A..-  98456290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        175340198  ..--.-G..........--.                                          175340184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        177880712  ..--.-........T..                                             177880699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        100199532  ..--.-..........A--..                                         100199547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        54771853   G.--.-G..........--..--T.-CA.----.-C-.---.--.-.--A.-.--..     54771822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        142214148  ..--.-..........A--..--..-...----G-C-.---.--.-.               142214174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        140007339  ..--.-G....G.....                                             140007352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        159491890  ..--.-G.T.T......--..--T.-...----.-A-.---.                    159491914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        122281164  ..--.-..T.......                                              122281152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        9681955    ..--.-...........--C.--..-.A.----.-T-.---.--.-.--..-A--....-  9681988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        158045654  ..--.-G..........--..--T.-...----.-.-.---.--.                 158045679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21       95437298   ..--.-G..........--..--T.-CA.----.-C-.---.--.-.--G.-A--....   95437265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21       96551636   ..--.-.A.....T...--..T-T.-...----C-C-.---.--.-.--.            96551608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21       106718275  ..--C-GA..A.....A--..                                         106718260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21       41906537   ..--.-G..C.......--.---..-.C.----.-A-.T--.--.-.--G.-A--..T.-  41906504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21       12035941   ..--.-CA.......                                               12035952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21       119526622  ..--.-G.......A..--..--..-...----.-C-.T--G--G-.--..-.--T...-  119526588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21       118677034  ..--.                                                         118677032</w:t>
      </w:r>
    </w:p>
    <w:p>
      <w:r>
        <w:rPr>
          <w:rFonts w:ascii="Consolas" w:hAnsi="Consolas" w:eastAsia="Consolas"/>
          <w:sz w:val="20"/>
        </w:rPr>
        <w:t>21       18787552   .A--.-G..........--..--T.-...----.-.-.                        18787575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21       44060734   G.--.-G.......                                                44060744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21       67828529   ..--.-..A...AT...--..--..-..G----.-.-.---.--T-.--..-.--..T.-  67828496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21       116470452  T.--.-G..........--A.--T.-CA.----.-T-.---.--.-.               116470478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21       35070159   ..--.-G.T........--AC--T.-.A.----.-C-.---.--.-.--..-A--....-  35070192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21       120809199  ..--.-.C..AT.....--A.--A.-...----.                            120809178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21       102929778  ..--.-G......AAT.GA..--T.-...----.-T-.---.----T--..-.--T...-  102929744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21       78758442   .A--.-G.......T..--..--T.-...----.                            78758421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21       67759421   ..--.-..G..G..T..--..                                         67759436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21       127576099  ..--.-..........A--A.--..-...----.-.-T---.--.-.               127576073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21       112891995  ..--.-G....                                                   112892002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21       97799350   ..--.                                                         97799352</w:t>
      </w:r>
    </w:p>
    <w:p>
      <w:r>
        <w:rPr>
          <w:rFonts w:ascii="Consolas" w:hAnsi="Consolas" w:eastAsia="Consolas"/>
          <w:sz w:val="20"/>
        </w:rPr>
        <w:t>21       128414999  ..--.-.....                                                   128414992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21       98180686   ..                                                            98180687</w:t>
      </w:r>
    </w:p>
    <w:p>
      <w:r>
        <w:rPr>
          <w:rFonts w:ascii="Consolas" w:hAnsi="Consolas" w:eastAsia="Consolas"/>
          <w:sz w:val="20"/>
        </w:rPr>
        <w:t>17       71700963   ..--.-G.......T.T--..--T.-.T.----.-C-.---.--.                 71700938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17       45549033   ..--.-G..........--..--..-C..----C-C-.---A--G-.--..-.---...-  45549065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17       77841296   ..--C-G..........--..--.                                      77841280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17       10172344   ..--.-G..........--..--T.-.C.----.-C-.---.--.-.               10172370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17       56435682   ..--.-G.....-A.T.--..--A.-.C.----.-A-.TCT.--T-A--C.-.--....C  56435718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10       50297383   ..--.-.TT...ATA..--..--T.-...----.                            50297404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10       72304643   ..--.-GAT....T..A--..--T.-...----.-C-.---A--.-.--G.-.         72304672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10       2160870    .A--.-...........--..                                         2160885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10       90518738   ..--.-G......G...--..--T.-...----.-C-.---.--.-.               90518764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10       85677874   ..--.-G.........A--..                                         85677859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10       97227586   ..--.-G.......TG.--.G--T.-.A.----.-C-.---.--.-.--G.-A--..TG-  97227619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10       45452618   G.--.-G.T........                                             45452631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24358109   ..--.-T....                                                   24358102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84950417   ..--.-.........T.--C.--T.-.C.----G-.-.---.--.-.               84950391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10       93197510   ..--.-..T.A..T...--..--T.-..G----.-A-.---.--.                 93197535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10       40449977   ..--.-G..........--..--T.-...----.                            40449998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10       46547933   ..--.-G........T.--..--.G-...----.                            46547954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10       57460511   .A--.-....A......--..--..-...----.                            57460532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10       25358873   ..--.-G...A...TG.--..--T.-.C.----.-C-.---.--.                 25358848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10       66445853   ..--.-G.....                                                  66445845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5006598    ..--.-G.T..G....---..--..-.T.----T-C-.---.--.-.--G.-A--.C..-  5006566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10       90097719   ..--.-G.....A...---..--..G...----.-C-.---.A-.-.--..-C--C...-  90097753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10       96238532   ..--.-G.......                                                96238542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20       6691772    ..                                                            6691771</w:t>
      </w:r>
    </w:p>
    <w:p>
      <w:r>
        <w:rPr>
          <w:rFonts w:ascii="Consolas" w:hAnsi="Consolas" w:eastAsia="Consolas"/>
          <w:sz w:val="20"/>
        </w:rPr>
        <w:t>13       68368217   ..--.-CATG.......--..--G.-CA.----.-T-.---.--.-.               68368191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13       60178591   ..--.-..A........--..--T.-...----.-C-.---.--.-.--G.-A--....-  60178558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13       83337999   ..--.-G..........--..--T.-...----.-C-.---T--G-.--G.-A--T...-  83337966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13       35507998   ..--.-...........--A.--T.-...----.-T-.---.--.                 35508023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13       28215664   ..--.-...........--.T--..-...----.-C-.---.--.-.--G.-A--....   28215697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13       57128140   ..--.-..TG...T...--..--T.-...----.-C-.---.--.-.--G.-.--....   57128173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13       12519282   ..--.                                                         12519284</w:t>
      </w:r>
    </w:p>
    <w:p>
      <w:r>
        <w:rPr>
          <w:rFonts w:ascii="Consolas" w:hAnsi="Consolas" w:eastAsia="Consolas"/>
          <w:sz w:val="20"/>
        </w:rPr>
        <w:t>13       57939919   ..--.-.-T....T...--A.--T.-.T.----.-C-.---.--.-.--GT-A--C...-  57939887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13       43722104   ..--.-..GT.......--..--T.-...----.-C-.---.--.-.               43722078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13       18376302   .C--.-G.......                                                18376312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66226505   ..--C-G......T...--..--T.-...----.---.---.--.-.               66226530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13       52893341   ..--.-..T..G.....--..--A.-.A.----.-T-.---.--.-.               52893367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13       79006494   ..--.-G..........--..--T.-C..----T-C-.---.--.-.C-..-.--C...-  79006460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13       29579548   ..--C-G.T........--.                                          29579562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13       71397832   ..--.-G...                                                    71397826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16341088   ..--C-G.......                                                16341078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70699453   ..--.-.......G...--..--T.-...----.                            70699474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13       29935758   ..--.-..                                                      29935754</w:t>
      </w:r>
    </w:p>
    <w:p>
      <w:r>
        <w:rPr>
          <w:rFonts w:ascii="Consolas" w:hAnsi="Consolas" w:eastAsia="Consolas"/>
          <w:sz w:val="20"/>
        </w:rPr>
        <w:t>13       77225771   ..--.-..TGA.....                                              77225783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65326177   ..--.-.                                                       65326180</w:t>
      </w:r>
    </w:p>
    <w:p>
      <w:r>
        <w:rPr>
          <w:rFonts w:ascii="Consolas" w:hAnsi="Consolas" w:eastAsia="Consolas"/>
          <w:sz w:val="20"/>
        </w:rPr>
        <w:t>13       66579231   ..--.-.C...G.....--..--..-...----.-C-.---.--.-.A-G.-.--A...-  66579197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18       4108584    ..--.-G.......TG.--..--..-...----.                            4108605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18       4333353    .A--.-G..T..C..CA--..------..----.-.-.---.--.                 4333331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518740     ..--.-...........--..                                         518725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18       511400     ..--.-G.TG.......--..--T.-CA.----.-C-A---.--.-.--.--G--....-  511368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18       49493543   ..--A-G.......TG.--..--AC-...----.-.-T---.--.-.               49493517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18       28158585   ..--.-G.....A.TG.--..--..-...----.-C-T---.--.G.--..-.--C...-  28158551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18       42736387   ..--.-G...C..GTG.--..--T.-...----.-T-.---.A-.-.--..-.--.      42736356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18       6656719    ..--.-G......G...--..                                         6656704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18       9141738    ..--.-....AG..TG.--..--T.-C..----.-.                          9141716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18       51766864   ..--C-T......G...--..--T.-...----.-C-.---.--.                 51766839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18       3684736    ..--.-G.......TG.--..--..-...----.-C-A---.--.-.--G.-.--.C..-  3684769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18       38570441   ..--.-G..G....                                                38570431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18       14028588   ..--.-G.T..G...C.--AG--..-..                                  14028569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18       51702074   ..--.-.A.-.......--A.--T.-..                                  51702092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18       8031431    ..--.-G......-...--.G--A.-.C.----.-A-.---.TT.-.--.G-A--....-  8031465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14       25684537   ..--.-..AG....A..--..--..-CA.----.-T-.---.--.-.               25684563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14       71750203   G.--.-G...C..T...--..--T.-...----.-.-.---.A-.-.--..-.--....   71750237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14       23699898   ..--.-G....G.....--..--T.-...----.-C-.---.--.G.--.A-.--....-  23699864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14       75454721   T.--.-G.A.....                                                75454711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14       61366771   ..--.-G.......                                                61366761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14       55739050   .A--.-G.......TG.--A.--A.-...----.-C-.---.                    55739026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14       83173437   ..--.-G.T.A..GTG.--..--T.-G..----.-C-T---.--.-.--------....-  83173467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14       48552087   ..--.-..G........--..--T.-...----.-C-.---.--.-.               48552113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14       70108774   ..--.-G.T.....TG.--..--T.-...----.-C-.---.--.-.               70108748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14       15305936   ..--.-..TG.G..T..--..--..-.A.ACTT.-.-.---.--.-.--..-.--.      15305902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14       67880085   ..--.-...T..C..G.--..--.                                      67880069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14       24055617   ..--.-..A.A......--..--T.-...----.-C-.---.--.-.--G.-A--A...-  24055584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14       77417362   ..--.-CCA...A....--..--T.-...----.-C-.---.--.-.--.T-.--TG..-  77417329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14       68774646   ..--C-...........--..--T.-...----.-C-.---.--.G.--..-.--C.G.-  68774680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14       24860524   ..--.-G...A..G..                                              24860512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14       57978417   ..--.                                                         57978415</w:t>
      </w:r>
    </w:p>
    <w:p>
      <w:r>
        <w:rPr>
          <w:rFonts w:ascii="Consolas" w:hAnsi="Consolas" w:eastAsia="Consolas"/>
          <w:sz w:val="20"/>
        </w:rPr>
        <w:t>14       26738775   ..--.-G.T....-...--A.--G.-.T.----.-A-.---.--.-A--..-A--...    26738744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14       24916127   ..--.-..                                                      24916123</w:t>
      </w:r>
    </w:p>
    <w:p>
      <w:r>
        <w:rPr>
          <w:rFonts w:ascii="Consolas" w:hAnsi="Consolas" w:eastAsia="Consolas"/>
          <w:sz w:val="20"/>
        </w:rPr>
        <w:t>14       16410549   ..--.-G..........--..--..                                     16410532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3        90146949   ..--.-GA....AT...--..--T.-.                                   90146967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        131634962  .A--.-G.........T--..--T.-...----.-T-.---.                    131634938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3        114521895  ..--.                                                         114521897</w:t>
      </w:r>
    </w:p>
    <w:p>
      <w:r>
        <w:rPr>
          <w:rFonts w:ascii="Consolas" w:hAnsi="Consolas" w:eastAsia="Consolas"/>
          <w:sz w:val="20"/>
        </w:rPr>
        <w:t>3        48311706   .A--.-G...                                                    48311700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136502461  ..--.-.TT.....                                                136502451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43651615   ..--.-G...CC.....--..--..-G..----C-A-.---A--.-.--A.-.--....   43651648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3        124739979  ..--.-G........T.--..--..-...----.-C-.---.--.-.               124740005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3        81675561   ..--.-G.AG.G..TG.--..--T.-...----.-.-.---.--.                 81675536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3        143468130  ..--C-.TTGA...T..--..--G.-...----.                            143468109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3        19179722   .A--.-G..........--.T--T.-...----.-.                          19179744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3        49174882   .A--.-G........G.--..                                         49174867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3        117789870  ..--.-.C..A.A....--..TT.C-.A.----G-A-.---.--.-.--AT-G--....-  117789835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        137317285  ..--.                                                         137317283</w:t>
      </w:r>
    </w:p>
    <w:p>
      <w:r>
        <w:rPr>
          <w:rFonts w:ascii="Consolas" w:hAnsi="Consolas" w:eastAsia="Consolas"/>
          <w:sz w:val="20"/>
        </w:rPr>
        <w:t>3        114314374  ..--.-........                                                114314364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123624738  .A--.-G..........--AG--..-A..----.-.-.---.--.G.--..-.--..GG-  123624704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3        81540282   ..--.-G......T...--..--T.-...----.                            81540261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12       13786044   ..--.-..T.....A..--A.--TA-...----.-C-.---.--.-.--..-.--.C..   13786011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12       84731964   ..--.-G..........--..--T.-...----.-C-.---.--.-.               84731990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12       80302844   ..--.-.C.....A...--..--..-C.G----.-C-.---.--.-A--G.-.--.C..   80302811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12       60011915   ..--.-G..........--..--..                                     60011932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12       76494726   G.--.-.AT.A......--.G--T.-.A.----.-C-.---.--.-.--G.-A--..TG-  76494693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12       56820706   ..--.-G.G.A.A.TG.--..-----..G----.-A-.---.--.-.--..-A--.G..-  56820675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12       38338608   ..--.-.......T..A--..--T.-...----.-C-.---.--.-.--AA-.--.C..-  38338641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12       64528370   ..--A-........T..--..--T.-...----.-C-.---.--.-.               64528344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12       76417197   ..--.-G....                                                   76417190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12       64564551   ..--.-T.....A....--..--..-...----.                            64564572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12       66511772   .A--.-G...-CT....--..--TA-.A.----.-.-.---.--.-.--G.-A--..AG-  66511740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12       72891473   ..--.-.....T.....--..---.-.C.----.-.-.---.C-.-.--GA-A--C...-  72891506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12       39578617   ..--.-G.........---.T--T.-.A.----.-C-.---.--.G.--..-.--....-  39578650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4        26587588   ..--.-G........T.--..--T.-...----.                            26587567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4        28300637   ..--.-G...C..                                                 28300628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        80542011   ..--.-G..........                                             80542024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4        137331285  ..                                                            137331284</w:t>
      </w:r>
    </w:p>
    <w:p>
      <w:r>
        <w:rPr>
          <w:rFonts w:ascii="Consolas" w:hAnsi="Consolas" w:eastAsia="Consolas"/>
          <w:sz w:val="20"/>
        </w:rPr>
        <w:t>4        32994933   ..--.-G..........--..--..-...----.-C-.---.--.-.               32994959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4        18895757   ..--A-....A......--..                                         18895742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4        74913813   .A--.-G.T..G..TG.--..---.-...----.-A-.T--T--.-.--..-A--....-  74913780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4        25963859   ..--.-.T......                                                25963849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        59458182   ..--.-G.T........--..--GA-...----.-C-.---.--.-.--G.-A--..A.-  59458215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        122144077  ..--.-T.T........--..--T.-...----.-C-.---.--.-.--..-.--.G..-  122144110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        8478352    .A--.-.ATG...ATGT--..--..-...----.-T-.---.--.-.               8478326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        57733265   ..--.-G..........--..--T.-...----.---.---.--T-.--.A-.A-T...-  57733298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        121085063  ..--.-G.....A....--..--..-...----G-C-.---.--.G.--..-.--.C.C-  121085097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        24542665   ..--.-G.....A....--..--T.-.AT----.-C-A---.--.-.--C.T.--.C..-  24542631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        65328282   ..--.-..TG.......--..--TG-.A.----.-C-.---.--.-.--G.-A--....   65328315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        62863900   ..--.                                                         62863902</w:t>
      </w:r>
    </w:p>
    <w:p>
      <w:r>
        <w:rPr>
          <w:rFonts w:ascii="Consolas" w:hAnsi="Consolas" w:eastAsia="Consolas"/>
          <w:sz w:val="20"/>
        </w:rPr>
        <w:t>2        164816818  ..                                                            164816819</w:t>
      </w:r>
    </w:p>
    <w:p>
      <w:r>
        <w:rPr>
          <w:rFonts w:ascii="Consolas" w:hAnsi="Consolas" w:eastAsia="Consolas"/>
          <w:sz w:val="20"/>
        </w:rPr>
        <w:t>2        38255278   ..--.-.                                                       38255275</w:t>
      </w:r>
    </w:p>
    <w:p>
      <w:r>
        <w:rPr>
          <w:rFonts w:ascii="Consolas" w:hAnsi="Consolas" w:eastAsia="Consolas"/>
          <w:sz w:val="20"/>
        </w:rPr>
        <w:t>2        37953981   .T--.-...........--.G--T.-...----.                            37954002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        7785087    .A--.--..T.......--..--T.-.A.----.-.-.---.--.                 7785063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        82697429   ..--.-......A....--..                                         82697444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2        73140930   .A--.-...........--..--..-...----.                            73140909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16       46651537   ..--.-G.A........--..--TG-...----.-C-.---.--.-.--G.-A--....   46651504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16       71989574   ..--.-G.......TG.--..--T.-CA.----.-C-.---.--.-.               71989548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16       79893194   ..--G-.AT........--..--A.-...----.-C-.---.                    79893218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16       80734737   ..--.-.ATG..A...A--A.--TA-...----.-T-.---.--.-.--G.-.--...A-  80734770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16       55107995   ..--.-..A........--..                                         55107980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16       75517304   .T--.-GC....-.TG.--..--T.-...----.-C-.---.--.-.--G.-.         75517332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16       59113019   ..--C-T.TG..AG...--..--T.-...                                 59112999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16       48015881   T.--.-G..........--..--..-CA.----.-C-.---.--.-.               48015907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16       68396798   ..--.-G......T-..--..--T.-...----.-C-.---.--.T.--.A-.--....-  68396765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15       29336040   .A--.-G..........--T.--TC-...----.-C-.---.--.G.--..-.--.G..-  29336006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15       62522373   CA--.-G.TG...TG..--..--T.-...----.-T-.---.--.-.--..-A--....   62522340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15       13404121   .A--.-GA.........--A.--T.-...----.-C-.---.                    13404145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15       23818415   ..--.-....A..T...--..--T.-...----.                            23818436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15       44417145   ..--.-..A.......A--..--T.-.A.----.-C-.---.--.-.--G.-.--.C..   44417112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15       68744699   ..--.                                                         68744697</w:t>
      </w:r>
    </w:p>
    <w:p>
      <w:r>
        <w:rPr>
          <w:rFonts w:ascii="Consolas" w:hAnsi="Consolas" w:eastAsia="Consolas"/>
          <w:sz w:val="20"/>
        </w:rPr>
        <w:t>15       8859588    ..--.-G.T......TT--.G--..-.C.----.-C-.---.--.-A--G.-.--..     8859619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15       5953893    ..--.-G..G.......--..--..-C..----.-A-.---.                    5953917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15       27321465   ..--.-G...AG.T...--..--T.-...----.-C-.---.--.-.               27321491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15       16819223   ..--.-G.T........--..--T.-...----.-C-.---.--.-.--A.-A--..T.-  16819256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15       56811468   ..--.-T...AG.....--A.--.C-.A.----.-T-.---.--.-.               56811442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15       71208450   ..--.-G.......T..--..--T.-CA.----.-.-.---.--.-.               71208476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15       18021279   ..--.-.C.....T...--..--T.-...----.-T-.---.                    18021303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15       78305152   ..--A-G....G...                                               78305141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29205743   ..--.-G..........--..--TC-...----.-C-.---.--.-.               29205769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15       54486573   ..--.--......T.T.--..--..                                     54486557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13512366   ..--.                                                         13512368</w:t>
      </w:r>
    </w:p>
    <w:p>
      <w:r>
        <w:rPr>
          <w:rFonts w:ascii="Consolas" w:hAnsi="Consolas" w:eastAsia="Consolas"/>
          <w:sz w:val="20"/>
        </w:rPr>
        <w:t>15       57883881   ..--.-G.T........--..--T.-...----.-C-.---.--.-.--.            57883854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11689457   .A--.-GC.....G...--..                                         11689442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15       26452079   ..--.-G......T...--..--T.-...----.-C-.---.--.-.               26452053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15       70694604   G.--.-.T...G..T..--..                                         70694589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5        87714616   ..--.-G......G...--..--T.-A..----.-C-.---.--.-.               87714590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5        118770266  ..--.-G..C...G..A--..--T.-...----.-C-.---.--.G.--..-.--.G.C-  118770300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5        78657066   ..--.-...........--.C--TG-...----.-C-A---.--.-.--G.-A--....-  78657033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5        99801369   ..--A-G.....A.TG.--A.--T.-...----.                            99801348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5        85593380   ..--.-G.T..G..                                                85593370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        55748877   .A--.-G..T...A...--..--..-A..----.                            55748856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5        25416059   ..--.-G.TGC......--..--..-CA.----.-C-.---.--.-.--..-.         25416030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        100500125  ..--G-G.........A--..--T.-...----.-C-A---.--.G.--..-.--....   100500091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97120080   ..--.-..G.....G..--.T--G.-...----.                            97120101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5        21149560   ..--.-G........T.--.                                          21149546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5        61313174   ..--.-.A..A......--..--T.-...----.-C-.---.--C-A--G.-A--..G.-  61313141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5        34035928   ..--.-..GG.......--..---.-...----.-.-.---.                    34035951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5        103350405  ..--.-G.....                                                  103350397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        112505517  ..--.-.....G.G...--..--..-...----.-C-.---.--.-.--G.-.--.C..   112505550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5        62951127   ..--.-G..........--..--.--...----.-.-T---.--.                 62951151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11       90692697   G.--.-G...A.A..C.--.G--A.-.A.----.-A-.---.--.-.--A.-C--....-  90692730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11       15830581   ..--.-GA...G..                                                15830591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11       17420703   .A--.-..                                                      17420707</w:t>
      </w:r>
    </w:p>
    <w:p>
      <w:r>
        <w:rPr>
          <w:rFonts w:ascii="Consolas" w:hAnsi="Consolas" w:eastAsia="Consolas"/>
          <w:sz w:val="20"/>
        </w:rPr>
        <w:t>11       9368850    .A--.-G...A..T...--A.--..-...----.-C-.---A--.-.--G.-A--..A.-  9368883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11       83324957   ..--.-G..........--..--TA-...----.                            83324978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11       46830939   ..--.-GT......TG.--..--T.-...----.-T-.---.--.                 46830914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11       57629788   ..--.-GT.....G...--..--T.-...----.-T-.---.--.-.--G.-A--....-  57629755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11       66981858   ..                                                            66981859</w:t>
      </w:r>
    </w:p>
    <w:p>
      <w:r>
        <w:rPr>
          <w:rFonts w:ascii="Consolas" w:hAnsi="Consolas" w:eastAsia="Consolas"/>
          <w:sz w:val="20"/>
        </w:rPr>
        <w:t>11       72427169   ..--.-G...C......--..                                         72427154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6        86036020   ..--.-G.TGT......--..                                         86036005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6        78554033   ..--.                                                         78554031</w:t>
      </w:r>
    </w:p>
    <w:p>
      <w:r>
        <w:rPr>
          <w:rFonts w:ascii="Consolas" w:hAnsi="Consolas" w:eastAsia="Consolas"/>
          <w:sz w:val="20"/>
        </w:rPr>
        <w:t>6        101949349  ..--.-.A.........--C.--..-...----.-C-.---T--.-.--GA-.--...C-  101949382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6        92014456   ..--.-...........--..--T.-CC.----G-C-.---.--.G.--G.-.--.C..-  92014490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6        85503095   ..--G-..A........--..--..-G..----.                            85503074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6        77634081   ..--.-.A.........--..--..-G..                                 77634061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6        77590735   .---.-GTT........--..--TG-...----.-T-.---T--G-.--G.-A--....-  77590703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3523       AACTCCAAAATCCAAATTACTCTTGATGCCTCTCCAATGTCTTCCCAACTCATTCCCTTT  3582</w:t>
      </w:r>
    </w:p>
    <w:p>
      <w:r>
        <w:rPr>
          <w:rFonts w:ascii="Consolas" w:hAnsi="Consolas" w:eastAsia="Consolas"/>
          <w:sz w:val="20"/>
        </w:rPr>
        <w:t>8        23345159   .....TG..G.T..---.......-...AA.-..G.T.T..-......TC....T...A.  23345106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8        88128276   G..C...                                                       88128282</w:t>
      </w:r>
    </w:p>
    <w:p>
      <w:r>
        <w:rPr>
          <w:rFonts w:ascii="Consolas" w:hAnsi="Consolas" w:eastAsia="Consolas"/>
          <w:sz w:val="20"/>
        </w:rPr>
        <w:t>7        36636393   G......                                                       36636387</w:t>
      </w:r>
    </w:p>
    <w:p>
      <w:r>
        <w:rPr>
          <w:rFonts w:ascii="Consolas" w:hAnsi="Consolas" w:eastAsia="Consolas"/>
          <w:sz w:val="20"/>
        </w:rPr>
        <w:t>7        11658613   GG.....                                                       11658619</w:t>
      </w:r>
    </w:p>
    <w:p>
      <w:r>
        <w:rPr>
          <w:rFonts w:ascii="Consolas" w:hAnsi="Consolas" w:eastAsia="Consolas"/>
          <w:sz w:val="20"/>
        </w:rPr>
        <w:t>7        68189899   .....                                                         68189903</w:t>
      </w:r>
    </w:p>
    <w:p>
      <w:r>
        <w:rPr>
          <w:rFonts w:ascii="Consolas" w:hAnsi="Consolas" w:eastAsia="Consolas"/>
          <w:sz w:val="20"/>
        </w:rPr>
        <w:t>7        14515482   G........                                                     14515474</w:t>
      </w:r>
    </w:p>
    <w:p>
      <w:r>
        <w:rPr>
          <w:rFonts w:ascii="Consolas" w:hAnsi="Consolas" w:eastAsia="Consolas"/>
          <w:sz w:val="20"/>
        </w:rPr>
        <w:t>7        94301552   G........GC....                                               94301538</w:t>
      </w:r>
    </w:p>
    <w:p>
      <w:r>
        <w:rPr>
          <w:rFonts w:ascii="Consolas" w:hAnsi="Consolas" w:eastAsia="Consolas"/>
          <w:sz w:val="20"/>
        </w:rPr>
        <w:t>9        73148340   G...T..                                                       73148334</w:t>
      </w:r>
    </w:p>
    <w:p>
      <w:r>
        <w:rPr>
          <w:rFonts w:ascii="Consolas" w:hAnsi="Consolas" w:eastAsia="Consolas"/>
          <w:sz w:val="20"/>
        </w:rPr>
        <w:t>9        68815705   G......                                                       68815699</w:t>
      </w:r>
    </w:p>
    <w:p>
      <w:r>
        <w:rPr>
          <w:rFonts w:ascii="Consolas" w:hAnsi="Consolas" w:eastAsia="Consolas"/>
          <w:sz w:val="20"/>
        </w:rPr>
        <w:t>9        26659639   GC.....G.G.T......                                            26659656</w:t>
      </w:r>
    </w:p>
    <w:p>
      <w:r>
        <w:rPr>
          <w:rFonts w:ascii="Consolas" w:hAnsi="Consolas" w:eastAsia="Consolas"/>
          <w:sz w:val="20"/>
        </w:rPr>
        <w:t>9        4554253    G...                                                          4554250</w:t>
      </w:r>
    </w:p>
    <w:p>
      <w:r>
        <w:rPr>
          <w:rFonts w:ascii="Consolas" w:hAnsi="Consolas" w:eastAsia="Consolas"/>
          <w:sz w:val="20"/>
        </w:rPr>
        <w:t>19       35362387   ..                                                            35362388</w:t>
      </w:r>
    </w:p>
    <w:p>
      <w:r>
        <w:rPr>
          <w:rFonts w:ascii="Consolas" w:hAnsi="Consolas" w:eastAsia="Consolas"/>
          <w:sz w:val="20"/>
        </w:rPr>
        <w:t>19       56779558   GG.....                                                       56779552</w:t>
      </w:r>
    </w:p>
    <w:p>
      <w:r>
        <w:rPr>
          <w:rFonts w:ascii="Consolas" w:hAnsi="Consolas" w:eastAsia="Consolas"/>
          <w:sz w:val="20"/>
        </w:rPr>
        <w:t>19       9090284    GG............                                                9090297</w:t>
      </w:r>
    </w:p>
    <w:p>
      <w:r>
        <w:rPr>
          <w:rFonts w:ascii="Consolas" w:hAnsi="Consolas" w:eastAsia="Consolas"/>
          <w:sz w:val="20"/>
        </w:rPr>
        <w:t>0        195044794  GG.....                                                       195044788</w:t>
      </w:r>
    </w:p>
    <w:p>
      <w:r>
        <w:rPr>
          <w:rFonts w:ascii="Consolas" w:hAnsi="Consolas" w:eastAsia="Consolas"/>
          <w:sz w:val="20"/>
        </w:rPr>
        <w:t>0        126597676  .T...                                                         126597672</w:t>
      </w:r>
    </w:p>
    <w:p>
      <w:r>
        <w:rPr>
          <w:rFonts w:ascii="Consolas" w:hAnsi="Consolas" w:eastAsia="Consolas"/>
          <w:sz w:val="20"/>
        </w:rPr>
        <w:t>0        174774150  GG.C.....                                                     174774142</w:t>
      </w:r>
    </w:p>
    <w:p>
      <w:r>
        <w:rPr>
          <w:rFonts w:ascii="Consolas" w:hAnsi="Consolas" w:eastAsia="Consolas"/>
          <w:sz w:val="20"/>
        </w:rPr>
        <w:t>0        160934768  .G.....                                                       160934762</w:t>
      </w:r>
    </w:p>
    <w:p>
      <w:r>
        <w:rPr>
          <w:rFonts w:ascii="Consolas" w:hAnsi="Consolas" w:eastAsia="Consolas"/>
          <w:sz w:val="20"/>
        </w:rPr>
        <w:t>0        197745348  GG.....                                                       197745342</w:t>
      </w:r>
    </w:p>
    <w:p>
      <w:r>
        <w:rPr>
          <w:rFonts w:ascii="Consolas" w:hAnsi="Consolas" w:eastAsia="Consolas"/>
          <w:sz w:val="20"/>
        </w:rPr>
        <w:t>0        160298382  G...G..                                                       160298388</w:t>
      </w:r>
    </w:p>
    <w:p>
      <w:r>
        <w:rPr>
          <w:rFonts w:ascii="Consolas" w:hAnsi="Consolas" w:eastAsia="Consolas"/>
          <w:sz w:val="20"/>
        </w:rPr>
        <w:t>0        195188154  G...--....C...                                                195188143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0        154989129  G......                                                       154989135</w:t>
      </w:r>
    </w:p>
    <w:p>
      <w:r>
        <w:rPr>
          <w:rFonts w:ascii="Consolas" w:hAnsi="Consolas" w:eastAsia="Consolas"/>
          <w:sz w:val="20"/>
        </w:rPr>
        <w:t>0        193277299  G.-....G...                                                   193277290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112357415  G........                                                     112357423</w:t>
      </w:r>
    </w:p>
    <w:p>
      <w:r>
        <w:rPr>
          <w:rFonts w:ascii="Consolas" w:hAnsi="Consolas" w:eastAsia="Consolas"/>
          <w:sz w:val="20"/>
        </w:rPr>
        <w:t>0        192118238  G.T......                                                     192118230</w:t>
      </w:r>
    </w:p>
    <w:p>
      <w:r>
        <w:rPr>
          <w:rFonts w:ascii="Consolas" w:hAnsi="Consolas" w:eastAsia="Consolas"/>
          <w:sz w:val="20"/>
        </w:rPr>
        <w:t>0        136412396  G.T....                                                       136412390</w:t>
      </w:r>
    </w:p>
    <w:p>
      <w:r>
        <w:rPr>
          <w:rFonts w:ascii="Consolas" w:hAnsi="Consolas" w:eastAsia="Consolas"/>
          <w:sz w:val="20"/>
        </w:rPr>
        <w:t>1        72007327   ..                                                            72007328</w:t>
      </w:r>
    </w:p>
    <w:p>
      <w:r>
        <w:rPr>
          <w:rFonts w:ascii="Consolas" w:hAnsi="Consolas" w:eastAsia="Consolas"/>
          <w:sz w:val="20"/>
        </w:rPr>
        <w:t>1        98456289   .G.....                                                       98456283</w:t>
      </w:r>
    </w:p>
    <w:p>
      <w:r>
        <w:rPr>
          <w:rFonts w:ascii="Consolas" w:hAnsi="Consolas" w:eastAsia="Consolas"/>
          <w:sz w:val="20"/>
        </w:rPr>
        <w:t>1        9681989    .....                                                         9681993</w:t>
      </w:r>
    </w:p>
    <w:p>
      <w:r>
        <w:rPr>
          <w:rFonts w:ascii="Consolas" w:hAnsi="Consolas" w:eastAsia="Consolas"/>
          <w:sz w:val="20"/>
        </w:rPr>
        <w:t>21       41906503   GG.....                                                       41906497</w:t>
      </w:r>
    </w:p>
    <w:p>
      <w:r>
        <w:rPr>
          <w:rFonts w:ascii="Consolas" w:hAnsi="Consolas" w:eastAsia="Consolas"/>
          <w:sz w:val="20"/>
        </w:rPr>
        <w:t>21       119526587  T..A.T....G...C..                                             119526571</w:t>
      </w:r>
    </w:p>
    <w:p>
      <w:r>
        <w:rPr>
          <w:rFonts w:ascii="Consolas" w:hAnsi="Consolas" w:eastAsia="Consolas"/>
          <w:sz w:val="20"/>
        </w:rPr>
        <w:t>21       67828495   G....T...                                                     67828487</w:t>
      </w:r>
    </w:p>
    <w:p>
      <w:r>
        <w:rPr>
          <w:rFonts w:ascii="Consolas" w:hAnsi="Consolas" w:eastAsia="Consolas"/>
          <w:sz w:val="20"/>
        </w:rPr>
        <w:t>21       35070193   G......                                                       35070199</w:t>
      </w:r>
    </w:p>
    <w:p>
      <w:r>
        <w:rPr>
          <w:rFonts w:ascii="Consolas" w:hAnsi="Consolas" w:eastAsia="Consolas"/>
          <w:sz w:val="20"/>
        </w:rPr>
        <w:t>21       102929743  G.T......                                                     102929735</w:t>
      </w:r>
    </w:p>
    <w:p>
      <w:r>
        <w:rPr>
          <w:rFonts w:ascii="Consolas" w:hAnsi="Consolas" w:eastAsia="Consolas"/>
          <w:sz w:val="20"/>
        </w:rPr>
        <w:t>17       45549066   G.....                                                        45549071</w:t>
      </w:r>
    </w:p>
    <w:p>
      <w:r>
        <w:rPr>
          <w:rFonts w:ascii="Consolas" w:hAnsi="Consolas" w:eastAsia="Consolas"/>
          <w:sz w:val="20"/>
        </w:rPr>
        <w:t>17       56435719   .........GC.....                                              56435734</w:t>
      </w:r>
    </w:p>
    <w:p>
      <w:r>
        <w:rPr>
          <w:rFonts w:ascii="Consolas" w:hAnsi="Consolas" w:eastAsia="Consolas"/>
          <w:sz w:val="20"/>
        </w:rPr>
        <w:t>10       97227620   G......                                                       97227626</w:t>
      </w:r>
    </w:p>
    <w:p>
      <w:r>
        <w:rPr>
          <w:rFonts w:ascii="Consolas" w:hAnsi="Consolas" w:eastAsia="Consolas"/>
          <w:sz w:val="20"/>
        </w:rPr>
        <w:t>10       5006565    G......                                                       5006559</w:t>
      </w:r>
    </w:p>
    <w:p>
      <w:r>
        <w:rPr>
          <w:rFonts w:ascii="Consolas" w:hAnsi="Consolas" w:eastAsia="Consolas"/>
          <w:sz w:val="20"/>
        </w:rPr>
        <w:t>10       90097754   GT.......G....                                                90097767</w:t>
      </w:r>
    </w:p>
    <w:p>
      <w:r>
        <w:rPr>
          <w:rFonts w:ascii="Consolas" w:hAnsi="Consolas" w:eastAsia="Consolas"/>
          <w:sz w:val="20"/>
        </w:rPr>
        <w:t>13       60178557   GG.....                                                       60178551</w:t>
      </w:r>
    </w:p>
    <w:p>
      <w:r>
        <w:rPr>
          <w:rFonts w:ascii="Consolas" w:hAnsi="Consolas" w:eastAsia="Consolas"/>
          <w:sz w:val="20"/>
        </w:rPr>
        <w:t>13       83337965   GG.......G..                                                  83337954</w:t>
      </w:r>
    </w:p>
    <w:p>
      <w:r>
        <w:rPr>
          <w:rFonts w:ascii="Consolas" w:hAnsi="Consolas" w:eastAsia="Consolas"/>
          <w:sz w:val="20"/>
        </w:rPr>
        <w:t>13       57939886   .G....                                                        57939881</w:t>
      </w:r>
    </w:p>
    <w:p>
      <w:r>
        <w:rPr>
          <w:rFonts w:ascii="Consolas" w:hAnsi="Consolas" w:eastAsia="Consolas"/>
          <w:sz w:val="20"/>
        </w:rPr>
        <w:t>13       79006459   TGG......                                                     79006451</w:t>
      </w:r>
    </w:p>
    <w:p>
      <w:r>
        <w:rPr>
          <w:rFonts w:ascii="Consolas" w:hAnsi="Consolas" w:eastAsia="Consolas"/>
          <w:sz w:val="20"/>
        </w:rPr>
        <w:t>13       66579196   ..                                                            66579195</w:t>
      </w:r>
    </w:p>
    <w:p>
      <w:r>
        <w:rPr>
          <w:rFonts w:ascii="Consolas" w:hAnsi="Consolas" w:eastAsia="Consolas"/>
          <w:sz w:val="20"/>
        </w:rPr>
        <w:t>18       511367     GC......                                                      511360</w:t>
      </w:r>
    </w:p>
    <w:p>
      <w:r>
        <w:rPr>
          <w:rFonts w:ascii="Consolas" w:hAnsi="Consolas" w:eastAsia="Consolas"/>
          <w:sz w:val="20"/>
        </w:rPr>
        <w:t>18       28158550   G....                                                         28158546</w:t>
      </w:r>
    </w:p>
    <w:p>
      <w:r>
        <w:rPr>
          <w:rFonts w:ascii="Consolas" w:hAnsi="Consolas" w:eastAsia="Consolas"/>
          <w:sz w:val="20"/>
        </w:rPr>
        <w:t>18       3684770    GG.....                                                       3684776</w:t>
      </w:r>
    </w:p>
    <w:p>
      <w:r>
        <w:rPr>
          <w:rFonts w:ascii="Consolas" w:hAnsi="Consolas" w:eastAsia="Consolas"/>
          <w:sz w:val="20"/>
        </w:rPr>
        <w:t>18       8031466    G.T......G..                                                  8031477</w:t>
      </w:r>
    </w:p>
    <w:p>
      <w:r>
        <w:rPr>
          <w:rFonts w:ascii="Consolas" w:hAnsi="Consolas" w:eastAsia="Consolas"/>
          <w:sz w:val="20"/>
        </w:rPr>
        <w:t>14       23699863   G.T....G..                                                    23699854</w:t>
      </w:r>
    </w:p>
    <w:p>
      <w:r>
        <w:rPr>
          <w:rFonts w:ascii="Consolas" w:hAnsi="Consolas" w:eastAsia="Consolas"/>
          <w:sz w:val="20"/>
        </w:rPr>
        <w:t>14       83173468   G........                                                     83173476</w:t>
      </w:r>
    </w:p>
    <w:p>
      <w:r>
        <w:rPr>
          <w:rFonts w:ascii="Consolas" w:hAnsi="Consolas" w:eastAsia="Consolas"/>
          <w:sz w:val="20"/>
        </w:rPr>
        <w:t>14       24055583   ..T....G.G...                                                 24055571</w:t>
      </w:r>
    </w:p>
    <w:p>
      <w:r>
        <w:rPr>
          <w:rFonts w:ascii="Consolas" w:hAnsi="Consolas" w:eastAsia="Consolas"/>
          <w:sz w:val="20"/>
        </w:rPr>
        <w:t>14       77417328   G....                                                         77417324</w:t>
      </w:r>
    </w:p>
    <w:p>
      <w:r>
        <w:rPr>
          <w:rFonts w:ascii="Consolas" w:hAnsi="Consolas" w:eastAsia="Consolas"/>
          <w:sz w:val="20"/>
        </w:rPr>
        <w:t>14       68774681   GG.......                                                     68774689</w:t>
      </w:r>
    </w:p>
    <w:p>
      <w:r>
        <w:rPr>
          <w:rFonts w:ascii="Consolas" w:hAnsi="Consolas" w:eastAsia="Consolas"/>
          <w:sz w:val="20"/>
        </w:rPr>
        <w:t>3        117789834  G......                                                       117789828</w:t>
      </w:r>
    </w:p>
    <w:p>
      <w:r>
        <w:rPr>
          <w:rFonts w:ascii="Consolas" w:hAnsi="Consolas" w:eastAsia="Consolas"/>
          <w:sz w:val="20"/>
        </w:rPr>
        <w:t>3        123624703  ...A...                                                       123624697</w:t>
      </w:r>
    </w:p>
    <w:p>
      <w:r>
        <w:rPr>
          <w:rFonts w:ascii="Consolas" w:hAnsi="Consolas" w:eastAsia="Consolas"/>
          <w:sz w:val="20"/>
        </w:rPr>
        <w:t>12       76494692   G......                                                       76494686</w:t>
      </w:r>
    </w:p>
    <w:p>
      <w:r>
        <w:rPr>
          <w:rFonts w:ascii="Consolas" w:hAnsi="Consolas" w:eastAsia="Consolas"/>
          <w:sz w:val="20"/>
        </w:rPr>
        <w:t>12       56820674   GG.....G.G...                                                 56820662</w:t>
      </w:r>
    </w:p>
    <w:p>
      <w:r>
        <w:rPr>
          <w:rFonts w:ascii="Consolas" w:hAnsi="Consolas" w:eastAsia="Consolas"/>
          <w:sz w:val="20"/>
        </w:rPr>
        <w:t>12       38338642   G...                                                          38338645</w:t>
      </w:r>
    </w:p>
    <w:p>
      <w:r>
        <w:rPr>
          <w:rFonts w:ascii="Consolas" w:hAnsi="Consolas" w:eastAsia="Consolas"/>
          <w:sz w:val="20"/>
        </w:rPr>
        <w:t>12       66511739   .GT....G..C...                                                66511726</w:t>
      </w:r>
    </w:p>
    <w:p>
      <w:r>
        <w:rPr>
          <w:rFonts w:ascii="Consolas" w:hAnsi="Consolas" w:eastAsia="Consolas"/>
          <w:sz w:val="20"/>
        </w:rPr>
        <w:t>12       72891507   .......G..C..T..                                              72891522</w:t>
      </w:r>
    </w:p>
    <w:p>
      <w:r>
        <w:rPr>
          <w:rFonts w:ascii="Consolas" w:hAnsi="Consolas" w:eastAsia="Consolas"/>
          <w:sz w:val="20"/>
        </w:rPr>
        <w:t>12       39578651   GG..T..G.G.....                                               39578665</w:t>
      </w:r>
    </w:p>
    <w:p>
      <w:r>
        <w:rPr>
          <w:rFonts w:ascii="Consolas" w:hAnsi="Consolas" w:eastAsia="Consolas"/>
          <w:sz w:val="20"/>
        </w:rPr>
        <w:t>4        74913779   TG.....                                                       74913773</w:t>
      </w:r>
    </w:p>
    <w:p>
      <w:r>
        <w:rPr>
          <w:rFonts w:ascii="Consolas" w:hAnsi="Consolas" w:eastAsia="Consolas"/>
          <w:sz w:val="20"/>
        </w:rPr>
        <w:t>2        59458216   G...                                                          59458219</w:t>
      </w:r>
    </w:p>
    <w:p>
      <w:r>
        <w:rPr>
          <w:rFonts w:ascii="Consolas" w:hAnsi="Consolas" w:eastAsia="Consolas"/>
          <w:sz w:val="20"/>
        </w:rPr>
        <w:t>2        122144111  GGT....G.G....C...                                            122144128</w:t>
      </w:r>
    </w:p>
    <w:p>
      <w:r>
        <w:rPr>
          <w:rFonts w:ascii="Consolas" w:hAnsi="Consolas" w:eastAsia="Consolas"/>
          <w:sz w:val="20"/>
        </w:rPr>
        <w:t>2        57733299   .T.....                                                       57733305</w:t>
      </w:r>
    </w:p>
    <w:p>
      <w:r>
        <w:rPr>
          <w:rFonts w:ascii="Consolas" w:hAnsi="Consolas" w:eastAsia="Consolas"/>
          <w:sz w:val="20"/>
        </w:rPr>
        <w:t>2        121085098  .TT......                                                     121085106</w:t>
      </w:r>
    </w:p>
    <w:p>
      <w:r>
        <w:rPr>
          <w:rFonts w:ascii="Consolas" w:hAnsi="Consolas" w:eastAsia="Consolas"/>
          <w:sz w:val="20"/>
        </w:rPr>
        <w:t>2        24542630   G...T....                                                     24542622</w:t>
      </w:r>
    </w:p>
    <w:p>
      <w:r>
        <w:rPr>
          <w:rFonts w:ascii="Consolas" w:hAnsi="Consolas" w:eastAsia="Consolas"/>
          <w:sz w:val="20"/>
        </w:rPr>
        <w:t>16       80734771   .........                                                     80734779</w:t>
      </w:r>
    </w:p>
    <w:p>
      <w:r>
        <w:rPr>
          <w:rFonts w:ascii="Consolas" w:hAnsi="Consolas" w:eastAsia="Consolas"/>
          <w:sz w:val="20"/>
        </w:rPr>
        <w:t>16       68396764   ...A.....                                                     68396756</w:t>
      </w:r>
    </w:p>
    <w:p>
      <w:r>
        <w:rPr>
          <w:rFonts w:ascii="Consolas" w:hAnsi="Consolas" w:eastAsia="Consolas"/>
          <w:sz w:val="20"/>
        </w:rPr>
        <w:t>15       29336005   ..                                                            29336004</w:t>
      </w:r>
    </w:p>
    <w:p>
      <w:r>
        <w:rPr>
          <w:rFonts w:ascii="Consolas" w:hAnsi="Consolas" w:eastAsia="Consolas"/>
          <w:sz w:val="20"/>
        </w:rPr>
        <w:t>15       16819257   .T.....G..                                                    16819266</w:t>
      </w:r>
    </w:p>
    <w:p>
      <w:r>
        <w:rPr>
          <w:rFonts w:ascii="Consolas" w:hAnsi="Consolas" w:eastAsia="Consolas"/>
          <w:sz w:val="20"/>
        </w:rPr>
        <w:t>5        118770301  ...                                                           118770303</w:t>
      </w:r>
    </w:p>
    <w:p>
      <w:r>
        <w:rPr>
          <w:rFonts w:ascii="Consolas" w:hAnsi="Consolas" w:eastAsia="Consolas"/>
          <w:sz w:val="20"/>
        </w:rPr>
        <w:t>5        78657032   .                                                             78657032</w:t>
      </w:r>
    </w:p>
    <w:p>
      <w:r>
        <w:rPr>
          <w:rFonts w:ascii="Consolas" w:hAnsi="Consolas" w:eastAsia="Consolas"/>
          <w:sz w:val="20"/>
        </w:rPr>
        <w:t>5        61313140   .G.....                                                       61313134</w:t>
      </w:r>
    </w:p>
    <w:p>
      <w:r>
        <w:rPr>
          <w:rFonts w:ascii="Consolas" w:hAnsi="Consolas" w:eastAsia="Consolas"/>
          <w:sz w:val="20"/>
        </w:rPr>
        <w:t>11       90692731   .                                                             90692731</w:t>
      </w:r>
    </w:p>
    <w:p>
      <w:r>
        <w:rPr>
          <w:rFonts w:ascii="Consolas" w:hAnsi="Consolas" w:eastAsia="Consolas"/>
          <w:sz w:val="20"/>
        </w:rPr>
        <w:t>11       9368884    GG....C..                                                     9368892</w:t>
      </w:r>
    </w:p>
    <w:p>
      <w:r>
        <w:rPr>
          <w:rFonts w:ascii="Consolas" w:hAnsi="Consolas" w:eastAsia="Consolas"/>
          <w:sz w:val="20"/>
        </w:rPr>
        <w:t>11       57629754   G....                                                         57629750</w:t>
      </w:r>
    </w:p>
    <w:p>
      <w:r>
        <w:rPr>
          <w:rFonts w:ascii="Consolas" w:hAnsi="Consolas" w:eastAsia="Consolas"/>
          <w:sz w:val="20"/>
        </w:rPr>
        <w:t>6        101949383  .G.C...                                                       101949389</w:t>
      </w:r>
    </w:p>
    <w:p>
      <w:r>
        <w:rPr>
          <w:rFonts w:ascii="Consolas" w:hAnsi="Consolas" w:eastAsia="Consolas"/>
          <w:sz w:val="20"/>
        </w:rPr>
        <w:t>6        92014491   G........                                                     92014499</w:t>
      </w:r>
    </w:p>
    <w:p>
      <w:r>
        <w:rPr>
          <w:rFonts w:ascii="Consolas" w:hAnsi="Consolas" w:eastAsia="Consolas"/>
          <w:sz w:val="20"/>
        </w:rPr>
        <w:t>6        77590702   .G..T..                                                       77590696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3583       TCATACCTCTAACAGAGCAACTTTTTGACACATAAATCTGACAGAAAGGACCAGGCACGG  3642</w:t>
      </w:r>
    </w:p>
    <w:p>
      <w:r>
        <w:rPr>
          <w:rFonts w:ascii="Consolas" w:hAnsi="Consolas" w:eastAsia="Consolas"/>
          <w:sz w:val="20"/>
        </w:rPr>
        <w:t>8        23345105   CT....T.....A.AGC..T....C...A.........                        23345068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3643       TGGCTCATACCTGTAATCCCAGCACTTTGGAAGGCCAAGGTGGGCAGATCACTTGAAGTC  3702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3703       AGAAGTTTGAGACCAGCCTGGCCAACATGGTGAAACCCTGTCTCTACTAAAAATGTGAAA  3762</w:t>
      </w:r>
    </w:p>
    <w:p>
      <w:r>
        <w:rPr>
          <w:rFonts w:ascii="Consolas" w:hAnsi="Consolas" w:eastAsia="Consolas"/>
          <w:sz w:val="20"/>
        </w:rPr>
        <w:t>10       86136752                                                              .  86136752</w:t>
      </w:r>
    </w:p>
    <w:p>
      <w:r>
        <w:rPr>
          <w:rFonts w:ascii="Consolas" w:hAnsi="Consolas" w:eastAsia="Consolas"/>
          <w:sz w:val="20"/>
        </w:rPr>
        <w:t>12       21942476                                                             ..  21942477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3763       ATTAGCCAGGTGTGGTGGTGCGCGTCTGTAGTCCCAGCTACTCAGGAGGCTGAGGCAGGA  3822</w:t>
      </w:r>
    </w:p>
    <w:p>
      <w:r>
        <w:rPr>
          <w:rFonts w:ascii="Consolas" w:hAnsi="Consolas" w:eastAsia="Consolas"/>
          <w:sz w:val="20"/>
        </w:rPr>
        <w:t>8        28924197    ..T...G..C.C.....C...T.C..................G................  28924255</w:t>
      </w:r>
    </w:p>
    <w:p>
      <w:r>
        <w:rPr>
          <w:rFonts w:ascii="Consolas" w:hAnsi="Consolas" w:eastAsia="Consolas"/>
          <w:sz w:val="20"/>
        </w:rPr>
        <w:t>8        80304223       ...G..C.C.....C.....C..................G................  80304278</w:t>
      </w:r>
    </w:p>
    <w:p>
      <w:r>
        <w:rPr>
          <w:rFonts w:ascii="Consolas" w:hAnsi="Consolas" w:eastAsia="Consolas"/>
          <w:sz w:val="20"/>
        </w:rPr>
        <w:t>8        22100301       ...G..C.C.....C...T.C.................TG................  22100246</w:t>
      </w:r>
    </w:p>
    <w:p>
      <w:r>
        <w:rPr>
          <w:rFonts w:ascii="Consolas" w:hAnsi="Consolas" w:eastAsia="Consolas"/>
          <w:sz w:val="20"/>
        </w:rPr>
        <w:t>7        107490929     ....G..C.C.....C...T.C..................G................  107490873</w:t>
      </w:r>
    </w:p>
    <w:p>
      <w:r>
        <w:rPr>
          <w:rFonts w:ascii="Consolas" w:hAnsi="Consolas" w:eastAsia="Consolas"/>
          <w:sz w:val="20"/>
        </w:rPr>
        <w:t>9        4013734       ....G..C.......C.....C..................G................  4013790</w:t>
      </w:r>
    </w:p>
    <w:p>
      <w:r>
        <w:rPr>
          <w:rFonts w:ascii="Consolas" w:hAnsi="Consolas" w:eastAsia="Consolas"/>
          <w:sz w:val="20"/>
        </w:rPr>
        <w:t>9        97262213       ...G..C.C.....C...T.C..................G................  97262268</w:t>
      </w:r>
    </w:p>
    <w:p>
      <w:r>
        <w:rPr>
          <w:rFonts w:ascii="Consolas" w:hAnsi="Consolas" w:eastAsia="Consolas"/>
          <w:sz w:val="20"/>
        </w:rPr>
        <w:t>19       4843074        ......CA.....TCA.A..C...C..........T.CTG................  4843129</w:t>
      </w:r>
    </w:p>
    <w:p>
      <w:r>
        <w:rPr>
          <w:rFonts w:ascii="Consolas" w:hAnsi="Consolas" w:eastAsia="Consolas"/>
          <w:sz w:val="20"/>
        </w:rPr>
        <w:t>19       24439677     .....G..C.C.....C...T.C..................G................  24439620</w:t>
      </w:r>
    </w:p>
    <w:p>
      <w:r>
        <w:rPr>
          <w:rFonts w:ascii="Consolas" w:hAnsi="Consolas" w:eastAsia="Consolas"/>
          <w:sz w:val="20"/>
        </w:rPr>
        <w:t>19       4931519        ...G..C.C.....C.....C..............G...G................  4931464</w:t>
      </w:r>
    </w:p>
    <w:p>
      <w:r>
        <w:rPr>
          <w:rFonts w:ascii="Consolas" w:hAnsi="Consolas" w:eastAsia="Consolas"/>
          <w:sz w:val="20"/>
        </w:rPr>
        <w:t>0        120144349          ..........CCT.A.C.....A.....C......G................  120144400</w:t>
      </w:r>
    </w:p>
    <w:p>
      <w:r>
        <w:rPr>
          <w:rFonts w:ascii="Consolas" w:hAnsi="Consolas" w:eastAsia="Consolas"/>
          <w:sz w:val="20"/>
        </w:rPr>
        <w:t>1        151022883      ...G..C.C.....C...T.C..................G................  151022938</w:t>
      </w:r>
    </w:p>
    <w:p>
      <w:r>
        <w:rPr>
          <w:rFonts w:ascii="Consolas" w:hAnsi="Consolas" w:eastAsia="Consolas"/>
          <w:sz w:val="20"/>
        </w:rPr>
        <w:t>1        151223704      ...G..C.C.....C...T.C..................G................  151223649</w:t>
      </w:r>
    </w:p>
    <w:p>
      <w:r>
        <w:rPr>
          <w:rFonts w:ascii="Consolas" w:hAnsi="Consolas" w:eastAsia="Consolas"/>
          <w:sz w:val="20"/>
        </w:rPr>
        <w:t>1        151234696      ...G..C.C.....C...T.C..................G................  151234641</w:t>
      </w:r>
    </w:p>
    <w:p>
      <w:r>
        <w:rPr>
          <w:rFonts w:ascii="Consolas" w:hAnsi="Consolas" w:eastAsia="Consolas"/>
          <w:sz w:val="20"/>
        </w:rPr>
        <w:t>10       86136751   .A........C.C.....C...T.C..................G................  86136692</w:t>
      </w:r>
    </w:p>
    <w:p>
      <w:r>
        <w:rPr>
          <w:rFonts w:ascii="Consolas" w:hAnsi="Consolas" w:eastAsia="Consolas"/>
          <w:sz w:val="20"/>
        </w:rPr>
        <w:t>10       72083828       ...G..C.C.....C...T.C..................G................  72083773</w:t>
      </w:r>
    </w:p>
    <w:p>
      <w:r>
        <w:rPr>
          <w:rFonts w:ascii="Consolas" w:hAnsi="Consolas" w:eastAsia="Consolas"/>
          <w:sz w:val="20"/>
        </w:rPr>
        <w:t>20       2279759       ....G..C.C.....C.....C.................TG................  2279815</w:t>
      </w:r>
    </w:p>
    <w:p>
      <w:r>
        <w:rPr>
          <w:rFonts w:ascii="Consolas" w:hAnsi="Consolas" w:eastAsia="Consolas"/>
          <w:sz w:val="20"/>
        </w:rPr>
        <w:t>20       34002847                      ..T..C..................G......C.........  34002887</w:t>
      </w:r>
    </w:p>
    <w:p>
      <w:r>
        <w:rPr>
          <w:rFonts w:ascii="Consolas" w:hAnsi="Consolas" w:eastAsia="Consolas"/>
          <w:sz w:val="20"/>
        </w:rPr>
        <w:t>13       52972632     ........C.C.....C...T.C..................G................  52972575</w:t>
      </w:r>
    </w:p>
    <w:p>
      <w:r>
        <w:rPr>
          <w:rFonts w:ascii="Consolas" w:hAnsi="Consolas" w:eastAsia="Consolas"/>
          <w:sz w:val="20"/>
        </w:rPr>
        <w:t>13       74356707      ....G..C.C.....CA..T.C..................G................  74356763</w:t>
      </w:r>
    </w:p>
    <w:p>
      <w:r>
        <w:rPr>
          <w:rFonts w:ascii="Consolas" w:hAnsi="Consolas" w:eastAsia="Consolas"/>
          <w:sz w:val="20"/>
        </w:rPr>
        <w:t>18       4989231        ...G..C.C.....C...T.C..................G................  4989286</w:t>
      </w:r>
    </w:p>
    <w:p>
      <w:r>
        <w:rPr>
          <w:rFonts w:ascii="Consolas" w:hAnsi="Consolas" w:eastAsia="Consolas"/>
          <w:sz w:val="20"/>
        </w:rPr>
        <w:t>14       4998346        ...G..C.C.....C...T.C..................G................  4998291</w:t>
      </w:r>
    </w:p>
    <w:p>
      <w:r>
        <w:rPr>
          <w:rFonts w:ascii="Consolas" w:hAnsi="Consolas" w:eastAsia="Consolas"/>
          <w:sz w:val="20"/>
        </w:rPr>
        <w:t>14       35445185              ..........AT.C...............ACTGT...............  35445233</w:t>
      </w:r>
    </w:p>
    <w:p>
      <w:r>
        <w:rPr>
          <w:rFonts w:ascii="Consolas" w:hAnsi="Consolas" w:eastAsia="Consolas"/>
          <w:sz w:val="20"/>
        </w:rPr>
        <w:t>3        148861457      ...G..C.C.....C...T.C..................G................  148861402</w:t>
      </w:r>
    </w:p>
    <w:p>
      <w:r>
        <w:rPr>
          <w:rFonts w:ascii="Consolas" w:hAnsi="Consolas" w:eastAsia="Consolas"/>
          <w:sz w:val="20"/>
        </w:rPr>
        <w:t>3        117281211      ...G..C.C.....C...T.C.................GG................  117281266</w:t>
      </w:r>
    </w:p>
    <w:p>
      <w:r>
        <w:rPr>
          <w:rFonts w:ascii="Consolas" w:hAnsi="Consolas" w:eastAsia="Consolas"/>
          <w:sz w:val="20"/>
        </w:rPr>
        <w:t>12       21942478   .A.....G..C.C.....C...T.C..................T................  21942537</w:t>
      </w:r>
    </w:p>
    <w:p>
      <w:r>
        <w:rPr>
          <w:rFonts w:ascii="Consolas" w:hAnsi="Consolas" w:eastAsia="Consolas"/>
          <w:sz w:val="20"/>
        </w:rPr>
        <w:t>12       54003669      ....G..C.CA....C...T.C..................G................  54003613</w:t>
      </w:r>
    </w:p>
    <w:p>
      <w:r>
        <w:rPr>
          <w:rFonts w:ascii="Consolas" w:hAnsi="Consolas" w:eastAsia="Consolas"/>
          <w:sz w:val="20"/>
        </w:rPr>
        <w:t>4        89985411      .........C.....CAT...C......G...........G................  89985467</w:t>
      </w:r>
    </w:p>
    <w:p>
      <w:r>
        <w:rPr>
          <w:rFonts w:ascii="Consolas" w:hAnsi="Consolas" w:eastAsia="Consolas"/>
          <w:sz w:val="20"/>
        </w:rPr>
        <w:t>4        63012358                         ..C.......GA....C............A........  63012395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3823       GAATCTCTTGAACTGGGGAGGCAGAGGTTGCAGTGAGCCGAGATCACTCCACTGCGCTCT  3882</w:t>
      </w:r>
    </w:p>
    <w:p>
      <w:r>
        <w:rPr>
          <w:rFonts w:ascii="Consolas" w:hAnsi="Consolas" w:eastAsia="Consolas"/>
          <w:sz w:val="20"/>
        </w:rPr>
        <w:t>8        28924256   .G...G.....                                                   28924266</w:t>
      </w:r>
    </w:p>
    <w:p>
      <w:r>
        <w:rPr>
          <w:rFonts w:ascii="Consolas" w:hAnsi="Consolas" w:eastAsia="Consolas"/>
          <w:sz w:val="20"/>
        </w:rPr>
        <w:t>8        80304279   .G...G.....                                                   80304289</w:t>
      </w:r>
    </w:p>
    <w:p>
      <w:r>
        <w:rPr>
          <w:rFonts w:ascii="Consolas" w:hAnsi="Consolas" w:eastAsia="Consolas"/>
          <w:sz w:val="20"/>
        </w:rPr>
        <w:t>8        22100245   .G...G.....                                                   22100235</w:t>
      </w:r>
    </w:p>
    <w:p>
      <w:r>
        <w:rPr>
          <w:rFonts w:ascii="Consolas" w:hAnsi="Consolas" w:eastAsia="Consolas"/>
          <w:sz w:val="20"/>
        </w:rPr>
        <w:t>7        107490872  .G...G.....                                                   107490862</w:t>
      </w:r>
    </w:p>
    <w:p>
      <w:r>
        <w:rPr>
          <w:rFonts w:ascii="Consolas" w:hAnsi="Consolas" w:eastAsia="Consolas"/>
          <w:sz w:val="20"/>
        </w:rPr>
        <w:t>9        4013791    .G...G.....                                                   4013801</w:t>
      </w:r>
    </w:p>
    <w:p>
      <w:r>
        <w:rPr>
          <w:rFonts w:ascii="Consolas" w:hAnsi="Consolas" w:eastAsia="Consolas"/>
          <w:sz w:val="20"/>
        </w:rPr>
        <w:t>9        97262269   .G...G.....                                                   97262279</w:t>
      </w:r>
    </w:p>
    <w:p>
      <w:r>
        <w:rPr>
          <w:rFonts w:ascii="Consolas" w:hAnsi="Consolas" w:eastAsia="Consolas"/>
          <w:sz w:val="20"/>
        </w:rPr>
        <w:t>19       4843130    .G...A.....G.CCA....TTCC...C.......                           4843164</w:t>
      </w:r>
    </w:p>
    <w:p>
      <w:r>
        <w:rPr>
          <w:rFonts w:ascii="Consolas" w:hAnsi="Consolas" w:eastAsia="Consolas"/>
          <w:sz w:val="20"/>
        </w:rPr>
        <w:t>19       24439619   .G...G.....                                                   24439609</w:t>
      </w:r>
    </w:p>
    <w:p>
      <w:r>
        <w:rPr>
          <w:rFonts w:ascii="Consolas" w:hAnsi="Consolas" w:eastAsia="Consolas"/>
          <w:sz w:val="20"/>
        </w:rPr>
        <w:t>19       4931463    .G...G.....                                                   4931453</w:t>
      </w:r>
    </w:p>
    <w:p>
      <w:r>
        <w:rPr>
          <w:rFonts w:ascii="Consolas" w:hAnsi="Consolas" w:eastAsia="Consolas"/>
          <w:sz w:val="20"/>
        </w:rPr>
        <w:t>0        120144401  .G..TG.....                                                   120144411</w:t>
      </w:r>
    </w:p>
    <w:p>
      <w:r>
        <w:rPr>
          <w:rFonts w:ascii="Consolas" w:hAnsi="Consolas" w:eastAsia="Consolas"/>
          <w:sz w:val="20"/>
        </w:rPr>
        <w:t>1        151022939  .G...G.....                                                   151022949</w:t>
      </w:r>
    </w:p>
    <w:p>
      <w:r>
        <w:rPr>
          <w:rFonts w:ascii="Consolas" w:hAnsi="Consolas" w:eastAsia="Consolas"/>
          <w:sz w:val="20"/>
        </w:rPr>
        <w:t>1        151223648  .G...G.....                                                   151223638</w:t>
      </w:r>
    </w:p>
    <w:p>
      <w:r>
        <w:rPr>
          <w:rFonts w:ascii="Consolas" w:hAnsi="Consolas" w:eastAsia="Consolas"/>
          <w:sz w:val="20"/>
        </w:rPr>
        <w:t>1        151234640  .G...G.....                                                   151234630</w:t>
      </w:r>
    </w:p>
    <w:p>
      <w:r>
        <w:rPr>
          <w:rFonts w:ascii="Consolas" w:hAnsi="Consolas" w:eastAsia="Consolas"/>
          <w:sz w:val="20"/>
        </w:rPr>
        <w:t>10       86136691   .G...G.....                                                   86136681</w:t>
      </w:r>
    </w:p>
    <w:p>
      <w:r>
        <w:rPr>
          <w:rFonts w:ascii="Consolas" w:hAnsi="Consolas" w:eastAsia="Consolas"/>
          <w:sz w:val="20"/>
        </w:rPr>
        <w:t>10       72083772   .G...G.....                                                   72083762</w:t>
      </w:r>
    </w:p>
    <w:p>
      <w:r>
        <w:rPr>
          <w:rFonts w:ascii="Consolas" w:hAnsi="Consolas" w:eastAsia="Consolas"/>
          <w:sz w:val="20"/>
        </w:rPr>
        <w:t>20       2279816    .G...G.....                                                   2279826</w:t>
      </w:r>
    </w:p>
    <w:p>
      <w:r>
        <w:rPr>
          <w:rFonts w:ascii="Consolas" w:hAnsi="Consolas" w:eastAsia="Consolas"/>
          <w:sz w:val="20"/>
        </w:rPr>
        <w:t>20       34002888   .G..                                                          34002891</w:t>
      </w:r>
    </w:p>
    <w:p>
      <w:r>
        <w:rPr>
          <w:rFonts w:ascii="Consolas" w:hAnsi="Consolas" w:eastAsia="Consolas"/>
          <w:sz w:val="20"/>
        </w:rPr>
        <w:t>13       52972574   .G...G.....                                                   52972564</w:t>
      </w:r>
    </w:p>
    <w:p>
      <w:r>
        <w:rPr>
          <w:rFonts w:ascii="Consolas" w:hAnsi="Consolas" w:eastAsia="Consolas"/>
          <w:sz w:val="20"/>
        </w:rPr>
        <w:t>13       74356764   .G...G.....                                                   74356774</w:t>
      </w:r>
    </w:p>
    <w:p>
      <w:r>
        <w:rPr>
          <w:rFonts w:ascii="Consolas" w:hAnsi="Consolas" w:eastAsia="Consolas"/>
          <w:sz w:val="20"/>
        </w:rPr>
        <w:t>18       4989287    .G...G.....                                                   4989297</w:t>
      </w:r>
    </w:p>
    <w:p>
      <w:r>
        <w:rPr>
          <w:rFonts w:ascii="Consolas" w:hAnsi="Consolas" w:eastAsia="Consolas"/>
          <w:sz w:val="20"/>
        </w:rPr>
        <w:t>14       4998290    .G...G.....                                                   4998280</w:t>
      </w:r>
    </w:p>
    <w:p>
      <w:r>
        <w:rPr>
          <w:rFonts w:ascii="Consolas" w:hAnsi="Consolas" w:eastAsia="Consolas"/>
          <w:sz w:val="20"/>
        </w:rPr>
        <w:t>14       35445234   .G.C..T......                                                 35445246</w:t>
      </w:r>
    </w:p>
    <w:p>
      <w:r>
        <w:rPr>
          <w:rFonts w:ascii="Consolas" w:hAnsi="Consolas" w:eastAsia="Consolas"/>
          <w:sz w:val="20"/>
        </w:rPr>
        <w:t>3        148861401  .G...G.....                                                   148861391</w:t>
      </w:r>
    </w:p>
    <w:p>
      <w:r>
        <w:rPr>
          <w:rFonts w:ascii="Consolas" w:hAnsi="Consolas" w:eastAsia="Consolas"/>
          <w:sz w:val="20"/>
        </w:rPr>
        <w:t>3        117281267  .G...G.....                                                   117281277</w:t>
      </w:r>
    </w:p>
    <w:p>
      <w:r>
        <w:rPr>
          <w:rFonts w:ascii="Consolas" w:hAnsi="Consolas" w:eastAsia="Consolas"/>
          <w:sz w:val="20"/>
        </w:rPr>
        <w:t>12       21942538   .G...G.....                                                   21942548</w:t>
      </w:r>
    </w:p>
    <w:p>
      <w:r>
        <w:rPr>
          <w:rFonts w:ascii="Consolas" w:hAnsi="Consolas" w:eastAsia="Consolas"/>
          <w:sz w:val="20"/>
        </w:rPr>
        <w:t>12       54003612   .G...A.....                                                   54003602</w:t>
      </w:r>
    </w:p>
    <w:p>
      <w:r>
        <w:rPr>
          <w:rFonts w:ascii="Consolas" w:hAnsi="Consolas" w:eastAsia="Consolas"/>
          <w:sz w:val="20"/>
        </w:rPr>
        <w:t>4        89985468   .G..                                                          89985471</w:t>
      </w:r>
    </w:p>
    <w:p>
      <w:r>
        <w:rPr>
          <w:rFonts w:ascii="Consolas" w:hAnsi="Consolas" w:eastAsia="Consolas"/>
          <w:sz w:val="20"/>
        </w:rPr>
        <w:t>4        63012396   .G.........                                                   63012406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3883       AGCCTGGGCAACAGAGCAAGATTCCATCTCaaaaaaaaaaaaaaTATATCTGACTGAGTT  3942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3943       TCCTCCTTAATAAAACCAGACCCTTTGACATGAAATGACTAGACCCCTGCCTCTCTCTCC  4002</w:t>
      </w:r>
    </w:p>
    <w:p>
      <w:r>
        <w:rPr>
          <w:rFonts w:ascii="Consolas" w:hAnsi="Consolas" w:eastAsia="Consolas"/>
          <w:sz w:val="20"/>
        </w:rPr>
        <w:t>8        23344997                                                   ............  23344986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4003       AGCCTCTCCACTGGCCACTGCTGCCATAGAATCTTATGCTCCCACCATGCCAAATTTCTT  4062</w:t>
      </w:r>
    </w:p>
    <w:p>
      <w:r>
        <w:rPr>
          <w:rFonts w:ascii="Consolas" w:hAnsi="Consolas" w:eastAsia="Consolas"/>
          <w:sz w:val="20"/>
        </w:rPr>
        <w:t>8        23344985   .........................C.T...C..C.....T...........G.......  23344926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4063       GTGGTTCCCTAAATGCGCCATGTTTGAAGATACTTTGAGGACATTGTATATACTTTTGTT  4122</w:t>
      </w:r>
    </w:p>
    <w:p>
      <w:r>
        <w:rPr>
          <w:rFonts w:ascii="Consolas" w:hAnsi="Consolas" w:eastAsia="Consolas"/>
          <w:sz w:val="20"/>
        </w:rPr>
        <w:t>8        23344925   ...A..T.TGT...A.A......G.TT.....G.GCA....TG.G.C.C..-.C..CAC.  23344867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4123       CTACCTGAGATACATTTGCTTACTTTCTCCACATATTGCCCTCATGACACTTATCCTTAT  4182</w:t>
      </w:r>
    </w:p>
    <w:p>
      <w:r>
        <w:rPr>
          <w:rFonts w:ascii="Consolas" w:hAnsi="Consolas" w:eastAsia="Consolas"/>
          <w:sz w:val="20"/>
        </w:rPr>
        <w:t>8        23344866   ...-T.C.A....C.G.C...G.A..T..T..C.G....T.......T....G......C  23344808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4183       TGATGGATTTCTTCAATGCTACTATTGTGCCTTACATGTGCCTTGTATTATAGCATTTTT  4242</w:t>
      </w:r>
    </w:p>
    <w:p>
      <w:r>
        <w:rPr>
          <w:rFonts w:ascii="Consolas" w:hAnsi="Consolas" w:eastAsia="Consolas"/>
          <w:sz w:val="20"/>
        </w:rPr>
        <w:t>8        23344807   ...G...G..G...T.......C........C.G.G..------------..T.CAG...  23344760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4243       ATAGCATTTCTCACCCAATTGTGGCTATTTGTTTACATGTCTGTCTCCTTGGTGGAACTG  4302</w:t>
      </w:r>
    </w:p>
    <w:p>
      <w:r>
        <w:rPr>
          <w:rFonts w:ascii="Consolas" w:hAnsi="Consolas" w:eastAsia="Consolas"/>
          <w:sz w:val="20"/>
        </w:rPr>
        <w:t>8        23344759   .C............A.T.C..----..G...C..G.C.......T..........G...A  23344704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4303       TGAACTCTGTCATAACAGATGCCATTTTATGTCAGTTAGACTTCTTTGGTTGCCAGTAAG  4362</w:t>
      </w:r>
    </w:p>
    <w:p>
      <w:r>
        <w:rPr>
          <w:rFonts w:ascii="Consolas" w:hAnsi="Consolas" w:eastAsia="Consolas"/>
          <w:sz w:val="20"/>
        </w:rPr>
        <w:t>8        23344703   ..---------.G..G....A.........----A...A.G..TCC..A...........  23344657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4363       AGAAGCTGACTCTAATCTAAACCAAAAGGAATTCATTGGACGGATGTGGGTTGGCTCACA  4422</w:t>
      </w:r>
    </w:p>
    <w:p>
      <w:r>
        <w:rPr>
          <w:rFonts w:ascii="Consolas" w:hAnsi="Consolas" w:eastAsia="Consolas"/>
          <w:sz w:val="20"/>
        </w:rPr>
        <w:t>8        23344656   ................T................T......AAA..A..A..........G  23344597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4423       AAATCAAAGGGACAACTGCGGAGCCGATCTTGGAATGCTCTGACACCAGAACAGCTCTGT  4482</w:t>
      </w:r>
    </w:p>
    <w:p>
      <w:r>
        <w:rPr>
          <w:rFonts w:ascii="Consolas" w:hAnsi="Consolas" w:eastAsia="Consolas"/>
          <w:sz w:val="20"/>
        </w:rPr>
        <w:t>8        23344596   GCC...........G...AAA..T.AG...........A..............C.....G  23344537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4483       GAATTCAGATAGGGGTAGTGAATTGACCATTTCATCAAATGCTGCAGCAAGCTAGGTGGT  4542</w:t>
      </w:r>
    </w:p>
    <w:p>
      <w:r>
        <w:rPr>
          <w:rFonts w:ascii="Consolas" w:hAnsi="Consolas" w:eastAsia="Consolas"/>
          <w:sz w:val="20"/>
        </w:rPr>
        <w:t>8        23344536   .G......G..A..A.G.CT......A......................G...G......  23344477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4543       TTCCCCAAAGGAAATTGAGGAGTGTTACAAGAAGACCATTAGGGGAACGGTTATCTGGTG  4602</w:t>
      </w:r>
    </w:p>
    <w:p>
      <w:r>
        <w:rPr>
          <w:rFonts w:ascii="Consolas" w:hAnsi="Consolas" w:eastAsia="Consolas"/>
          <w:sz w:val="20"/>
        </w:rPr>
        <w:t>8        23344476   .................G..GC.....G..A.GA..A..........T..A.G...CA..  23344417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4603       GCTGATAATAACAAATTTCCATGGCAGTCT--CTTTGCTCTCTGTTGGAAGAGGTACTCC  4660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23344416   ................G..T.CCA......GA.....-----....CAG.....C....T  23344362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4661       ACCATGGGCCTTGAGCATCTCTACACATCCTTGCTAAGCGTGTCAAATTTCAAGTCCTAA  4720</w:t>
      </w:r>
    </w:p>
    <w:p>
      <w:r>
        <w:rPr>
          <w:rFonts w:ascii="Consolas" w:hAnsi="Consolas" w:eastAsia="Consolas"/>
          <w:sz w:val="20"/>
        </w:rPr>
        <w:t>8        23344361   G....-.....CA.........GT.T.........G..GAA.C..G........G....G  23344303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4721       CTGTCCTCTG  4730</w:t>
      </w:r>
    </w:p>
    <w:p>
      <w:r>
        <w:rPr>
          <w:rFonts w:ascii="Consolas" w:hAnsi="Consolas" w:eastAsia="Consolas"/>
          <w:sz w:val="20"/>
        </w:rPr>
        <w:t>8        23344302   ..........  23344293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12916351304773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