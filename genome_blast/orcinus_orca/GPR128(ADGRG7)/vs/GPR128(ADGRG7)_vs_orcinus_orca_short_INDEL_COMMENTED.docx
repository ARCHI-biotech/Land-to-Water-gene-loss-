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287     1e-75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47        TTGGGCTGGGTCGGCGTGGAGCCCCAGAAATGTTCCCAAGCCCATTCTTACCAAGAACCA  106</w:t>
      </w:r>
    </w:p>
    <w:p>
      <w:r>
        <w:rPr>
          <w:rFonts w:ascii="Consolas" w:hAnsi="Consolas" w:eastAsia="Consolas"/>
          <w:sz w:val="20"/>
        </w:rPr>
        <w:t>8        23357505  ............T.A............GG........C.......C...C..........  23357446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107       ATGAGTAAAATCAGGGGCCTCCCACCTGAGGTCAGGGAACCAGGCCCTGGAGTGGAACTT  166</w:t>
      </w:r>
    </w:p>
    <w:p>
      <w:r>
        <w:rPr>
          <w:rFonts w:ascii="Consolas" w:hAnsi="Consolas" w:eastAsia="Consolas"/>
          <w:sz w:val="20"/>
        </w:rPr>
        <w:t>8        23357445  ...........T...A..................T.........................  23357386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167       GGGGTGGAAAATGGCCTTCTTTGTCAACTGATTCATTCTCCAGAATTCAATTTGTTCTCC  226</w:t>
      </w:r>
    </w:p>
    <w:p>
      <w:r>
        <w:rPr>
          <w:rFonts w:ascii="Consolas" w:hAnsi="Consolas" w:eastAsia="Consolas"/>
          <w:sz w:val="20"/>
        </w:rPr>
        <w:t>8        23357385  .........G.C.....C..C.............................C........T  23357326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227       AACTCGGTGGTGTTTGAAAGCAACTTTATCCAG  259</w:t>
      </w:r>
    </w:p>
    <w:p>
      <w:r>
        <w:rPr>
          <w:rFonts w:ascii="Consolas" w:hAnsi="Consolas" w:eastAsia="Consolas"/>
          <w:sz w:val="20"/>
        </w:rPr>
        <w:t>8        23357325  G................................  23357293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632714859173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208     7e-52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8        23354513  ........AG............TG...........C......A....T............  23354454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8        23354453  ..G..................T.............C....................C...  23354394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8        23354393  .............AG...T.......T..........A.AGT.............C....  23354334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AGCAG  185</w:t>
      </w:r>
    </w:p>
    <w:p>
      <w:r>
        <w:rPr>
          <w:rFonts w:ascii="Consolas" w:hAnsi="Consolas" w:eastAsia="Consolas"/>
          <w:sz w:val="20"/>
        </w:rPr>
        <w:t>8        23354333  .....  23354329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436811513655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303     2e-80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8        23353374  .......A.........A...............G............AT............  23353315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8        23353314  .............T..........T...C....G......................GC..  23353255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8        23353254  ..............A........................G...T.....T........A.  23353195</w:t>
      </w:r>
    </w:p>
    <w:p>
      <w:r>
        <w:rPr>
          <w:rFonts w:ascii="Consolas" w:hAnsi="Consolas" w:eastAsia="Consolas"/>
          <w:sz w:val="20"/>
        </w:rPr>
        <w:t>8        23325172                             .............G...................  23325140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8        23353194  ..............C.....T....................T.....TG..G......C.  23353135</w:t>
      </w:r>
    </w:p>
    <w:p>
      <w:r>
        <w:rPr>
          <w:rFonts w:ascii="Consolas" w:hAnsi="Consolas" w:eastAsia="Consolas"/>
          <w:sz w:val="20"/>
        </w:rPr>
        <w:t>8        23325139  .......T..G..TCTCG................A.......                    23325098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243       AAACA  247</w:t>
      </w:r>
    </w:p>
    <w:p>
      <w:r>
        <w:rPr>
          <w:rFonts w:ascii="Consolas" w:hAnsi="Consolas" w:eastAsia="Consolas"/>
          <w:sz w:val="20"/>
        </w:rPr>
        <w:t>8        23353134  .....  23353130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608888776610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63.9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52        CTGGCGGCTGAGCAGACCAGTGGCAGTTTCTCACAGCTCTCAGGAAAGCCCCAGCTCACA  111</w:t>
      </w:r>
    </w:p>
    <w:p>
      <w:r>
        <w:rPr>
          <w:rFonts w:ascii="Consolas" w:hAnsi="Consolas" w:eastAsia="Consolas"/>
          <w:sz w:val="20"/>
        </w:rPr>
        <w:t>8        23351515  .....A..C.............A.T.......GA.T..........G.T...........  23351456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112       GCAGACAG  119</w:t>
      </w:r>
    </w:p>
    <w:p>
      <w:r>
        <w:rPr>
          <w:rFonts w:ascii="Consolas" w:hAnsi="Consolas" w:eastAsia="Consolas"/>
          <w:sz w:val="20"/>
        </w:rPr>
        <w:t>8        23351455  ........  23351448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264734295500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206     8e-50</w:t>
      </w:r>
    </w:p>
    <w:p>
      <w:r>
        <w:rPr>
          <w:rFonts w:ascii="Consolas" w:hAnsi="Consolas" w:eastAsia="Consolas"/>
          <w:sz w:val="20"/>
        </w:rPr>
        <w:t>NC_064579.1 Orcinus orca chromosome 21, mOrcOrc1.1, whole genome ...  81.8    3e-12</w:t>
      </w:r>
    </w:p>
    <w:p>
      <w:r>
        <w:rPr>
          <w:rFonts w:ascii="Consolas" w:hAnsi="Consolas" w:eastAsia="Consolas"/>
          <w:sz w:val="20"/>
        </w:rPr>
        <w:t>NC_064568.1 Orcinus orca chromosome 10, mOrcOrc1.1, whole genome ...  79.8    1e-11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77.8    5e-11</w:t>
      </w:r>
    </w:p>
    <w:p>
      <w:r>
        <w:rPr>
          <w:rFonts w:ascii="Consolas" w:hAnsi="Consolas" w:eastAsia="Consolas"/>
          <w:sz w:val="20"/>
        </w:rPr>
        <w:t>NC_064578.1 Orcinus orca chromosome 20, mOrcOrc1.1, whole genome ...  77.8    5e-11</w:t>
      </w:r>
    </w:p>
    <w:p>
      <w:r>
        <w:rPr>
          <w:rFonts w:ascii="Consolas" w:hAnsi="Consolas" w:eastAsia="Consolas"/>
          <w:sz w:val="20"/>
        </w:rPr>
        <w:t>NC_064577.1 Orcinus orca chromosome 19, mOrcOrc1.1, whole genome ...  77.8    5e-11</w:t>
      </w:r>
    </w:p>
    <w:p>
      <w:r>
        <w:rPr>
          <w:rFonts w:ascii="Consolas" w:hAnsi="Consolas" w:eastAsia="Consolas"/>
          <w:sz w:val="20"/>
        </w:rPr>
        <w:t>NC_064573.1 Orcinus orca chromosome 15, mOrcOrc1.1, whole genome ...  77.8    5e-11</w:t>
      </w:r>
    </w:p>
    <w:p>
      <w:r>
        <w:rPr>
          <w:rFonts w:ascii="Consolas" w:hAnsi="Consolas" w:eastAsia="Consolas"/>
          <w:sz w:val="20"/>
        </w:rPr>
        <w:t>NC_064572.1 Orcinus orca chromosome 14, mOrcOrc1.1, whole genome ...  77.8    5e-11</w:t>
      </w:r>
    </w:p>
    <w:p>
      <w:r>
        <w:rPr>
          <w:rFonts w:ascii="Consolas" w:hAnsi="Consolas" w:eastAsia="Consolas"/>
          <w:sz w:val="20"/>
        </w:rPr>
        <w:t>NC_064569.1 Orcinus orca chromosome 11, mOrcOrc1.1, whole genome ...  77.8    5e-11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77.8    5e-11</w:t>
      </w:r>
    </w:p>
    <w:p>
      <w:r>
        <w:rPr>
          <w:rFonts w:ascii="Consolas" w:hAnsi="Consolas" w:eastAsia="Consolas"/>
          <w:sz w:val="20"/>
        </w:rPr>
        <w:t>NC_064562.1 Orcinus orca chromosome 4, mOrcOrc1.1, whole genome s...  77.8    5e-11</w:t>
      </w:r>
    </w:p>
    <w:p>
      <w:r>
        <w:rPr>
          <w:rFonts w:ascii="Consolas" w:hAnsi="Consolas" w:eastAsia="Consolas"/>
          <w:sz w:val="20"/>
        </w:rPr>
        <w:t>NC_064561.1 Orcinus orca chromosome 3, mOrcOrc1.1, whole genome s...  77.8    5e-11</w:t>
      </w:r>
    </w:p>
    <w:p>
      <w:r>
        <w:rPr>
          <w:rFonts w:ascii="Consolas" w:hAnsi="Consolas" w:eastAsia="Consolas"/>
          <w:sz w:val="20"/>
        </w:rPr>
        <w:t>NC_064560.1 Orcinus orca chromosome 2, mOrcOrc1.1, whole genome s...  77.8    5e-11</w:t>
      </w:r>
    </w:p>
    <w:p>
      <w:r>
        <w:rPr>
          <w:rFonts w:ascii="Consolas" w:hAnsi="Consolas" w:eastAsia="Consolas"/>
          <w:sz w:val="20"/>
        </w:rPr>
        <w:t>NC_064571.1 Orcinus orca chromosome 13, mOrcOrc1.1, whole genome ...  69.9    1e-08</w:t>
      </w:r>
    </w:p>
    <w:p>
      <w:r>
        <w:rPr>
          <w:rFonts w:ascii="Consolas" w:hAnsi="Consolas" w:eastAsia="Consolas"/>
          <w:sz w:val="20"/>
        </w:rPr>
        <w:t>NC_064563.1 Orcinus orca chromosome 5, mOrcOrc1.1, whole genome s...  69.9    1e-08</w:t>
      </w:r>
    </w:p>
    <w:p>
      <w:r>
        <w:rPr>
          <w:rFonts w:ascii="Consolas" w:hAnsi="Consolas" w:eastAsia="Consolas"/>
          <w:sz w:val="20"/>
        </w:rPr>
        <w:t>NC_064559.1 Orcinus orca chromosome 1, mOrcOrc1.1, whole genome s...  67.9    5e-08</w:t>
      </w:r>
    </w:p>
    <w:p>
      <w:r>
        <w:rPr>
          <w:rFonts w:ascii="Consolas" w:hAnsi="Consolas" w:eastAsia="Consolas"/>
          <w:sz w:val="20"/>
        </w:rPr>
        <w:t>NC_064575.1 Orcinus orca chromosome 17, mOrcOrc1.1, whole genome ...  63.9    7e-07</w:t>
      </w:r>
    </w:p>
    <w:p>
      <w:r>
        <w:rPr>
          <w:rFonts w:ascii="Consolas" w:hAnsi="Consolas" w:eastAsia="Consolas"/>
          <w:sz w:val="20"/>
        </w:rPr>
        <w:t>NC_064576.1 Orcinus orca chromosome 18, mOrcOrc1.1, whole genome ...  61.9    3e-06</w:t>
      </w:r>
    </w:p>
    <w:p>
      <w:r>
        <w:rPr>
          <w:rFonts w:ascii="Consolas" w:hAnsi="Consolas" w:eastAsia="Consolas"/>
          <w:sz w:val="20"/>
        </w:rPr>
        <w:t>NC_064574.1 Orcinus orca chromosome 16, mOrcOrc1.1, whole genome ...  61.9    3e-06</w:t>
      </w:r>
    </w:p>
    <w:p>
      <w:r>
        <w:rPr>
          <w:rFonts w:ascii="Consolas" w:hAnsi="Consolas" w:eastAsia="Consolas"/>
          <w:sz w:val="20"/>
        </w:rPr>
        <w:t>NC_064570.1 Orcinus orca chromosome 12, mOrcOrc1.1, whole genome ...  61.9    3e-06</w:t>
      </w:r>
    </w:p>
    <w:p>
      <w:r>
        <w:rPr>
          <w:rFonts w:ascii="Consolas" w:hAnsi="Consolas" w:eastAsia="Consolas"/>
          <w:sz w:val="20"/>
        </w:rPr>
        <w:t>NC_064565.1 Orcinus orca chromosome 7, mOrcOrc1.1, whole genome s...  61.9    3e-06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61.9    3e-06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         ACAAGATACCCTCTCCAGTGGCATCTCCAATCAATTTGAATATACCCATGAGAGCTGCCT  101</w:t>
      </w:r>
    </w:p>
    <w:p>
      <w:r>
        <w:rPr>
          <w:rFonts w:ascii="Consolas" w:hAnsi="Consolas" w:eastAsia="Consolas"/>
          <w:sz w:val="20"/>
        </w:rPr>
        <w:t>8        23346989   ......C..................C..TG......C..................CA...  23346930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102        TGAGCCACAGCCTCTGGGAACAAGAGGACTGGAATGAGCACCTTCTACAAGTTCATATAG  161</w:t>
      </w:r>
    </w:p>
    <w:p>
      <w:r>
        <w:rPr>
          <w:rFonts w:ascii="Consolas" w:hAnsi="Consolas" w:eastAsia="Consolas"/>
          <w:sz w:val="20"/>
        </w:rPr>
        <w:t>8        23346929   ...A......T...............A.TCCAG.G......T.C..G..G.C..C.G...  23346870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162        CCAGTTACCTAGGAGAGCACTTCTTGGGAGCCTGACACCTAGGCAAAACATGCTCTTCCT  221</w:t>
      </w:r>
    </w:p>
    <w:p>
      <w:r>
        <w:rPr>
          <w:rFonts w:ascii="Consolas" w:hAnsi="Consolas" w:eastAsia="Consolas"/>
          <w:sz w:val="20"/>
        </w:rPr>
        <w:t>8        23346869   ......C..........A.....C.....C...A.......AC...G...G.G..A..T.  23346810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222        -------TGCATAC-GTGTACTTGCTACCACCTCTTATAATGCTCCTTTTCCACTGTGAG  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8        23346809   CCCAGGC.T...T.A..CC.........A....TC......T...T...C.T.T....GC  23346750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274        CCAAGTGACCTTGGGAGAGGTAAGATGGTGTTTCCAACAAGGTGCTTCTCTACTTCCACC  333</w:t>
      </w:r>
    </w:p>
    <w:p>
      <w:r>
        <w:rPr>
          <w:rFonts w:ascii="Consolas" w:hAnsi="Consolas" w:eastAsia="Consolas"/>
          <w:sz w:val="20"/>
        </w:rPr>
        <w:t>8        23346749   ...GA.....A.....A................AT............TGG..........  23346690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334        AATAAACTTCCAAGTGAGTCCCTAATTTTTGCAGGTTGGGCTATAGGGAGGCTCCAGTTT  393</w:t>
      </w:r>
    </w:p>
    <w:p>
      <w:r>
        <w:rPr>
          <w:rFonts w:ascii="Consolas" w:hAnsi="Consolas" w:eastAsia="Consolas"/>
          <w:sz w:val="20"/>
        </w:rPr>
        <w:t>8        23346689   .......C...................                                   23346663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394        GGGAAAGGACTGACTGAGAACAGGAGCAGTTTTTGGAAAAATAGGTGGGAAAAGTTACTG  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454        TCTGTGTGTACAGAGAACTACCTGAGACTGGGTAattttatttatttatttatttattta  513</w:t>
      </w:r>
    </w:p>
    <w:p>
      <w:r>
        <w:rPr>
          <w:rFonts w:ascii="Consolas" w:hAnsi="Consolas" w:eastAsia="Consolas"/>
          <w:sz w:val="20"/>
        </w:rPr>
        <w:t>14       39863484                           .......C.T..........................  39863519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514        tttatttattttGGAGATAGAGTCTTGCTCTGTCTCCAGGCTGGAGTACAGTGGTGCGAT  573</w:t>
      </w:r>
    </w:p>
    <w:p>
      <w:r>
        <w:rPr>
          <w:rFonts w:ascii="Consolas" w:hAnsi="Consolas" w:eastAsia="Consolas"/>
          <w:sz w:val="20"/>
        </w:rPr>
        <w:t>14       39863520   .......T....                                                  39863531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574        CATGGCTCACTGCAACCTCCACCTCCTGGGTTCAAGCAATTCTCCAGCCTCAGCCTCCCA  633</w:t>
      </w:r>
    </w:p>
    <w:p>
      <w:r>
        <w:rPr>
          <w:rFonts w:ascii="Consolas" w:hAnsi="Consolas" w:eastAsia="Consolas"/>
          <w:sz w:val="20"/>
        </w:rPr>
        <w:t>8        22100226                         ........C......G..C....T..............  22100263</w:t>
      </w:r>
    </w:p>
    <w:p>
      <w:r>
        <w:rPr>
          <w:rFonts w:ascii="Consolas" w:hAnsi="Consolas" w:eastAsia="Consolas"/>
          <w:sz w:val="20"/>
        </w:rPr>
        <w:t>8        28924275                         .......AC......G..C....T.............G  28924238</w:t>
      </w:r>
    </w:p>
    <w:p>
      <w:r>
        <w:rPr>
          <w:rFonts w:ascii="Consolas" w:hAnsi="Consolas" w:eastAsia="Consolas"/>
          <w:sz w:val="20"/>
        </w:rPr>
        <w:t>8        80304298                         ........C......G..C....T.............G  80304261</w:t>
      </w:r>
    </w:p>
    <w:p>
      <w:r>
        <w:rPr>
          <w:rFonts w:ascii="Consolas" w:hAnsi="Consolas" w:eastAsia="Consolas"/>
          <w:sz w:val="20"/>
        </w:rPr>
        <w:t>20       2279835                          ........C......G..C....T..............  2279798</w:t>
      </w:r>
    </w:p>
    <w:p>
      <w:r>
        <w:rPr>
          <w:rFonts w:ascii="Consolas" w:hAnsi="Consolas" w:eastAsia="Consolas"/>
          <w:sz w:val="20"/>
        </w:rPr>
        <w:t>20       34002907                         ........C...C.....C....T.....G.......G  34002870</w:t>
      </w:r>
    </w:p>
    <w:p>
      <w:r>
        <w:rPr>
          <w:rFonts w:ascii="Consolas" w:hAnsi="Consolas" w:eastAsia="Consolas"/>
          <w:sz w:val="20"/>
        </w:rPr>
        <w:t>9        97262288                         ........C......G..C....T.............G  97262251</w:t>
      </w:r>
    </w:p>
    <w:p>
      <w:r>
        <w:rPr>
          <w:rFonts w:ascii="Consolas" w:hAnsi="Consolas" w:eastAsia="Consolas"/>
          <w:sz w:val="20"/>
        </w:rPr>
        <w:t>9        4013810                          .....A..C......G..C....T.............G  4013773</w:t>
      </w:r>
    </w:p>
    <w:p>
      <w:r>
        <w:rPr>
          <w:rFonts w:ascii="Consolas" w:hAnsi="Consolas" w:eastAsia="Consolas"/>
          <w:sz w:val="20"/>
        </w:rPr>
        <w:t>19       24439600                         ........C......G..C....T.............G  24439637</w:t>
      </w:r>
    </w:p>
    <w:p>
      <w:r>
        <w:rPr>
          <w:rFonts w:ascii="Consolas" w:hAnsi="Consolas" w:eastAsia="Consolas"/>
          <w:sz w:val="20"/>
        </w:rPr>
        <w:t>19       4931444                          ........C......G..C....T.............G  4931481</w:t>
      </w:r>
    </w:p>
    <w:p>
      <w:r>
        <w:rPr>
          <w:rFonts w:ascii="Consolas" w:hAnsi="Consolas" w:eastAsia="Consolas"/>
          <w:sz w:val="20"/>
        </w:rPr>
        <w:t>18       4989306                          ........C......G..C....T.............G  4989269</w:t>
      </w:r>
    </w:p>
    <w:p>
      <w:r>
        <w:rPr>
          <w:rFonts w:ascii="Consolas" w:hAnsi="Consolas" w:eastAsia="Consolas"/>
          <w:sz w:val="20"/>
        </w:rPr>
        <w:t>14       4998271                          ........C......G..C....T.............G  4998308</w:t>
      </w:r>
    </w:p>
    <w:p>
      <w:r>
        <w:rPr>
          <w:rFonts w:ascii="Consolas" w:hAnsi="Consolas" w:eastAsia="Consolas"/>
          <w:sz w:val="20"/>
        </w:rPr>
        <w:t>13       74356783                         ........C......G..C....T.............G  74356746</w:t>
      </w:r>
    </w:p>
    <w:p>
      <w:r>
        <w:rPr>
          <w:rFonts w:ascii="Consolas" w:hAnsi="Consolas" w:eastAsia="Consolas"/>
          <w:sz w:val="20"/>
        </w:rPr>
        <w:t>13       52972555                         .......AC......G..C....T.............G  52972592</w:t>
      </w:r>
    </w:p>
    <w:p>
      <w:r>
        <w:rPr>
          <w:rFonts w:ascii="Consolas" w:hAnsi="Consolas" w:eastAsia="Consolas"/>
          <w:sz w:val="20"/>
        </w:rPr>
        <w:t>10       72083753                         ........C......G..C....T.............G  72083790</w:t>
      </w:r>
    </w:p>
    <w:p>
      <w:r>
        <w:rPr>
          <w:rFonts w:ascii="Consolas" w:hAnsi="Consolas" w:eastAsia="Consolas"/>
          <w:sz w:val="20"/>
        </w:rPr>
        <w:t>10       86136672                         ........C......G..C....T.............G  86136709</w:t>
      </w:r>
    </w:p>
    <w:p>
      <w:r>
        <w:rPr>
          <w:rFonts w:ascii="Consolas" w:hAnsi="Consolas" w:eastAsia="Consolas"/>
          <w:sz w:val="20"/>
        </w:rPr>
        <w:t>7        107490853                        ........C......G..C....T.............G  107490890</w:t>
      </w:r>
    </w:p>
    <w:p>
      <w:r>
        <w:rPr>
          <w:rFonts w:ascii="Consolas" w:hAnsi="Consolas" w:eastAsia="Consolas"/>
          <w:sz w:val="20"/>
        </w:rPr>
        <w:t>3        117281286                        ........C......G..C....T.............C  117281249</w:t>
      </w:r>
    </w:p>
    <w:p>
      <w:r>
        <w:rPr>
          <w:rFonts w:ascii="Consolas" w:hAnsi="Consolas" w:eastAsia="Consolas"/>
          <w:sz w:val="20"/>
        </w:rPr>
        <w:t>3        148861382                        ........C......G..C....T.............G  148861419</w:t>
      </w:r>
    </w:p>
    <w:p>
      <w:r>
        <w:rPr>
          <w:rFonts w:ascii="Consolas" w:hAnsi="Consolas" w:eastAsia="Consolas"/>
          <w:sz w:val="20"/>
        </w:rPr>
        <w:t>2        149025010                           .....C.........C....T..............  149025044</w:t>
      </w:r>
    </w:p>
    <w:p>
      <w:r>
        <w:rPr>
          <w:rFonts w:ascii="Consolas" w:hAnsi="Consolas" w:eastAsia="Consolas"/>
          <w:sz w:val="20"/>
        </w:rPr>
        <w:t>1        151234621                        ........C......G..C....T.............G  151234658</w:t>
      </w:r>
    </w:p>
    <w:p>
      <w:r>
        <w:rPr>
          <w:rFonts w:ascii="Consolas" w:hAnsi="Consolas" w:eastAsia="Consolas"/>
          <w:sz w:val="20"/>
        </w:rPr>
        <w:t>1        151022958                        .......AC......G..C....T.............G  151022921</w:t>
      </w:r>
    </w:p>
    <w:p>
      <w:r>
        <w:rPr>
          <w:rFonts w:ascii="Consolas" w:hAnsi="Consolas" w:eastAsia="Consolas"/>
          <w:sz w:val="20"/>
        </w:rPr>
        <w:t>1        151223629                        .......AC......G..C....T.............G  151223666</w:t>
      </w:r>
    </w:p>
    <w:p>
      <w:r>
        <w:rPr>
          <w:rFonts w:ascii="Consolas" w:hAnsi="Consolas" w:eastAsia="Consolas"/>
          <w:sz w:val="20"/>
        </w:rPr>
        <w:t>12       54003593                         ........C.....TG..C....T.............G  54003630</w:t>
      </w:r>
    </w:p>
    <w:p>
      <w:r>
        <w:rPr>
          <w:rFonts w:ascii="Consolas" w:hAnsi="Consolas" w:eastAsia="Consolas"/>
          <w:sz w:val="20"/>
        </w:rPr>
        <w:t>12       21942557                         .......AC......G..C....T............AG  21942520</w:t>
      </w:r>
    </w:p>
    <w:p>
      <w:r>
        <w:rPr>
          <w:rFonts w:ascii="Consolas" w:hAnsi="Consolas" w:eastAsia="Consolas"/>
          <w:sz w:val="20"/>
        </w:rPr>
        <w:t>4        16571888                         ........C....T.C.......T..........T...  16571851</w:t>
      </w:r>
    </w:p>
    <w:p>
      <w:r>
        <w:rPr>
          <w:rFonts w:ascii="Consolas" w:hAnsi="Consolas" w:eastAsia="Consolas"/>
          <w:sz w:val="20"/>
        </w:rPr>
        <w:t>4        89985487                         ........C...G.....C....T.............G  89985450</w:t>
      </w:r>
    </w:p>
    <w:p>
      <w:r>
        <w:rPr>
          <w:rFonts w:ascii="Consolas" w:hAnsi="Consolas" w:eastAsia="Consolas"/>
          <w:sz w:val="20"/>
        </w:rPr>
        <w:t>4        74591137                                                     ..........  74591146</w:t>
      </w:r>
    </w:p>
    <w:p>
      <w:r>
        <w:rPr>
          <w:rFonts w:ascii="Consolas" w:hAnsi="Consolas" w:eastAsia="Consolas"/>
          <w:sz w:val="20"/>
        </w:rPr>
        <w:t>0        120144420                        ........C.........C....T.............G  120144383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634        AGTAGCTGGGACTACAGGCACACACTACACCTGGCTAAGTTTTTATATTTTAGTAGAGAT  693</w:t>
      </w:r>
    </w:p>
    <w:p>
      <w:r>
        <w:rPr>
          <w:rFonts w:ascii="Consolas" w:hAnsi="Consolas" w:eastAsia="Consolas"/>
          <w:sz w:val="20"/>
        </w:rPr>
        <w:t>8        22100264   .....................                                         22100284</w:t>
      </w:r>
    </w:p>
    <w:p>
      <w:r>
        <w:rPr>
          <w:rFonts w:ascii="Consolas" w:hAnsi="Consolas" w:eastAsia="Consolas"/>
          <w:sz w:val="20"/>
        </w:rPr>
        <w:t>8        28924237   .....................                                         28924217</w:t>
      </w:r>
    </w:p>
    <w:p>
      <w:r>
        <w:rPr>
          <w:rFonts w:ascii="Consolas" w:hAnsi="Consolas" w:eastAsia="Consolas"/>
          <w:sz w:val="20"/>
        </w:rPr>
        <w:t>8        80304260   ...................                                           80304242</w:t>
      </w:r>
    </w:p>
    <w:p>
      <w:r>
        <w:rPr>
          <w:rFonts w:ascii="Consolas" w:hAnsi="Consolas" w:eastAsia="Consolas"/>
          <w:sz w:val="20"/>
        </w:rPr>
        <w:t>20       2279797    ...................                                           2279779</w:t>
      </w:r>
    </w:p>
    <w:p>
      <w:r>
        <w:rPr>
          <w:rFonts w:ascii="Consolas" w:hAnsi="Consolas" w:eastAsia="Consolas"/>
          <w:sz w:val="20"/>
        </w:rPr>
        <w:t>20       34002869   ...................                                           34002851</w:t>
      </w:r>
    </w:p>
    <w:p>
      <w:r>
        <w:rPr>
          <w:rFonts w:ascii="Consolas" w:hAnsi="Consolas" w:eastAsia="Consolas"/>
          <w:sz w:val="20"/>
        </w:rPr>
        <w:t>9        97262250   .....................                                         97262230</w:t>
      </w:r>
    </w:p>
    <w:p>
      <w:r>
        <w:rPr>
          <w:rFonts w:ascii="Consolas" w:hAnsi="Consolas" w:eastAsia="Consolas"/>
          <w:sz w:val="20"/>
        </w:rPr>
        <w:t>9        4013772    ...................                                           4013754</w:t>
      </w:r>
    </w:p>
    <w:p>
      <w:r>
        <w:rPr>
          <w:rFonts w:ascii="Consolas" w:hAnsi="Consolas" w:eastAsia="Consolas"/>
          <w:sz w:val="20"/>
        </w:rPr>
        <w:t>19       24439638   .....................                                         24439658</w:t>
      </w:r>
    </w:p>
    <w:p>
      <w:r>
        <w:rPr>
          <w:rFonts w:ascii="Consolas" w:hAnsi="Consolas" w:eastAsia="Consolas"/>
          <w:sz w:val="20"/>
        </w:rPr>
        <w:t>19       4931482    ..C................                                           4931500</w:t>
      </w:r>
    </w:p>
    <w:p>
      <w:r>
        <w:rPr>
          <w:rFonts w:ascii="Consolas" w:hAnsi="Consolas" w:eastAsia="Consolas"/>
          <w:sz w:val="20"/>
        </w:rPr>
        <w:t>18       4989268    .....................                                         4989248</w:t>
      </w:r>
    </w:p>
    <w:p>
      <w:r>
        <w:rPr>
          <w:rFonts w:ascii="Consolas" w:hAnsi="Consolas" w:eastAsia="Consolas"/>
          <w:sz w:val="20"/>
        </w:rPr>
        <w:t>14       4998309    .....................                                         4998329</w:t>
      </w:r>
    </w:p>
    <w:p>
      <w:r>
        <w:rPr>
          <w:rFonts w:ascii="Consolas" w:hAnsi="Consolas" w:eastAsia="Consolas"/>
          <w:sz w:val="20"/>
        </w:rPr>
        <w:t>13       74356745   .....................                                         74356725</w:t>
      </w:r>
    </w:p>
    <w:p>
      <w:r>
        <w:rPr>
          <w:rFonts w:ascii="Consolas" w:hAnsi="Consolas" w:eastAsia="Consolas"/>
          <w:sz w:val="20"/>
        </w:rPr>
        <w:t>13       52972593   .....................                                         52972613</w:t>
      </w:r>
    </w:p>
    <w:p>
      <w:r>
        <w:rPr>
          <w:rFonts w:ascii="Consolas" w:hAnsi="Consolas" w:eastAsia="Consolas"/>
          <w:sz w:val="20"/>
        </w:rPr>
        <w:t>10       72083791   .....................                                         72083811</w:t>
      </w:r>
    </w:p>
    <w:p>
      <w:r>
        <w:rPr>
          <w:rFonts w:ascii="Consolas" w:hAnsi="Consolas" w:eastAsia="Consolas"/>
          <w:sz w:val="20"/>
        </w:rPr>
        <w:t>10       86136710   .....................                                         86136730</w:t>
      </w:r>
    </w:p>
    <w:p>
      <w:r>
        <w:rPr>
          <w:rFonts w:ascii="Consolas" w:hAnsi="Consolas" w:eastAsia="Consolas"/>
          <w:sz w:val="20"/>
        </w:rPr>
        <w:t>7        107490891  .....................                                         107490911</w:t>
      </w:r>
    </w:p>
    <w:p>
      <w:r>
        <w:rPr>
          <w:rFonts w:ascii="Consolas" w:hAnsi="Consolas" w:eastAsia="Consolas"/>
          <w:sz w:val="20"/>
        </w:rPr>
        <w:t>3        117281248  .....................                                         117281228</w:t>
      </w:r>
    </w:p>
    <w:p>
      <w:r>
        <w:rPr>
          <w:rFonts w:ascii="Consolas" w:hAnsi="Consolas" w:eastAsia="Consolas"/>
          <w:sz w:val="20"/>
        </w:rPr>
        <w:t>3        148861420  .....................                                         148861440</w:t>
      </w:r>
    </w:p>
    <w:p>
      <w:r>
        <w:rPr>
          <w:rFonts w:ascii="Consolas" w:hAnsi="Consolas" w:eastAsia="Consolas"/>
          <w:sz w:val="20"/>
        </w:rPr>
        <w:t>2        149025045  ....C...............                                          149025064</w:t>
      </w:r>
    </w:p>
    <w:p>
      <w:r>
        <w:rPr>
          <w:rFonts w:ascii="Consolas" w:hAnsi="Consolas" w:eastAsia="Consolas"/>
          <w:sz w:val="20"/>
        </w:rPr>
        <w:t>1        151234659  .....................                                         151234679</w:t>
      </w:r>
    </w:p>
    <w:p>
      <w:r>
        <w:rPr>
          <w:rFonts w:ascii="Consolas" w:hAnsi="Consolas" w:eastAsia="Consolas"/>
          <w:sz w:val="20"/>
        </w:rPr>
        <w:t>1        151022920  .....................                                         151022900</w:t>
      </w:r>
    </w:p>
    <w:p>
      <w:r>
        <w:rPr>
          <w:rFonts w:ascii="Consolas" w:hAnsi="Consolas" w:eastAsia="Consolas"/>
          <w:sz w:val="20"/>
        </w:rPr>
        <w:t>1        151223667  .....................                                         151223687</w:t>
      </w:r>
    </w:p>
    <w:p>
      <w:r>
        <w:rPr>
          <w:rFonts w:ascii="Consolas" w:hAnsi="Consolas" w:eastAsia="Consolas"/>
          <w:sz w:val="20"/>
        </w:rPr>
        <w:t>12       54003631   .....................                                         54003651</w:t>
      </w:r>
    </w:p>
    <w:p>
      <w:r>
        <w:rPr>
          <w:rFonts w:ascii="Consolas" w:hAnsi="Consolas" w:eastAsia="Consolas"/>
          <w:sz w:val="20"/>
        </w:rPr>
        <w:t>12       21942519   .....................                                         21942499</w:t>
      </w:r>
    </w:p>
    <w:p>
      <w:r>
        <w:rPr>
          <w:rFonts w:ascii="Consolas" w:hAnsi="Consolas" w:eastAsia="Consolas"/>
          <w:sz w:val="20"/>
        </w:rPr>
        <w:t>4        16571850   ..G.....A................                                     16571826</w:t>
      </w:r>
    </w:p>
    <w:p>
      <w:r>
        <w:rPr>
          <w:rFonts w:ascii="Consolas" w:hAnsi="Consolas" w:eastAsia="Consolas"/>
          <w:sz w:val="20"/>
        </w:rPr>
        <w:t>4        89985449   ..........C........                                           89985431</w:t>
      </w:r>
    </w:p>
    <w:p>
      <w:r>
        <w:rPr>
          <w:rFonts w:ascii="Consolas" w:hAnsi="Consolas" w:eastAsia="Consolas"/>
          <w:sz w:val="20"/>
        </w:rPr>
        <w:t>4        74591147   .....................                                         74591167</w:t>
      </w:r>
    </w:p>
    <w:p>
      <w:r>
        <w:rPr>
          <w:rFonts w:ascii="Consolas" w:hAnsi="Consolas" w:eastAsia="Consolas"/>
          <w:sz w:val="20"/>
        </w:rPr>
        <w:t>0        120144382  .....G.....T.......                                           120144364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694        GGGGTTTCACCACGTTGCCCAGGCTGGTCTCCAGCTCCTGAGCTCAGGCCATCCAGTCAC  753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754        ATTGGCCTCTCAAAGGGTTAGGATTACAGGCGTGAGCCACCAGGCCCAGCCTCGAGTCTG  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814        GGTAATTTATAAAGAAAAGAGGTTTAATTGGCTCATGGTTCCCCAGGCTGTACAGGAAGC  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874        ATGACTGGGGAGGCCTCAGGAAACTTACAATCAAGGCAGAAGGCAAAAGAGAAGCAGACC  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934        TGTCCTACGAGTCTGGAGCAGGAGAAAGAAAGAAGTGGGAGGTGCTATGCACTTTTAAAC  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994        AACCAAATCTCGTGAGAACTCACTATCATGAGAACAGCAAGGAGGAAATCCACCCCCATG  1053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1054       ATCCAATCACCTCCCACCAGGCACCTCCTCCAACACTGGGGATTAAATTCAACATGAGAT  1113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1114       TTGGGCAGGGAGACAGATCCAAATCATATATCAGTCTGCTCAGTTGAAACCACACAATAG  1173</w:t>
      </w:r>
    </w:p>
    <w:p>
      <w:r>
        <w:rPr>
          <w:rFonts w:ascii="Consolas" w:hAnsi="Consolas" w:eastAsia="Consolas"/>
          <w:sz w:val="20"/>
        </w:rPr>
        <w:t>8        23346560                                        .............TC.CA..C..  23346538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1174       CCAAGCAAAGCCAAGAAAGCCAGTCCAAGGCTGGCTTGGAAAGGGCCTCTGAGGAGAAAT  1233</w:t>
      </w:r>
    </w:p>
    <w:p>
      <w:r>
        <w:rPr>
          <w:rFonts w:ascii="Consolas" w:hAnsi="Consolas" w:eastAsia="Consolas"/>
          <w:sz w:val="20"/>
        </w:rPr>
        <w:t>8        23346537   ..........................                                    23346512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1234       CAACTTTCAAAGGGGCAGGGGGAAATAGAGGTTGAGCTACTGCAAGCCCAAAATAAAAGA  1293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1294       AATCCTGAGAAGGATGGTAACCAGCTGGAAGATTCCTTTGTGTTGCTCCACTATATCAAG  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1354       CAAGAAATTGAGTCTTTGGCTGGGCGCGGTGGCTCTTGCCTGTAATCCCAGCACTTTGGG  1413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1414       AGGCTAAGGTGTGCAGATCACTTGAGGTCAGGACTTCGAGACCAGCCTGGCCAACATGGC  1473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1474       AAAGCCCTGTCTCTACCCAAAATACAAAAATTAGCTGGATGTGGTGGTGCACACCTGTAG  1533</w:t>
      </w:r>
    </w:p>
    <w:p>
      <w:r>
        <w:rPr>
          <w:rFonts w:ascii="Consolas" w:hAnsi="Consolas" w:eastAsia="Consolas"/>
          <w:sz w:val="20"/>
        </w:rPr>
        <w:t>8        28924220                                                        .......  28924226</w:t>
      </w:r>
    </w:p>
    <w:p>
      <w:r>
        <w:rPr>
          <w:rFonts w:ascii="Consolas" w:hAnsi="Consolas" w:eastAsia="Consolas"/>
          <w:sz w:val="20"/>
        </w:rPr>
        <w:t>8        80304243                                                        .......  80304249</w:t>
      </w:r>
    </w:p>
    <w:p>
      <w:r>
        <w:rPr>
          <w:rFonts w:ascii="Consolas" w:hAnsi="Consolas" w:eastAsia="Consolas"/>
          <w:sz w:val="20"/>
        </w:rPr>
        <w:t>8        22100281                                                        .......  22100275</w:t>
      </w:r>
    </w:p>
    <w:p>
      <w:r>
        <w:rPr>
          <w:rFonts w:ascii="Consolas" w:hAnsi="Consolas" w:eastAsia="Consolas"/>
          <w:sz w:val="20"/>
        </w:rPr>
        <w:t>20       2279780                                                         .......  2279786</w:t>
      </w:r>
    </w:p>
    <w:p>
      <w:r>
        <w:rPr>
          <w:rFonts w:ascii="Consolas" w:hAnsi="Consolas" w:eastAsia="Consolas"/>
          <w:sz w:val="20"/>
        </w:rPr>
        <w:t>20       34002852                                                        .......  34002858</w:t>
      </w:r>
    </w:p>
    <w:p>
      <w:r>
        <w:rPr>
          <w:rFonts w:ascii="Consolas" w:hAnsi="Consolas" w:eastAsia="Consolas"/>
          <w:sz w:val="20"/>
        </w:rPr>
        <w:t>9        4013742                                            .......C..G.G.......  4013761</w:t>
      </w:r>
    </w:p>
    <w:p>
      <w:r>
        <w:rPr>
          <w:rFonts w:ascii="Consolas" w:hAnsi="Consolas" w:eastAsia="Consolas"/>
          <w:sz w:val="20"/>
        </w:rPr>
        <w:t>9        97262233                                                        .......  97262239</w:t>
      </w:r>
    </w:p>
    <w:p>
      <w:r>
        <w:rPr>
          <w:rFonts w:ascii="Consolas" w:hAnsi="Consolas" w:eastAsia="Consolas"/>
          <w:sz w:val="20"/>
        </w:rPr>
        <w:t>19       24439655                                                        .......  24439649</w:t>
      </w:r>
    </w:p>
    <w:p>
      <w:r>
        <w:rPr>
          <w:rFonts w:ascii="Consolas" w:hAnsi="Consolas" w:eastAsia="Consolas"/>
          <w:sz w:val="20"/>
        </w:rPr>
        <w:t>19       4931499                                                         .......  4931493</w:t>
      </w:r>
    </w:p>
    <w:p>
      <w:r>
        <w:rPr>
          <w:rFonts w:ascii="Consolas" w:hAnsi="Consolas" w:eastAsia="Consolas"/>
          <w:sz w:val="20"/>
        </w:rPr>
        <w:t>18       4989251                                                         .......  4989257</w:t>
      </w:r>
    </w:p>
    <w:p>
      <w:r>
        <w:rPr>
          <w:rFonts w:ascii="Consolas" w:hAnsi="Consolas" w:eastAsia="Consolas"/>
          <w:sz w:val="20"/>
        </w:rPr>
        <w:t>14       4998326                                                         .......  4998320</w:t>
      </w:r>
    </w:p>
    <w:p>
      <w:r>
        <w:rPr>
          <w:rFonts w:ascii="Consolas" w:hAnsi="Consolas" w:eastAsia="Consolas"/>
          <w:sz w:val="20"/>
        </w:rPr>
        <w:t>13       52972610                                                        .......  52972604</w:t>
      </w:r>
    </w:p>
    <w:p>
      <w:r>
        <w:rPr>
          <w:rFonts w:ascii="Consolas" w:hAnsi="Consolas" w:eastAsia="Consolas"/>
          <w:sz w:val="20"/>
        </w:rPr>
        <w:t>13       74356728                                                        .......  74356734</w:t>
      </w:r>
    </w:p>
    <w:p>
      <w:r>
        <w:rPr>
          <w:rFonts w:ascii="Consolas" w:hAnsi="Consolas" w:eastAsia="Consolas"/>
          <w:sz w:val="20"/>
        </w:rPr>
        <w:t>10       72083808                                                        .......  72083802</w:t>
      </w:r>
    </w:p>
    <w:p>
      <w:r>
        <w:rPr>
          <w:rFonts w:ascii="Consolas" w:hAnsi="Consolas" w:eastAsia="Consolas"/>
          <w:sz w:val="20"/>
        </w:rPr>
        <w:t>10       86136727                                                        .......  86136721</w:t>
      </w:r>
    </w:p>
    <w:p>
      <w:r>
        <w:rPr>
          <w:rFonts w:ascii="Consolas" w:hAnsi="Consolas" w:eastAsia="Consolas"/>
          <w:sz w:val="20"/>
        </w:rPr>
        <w:t>7        107490908                                                       .......  107490902</w:t>
      </w:r>
    </w:p>
    <w:p>
      <w:r>
        <w:rPr>
          <w:rFonts w:ascii="Consolas" w:hAnsi="Consolas" w:eastAsia="Consolas"/>
          <w:sz w:val="20"/>
        </w:rPr>
        <w:t>3        148861437                                                       .......  148861431</w:t>
      </w:r>
    </w:p>
    <w:p>
      <w:r>
        <w:rPr>
          <w:rFonts w:ascii="Consolas" w:hAnsi="Consolas" w:eastAsia="Consolas"/>
          <w:sz w:val="20"/>
        </w:rPr>
        <w:t>3        117281231                                                       .......  117281237</w:t>
      </w:r>
    </w:p>
    <w:p>
      <w:r>
        <w:rPr>
          <w:rFonts w:ascii="Consolas" w:hAnsi="Consolas" w:eastAsia="Consolas"/>
          <w:sz w:val="20"/>
        </w:rPr>
        <w:t>2        149025062                                                       .......  149025056</w:t>
      </w:r>
    </w:p>
    <w:p>
      <w:r>
        <w:rPr>
          <w:rFonts w:ascii="Consolas" w:hAnsi="Consolas" w:eastAsia="Consolas"/>
          <w:sz w:val="20"/>
        </w:rPr>
        <w:t>1        151022903                                                       .......  151022909</w:t>
      </w:r>
    </w:p>
    <w:p>
      <w:r>
        <w:rPr>
          <w:rFonts w:ascii="Consolas" w:hAnsi="Consolas" w:eastAsia="Consolas"/>
          <w:sz w:val="20"/>
        </w:rPr>
        <w:t>1        151223684                                                       .......  151223678</w:t>
      </w:r>
    </w:p>
    <w:p>
      <w:r>
        <w:rPr>
          <w:rFonts w:ascii="Consolas" w:hAnsi="Consolas" w:eastAsia="Consolas"/>
          <w:sz w:val="20"/>
        </w:rPr>
        <w:t>1        151234676                                                       .......  151234670</w:t>
      </w:r>
    </w:p>
    <w:p>
      <w:r>
        <w:rPr>
          <w:rFonts w:ascii="Consolas" w:hAnsi="Consolas" w:eastAsia="Consolas"/>
          <w:sz w:val="20"/>
        </w:rPr>
        <w:t>12       21942502                                                        .......  21942508</w:t>
      </w:r>
    </w:p>
    <w:p>
      <w:r>
        <w:rPr>
          <w:rFonts w:ascii="Consolas" w:hAnsi="Consolas" w:eastAsia="Consolas"/>
          <w:sz w:val="20"/>
        </w:rPr>
        <w:t>12       54003648                                                        .......  54003642</w:t>
      </w:r>
    </w:p>
    <w:p>
      <w:r>
        <w:rPr>
          <w:rFonts w:ascii="Consolas" w:hAnsi="Consolas" w:eastAsia="Consolas"/>
          <w:sz w:val="20"/>
        </w:rPr>
        <w:t>4        89985432                                                        .......  89985438</w:t>
      </w:r>
    </w:p>
    <w:p>
      <w:r>
        <w:rPr>
          <w:rFonts w:ascii="Consolas" w:hAnsi="Consolas" w:eastAsia="Consolas"/>
          <w:sz w:val="20"/>
        </w:rPr>
        <w:t>0        120144365                                                       ......A  120144371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1534       TCCCAGCTACTCAGGAGGTTGAGGCAGGAGAATTGCTTGAACCAGGAGGCAGAGCTTGCA  1593</w:t>
      </w:r>
    </w:p>
    <w:p>
      <w:r>
        <w:rPr>
          <w:rFonts w:ascii="Consolas" w:hAnsi="Consolas" w:eastAsia="Consolas"/>
          <w:sz w:val="20"/>
        </w:rPr>
        <w:t>8        28924227   ............G.....C...........G..C......                      28924266</w:t>
      </w:r>
    </w:p>
    <w:p>
      <w:r>
        <w:rPr>
          <w:rFonts w:ascii="Consolas" w:hAnsi="Consolas" w:eastAsia="Consolas"/>
          <w:sz w:val="20"/>
        </w:rPr>
        <w:t>8        80304250   ............G.....C...........G..C......                      80304289</w:t>
      </w:r>
    </w:p>
    <w:p>
      <w:r>
        <w:rPr>
          <w:rFonts w:ascii="Consolas" w:hAnsi="Consolas" w:eastAsia="Consolas"/>
          <w:sz w:val="20"/>
        </w:rPr>
        <w:t>8        22100274   ...........TG.....C...........G..C......                      22100235</w:t>
      </w:r>
    </w:p>
    <w:p>
      <w:r>
        <w:rPr>
          <w:rFonts w:ascii="Consolas" w:hAnsi="Consolas" w:eastAsia="Consolas"/>
          <w:sz w:val="20"/>
        </w:rPr>
        <w:t>20       2279787    ...........TG.....C...........G..C......                      2279826</w:t>
      </w:r>
    </w:p>
    <w:p>
      <w:r>
        <w:rPr>
          <w:rFonts w:ascii="Consolas" w:hAnsi="Consolas" w:eastAsia="Consolas"/>
          <w:sz w:val="20"/>
        </w:rPr>
        <w:t>20       34002859   ............G.....CC..........G.....                          34002894</w:t>
      </w:r>
    </w:p>
    <w:p>
      <w:r>
        <w:rPr>
          <w:rFonts w:ascii="Consolas" w:hAnsi="Consolas" w:eastAsia="Consolas"/>
          <w:sz w:val="20"/>
        </w:rPr>
        <w:t>9        4013762    ............G.....C...........G..C......                      4013801</w:t>
      </w:r>
    </w:p>
    <w:p>
      <w:r>
        <w:rPr>
          <w:rFonts w:ascii="Consolas" w:hAnsi="Consolas" w:eastAsia="Consolas"/>
          <w:sz w:val="20"/>
        </w:rPr>
        <w:t>9        97262240   ............G.....C...........G..C......                      97262279</w:t>
      </w:r>
    </w:p>
    <w:p>
      <w:r>
        <w:rPr>
          <w:rFonts w:ascii="Consolas" w:hAnsi="Consolas" w:eastAsia="Consolas"/>
          <w:sz w:val="20"/>
        </w:rPr>
        <w:t>19       24439648   ............G.....C...........G..C......                      24439609</w:t>
      </w:r>
    </w:p>
    <w:p>
      <w:r>
        <w:rPr>
          <w:rFonts w:ascii="Consolas" w:hAnsi="Consolas" w:eastAsia="Consolas"/>
          <w:sz w:val="20"/>
        </w:rPr>
        <w:t>19       4931492    ........G...G.....C...........G..C......                      4931453</w:t>
      </w:r>
    </w:p>
    <w:p>
      <w:r>
        <w:rPr>
          <w:rFonts w:ascii="Consolas" w:hAnsi="Consolas" w:eastAsia="Consolas"/>
          <w:sz w:val="20"/>
        </w:rPr>
        <w:t>18       4989258    ............G.....C...........G..C......                      4989297</w:t>
      </w:r>
    </w:p>
    <w:p>
      <w:r>
        <w:rPr>
          <w:rFonts w:ascii="Consolas" w:hAnsi="Consolas" w:eastAsia="Consolas"/>
          <w:sz w:val="20"/>
        </w:rPr>
        <w:t>14       4998319    ............G.....C...........G..C......                      4998280</w:t>
      </w:r>
    </w:p>
    <w:p>
      <w:r>
        <w:rPr>
          <w:rFonts w:ascii="Consolas" w:hAnsi="Consolas" w:eastAsia="Consolas"/>
          <w:sz w:val="20"/>
        </w:rPr>
        <w:t>13       52972603   ............G.....C...........G..C......                      52972564</w:t>
      </w:r>
    </w:p>
    <w:p>
      <w:r>
        <w:rPr>
          <w:rFonts w:ascii="Consolas" w:hAnsi="Consolas" w:eastAsia="Consolas"/>
          <w:sz w:val="20"/>
        </w:rPr>
        <w:t>13       74356735   ............G.....C...........G..C......                      74356774</w:t>
      </w:r>
    </w:p>
    <w:p>
      <w:r>
        <w:rPr>
          <w:rFonts w:ascii="Consolas" w:hAnsi="Consolas" w:eastAsia="Consolas"/>
          <w:sz w:val="20"/>
        </w:rPr>
        <w:t>10       72083801   ............G.....C...........G..C......                      72083762</w:t>
      </w:r>
    </w:p>
    <w:p>
      <w:r>
        <w:rPr>
          <w:rFonts w:ascii="Consolas" w:hAnsi="Consolas" w:eastAsia="Consolas"/>
          <w:sz w:val="20"/>
        </w:rPr>
        <w:t>10       86136720   ............G.....C...........G..C......                      86136681</w:t>
      </w:r>
    </w:p>
    <w:p>
      <w:r>
        <w:rPr>
          <w:rFonts w:ascii="Consolas" w:hAnsi="Consolas" w:eastAsia="Consolas"/>
          <w:sz w:val="20"/>
        </w:rPr>
        <w:t>7        107490901  ............G.....C...........G..C......                      107490862</w:t>
      </w:r>
    </w:p>
    <w:p>
      <w:r>
        <w:rPr>
          <w:rFonts w:ascii="Consolas" w:hAnsi="Consolas" w:eastAsia="Consolas"/>
          <w:sz w:val="20"/>
        </w:rPr>
        <w:t>3        148861430  ............G.....C...........G..C......                      148861391</w:t>
      </w:r>
    </w:p>
    <w:p>
      <w:r>
        <w:rPr>
          <w:rFonts w:ascii="Consolas" w:hAnsi="Consolas" w:eastAsia="Consolas"/>
          <w:sz w:val="20"/>
        </w:rPr>
        <w:t>3        117281238  ...........GG.....C...........G..C......                      117281277</w:t>
      </w:r>
    </w:p>
    <w:p>
      <w:r>
        <w:rPr>
          <w:rFonts w:ascii="Consolas" w:hAnsi="Consolas" w:eastAsia="Consolas"/>
          <w:sz w:val="20"/>
        </w:rPr>
        <w:t>2        149025055  ......G....TG.....C...........G.........                      149025016</w:t>
      </w:r>
    </w:p>
    <w:p>
      <w:r>
        <w:rPr>
          <w:rFonts w:ascii="Consolas" w:hAnsi="Consolas" w:eastAsia="Consolas"/>
          <w:sz w:val="20"/>
        </w:rPr>
        <w:t>1        151022910  ............G.....C...........G..C......                      151022949</w:t>
      </w:r>
    </w:p>
    <w:p>
      <w:r>
        <w:rPr>
          <w:rFonts w:ascii="Consolas" w:hAnsi="Consolas" w:eastAsia="Consolas"/>
          <w:sz w:val="20"/>
        </w:rPr>
        <w:t>1        151223677  ............G.....C...........G..C......                      151223638</w:t>
      </w:r>
    </w:p>
    <w:p>
      <w:r>
        <w:rPr>
          <w:rFonts w:ascii="Consolas" w:hAnsi="Consolas" w:eastAsia="Consolas"/>
          <w:sz w:val="20"/>
        </w:rPr>
        <w:t>1        151234669  ............G.....C...........G..C......                      151234630</w:t>
      </w:r>
    </w:p>
    <w:p>
      <w:r>
        <w:rPr>
          <w:rFonts w:ascii="Consolas" w:hAnsi="Consolas" w:eastAsia="Consolas"/>
          <w:sz w:val="20"/>
        </w:rPr>
        <w:t>12       21942509   ............T.....C...........G..C......                      21942548</w:t>
      </w:r>
    </w:p>
    <w:p>
      <w:r>
        <w:rPr>
          <w:rFonts w:ascii="Consolas" w:hAnsi="Consolas" w:eastAsia="Consolas"/>
          <w:sz w:val="20"/>
        </w:rPr>
        <w:t>12       54003641   ............G.....C...........                                54003612</w:t>
      </w:r>
    </w:p>
    <w:p>
      <w:r>
        <w:rPr>
          <w:rFonts w:ascii="Consolas" w:hAnsi="Consolas" w:eastAsia="Consolas"/>
          <w:sz w:val="20"/>
        </w:rPr>
        <w:t>4        89985439   G...........G.....C...........G.....                          89985474</w:t>
      </w:r>
    </w:p>
    <w:p>
      <w:r>
        <w:rPr>
          <w:rFonts w:ascii="Consolas" w:hAnsi="Consolas" w:eastAsia="Consolas"/>
          <w:sz w:val="20"/>
        </w:rPr>
        <w:t>0        120144372  .....C......G.....C...........G.........                      120144411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1594       GTGAGCTGGGATCATGCCACTGTGCTCCAGCCTGGGTGACAGAGCCAGACTCCATCTCaa  1653</w:t>
      </w:r>
    </w:p>
    <w:p>
      <w:r>
        <w:rPr>
          <w:rFonts w:ascii="Consolas" w:hAnsi="Consolas" w:eastAsia="Consolas"/>
          <w:sz w:val="20"/>
        </w:rPr>
        <w:t>8        9678214                                                             ...  9678216</w:t>
      </w:r>
    </w:p>
    <w:p>
      <w:r>
        <w:rPr>
          <w:rFonts w:ascii="Consolas" w:hAnsi="Consolas" w:eastAsia="Consolas"/>
          <w:sz w:val="20"/>
        </w:rPr>
        <w:t>8        11596304                                                             ..  11596305</w:t>
      </w:r>
    </w:p>
    <w:p>
      <w:r>
        <w:rPr>
          <w:rFonts w:ascii="Consolas" w:hAnsi="Consolas" w:eastAsia="Consolas"/>
          <w:sz w:val="20"/>
        </w:rPr>
        <w:t>8        14274653                                                             ..  14274654</w:t>
      </w:r>
    </w:p>
    <w:p>
      <w:r>
        <w:rPr>
          <w:rFonts w:ascii="Consolas" w:hAnsi="Consolas" w:eastAsia="Consolas"/>
          <w:sz w:val="20"/>
        </w:rPr>
        <w:t>8        15164602                                                              .  15164602</w:t>
      </w:r>
    </w:p>
    <w:p>
      <w:r>
        <w:rPr>
          <w:rFonts w:ascii="Consolas" w:hAnsi="Consolas" w:eastAsia="Consolas"/>
          <w:sz w:val="20"/>
        </w:rPr>
        <w:t>8        21765912                                                              .  21765912</w:t>
      </w:r>
    </w:p>
    <w:p>
      <w:r>
        <w:rPr>
          <w:rFonts w:ascii="Consolas" w:hAnsi="Consolas" w:eastAsia="Consolas"/>
          <w:sz w:val="20"/>
        </w:rPr>
        <w:t>8        22168175                                                              .  22168175</w:t>
      </w:r>
    </w:p>
    <w:p>
      <w:r>
        <w:rPr>
          <w:rFonts w:ascii="Consolas" w:hAnsi="Consolas" w:eastAsia="Consolas"/>
          <w:sz w:val="20"/>
        </w:rPr>
        <w:t>20       14190410                                                             ..  14190411</w:t>
      </w:r>
    </w:p>
    <w:p>
      <w:r>
        <w:rPr>
          <w:rFonts w:ascii="Consolas" w:hAnsi="Consolas" w:eastAsia="Consolas"/>
          <w:sz w:val="20"/>
        </w:rPr>
        <w:t>20       4178370                                                               .  4178370</w:t>
      </w:r>
    </w:p>
    <w:p>
      <w:r>
        <w:rPr>
          <w:rFonts w:ascii="Consolas" w:hAnsi="Consolas" w:eastAsia="Consolas"/>
          <w:sz w:val="20"/>
        </w:rPr>
        <w:t>20       29871209                                                              .  29871209</w:t>
      </w:r>
    </w:p>
    <w:p>
      <w:r>
        <w:rPr>
          <w:rFonts w:ascii="Consolas" w:hAnsi="Consolas" w:eastAsia="Consolas"/>
          <w:sz w:val="20"/>
        </w:rPr>
        <w:t>9        97262468                  .......CA............CA...T...G....C..G....T.  97262512</w:t>
      </w:r>
    </w:p>
    <w:p>
      <w:r>
        <w:rPr>
          <w:rFonts w:ascii="Consolas" w:hAnsi="Consolas" w:eastAsia="Consolas"/>
          <w:sz w:val="20"/>
        </w:rPr>
        <w:t>9        47697636                                                            ...  47697638</w:t>
      </w:r>
    </w:p>
    <w:p>
      <w:r>
        <w:rPr>
          <w:rFonts w:ascii="Consolas" w:hAnsi="Consolas" w:eastAsia="Consolas"/>
          <w:sz w:val="20"/>
        </w:rPr>
        <w:t>9        14158327                                                             ..  14158326</w:t>
      </w:r>
    </w:p>
    <w:p>
      <w:r>
        <w:rPr>
          <w:rFonts w:ascii="Consolas" w:hAnsi="Consolas" w:eastAsia="Consolas"/>
          <w:sz w:val="20"/>
        </w:rPr>
        <w:t>9        42161408                                                            ...  42161410</w:t>
      </w:r>
    </w:p>
    <w:p>
      <w:r>
        <w:rPr>
          <w:rFonts w:ascii="Consolas" w:hAnsi="Consolas" w:eastAsia="Consolas"/>
          <w:sz w:val="20"/>
        </w:rPr>
        <w:t>9        73142692                                                             ..  73142693</w:t>
      </w:r>
    </w:p>
    <w:p>
      <w:r>
        <w:rPr>
          <w:rFonts w:ascii="Consolas" w:hAnsi="Consolas" w:eastAsia="Consolas"/>
          <w:sz w:val="20"/>
        </w:rPr>
        <w:t>9        52791276                                                             ..  52791277</w:t>
      </w:r>
    </w:p>
    <w:p>
      <w:r>
        <w:rPr>
          <w:rFonts w:ascii="Consolas" w:hAnsi="Consolas" w:eastAsia="Consolas"/>
          <w:sz w:val="20"/>
        </w:rPr>
        <w:t>9        104698                                                                .  104698</w:t>
      </w:r>
    </w:p>
    <w:p>
      <w:r>
        <w:rPr>
          <w:rFonts w:ascii="Consolas" w:hAnsi="Consolas" w:eastAsia="Consolas"/>
          <w:sz w:val="20"/>
        </w:rPr>
        <w:t>9        15713049                                                              .  15713049</w:t>
      </w:r>
    </w:p>
    <w:p>
      <w:r>
        <w:rPr>
          <w:rFonts w:ascii="Consolas" w:hAnsi="Consolas" w:eastAsia="Consolas"/>
          <w:sz w:val="20"/>
        </w:rPr>
        <w:t>21       75540080                                                             ..  75540079</w:t>
      </w:r>
    </w:p>
    <w:p>
      <w:r>
        <w:rPr>
          <w:rFonts w:ascii="Consolas" w:hAnsi="Consolas" w:eastAsia="Consolas"/>
          <w:sz w:val="20"/>
        </w:rPr>
        <w:t>21       76939137                                                             ..  76939136</w:t>
      </w:r>
    </w:p>
    <w:p>
      <w:r>
        <w:rPr>
          <w:rFonts w:ascii="Consolas" w:hAnsi="Consolas" w:eastAsia="Consolas"/>
          <w:sz w:val="20"/>
        </w:rPr>
        <w:t>21       89617520                                                             ..  89617521</w:t>
      </w:r>
    </w:p>
    <w:p>
      <w:r>
        <w:rPr>
          <w:rFonts w:ascii="Consolas" w:hAnsi="Consolas" w:eastAsia="Consolas"/>
          <w:sz w:val="20"/>
        </w:rPr>
        <w:t>21       69539742                                                             ..  69539743</w:t>
      </w:r>
    </w:p>
    <w:p>
      <w:r>
        <w:rPr>
          <w:rFonts w:ascii="Consolas" w:hAnsi="Consolas" w:eastAsia="Consolas"/>
          <w:sz w:val="20"/>
        </w:rPr>
        <w:t>21       91926147                                                             ..  91926148</w:t>
      </w:r>
    </w:p>
    <w:p>
      <w:r>
        <w:rPr>
          <w:rFonts w:ascii="Consolas" w:hAnsi="Consolas" w:eastAsia="Consolas"/>
          <w:sz w:val="20"/>
        </w:rPr>
        <w:t>21       100614215                                                            ..  100614214</w:t>
      </w:r>
    </w:p>
    <w:p>
      <w:r>
        <w:rPr>
          <w:rFonts w:ascii="Consolas" w:hAnsi="Consolas" w:eastAsia="Consolas"/>
          <w:sz w:val="20"/>
        </w:rPr>
        <w:t>19       4931264                   .......C.............CA...T...G....C..G....TT  4931220</w:t>
      </w:r>
    </w:p>
    <w:p>
      <w:r>
        <w:rPr>
          <w:rFonts w:ascii="Consolas" w:hAnsi="Consolas" w:eastAsia="Consolas"/>
          <w:sz w:val="20"/>
        </w:rPr>
        <w:t>19       14686830                                                            ...  14686832</w:t>
      </w:r>
    </w:p>
    <w:p>
      <w:r>
        <w:rPr>
          <w:rFonts w:ascii="Consolas" w:hAnsi="Consolas" w:eastAsia="Consolas"/>
          <w:sz w:val="20"/>
        </w:rPr>
        <w:t>19       10696519                                                             ..  10696520</w:t>
      </w:r>
    </w:p>
    <w:p>
      <w:r>
        <w:rPr>
          <w:rFonts w:ascii="Consolas" w:hAnsi="Consolas" w:eastAsia="Consolas"/>
          <w:sz w:val="20"/>
        </w:rPr>
        <w:t>19       17598854                                                             ..  17598853</w:t>
      </w:r>
    </w:p>
    <w:p>
      <w:r>
        <w:rPr>
          <w:rFonts w:ascii="Consolas" w:hAnsi="Consolas" w:eastAsia="Consolas"/>
          <w:sz w:val="20"/>
        </w:rPr>
        <w:t>19       23107095                                                             ..  23107096</w:t>
      </w:r>
    </w:p>
    <w:p>
      <w:r>
        <w:rPr>
          <w:rFonts w:ascii="Consolas" w:hAnsi="Consolas" w:eastAsia="Consolas"/>
          <w:sz w:val="20"/>
        </w:rPr>
        <w:t>18       17727492                                                             ..  17727491</w:t>
      </w:r>
    </w:p>
    <w:p>
      <w:r>
        <w:rPr>
          <w:rFonts w:ascii="Consolas" w:hAnsi="Consolas" w:eastAsia="Consolas"/>
          <w:sz w:val="20"/>
        </w:rPr>
        <w:t>18       1257117                                                              ..  1257118</w:t>
      </w:r>
    </w:p>
    <w:p>
      <w:r>
        <w:rPr>
          <w:rFonts w:ascii="Consolas" w:hAnsi="Consolas" w:eastAsia="Consolas"/>
          <w:sz w:val="20"/>
        </w:rPr>
        <w:t>18       33444194                                                              .  33444194</w:t>
      </w:r>
    </w:p>
    <w:p>
      <w:r>
        <w:rPr>
          <w:rFonts w:ascii="Consolas" w:hAnsi="Consolas" w:eastAsia="Consolas"/>
          <w:sz w:val="20"/>
        </w:rPr>
        <w:t>18       40722666                                                             ..  40722665</w:t>
      </w:r>
    </w:p>
    <w:p>
      <w:r>
        <w:rPr>
          <w:rFonts w:ascii="Consolas" w:hAnsi="Consolas" w:eastAsia="Consolas"/>
          <w:sz w:val="20"/>
        </w:rPr>
        <w:t>18       45290260                                                             ..  45290261</w:t>
      </w:r>
    </w:p>
    <w:p>
      <w:r>
        <w:rPr>
          <w:rFonts w:ascii="Consolas" w:hAnsi="Consolas" w:eastAsia="Consolas"/>
          <w:sz w:val="20"/>
        </w:rPr>
        <w:t>18       58676342                                                             ..  58676343</w:t>
      </w:r>
    </w:p>
    <w:p>
      <w:r>
        <w:rPr>
          <w:rFonts w:ascii="Consolas" w:hAnsi="Consolas" w:eastAsia="Consolas"/>
          <w:sz w:val="20"/>
        </w:rPr>
        <w:t>14       68297816                                                             ..  68297815</w:t>
      </w:r>
    </w:p>
    <w:p>
      <w:r>
        <w:rPr>
          <w:rFonts w:ascii="Consolas" w:hAnsi="Consolas" w:eastAsia="Consolas"/>
          <w:sz w:val="20"/>
        </w:rPr>
        <w:t>14       77493308                                                             ..  77493309</w:t>
      </w:r>
    </w:p>
    <w:p>
      <w:r>
        <w:rPr>
          <w:rFonts w:ascii="Consolas" w:hAnsi="Consolas" w:eastAsia="Consolas"/>
          <w:sz w:val="20"/>
        </w:rPr>
        <w:t>14       18054121                                                             ..  18054120</w:t>
      </w:r>
    </w:p>
    <w:p>
      <w:r>
        <w:rPr>
          <w:rFonts w:ascii="Consolas" w:hAnsi="Consolas" w:eastAsia="Consolas"/>
          <w:sz w:val="20"/>
        </w:rPr>
        <w:t>14       7249115                                                              ..  7249114</w:t>
      </w:r>
    </w:p>
    <w:p>
      <w:r>
        <w:rPr>
          <w:rFonts w:ascii="Consolas" w:hAnsi="Consolas" w:eastAsia="Consolas"/>
          <w:sz w:val="20"/>
        </w:rPr>
        <w:t>14       40390576                                                             ..  40390577</w:t>
      </w:r>
    </w:p>
    <w:p>
      <w:r>
        <w:rPr>
          <w:rFonts w:ascii="Consolas" w:hAnsi="Consolas" w:eastAsia="Consolas"/>
          <w:sz w:val="20"/>
        </w:rPr>
        <w:t>14       44256079                                                             ..  44256080</w:t>
      </w:r>
    </w:p>
    <w:p>
      <w:r>
        <w:rPr>
          <w:rFonts w:ascii="Consolas" w:hAnsi="Consolas" w:eastAsia="Consolas"/>
          <w:sz w:val="20"/>
        </w:rPr>
        <w:t>14       86719996                                                             ..  86719997</w:t>
      </w:r>
    </w:p>
    <w:p>
      <w:r>
        <w:rPr>
          <w:rFonts w:ascii="Consolas" w:hAnsi="Consolas" w:eastAsia="Consolas"/>
          <w:sz w:val="20"/>
        </w:rPr>
        <w:t>13       74356963                  .......CA............CA...T...G....C..G....T.  74357007</w:t>
      </w:r>
    </w:p>
    <w:p>
      <w:r>
        <w:rPr>
          <w:rFonts w:ascii="Consolas" w:hAnsi="Consolas" w:eastAsia="Consolas"/>
          <w:sz w:val="20"/>
        </w:rPr>
        <w:t>13       35096302                                                             ..  35096303</w:t>
      </w:r>
    </w:p>
    <w:p>
      <w:r>
        <w:rPr>
          <w:rFonts w:ascii="Consolas" w:hAnsi="Consolas" w:eastAsia="Consolas"/>
          <w:sz w:val="20"/>
        </w:rPr>
        <w:t>13       86422004                                                             ..  86422003</w:t>
      </w:r>
    </w:p>
    <w:p>
      <w:r>
        <w:rPr>
          <w:rFonts w:ascii="Consolas" w:hAnsi="Consolas" w:eastAsia="Consolas"/>
          <w:sz w:val="20"/>
        </w:rPr>
        <w:t>13       58409604                                                             ..  58409603</w:t>
      </w:r>
    </w:p>
    <w:p>
      <w:r>
        <w:rPr>
          <w:rFonts w:ascii="Consolas" w:hAnsi="Consolas" w:eastAsia="Consolas"/>
          <w:sz w:val="20"/>
        </w:rPr>
        <w:t>13       25745996                                                             ..  25745997</w:t>
      </w:r>
    </w:p>
    <w:p>
      <w:r>
        <w:rPr>
          <w:rFonts w:ascii="Consolas" w:hAnsi="Consolas" w:eastAsia="Consolas"/>
          <w:sz w:val="20"/>
        </w:rPr>
        <w:t>13       76951099                                                             ..  76951100</w:t>
      </w:r>
    </w:p>
    <w:p>
      <w:r>
        <w:rPr>
          <w:rFonts w:ascii="Consolas" w:hAnsi="Consolas" w:eastAsia="Consolas"/>
          <w:sz w:val="20"/>
        </w:rPr>
        <w:t>10       52687633                                                             ..  52687634</w:t>
      </w:r>
    </w:p>
    <w:p>
      <w:r>
        <w:rPr>
          <w:rFonts w:ascii="Consolas" w:hAnsi="Consolas" w:eastAsia="Consolas"/>
          <w:sz w:val="20"/>
        </w:rPr>
        <w:t>10       47831140                                                             ..  47831141</w:t>
      </w:r>
    </w:p>
    <w:p>
      <w:r>
        <w:rPr>
          <w:rFonts w:ascii="Consolas" w:hAnsi="Consolas" w:eastAsia="Consolas"/>
          <w:sz w:val="20"/>
        </w:rPr>
        <w:t>10       15851179                                                            ...  15851177</w:t>
      </w:r>
    </w:p>
    <w:p>
      <w:r>
        <w:rPr>
          <w:rFonts w:ascii="Consolas" w:hAnsi="Consolas" w:eastAsia="Consolas"/>
          <w:sz w:val="20"/>
        </w:rPr>
        <w:t>10       46268726                                                            ...  46268724</w:t>
      </w:r>
    </w:p>
    <w:p>
      <w:r>
        <w:rPr>
          <w:rFonts w:ascii="Consolas" w:hAnsi="Consolas" w:eastAsia="Consolas"/>
          <w:sz w:val="20"/>
        </w:rPr>
        <w:t>10       66612671                                                             ..  66612672</w:t>
      </w:r>
    </w:p>
    <w:p>
      <w:r>
        <w:rPr>
          <w:rFonts w:ascii="Consolas" w:hAnsi="Consolas" w:eastAsia="Consolas"/>
          <w:sz w:val="20"/>
        </w:rPr>
        <w:t>10       39895565                                                             ..  39895564</w:t>
      </w:r>
    </w:p>
    <w:p>
      <w:r>
        <w:rPr>
          <w:rFonts w:ascii="Consolas" w:hAnsi="Consolas" w:eastAsia="Consolas"/>
          <w:sz w:val="20"/>
        </w:rPr>
        <w:t>10       64879971                                                             ..  64879972</w:t>
      </w:r>
    </w:p>
    <w:p>
      <w:r>
        <w:rPr>
          <w:rFonts w:ascii="Consolas" w:hAnsi="Consolas" w:eastAsia="Consolas"/>
          <w:sz w:val="20"/>
        </w:rPr>
        <w:t>10       74111218                                                             ..  74111217</w:t>
      </w:r>
    </w:p>
    <w:p>
      <w:r>
        <w:rPr>
          <w:rFonts w:ascii="Consolas" w:hAnsi="Consolas" w:eastAsia="Consolas"/>
          <w:sz w:val="20"/>
        </w:rPr>
        <w:t>10       77178869                                                             ..  77178868</w:t>
      </w:r>
    </w:p>
    <w:p>
      <w:r>
        <w:rPr>
          <w:rFonts w:ascii="Consolas" w:hAnsi="Consolas" w:eastAsia="Consolas"/>
          <w:sz w:val="20"/>
        </w:rPr>
        <w:t>10       87146427                                                             ..  87146426</w:t>
      </w:r>
    </w:p>
    <w:p>
      <w:r>
        <w:rPr>
          <w:rFonts w:ascii="Consolas" w:hAnsi="Consolas" w:eastAsia="Consolas"/>
          <w:sz w:val="20"/>
        </w:rPr>
        <w:t>10       61154571                                                              .  61154571</w:t>
      </w:r>
    </w:p>
    <w:p>
      <w:r>
        <w:rPr>
          <w:rFonts w:ascii="Consolas" w:hAnsi="Consolas" w:eastAsia="Consolas"/>
          <w:sz w:val="20"/>
        </w:rPr>
        <w:t>10       77862144                                                              .  77862144</w:t>
      </w:r>
    </w:p>
    <w:p>
      <w:r>
        <w:rPr>
          <w:rFonts w:ascii="Consolas" w:hAnsi="Consolas" w:eastAsia="Consolas"/>
          <w:sz w:val="20"/>
        </w:rPr>
        <w:t>7        55554288                                                             ..  55554289</w:t>
      </w:r>
    </w:p>
    <w:p>
      <w:r>
        <w:rPr>
          <w:rFonts w:ascii="Consolas" w:hAnsi="Consolas" w:eastAsia="Consolas"/>
          <w:sz w:val="20"/>
        </w:rPr>
        <w:t>7        14402381                                                             ..  14402382</w:t>
      </w:r>
    </w:p>
    <w:p>
      <w:r>
        <w:rPr>
          <w:rFonts w:ascii="Consolas" w:hAnsi="Consolas" w:eastAsia="Consolas"/>
          <w:sz w:val="20"/>
        </w:rPr>
        <w:t>7        57590039                                                            ...  57590041</w:t>
      </w:r>
    </w:p>
    <w:p>
      <w:r>
        <w:rPr>
          <w:rFonts w:ascii="Consolas" w:hAnsi="Consolas" w:eastAsia="Consolas"/>
          <w:sz w:val="20"/>
        </w:rPr>
        <w:t>7        58349686                                                             ..  58349685</w:t>
      </w:r>
    </w:p>
    <w:p>
      <w:r>
        <w:rPr>
          <w:rFonts w:ascii="Consolas" w:hAnsi="Consolas" w:eastAsia="Consolas"/>
          <w:sz w:val="20"/>
        </w:rPr>
        <w:t>7        21324052                                                            ...  21324054</w:t>
      </w:r>
    </w:p>
    <w:p>
      <w:r>
        <w:rPr>
          <w:rFonts w:ascii="Consolas" w:hAnsi="Consolas" w:eastAsia="Consolas"/>
          <w:sz w:val="20"/>
        </w:rPr>
        <w:t>7        64383743                                                            ...  64383741</w:t>
      </w:r>
    </w:p>
    <w:p>
      <w:r>
        <w:rPr>
          <w:rFonts w:ascii="Consolas" w:hAnsi="Consolas" w:eastAsia="Consolas"/>
          <w:sz w:val="20"/>
        </w:rPr>
        <w:t>7        9264370                                                              ..  9264371</w:t>
      </w:r>
    </w:p>
    <w:p>
      <w:r>
        <w:rPr>
          <w:rFonts w:ascii="Consolas" w:hAnsi="Consolas" w:eastAsia="Consolas"/>
          <w:sz w:val="20"/>
        </w:rPr>
        <w:t>7        75002913                                                             ..  75002914</w:t>
      </w:r>
    </w:p>
    <w:p>
      <w:r>
        <w:rPr>
          <w:rFonts w:ascii="Consolas" w:hAnsi="Consolas" w:eastAsia="Consolas"/>
          <w:sz w:val="20"/>
        </w:rPr>
        <w:t>7        89721577                                                             ..  89721578</w:t>
      </w:r>
    </w:p>
    <w:p>
      <w:r>
        <w:rPr>
          <w:rFonts w:ascii="Consolas" w:hAnsi="Consolas" w:eastAsia="Consolas"/>
          <w:sz w:val="20"/>
        </w:rPr>
        <w:t>7        19090027                                                              .  19090027</w:t>
      </w:r>
    </w:p>
    <w:p>
      <w:r>
        <w:rPr>
          <w:rFonts w:ascii="Consolas" w:hAnsi="Consolas" w:eastAsia="Consolas"/>
          <w:sz w:val="20"/>
        </w:rPr>
        <w:t>7        28949525                                                              .  28949525</w:t>
      </w:r>
    </w:p>
    <w:p>
      <w:r>
        <w:rPr>
          <w:rFonts w:ascii="Consolas" w:hAnsi="Consolas" w:eastAsia="Consolas"/>
          <w:sz w:val="20"/>
        </w:rPr>
        <w:t>7        55517471                                                              .  55517471</w:t>
      </w:r>
    </w:p>
    <w:p>
      <w:r>
        <w:rPr>
          <w:rFonts w:ascii="Consolas" w:hAnsi="Consolas" w:eastAsia="Consolas"/>
          <w:sz w:val="20"/>
        </w:rPr>
        <w:t>7        91428242                                                              .  91428242</w:t>
      </w:r>
    </w:p>
    <w:p>
      <w:r>
        <w:rPr>
          <w:rFonts w:ascii="Consolas" w:hAnsi="Consolas" w:eastAsia="Consolas"/>
          <w:sz w:val="20"/>
        </w:rPr>
        <w:t>3        39549240                                                              .  39549240</w:t>
      </w:r>
    </w:p>
    <w:p>
      <w:r>
        <w:rPr>
          <w:rFonts w:ascii="Consolas" w:hAnsi="Consolas" w:eastAsia="Consolas"/>
          <w:sz w:val="20"/>
        </w:rPr>
        <w:t>3        90389381                                                            ...  90389383</w:t>
      </w:r>
    </w:p>
    <w:p>
      <w:r>
        <w:rPr>
          <w:rFonts w:ascii="Consolas" w:hAnsi="Consolas" w:eastAsia="Consolas"/>
          <w:sz w:val="20"/>
        </w:rPr>
        <w:t>3        49652573                                                             ..  49652574</w:t>
      </w:r>
    </w:p>
    <w:p>
      <w:r>
        <w:rPr>
          <w:rFonts w:ascii="Consolas" w:hAnsi="Consolas" w:eastAsia="Consolas"/>
          <w:sz w:val="20"/>
        </w:rPr>
        <w:t>3        68994679                                                            ...  68994681</w:t>
      </w:r>
    </w:p>
    <w:p>
      <w:r>
        <w:rPr>
          <w:rFonts w:ascii="Consolas" w:hAnsi="Consolas" w:eastAsia="Consolas"/>
          <w:sz w:val="20"/>
        </w:rPr>
        <w:t>3        11277715                                                             ..  11277714</w:t>
      </w:r>
    </w:p>
    <w:p>
      <w:r>
        <w:rPr>
          <w:rFonts w:ascii="Consolas" w:hAnsi="Consolas" w:eastAsia="Consolas"/>
          <w:sz w:val="20"/>
        </w:rPr>
        <w:t>3        94531147                                                             ..  94531146</w:t>
      </w:r>
    </w:p>
    <w:p>
      <w:r>
        <w:rPr>
          <w:rFonts w:ascii="Consolas" w:hAnsi="Consolas" w:eastAsia="Consolas"/>
          <w:sz w:val="20"/>
        </w:rPr>
        <w:t>3        95421312                                                             ..  95421313</w:t>
      </w:r>
    </w:p>
    <w:p>
      <w:r>
        <w:rPr>
          <w:rFonts w:ascii="Consolas" w:hAnsi="Consolas" w:eastAsia="Consolas"/>
          <w:sz w:val="20"/>
        </w:rPr>
        <w:t>2        108102291                                                            ..  108102292</w:t>
      </w:r>
    </w:p>
    <w:p>
      <w:r>
        <w:rPr>
          <w:rFonts w:ascii="Consolas" w:hAnsi="Consolas" w:eastAsia="Consolas"/>
          <w:sz w:val="20"/>
        </w:rPr>
        <w:t>2        59201445                                                             ..  59201444</w:t>
      </w:r>
    </w:p>
    <w:p>
      <w:r>
        <w:rPr>
          <w:rFonts w:ascii="Consolas" w:hAnsi="Consolas" w:eastAsia="Consolas"/>
          <w:sz w:val="20"/>
        </w:rPr>
        <w:t>2        77136544                                                          .....  77136540</w:t>
      </w:r>
    </w:p>
    <w:p>
      <w:r>
        <w:rPr>
          <w:rFonts w:ascii="Consolas" w:hAnsi="Consolas" w:eastAsia="Consolas"/>
          <w:sz w:val="20"/>
        </w:rPr>
        <w:t>2        96312323                                                              .  96312323</w:t>
      </w:r>
    </w:p>
    <w:p>
      <w:r>
        <w:rPr>
          <w:rFonts w:ascii="Consolas" w:hAnsi="Consolas" w:eastAsia="Consolas"/>
          <w:sz w:val="20"/>
        </w:rPr>
        <w:t>2        100265314                                                            ..  100265315</w:t>
      </w:r>
    </w:p>
    <w:p>
      <w:r>
        <w:rPr>
          <w:rFonts w:ascii="Consolas" w:hAnsi="Consolas" w:eastAsia="Consolas"/>
          <w:sz w:val="20"/>
        </w:rPr>
        <w:t>2        121051738                                                            ..  121051737</w:t>
      </w:r>
    </w:p>
    <w:p>
      <w:r>
        <w:rPr>
          <w:rFonts w:ascii="Consolas" w:hAnsi="Consolas" w:eastAsia="Consolas"/>
          <w:sz w:val="20"/>
        </w:rPr>
        <w:t>2        160600205                                                            ..  160600204</w:t>
      </w:r>
    </w:p>
    <w:p>
      <w:r>
        <w:rPr>
          <w:rFonts w:ascii="Consolas" w:hAnsi="Consolas" w:eastAsia="Consolas"/>
          <w:sz w:val="20"/>
        </w:rPr>
        <w:t>2        90878785                                                              .  90878785</w:t>
      </w:r>
    </w:p>
    <w:p>
      <w:r>
        <w:rPr>
          <w:rFonts w:ascii="Consolas" w:hAnsi="Consolas" w:eastAsia="Consolas"/>
          <w:sz w:val="20"/>
        </w:rPr>
        <w:t>1        146567010                                                           ...  146567008</w:t>
      </w:r>
    </w:p>
    <w:p>
      <w:r>
        <w:rPr>
          <w:rFonts w:ascii="Consolas" w:hAnsi="Consolas" w:eastAsia="Consolas"/>
          <w:sz w:val="20"/>
        </w:rPr>
        <w:t>1        78390605                                                             ..  78390606</w:t>
      </w:r>
    </w:p>
    <w:p>
      <w:r>
        <w:rPr>
          <w:rFonts w:ascii="Consolas" w:hAnsi="Consolas" w:eastAsia="Consolas"/>
          <w:sz w:val="20"/>
        </w:rPr>
        <w:t>1        86636450                                                             ..  86636451</w:t>
      </w:r>
    </w:p>
    <w:p>
      <w:r>
        <w:rPr>
          <w:rFonts w:ascii="Consolas" w:hAnsi="Consolas" w:eastAsia="Consolas"/>
          <w:sz w:val="20"/>
        </w:rPr>
        <w:t>1        70216636                                                            ...  70216638</w:t>
      </w:r>
    </w:p>
    <w:p>
      <w:r>
        <w:rPr>
          <w:rFonts w:ascii="Consolas" w:hAnsi="Consolas" w:eastAsia="Consolas"/>
          <w:sz w:val="20"/>
        </w:rPr>
        <w:t>1        82590146                                                            ...  82590144</w:t>
      </w:r>
    </w:p>
    <w:p>
      <w:r>
        <w:rPr>
          <w:rFonts w:ascii="Consolas" w:hAnsi="Consolas" w:eastAsia="Consolas"/>
          <w:sz w:val="20"/>
        </w:rPr>
        <w:t>1        145047990                                                            ..  145047991</w:t>
      </w:r>
    </w:p>
    <w:p>
      <w:r>
        <w:rPr>
          <w:rFonts w:ascii="Consolas" w:hAnsi="Consolas" w:eastAsia="Consolas"/>
          <w:sz w:val="20"/>
        </w:rPr>
        <w:t>1        119765232                                                             .  119765232</w:t>
      </w:r>
    </w:p>
    <w:p>
      <w:r>
        <w:rPr>
          <w:rFonts w:ascii="Consolas" w:hAnsi="Consolas" w:eastAsia="Consolas"/>
          <w:sz w:val="20"/>
        </w:rPr>
        <w:t>1        165586484                                                            ..  165586483</w:t>
      </w:r>
    </w:p>
    <w:p>
      <w:r>
        <w:rPr>
          <w:rFonts w:ascii="Consolas" w:hAnsi="Consolas" w:eastAsia="Consolas"/>
          <w:sz w:val="20"/>
        </w:rPr>
        <w:t>1        57174200                                                             ..  57174199</w:t>
      </w:r>
    </w:p>
    <w:p>
      <w:r>
        <w:rPr>
          <w:rFonts w:ascii="Consolas" w:hAnsi="Consolas" w:eastAsia="Consolas"/>
          <w:sz w:val="20"/>
        </w:rPr>
        <w:t>1        72456151                                                             ..  72456152</w:t>
      </w:r>
    </w:p>
    <w:p>
      <w:r>
        <w:rPr>
          <w:rFonts w:ascii="Consolas" w:hAnsi="Consolas" w:eastAsia="Consolas"/>
          <w:sz w:val="20"/>
        </w:rPr>
        <w:t>1        151585943                                                            ..  151585942</w:t>
      </w:r>
    </w:p>
    <w:p>
      <w:r>
        <w:rPr>
          <w:rFonts w:ascii="Consolas" w:hAnsi="Consolas" w:eastAsia="Consolas"/>
          <w:sz w:val="20"/>
        </w:rPr>
        <w:t>1        64643913                                                              .  64643913</w:t>
      </w:r>
    </w:p>
    <w:p>
      <w:r>
        <w:rPr>
          <w:rFonts w:ascii="Consolas" w:hAnsi="Consolas" w:eastAsia="Consolas"/>
          <w:sz w:val="20"/>
        </w:rPr>
        <w:t>1        170305592                                                             .  170305592</w:t>
      </w:r>
    </w:p>
    <w:p>
      <w:r>
        <w:rPr>
          <w:rFonts w:ascii="Consolas" w:hAnsi="Consolas" w:eastAsia="Consolas"/>
          <w:sz w:val="20"/>
        </w:rPr>
        <w:t>12       53573413                                                             ..  53573414</w:t>
      </w:r>
    </w:p>
    <w:p>
      <w:r>
        <w:rPr>
          <w:rFonts w:ascii="Consolas" w:hAnsi="Consolas" w:eastAsia="Consolas"/>
          <w:sz w:val="20"/>
        </w:rPr>
        <w:t>12       70724206                                                            ...  70724208</w:t>
      </w:r>
    </w:p>
    <w:p>
      <w:r>
        <w:rPr>
          <w:rFonts w:ascii="Consolas" w:hAnsi="Consolas" w:eastAsia="Consolas"/>
          <w:sz w:val="20"/>
        </w:rPr>
        <w:t>12       31876846                                                             ..  31876845</w:t>
      </w:r>
    </w:p>
    <w:p>
      <w:r>
        <w:rPr>
          <w:rFonts w:ascii="Consolas" w:hAnsi="Consolas" w:eastAsia="Consolas"/>
          <w:sz w:val="20"/>
        </w:rPr>
        <w:t>12       55900371                                                             ..  55900372</w:t>
      </w:r>
    </w:p>
    <w:p>
      <w:r>
        <w:rPr>
          <w:rFonts w:ascii="Consolas" w:hAnsi="Consolas" w:eastAsia="Consolas"/>
          <w:sz w:val="20"/>
        </w:rPr>
        <w:t>12       47167103                                                              .  47167103</w:t>
      </w:r>
    </w:p>
    <w:p>
      <w:r>
        <w:rPr>
          <w:rFonts w:ascii="Consolas" w:hAnsi="Consolas" w:eastAsia="Consolas"/>
          <w:sz w:val="20"/>
        </w:rPr>
        <w:t>4        51419204                                                            ...  51419202</w:t>
      </w:r>
    </w:p>
    <w:p>
      <w:r>
        <w:rPr>
          <w:rFonts w:ascii="Consolas" w:hAnsi="Consolas" w:eastAsia="Consolas"/>
          <w:sz w:val="20"/>
        </w:rPr>
        <w:t>4        34278866                                                            ...  34278864</w:t>
      </w:r>
    </w:p>
    <w:p>
      <w:r>
        <w:rPr>
          <w:rFonts w:ascii="Consolas" w:hAnsi="Consolas" w:eastAsia="Consolas"/>
          <w:sz w:val="20"/>
        </w:rPr>
        <w:t>4        83587660                                                            ...  83587658</w:t>
      </w:r>
    </w:p>
    <w:p>
      <w:r>
        <w:rPr>
          <w:rFonts w:ascii="Consolas" w:hAnsi="Consolas" w:eastAsia="Consolas"/>
          <w:sz w:val="20"/>
        </w:rPr>
        <w:t>4        94720607                                                            ...  94720609</w:t>
      </w:r>
    </w:p>
    <w:p>
      <w:r>
        <w:rPr>
          <w:rFonts w:ascii="Consolas" w:hAnsi="Consolas" w:eastAsia="Consolas"/>
          <w:sz w:val="20"/>
        </w:rPr>
        <w:t>4        116222367                                                            ..  116222368</w:t>
      </w:r>
    </w:p>
    <w:p>
      <w:r>
        <w:rPr>
          <w:rFonts w:ascii="Consolas" w:hAnsi="Consolas" w:eastAsia="Consolas"/>
          <w:sz w:val="20"/>
        </w:rPr>
        <w:t>4        132199918                                                            ..  132199919</w:t>
      </w:r>
    </w:p>
    <w:p>
      <w:r>
        <w:rPr>
          <w:rFonts w:ascii="Consolas" w:hAnsi="Consolas" w:eastAsia="Consolas"/>
          <w:sz w:val="20"/>
        </w:rPr>
        <w:t>4        54267251                                                            ...  54267249</w:t>
      </w:r>
    </w:p>
    <w:p>
      <w:r>
        <w:rPr>
          <w:rFonts w:ascii="Consolas" w:hAnsi="Consolas" w:eastAsia="Consolas"/>
          <w:sz w:val="20"/>
        </w:rPr>
        <w:t>4        93483770                                                            ...  93483772</w:t>
      </w:r>
    </w:p>
    <w:p>
      <w:r>
        <w:rPr>
          <w:rFonts w:ascii="Consolas" w:hAnsi="Consolas" w:eastAsia="Consolas"/>
          <w:sz w:val="20"/>
        </w:rPr>
        <w:t>4        97792244                                                            ...  97792242</w:t>
      </w:r>
    </w:p>
    <w:p>
      <w:r>
        <w:rPr>
          <w:rFonts w:ascii="Consolas" w:hAnsi="Consolas" w:eastAsia="Consolas"/>
          <w:sz w:val="20"/>
        </w:rPr>
        <w:t>4        137576314                                                            ..  137576315</w:t>
      </w:r>
    </w:p>
    <w:p>
      <w:r>
        <w:rPr>
          <w:rFonts w:ascii="Consolas" w:hAnsi="Consolas" w:eastAsia="Consolas"/>
          <w:sz w:val="20"/>
        </w:rPr>
        <w:t>4        96235878                                                             ..  96235879</w:t>
      </w:r>
    </w:p>
    <w:p>
      <w:r>
        <w:rPr>
          <w:rFonts w:ascii="Consolas" w:hAnsi="Consolas" w:eastAsia="Consolas"/>
          <w:sz w:val="20"/>
        </w:rPr>
        <w:t>4        2793198                                                              ..  2793199</w:t>
      </w:r>
    </w:p>
    <w:p>
      <w:r>
        <w:rPr>
          <w:rFonts w:ascii="Consolas" w:hAnsi="Consolas" w:eastAsia="Consolas"/>
          <w:sz w:val="20"/>
        </w:rPr>
        <w:t>4        72564253                                                             ..  72564252</w:t>
      </w:r>
    </w:p>
    <w:p>
      <w:r>
        <w:rPr>
          <w:rFonts w:ascii="Consolas" w:hAnsi="Consolas" w:eastAsia="Consolas"/>
          <w:sz w:val="20"/>
        </w:rPr>
        <w:t>4        97460319                                                             ..  97460318</w:t>
      </w:r>
    </w:p>
    <w:p>
      <w:r>
        <w:rPr>
          <w:rFonts w:ascii="Consolas" w:hAnsi="Consolas" w:eastAsia="Consolas"/>
          <w:sz w:val="20"/>
        </w:rPr>
        <w:t>4        113929333                                                            ..  113929334</w:t>
      </w:r>
    </w:p>
    <w:p>
      <w:r>
        <w:rPr>
          <w:rFonts w:ascii="Consolas" w:hAnsi="Consolas" w:eastAsia="Consolas"/>
          <w:sz w:val="20"/>
        </w:rPr>
        <w:t>4        118547089                                                            ..  118547090</w:t>
      </w:r>
    </w:p>
    <w:p>
      <w:r>
        <w:rPr>
          <w:rFonts w:ascii="Consolas" w:hAnsi="Consolas" w:eastAsia="Consolas"/>
          <w:sz w:val="20"/>
        </w:rPr>
        <w:t>4        120961976                                                            ..  120961975</w:t>
      </w:r>
    </w:p>
    <w:p>
      <w:r>
        <w:rPr>
          <w:rFonts w:ascii="Consolas" w:hAnsi="Consolas" w:eastAsia="Consolas"/>
          <w:sz w:val="20"/>
        </w:rPr>
        <w:t>4        139024263                                                            ..  139024264</w:t>
      </w:r>
    </w:p>
    <w:p>
      <w:r>
        <w:rPr>
          <w:rFonts w:ascii="Consolas" w:hAnsi="Consolas" w:eastAsia="Consolas"/>
          <w:sz w:val="20"/>
        </w:rPr>
        <w:t>4        75686728                                                              .  75686728</w:t>
      </w:r>
    </w:p>
    <w:p>
      <w:r>
        <w:rPr>
          <w:rFonts w:ascii="Consolas" w:hAnsi="Consolas" w:eastAsia="Consolas"/>
          <w:sz w:val="20"/>
        </w:rPr>
        <w:t>4        128507683                                                             .  128507683</w:t>
      </w:r>
    </w:p>
    <w:p>
      <w:r>
        <w:rPr>
          <w:rFonts w:ascii="Consolas" w:hAnsi="Consolas" w:eastAsia="Consolas"/>
          <w:sz w:val="20"/>
        </w:rPr>
        <w:t>0        159880405                                                           ...  159880407</w:t>
      </w:r>
    </w:p>
    <w:p>
      <w:r>
        <w:rPr>
          <w:rFonts w:ascii="Consolas" w:hAnsi="Consolas" w:eastAsia="Consolas"/>
          <w:sz w:val="20"/>
        </w:rPr>
        <w:t>0        168067242                                                            ..  168067241</w:t>
      </w:r>
    </w:p>
    <w:p>
      <w:r>
        <w:rPr>
          <w:rFonts w:ascii="Consolas" w:hAnsi="Consolas" w:eastAsia="Consolas"/>
          <w:sz w:val="20"/>
        </w:rPr>
        <w:t>0        204978123                                                             .  204978123</w:t>
      </w:r>
    </w:p>
    <w:p>
      <w:r>
        <w:rPr>
          <w:rFonts w:ascii="Consolas" w:hAnsi="Consolas" w:eastAsia="Consolas"/>
          <w:sz w:val="20"/>
        </w:rPr>
        <w:t>0        64093643                                                            ...  64093645</w:t>
      </w:r>
    </w:p>
    <w:p>
      <w:r>
        <w:rPr>
          <w:rFonts w:ascii="Consolas" w:hAnsi="Consolas" w:eastAsia="Consolas"/>
          <w:sz w:val="20"/>
        </w:rPr>
        <w:t>0        23311756                                                             ..  23311755</w:t>
      </w:r>
    </w:p>
    <w:p>
      <w:r>
        <w:rPr>
          <w:rFonts w:ascii="Consolas" w:hAnsi="Consolas" w:eastAsia="Consolas"/>
          <w:sz w:val="20"/>
        </w:rPr>
        <w:t>0        34926083                                                             ..  34926082</w:t>
      </w:r>
    </w:p>
    <w:p>
      <w:r>
        <w:rPr>
          <w:rFonts w:ascii="Consolas" w:hAnsi="Consolas" w:eastAsia="Consolas"/>
          <w:sz w:val="20"/>
        </w:rPr>
        <w:t>0        92585607                                                             ..  92585606</w:t>
      </w:r>
    </w:p>
    <w:p>
      <w:r>
        <w:rPr>
          <w:rFonts w:ascii="Consolas" w:hAnsi="Consolas" w:eastAsia="Consolas"/>
          <w:sz w:val="20"/>
        </w:rPr>
        <w:t>0        138753735                                                            ..  138753734</w:t>
      </w:r>
    </w:p>
    <w:p>
      <w:r>
        <w:rPr>
          <w:rFonts w:ascii="Consolas" w:hAnsi="Consolas" w:eastAsia="Consolas"/>
          <w:sz w:val="20"/>
        </w:rPr>
        <w:t>0        184144927                                                             .  184144927</w:t>
      </w:r>
    </w:p>
    <w:p>
      <w:r>
        <w:rPr>
          <w:rFonts w:ascii="Consolas" w:hAnsi="Consolas" w:eastAsia="Consolas"/>
          <w:sz w:val="20"/>
        </w:rPr>
        <w:t>0        16954681                                                              .  16954681</w:t>
      </w:r>
    </w:p>
    <w:p>
      <w:r>
        <w:rPr>
          <w:rFonts w:ascii="Consolas" w:hAnsi="Consolas" w:eastAsia="Consolas"/>
          <w:sz w:val="20"/>
        </w:rPr>
        <w:t>16       68747177                                                             ..  68747178</w:t>
      </w:r>
    </w:p>
    <w:p>
      <w:r>
        <w:rPr>
          <w:rFonts w:ascii="Consolas" w:hAnsi="Consolas" w:eastAsia="Consolas"/>
          <w:sz w:val="20"/>
        </w:rPr>
        <w:t>16       66862703                                                             ..  66862704</w:t>
      </w:r>
    </w:p>
    <w:p>
      <w:r>
        <w:rPr>
          <w:rFonts w:ascii="Consolas" w:hAnsi="Consolas" w:eastAsia="Consolas"/>
          <w:sz w:val="20"/>
        </w:rPr>
        <w:t>16       83673319                                                            ...  83673321</w:t>
      </w:r>
    </w:p>
    <w:p>
      <w:r>
        <w:rPr>
          <w:rFonts w:ascii="Consolas" w:hAnsi="Consolas" w:eastAsia="Consolas"/>
          <w:sz w:val="20"/>
        </w:rPr>
        <w:t>16       71717644                                                             ..  71717645</w:t>
      </w:r>
    </w:p>
    <w:p>
      <w:r>
        <w:rPr>
          <w:rFonts w:ascii="Consolas" w:hAnsi="Consolas" w:eastAsia="Consolas"/>
          <w:sz w:val="20"/>
        </w:rPr>
        <w:t>16       14979003                                                              .  14979003</w:t>
      </w:r>
    </w:p>
    <w:p>
      <w:r>
        <w:rPr>
          <w:rFonts w:ascii="Consolas" w:hAnsi="Consolas" w:eastAsia="Consolas"/>
          <w:sz w:val="20"/>
        </w:rPr>
        <w:t>17       64058631                                                            ...  64058633</w:t>
      </w:r>
    </w:p>
    <w:p>
      <w:r>
        <w:rPr>
          <w:rFonts w:ascii="Consolas" w:hAnsi="Consolas" w:eastAsia="Consolas"/>
          <w:sz w:val="20"/>
        </w:rPr>
        <w:t>17       46618329                                                              .  46618329</w:t>
      </w:r>
    </w:p>
    <w:p>
      <w:r>
        <w:rPr>
          <w:rFonts w:ascii="Consolas" w:hAnsi="Consolas" w:eastAsia="Consolas"/>
          <w:sz w:val="20"/>
        </w:rPr>
        <w:t>17       59070057                                                            ...  59070059</w:t>
      </w:r>
    </w:p>
    <w:p>
      <w:r>
        <w:rPr>
          <w:rFonts w:ascii="Consolas" w:hAnsi="Consolas" w:eastAsia="Consolas"/>
          <w:sz w:val="20"/>
        </w:rPr>
        <w:t>17       39664707                                                            ...  39664709</w:t>
      </w:r>
    </w:p>
    <w:p>
      <w:r>
        <w:rPr>
          <w:rFonts w:ascii="Consolas" w:hAnsi="Consolas" w:eastAsia="Consolas"/>
          <w:sz w:val="20"/>
        </w:rPr>
        <w:t>17       22015556                                                              .  22015556</w:t>
      </w:r>
    </w:p>
    <w:p>
      <w:r>
        <w:rPr>
          <w:rFonts w:ascii="Consolas" w:hAnsi="Consolas" w:eastAsia="Consolas"/>
          <w:sz w:val="20"/>
        </w:rPr>
        <w:t>15       15705997                                                          .....  15705993</w:t>
      </w:r>
    </w:p>
    <w:p>
      <w:r>
        <w:rPr>
          <w:rFonts w:ascii="Consolas" w:hAnsi="Consolas" w:eastAsia="Consolas"/>
          <w:sz w:val="20"/>
        </w:rPr>
        <w:t>15       13662434                                                             ..  13662433</w:t>
      </w:r>
    </w:p>
    <w:p>
      <w:r>
        <w:rPr>
          <w:rFonts w:ascii="Consolas" w:hAnsi="Consolas" w:eastAsia="Consolas"/>
          <w:sz w:val="20"/>
        </w:rPr>
        <w:t>15       65216983                                                             ..  65216982</w:t>
      </w:r>
    </w:p>
    <w:p>
      <w:r>
        <w:rPr>
          <w:rFonts w:ascii="Consolas" w:hAnsi="Consolas" w:eastAsia="Consolas"/>
          <w:sz w:val="20"/>
        </w:rPr>
        <w:t>15       8392238                                                              ..  8392237</w:t>
      </w:r>
    </w:p>
    <w:p>
      <w:r>
        <w:rPr>
          <w:rFonts w:ascii="Consolas" w:hAnsi="Consolas" w:eastAsia="Consolas"/>
          <w:sz w:val="20"/>
        </w:rPr>
        <w:t>15       55464789                                                             ..  55464790</w:t>
      </w:r>
    </w:p>
    <w:p>
      <w:r>
        <w:rPr>
          <w:rFonts w:ascii="Consolas" w:hAnsi="Consolas" w:eastAsia="Consolas"/>
          <w:sz w:val="20"/>
        </w:rPr>
        <w:t>15       60607903                                                              .  60607903</w:t>
      </w:r>
    </w:p>
    <w:p>
      <w:r>
        <w:rPr>
          <w:rFonts w:ascii="Consolas" w:hAnsi="Consolas" w:eastAsia="Consolas"/>
          <w:sz w:val="20"/>
        </w:rPr>
        <w:t>11       22921881                                                             ..  22921882</w:t>
      </w:r>
    </w:p>
    <w:p>
      <w:r>
        <w:rPr>
          <w:rFonts w:ascii="Consolas" w:hAnsi="Consolas" w:eastAsia="Consolas"/>
          <w:sz w:val="20"/>
        </w:rPr>
        <w:t>11       21591717                                                             ..  21591716</w:t>
      </w:r>
    </w:p>
    <w:p>
      <w:r>
        <w:rPr>
          <w:rFonts w:ascii="Consolas" w:hAnsi="Consolas" w:eastAsia="Consolas"/>
          <w:sz w:val="20"/>
        </w:rPr>
        <w:t>11       43321750                                                             ..  43321751</w:t>
      </w:r>
    </w:p>
    <w:p>
      <w:r>
        <w:rPr>
          <w:rFonts w:ascii="Consolas" w:hAnsi="Consolas" w:eastAsia="Consolas"/>
          <w:sz w:val="20"/>
        </w:rPr>
        <w:t>11       78761656                                                             ..  78761655</w:t>
      </w:r>
    </w:p>
    <w:p>
      <w:r>
        <w:rPr>
          <w:rFonts w:ascii="Consolas" w:hAnsi="Consolas" w:eastAsia="Consolas"/>
          <w:sz w:val="20"/>
        </w:rPr>
        <w:t>11       28173653                                                             ..  28173652</w:t>
      </w:r>
    </w:p>
    <w:p>
      <w:r>
        <w:rPr>
          <w:rFonts w:ascii="Consolas" w:hAnsi="Consolas" w:eastAsia="Consolas"/>
          <w:sz w:val="20"/>
        </w:rPr>
        <w:t>11       33790721                                                             ..  33790720</w:t>
      </w:r>
    </w:p>
    <w:p>
      <w:r>
        <w:rPr>
          <w:rFonts w:ascii="Consolas" w:hAnsi="Consolas" w:eastAsia="Consolas"/>
          <w:sz w:val="20"/>
        </w:rPr>
        <w:t>11       58352534                                                             ..  58352533</w:t>
      </w:r>
    </w:p>
    <w:p>
      <w:r>
        <w:rPr>
          <w:rFonts w:ascii="Consolas" w:hAnsi="Consolas" w:eastAsia="Consolas"/>
          <w:sz w:val="20"/>
        </w:rPr>
        <w:t>11       59459861                                                             ..  59459862</w:t>
      </w:r>
    </w:p>
    <w:p>
      <w:r>
        <w:rPr>
          <w:rFonts w:ascii="Consolas" w:hAnsi="Consolas" w:eastAsia="Consolas"/>
          <w:sz w:val="20"/>
        </w:rPr>
        <w:t>6        27334852                                                            ...  27334854</w:t>
      </w:r>
    </w:p>
    <w:p>
      <w:r>
        <w:rPr>
          <w:rFonts w:ascii="Consolas" w:hAnsi="Consolas" w:eastAsia="Consolas"/>
          <w:sz w:val="20"/>
        </w:rPr>
        <w:t>6        9975631                                                              ..  9975630</w:t>
      </w:r>
    </w:p>
    <w:p>
      <w:r>
        <w:rPr>
          <w:rFonts w:ascii="Consolas" w:hAnsi="Consolas" w:eastAsia="Consolas"/>
          <w:sz w:val="20"/>
        </w:rPr>
        <w:t>6        34956097                                                             ..  34956098</w:t>
      </w:r>
    </w:p>
    <w:p>
      <w:r>
        <w:rPr>
          <w:rFonts w:ascii="Consolas" w:hAnsi="Consolas" w:eastAsia="Consolas"/>
          <w:sz w:val="20"/>
        </w:rPr>
        <w:t>6        59189499                                                             ..  59189498</w:t>
      </w:r>
    </w:p>
    <w:p>
      <w:r>
        <w:rPr>
          <w:rFonts w:ascii="Consolas" w:hAnsi="Consolas" w:eastAsia="Consolas"/>
          <w:sz w:val="20"/>
        </w:rPr>
        <w:t>6        8942625                                                              ..  8942626</w:t>
      </w:r>
    </w:p>
    <w:p>
      <w:r>
        <w:rPr>
          <w:rFonts w:ascii="Consolas" w:hAnsi="Consolas" w:eastAsia="Consolas"/>
          <w:sz w:val="20"/>
        </w:rPr>
        <w:t>6        43407145                                                             ..  43407144</w:t>
      </w:r>
    </w:p>
    <w:p>
      <w:r>
        <w:rPr>
          <w:rFonts w:ascii="Consolas" w:hAnsi="Consolas" w:eastAsia="Consolas"/>
          <w:sz w:val="20"/>
        </w:rPr>
        <w:t>6        58637522                                                             ..  58637521</w:t>
      </w:r>
    </w:p>
    <w:p>
      <w:r>
        <w:rPr>
          <w:rFonts w:ascii="Consolas" w:hAnsi="Consolas" w:eastAsia="Consolas"/>
          <w:sz w:val="20"/>
        </w:rPr>
        <w:t>6        79787091                                                             ..  79787092</w:t>
      </w:r>
    </w:p>
    <w:p>
      <w:r>
        <w:rPr>
          <w:rFonts w:ascii="Consolas" w:hAnsi="Consolas" w:eastAsia="Consolas"/>
          <w:sz w:val="20"/>
        </w:rPr>
        <w:t>6        86786369                                                             ..  86786370</w:t>
      </w:r>
    </w:p>
    <w:p>
      <w:r>
        <w:rPr>
          <w:rFonts w:ascii="Consolas" w:hAnsi="Consolas" w:eastAsia="Consolas"/>
          <w:sz w:val="20"/>
        </w:rPr>
        <w:t>6        113141359                                                            ..  113141358</w:t>
      </w:r>
    </w:p>
    <w:p>
      <w:r>
        <w:rPr>
          <w:rFonts w:ascii="Consolas" w:hAnsi="Consolas" w:eastAsia="Consolas"/>
          <w:sz w:val="20"/>
        </w:rPr>
        <w:t>6        57032654                                                              .  57032654</w:t>
      </w:r>
    </w:p>
    <w:p>
      <w:r>
        <w:rPr>
          <w:rFonts w:ascii="Consolas" w:hAnsi="Consolas" w:eastAsia="Consolas"/>
          <w:sz w:val="20"/>
        </w:rPr>
        <w:t>6        86409747                                                              .  86409747</w:t>
      </w:r>
    </w:p>
    <w:p>
      <w:r>
        <w:rPr>
          <w:rFonts w:ascii="Consolas" w:hAnsi="Consolas" w:eastAsia="Consolas"/>
          <w:sz w:val="20"/>
        </w:rPr>
        <w:t>6        88605125                                                              .  88605125</w:t>
      </w:r>
    </w:p>
    <w:p>
      <w:r>
        <w:rPr>
          <w:rFonts w:ascii="Consolas" w:hAnsi="Consolas" w:eastAsia="Consolas"/>
          <w:sz w:val="20"/>
        </w:rPr>
        <w:t>5        109750506                                                            ..  109750505</w:t>
      </w:r>
    </w:p>
    <w:p>
      <w:r>
        <w:rPr>
          <w:rFonts w:ascii="Consolas" w:hAnsi="Consolas" w:eastAsia="Consolas"/>
          <w:sz w:val="20"/>
        </w:rPr>
        <w:t>5        75607991                                                             ..  75607990</w:t>
      </w:r>
    </w:p>
    <w:p>
      <w:r>
        <w:rPr>
          <w:rFonts w:ascii="Consolas" w:hAnsi="Consolas" w:eastAsia="Consolas"/>
          <w:sz w:val="20"/>
        </w:rPr>
        <w:t>5        99886830                                                            ...  99886828</w:t>
      </w:r>
    </w:p>
    <w:p>
      <w:r>
        <w:rPr>
          <w:rFonts w:ascii="Consolas" w:hAnsi="Consolas" w:eastAsia="Consolas"/>
          <w:sz w:val="20"/>
        </w:rPr>
        <w:t>5        100275084                                                           ...  100275086</w:t>
      </w:r>
    </w:p>
    <w:p>
      <w:r>
        <w:rPr>
          <w:rFonts w:ascii="Consolas" w:hAnsi="Consolas" w:eastAsia="Consolas"/>
          <w:sz w:val="20"/>
        </w:rPr>
        <w:t>5        102956773                                                            ..  102956772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1654       aaaaaaaaaaaaaaaaaaaaaGAATAAATTAGGTCTTCATTGCCCTGTGTTAGTGTAAAG  1713</w:t>
      </w:r>
    </w:p>
    <w:p>
      <w:r>
        <w:rPr>
          <w:rFonts w:ascii="Consolas" w:hAnsi="Consolas" w:eastAsia="Consolas"/>
          <w:sz w:val="20"/>
        </w:rPr>
        <w:t>8        9678217    .....................A..A........                             9678249</w:t>
      </w:r>
    </w:p>
    <w:p>
      <w:r>
        <w:rPr>
          <w:rFonts w:ascii="Consolas" w:hAnsi="Consolas" w:eastAsia="Consolas"/>
          <w:sz w:val="20"/>
        </w:rPr>
        <w:t>8        11596306   .....................A..A........                             11596338</w:t>
      </w:r>
    </w:p>
    <w:p>
      <w:r>
        <w:rPr>
          <w:rFonts w:ascii="Consolas" w:hAnsi="Consolas" w:eastAsia="Consolas"/>
          <w:sz w:val="20"/>
        </w:rPr>
        <w:t>8        14274655   .............................                                 14274683</w:t>
      </w:r>
    </w:p>
    <w:p>
      <w:r>
        <w:rPr>
          <w:rFonts w:ascii="Consolas" w:hAnsi="Consolas" w:eastAsia="Consolas"/>
          <w:sz w:val="20"/>
        </w:rPr>
        <w:t>8        15164603   ............................                                  15164630</w:t>
      </w:r>
    </w:p>
    <w:p>
      <w:r>
        <w:rPr>
          <w:rFonts w:ascii="Consolas" w:hAnsi="Consolas" w:eastAsia="Consolas"/>
          <w:sz w:val="20"/>
        </w:rPr>
        <w:t>8        21765913   ............................                                  21765940</w:t>
      </w:r>
    </w:p>
    <w:p>
      <w:r>
        <w:rPr>
          <w:rFonts w:ascii="Consolas" w:hAnsi="Consolas" w:eastAsia="Consolas"/>
          <w:sz w:val="20"/>
        </w:rPr>
        <w:t>8        22168174   ............................                                  22168147</w:t>
      </w:r>
    </w:p>
    <w:p>
      <w:r>
        <w:rPr>
          <w:rFonts w:ascii="Consolas" w:hAnsi="Consolas" w:eastAsia="Consolas"/>
          <w:sz w:val="20"/>
        </w:rPr>
        <w:t>8        57751076   ............................                                  57751049</w:t>
      </w:r>
    </w:p>
    <w:p>
      <w:r>
        <w:rPr>
          <w:rFonts w:ascii="Consolas" w:hAnsi="Consolas" w:eastAsia="Consolas"/>
          <w:sz w:val="20"/>
        </w:rPr>
        <w:t>8        84637367   ............................                                  84637340</w:t>
      </w:r>
    </w:p>
    <w:p>
      <w:r>
        <w:rPr>
          <w:rFonts w:ascii="Consolas" w:hAnsi="Consolas" w:eastAsia="Consolas"/>
          <w:sz w:val="20"/>
        </w:rPr>
        <w:t>8        31175966    ...........................                                  31175940</w:t>
      </w:r>
    </w:p>
    <w:p>
      <w:r>
        <w:rPr>
          <w:rFonts w:ascii="Consolas" w:hAnsi="Consolas" w:eastAsia="Consolas"/>
          <w:sz w:val="20"/>
        </w:rPr>
        <w:t>8        35013961     ...........................                                 35013987</w:t>
      </w:r>
    </w:p>
    <w:p>
      <w:r>
        <w:rPr>
          <w:rFonts w:ascii="Consolas" w:hAnsi="Consolas" w:eastAsia="Consolas"/>
          <w:sz w:val="20"/>
        </w:rPr>
        <w:t>20       14190412   ............................                                  14190439</w:t>
      </w:r>
    </w:p>
    <w:p>
      <w:r>
        <w:rPr>
          <w:rFonts w:ascii="Consolas" w:hAnsi="Consolas" w:eastAsia="Consolas"/>
          <w:sz w:val="20"/>
        </w:rPr>
        <w:t>20       4178371    ............................                                  4178398</w:t>
      </w:r>
    </w:p>
    <w:p>
      <w:r>
        <w:rPr>
          <w:rFonts w:ascii="Consolas" w:hAnsi="Consolas" w:eastAsia="Consolas"/>
          <w:sz w:val="20"/>
        </w:rPr>
        <w:t>20       29871208   ............................                                  29871181</w:t>
      </w:r>
    </w:p>
    <w:p>
      <w:r>
        <w:rPr>
          <w:rFonts w:ascii="Consolas" w:hAnsi="Consolas" w:eastAsia="Consolas"/>
          <w:sz w:val="20"/>
        </w:rPr>
        <w:t>20       28955223   ............................                                  28955196</w:t>
      </w:r>
    </w:p>
    <w:p>
      <w:r>
        <w:rPr>
          <w:rFonts w:ascii="Consolas" w:hAnsi="Consolas" w:eastAsia="Consolas"/>
          <w:sz w:val="20"/>
        </w:rPr>
        <w:t>9        97262513   .....................                                         97262533</w:t>
      </w:r>
    </w:p>
    <w:p>
      <w:r>
        <w:rPr>
          <w:rFonts w:ascii="Consolas" w:hAnsi="Consolas" w:eastAsia="Consolas"/>
          <w:sz w:val="20"/>
        </w:rPr>
        <w:t>9        47697639   .............................                                 47697667</w:t>
      </w:r>
    </w:p>
    <w:p>
      <w:r>
        <w:rPr>
          <w:rFonts w:ascii="Consolas" w:hAnsi="Consolas" w:eastAsia="Consolas"/>
          <w:sz w:val="20"/>
        </w:rPr>
        <w:t>9        14158325   .............................                                 14158297</w:t>
      </w:r>
    </w:p>
    <w:p>
      <w:r>
        <w:rPr>
          <w:rFonts w:ascii="Consolas" w:hAnsi="Consolas" w:eastAsia="Consolas"/>
          <w:sz w:val="20"/>
        </w:rPr>
        <w:t>9        42161411   ............................                                  42161438</w:t>
      </w:r>
    </w:p>
    <w:p>
      <w:r>
        <w:rPr>
          <w:rFonts w:ascii="Consolas" w:hAnsi="Consolas" w:eastAsia="Consolas"/>
          <w:sz w:val="20"/>
        </w:rPr>
        <w:t>9        73142694   ...................C.........                                 73142722</w:t>
      </w:r>
    </w:p>
    <w:p>
      <w:r>
        <w:rPr>
          <w:rFonts w:ascii="Consolas" w:hAnsi="Consolas" w:eastAsia="Consolas"/>
          <w:sz w:val="20"/>
        </w:rPr>
        <w:t>9        52791278   ............................                                  52791305</w:t>
      </w:r>
    </w:p>
    <w:p>
      <w:r>
        <w:rPr>
          <w:rFonts w:ascii="Consolas" w:hAnsi="Consolas" w:eastAsia="Consolas"/>
          <w:sz w:val="20"/>
        </w:rPr>
        <w:t>9        104699     ............................                                  104726</w:t>
      </w:r>
    </w:p>
    <w:p>
      <w:r>
        <w:rPr>
          <w:rFonts w:ascii="Consolas" w:hAnsi="Consolas" w:eastAsia="Consolas"/>
          <w:sz w:val="20"/>
        </w:rPr>
        <w:t>9        15713048   ............................                                  15713021</w:t>
      </w:r>
    </w:p>
    <w:p>
      <w:r>
        <w:rPr>
          <w:rFonts w:ascii="Consolas" w:hAnsi="Consolas" w:eastAsia="Consolas"/>
          <w:sz w:val="20"/>
        </w:rPr>
        <w:t>9        38409657    ............................                                 38409630</w:t>
      </w:r>
    </w:p>
    <w:p>
      <w:r>
        <w:rPr>
          <w:rFonts w:ascii="Consolas" w:hAnsi="Consolas" w:eastAsia="Consolas"/>
          <w:sz w:val="20"/>
        </w:rPr>
        <w:t>9        51619965   ............................                                  51619992</w:t>
      </w:r>
    </w:p>
    <w:p>
      <w:r>
        <w:rPr>
          <w:rFonts w:ascii="Consolas" w:hAnsi="Consolas" w:eastAsia="Consolas"/>
          <w:sz w:val="20"/>
        </w:rPr>
        <w:t>9        82870015   ............................                                  82870042</w:t>
      </w:r>
    </w:p>
    <w:p>
      <w:r>
        <w:rPr>
          <w:rFonts w:ascii="Consolas" w:hAnsi="Consolas" w:eastAsia="Consolas"/>
          <w:sz w:val="20"/>
        </w:rPr>
        <w:t>9        16690890    ...........................                                  16690916</w:t>
      </w:r>
    </w:p>
    <w:p>
      <w:r>
        <w:rPr>
          <w:rFonts w:ascii="Consolas" w:hAnsi="Consolas" w:eastAsia="Consolas"/>
          <w:sz w:val="20"/>
        </w:rPr>
        <w:t>21       75540078   .....................A..A...A.........                        75540041</w:t>
      </w:r>
    </w:p>
    <w:p>
      <w:r>
        <w:rPr>
          <w:rFonts w:ascii="Consolas" w:hAnsi="Consolas" w:eastAsia="Consolas"/>
          <w:sz w:val="20"/>
        </w:rPr>
        <w:t>21       76939135   .............................                                 76939107</w:t>
      </w:r>
    </w:p>
    <w:p>
      <w:r>
        <w:rPr>
          <w:rFonts w:ascii="Consolas" w:hAnsi="Consolas" w:eastAsia="Consolas"/>
          <w:sz w:val="20"/>
        </w:rPr>
        <w:t>21       89617522   .............................                                 89617550</w:t>
      </w:r>
    </w:p>
    <w:p>
      <w:r>
        <w:rPr>
          <w:rFonts w:ascii="Consolas" w:hAnsi="Consolas" w:eastAsia="Consolas"/>
          <w:sz w:val="20"/>
        </w:rPr>
        <w:t>21       69539744   ............................                                  69539771</w:t>
      </w:r>
    </w:p>
    <w:p>
      <w:r>
        <w:rPr>
          <w:rFonts w:ascii="Consolas" w:hAnsi="Consolas" w:eastAsia="Consolas"/>
          <w:sz w:val="20"/>
        </w:rPr>
        <w:t>21       91926149   ............................                                  91926176</w:t>
      </w:r>
    </w:p>
    <w:p>
      <w:r>
        <w:rPr>
          <w:rFonts w:ascii="Consolas" w:hAnsi="Consolas" w:eastAsia="Consolas"/>
          <w:sz w:val="20"/>
        </w:rPr>
        <w:t>21       100614213  ............................                                  100614186</w:t>
      </w:r>
    </w:p>
    <w:p>
      <w:r>
        <w:rPr>
          <w:rFonts w:ascii="Consolas" w:hAnsi="Consolas" w:eastAsia="Consolas"/>
          <w:sz w:val="20"/>
        </w:rPr>
        <w:t>21       18320525    ............................                                 18320552</w:t>
      </w:r>
    </w:p>
    <w:p>
      <w:r>
        <w:rPr>
          <w:rFonts w:ascii="Consolas" w:hAnsi="Consolas" w:eastAsia="Consolas"/>
          <w:sz w:val="20"/>
        </w:rPr>
        <w:t>21       97327226   ............................                                  97327253</w:t>
      </w:r>
    </w:p>
    <w:p>
      <w:r>
        <w:rPr>
          <w:rFonts w:ascii="Consolas" w:hAnsi="Consolas" w:eastAsia="Consolas"/>
          <w:sz w:val="20"/>
        </w:rPr>
        <w:t>21       122654614  ............................                                  122654641</w:t>
      </w:r>
    </w:p>
    <w:p>
      <w:r>
        <w:rPr>
          <w:rFonts w:ascii="Consolas" w:hAnsi="Consolas" w:eastAsia="Consolas"/>
          <w:sz w:val="20"/>
        </w:rPr>
        <w:t>21       28373494     ...........................                                 28373468</w:t>
      </w:r>
    </w:p>
    <w:p>
      <w:r>
        <w:rPr>
          <w:rFonts w:ascii="Consolas" w:hAnsi="Consolas" w:eastAsia="Consolas"/>
          <w:sz w:val="20"/>
        </w:rPr>
        <w:t>21       113108598   ...........................                                  113108624</w:t>
      </w:r>
    </w:p>
    <w:p>
      <w:r>
        <w:rPr>
          <w:rFonts w:ascii="Consolas" w:hAnsi="Consolas" w:eastAsia="Consolas"/>
          <w:sz w:val="20"/>
        </w:rPr>
        <w:t>19       4931219    ..................                                            4931202</w:t>
      </w:r>
    </w:p>
    <w:p>
      <w:r>
        <w:rPr>
          <w:rFonts w:ascii="Consolas" w:hAnsi="Consolas" w:eastAsia="Consolas"/>
          <w:sz w:val="20"/>
        </w:rPr>
        <w:t>19       14686833   .....................A..A.......                              14686864</w:t>
      </w:r>
    </w:p>
    <w:p>
      <w:r>
        <w:rPr>
          <w:rFonts w:ascii="Consolas" w:hAnsi="Consolas" w:eastAsia="Consolas"/>
          <w:sz w:val="20"/>
        </w:rPr>
        <w:t>19       10696521   ............................                                  10696548</w:t>
      </w:r>
    </w:p>
    <w:p>
      <w:r>
        <w:rPr>
          <w:rFonts w:ascii="Consolas" w:hAnsi="Consolas" w:eastAsia="Consolas"/>
          <w:sz w:val="20"/>
        </w:rPr>
        <w:t>19       17598852   ............................                                  17598825</w:t>
      </w:r>
    </w:p>
    <w:p>
      <w:r>
        <w:rPr>
          <w:rFonts w:ascii="Consolas" w:hAnsi="Consolas" w:eastAsia="Consolas"/>
          <w:sz w:val="20"/>
        </w:rPr>
        <w:t>19       23107097   ............................                                  23107124</w:t>
      </w:r>
    </w:p>
    <w:p>
      <w:r>
        <w:rPr>
          <w:rFonts w:ascii="Consolas" w:hAnsi="Consolas" w:eastAsia="Consolas"/>
          <w:sz w:val="20"/>
        </w:rPr>
        <w:t>19       7554899      ...........................                                 7554873</w:t>
      </w:r>
    </w:p>
    <w:p>
      <w:r>
        <w:rPr>
          <w:rFonts w:ascii="Consolas" w:hAnsi="Consolas" w:eastAsia="Consolas"/>
          <w:sz w:val="20"/>
        </w:rPr>
        <w:t>19       16039207    ...........................                                  16039181</w:t>
      </w:r>
    </w:p>
    <w:p>
      <w:r>
        <w:rPr>
          <w:rFonts w:ascii="Consolas" w:hAnsi="Consolas" w:eastAsia="Consolas"/>
          <w:sz w:val="20"/>
        </w:rPr>
        <w:t>19       21481088    ...........................                                  21481062</w:t>
      </w:r>
    </w:p>
    <w:p>
      <w:r>
        <w:rPr>
          <w:rFonts w:ascii="Consolas" w:hAnsi="Consolas" w:eastAsia="Consolas"/>
          <w:sz w:val="20"/>
        </w:rPr>
        <w:t>19       47831966     ...........................                                 47831940</w:t>
      </w:r>
    </w:p>
    <w:p>
      <w:r>
        <w:rPr>
          <w:rFonts w:ascii="Consolas" w:hAnsi="Consolas" w:eastAsia="Consolas"/>
          <w:sz w:val="20"/>
        </w:rPr>
        <w:t>18       17727490   ................................                              17727459</w:t>
      </w:r>
    </w:p>
    <w:p>
      <w:r>
        <w:rPr>
          <w:rFonts w:ascii="Consolas" w:hAnsi="Consolas" w:eastAsia="Consolas"/>
          <w:sz w:val="20"/>
        </w:rPr>
        <w:t>18       1257119    ............................                                  1257146</w:t>
      </w:r>
    </w:p>
    <w:p>
      <w:r>
        <w:rPr>
          <w:rFonts w:ascii="Consolas" w:hAnsi="Consolas" w:eastAsia="Consolas"/>
          <w:sz w:val="20"/>
        </w:rPr>
        <w:t>18       33444195   .............................                                 33444223</w:t>
      </w:r>
    </w:p>
    <w:p>
      <w:r>
        <w:rPr>
          <w:rFonts w:ascii="Consolas" w:hAnsi="Consolas" w:eastAsia="Consolas"/>
          <w:sz w:val="20"/>
        </w:rPr>
        <w:t>18       40722664   ............................                                  40722637</w:t>
      </w:r>
    </w:p>
    <w:p>
      <w:r>
        <w:rPr>
          <w:rFonts w:ascii="Consolas" w:hAnsi="Consolas" w:eastAsia="Consolas"/>
          <w:sz w:val="20"/>
        </w:rPr>
        <w:t>18       45290262   ............................                                  45290289</w:t>
      </w:r>
    </w:p>
    <w:p>
      <w:r>
        <w:rPr>
          <w:rFonts w:ascii="Consolas" w:hAnsi="Consolas" w:eastAsia="Consolas"/>
          <w:sz w:val="20"/>
        </w:rPr>
        <w:t>18       58676344   ............................                                  58676371</w:t>
      </w:r>
    </w:p>
    <w:p>
      <w:r>
        <w:rPr>
          <w:rFonts w:ascii="Consolas" w:hAnsi="Consolas" w:eastAsia="Consolas"/>
          <w:sz w:val="20"/>
        </w:rPr>
        <w:t>18       4616085    ............................                                  4616058</w:t>
      </w:r>
    </w:p>
    <w:p>
      <w:r>
        <w:rPr>
          <w:rFonts w:ascii="Consolas" w:hAnsi="Consolas" w:eastAsia="Consolas"/>
          <w:sz w:val="20"/>
        </w:rPr>
        <w:t>18       23732406   ............................                                  23732379</w:t>
      </w:r>
    </w:p>
    <w:p>
      <w:r>
        <w:rPr>
          <w:rFonts w:ascii="Consolas" w:hAnsi="Consolas" w:eastAsia="Consolas"/>
          <w:sz w:val="20"/>
        </w:rPr>
        <w:t>18       34627758     ............................                                34627731</w:t>
      </w:r>
    </w:p>
    <w:p>
      <w:r>
        <w:rPr>
          <w:rFonts w:ascii="Consolas" w:hAnsi="Consolas" w:eastAsia="Consolas"/>
          <w:sz w:val="20"/>
        </w:rPr>
        <w:t>18       9789201     ...........................                                  9789227</w:t>
      </w:r>
    </w:p>
    <w:p>
      <w:r>
        <w:rPr>
          <w:rFonts w:ascii="Consolas" w:hAnsi="Consolas" w:eastAsia="Consolas"/>
          <w:sz w:val="20"/>
        </w:rPr>
        <w:t>18       52761701    ...........................                                  52761675</w:t>
      </w:r>
    </w:p>
    <w:p>
      <w:r>
        <w:rPr>
          <w:rFonts w:ascii="Consolas" w:hAnsi="Consolas" w:eastAsia="Consolas"/>
          <w:sz w:val="20"/>
        </w:rPr>
        <w:t>14       68297814   ...............CC................                             68297782</w:t>
      </w:r>
    </w:p>
    <w:p>
      <w:r>
        <w:rPr>
          <w:rFonts w:ascii="Consolas" w:hAnsi="Consolas" w:eastAsia="Consolas"/>
          <w:sz w:val="20"/>
        </w:rPr>
        <w:t>14       77493310   .......................G.......                               77493340</w:t>
      </w:r>
    </w:p>
    <w:p>
      <w:r>
        <w:rPr>
          <w:rFonts w:ascii="Consolas" w:hAnsi="Consolas" w:eastAsia="Consolas"/>
          <w:sz w:val="20"/>
        </w:rPr>
        <w:t>14       18054119   .....................A.......                                 18054091</w:t>
      </w:r>
    </w:p>
    <w:p>
      <w:r>
        <w:rPr>
          <w:rFonts w:ascii="Consolas" w:hAnsi="Consolas" w:eastAsia="Consolas"/>
          <w:sz w:val="20"/>
        </w:rPr>
        <w:t>14       7249113    ............................                                  7249086</w:t>
      </w:r>
    </w:p>
    <w:p>
      <w:r>
        <w:rPr>
          <w:rFonts w:ascii="Consolas" w:hAnsi="Consolas" w:eastAsia="Consolas"/>
          <w:sz w:val="20"/>
        </w:rPr>
        <w:t>14       40390578   ............................                                  40390605</w:t>
      </w:r>
    </w:p>
    <w:p>
      <w:r>
        <w:rPr>
          <w:rFonts w:ascii="Consolas" w:hAnsi="Consolas" w:eastAsia="Consolas"/>
          <w:sz w:val="20"/>
        </w:rPr>
        <w:t>14       44256081   ............................                                  44256108</w:t>
      </w:r>
    </w:p>
    <w:p>
      <w:r>
        <w:rPr>
          <w:rFonts w:ascii="Consolas" w:hAnsi="Consolas" w:eastAsia="Consolas"/>
          <w:sz w:val="20"/>
        </w:rPr>
        <w:t>14       86719998   ............................                                  86720025</w:t>
      </w:r>
    </w:p>
    <w:p>
      <w:r>
        <w:rPr>
          <w:rFonts w:ascii="Consolas" w:hAnsi="Consolas" w:eastAsia="Consolas"/>
          <w:sz w:val="20"/>
        </w:rPr>
        <w:t>14       41034547   ............................                                  41034520</w:t>
      </w:r>
    </w:p>
    <w:p>
      <w:r>
        <w:rPr>
          <w:rFonts w:ascii="Consolas" w:hAnsi="Consolas" w:eastAsia="Consolas"/>
          <w:sz w:val="20"/>
        </w:rPr>
        <w:t>13       74357008   .....................                                         74357028</w:t>
      </w:r>
    </w:p>
    <w:p>
      <w:r>
        <w:rPr>
          <w:rFonts w:ascii="Consolas" w:hAnsi="Consolas" w:eastAsia="Consolas"/>
          <w:sz w:val="20"/>
        </w:rPr>
        <w:t>13       35096304   .....................A..A........                             35096336</w:t>
      </w:r>
    </w:p>
    <w:p>
      <w:r>
        <w:rPr>
          <w:rFonts w:ascii="Consolas" w:hAnsi="Consolas" w:eastAsia="Consolas"/>
          <w:sz w:val="20"/>
        </w:rPr>
        <w:t>13       86422002   .....................A..A........                             86421970</w:t>
      </w:r>
    </w:p>
    <w:p>
      <w:r>
        <w:rPr>
          <w:rFonts w:ascii="Consolas" w:hAnsi="Consolas" w:eastAsia="Consolas"/>
          <w:sz w:val="20"/>
        </w:rPr>
        <w:t>13       58409602   ................G............                                 58409574</w:t>
      </w:r>
    </w:p>
    <w:p>
      <w:r>
        <w:rPr>
          <w:rFonts w:ascii="Consolas" w:hAnsi="Consolas" w:eastAsia="Consolas"/>
          <w:sz w:val="20"/>
        </w:rPr>
        <w:t>13       25745998   ............................                                  25746025</w:t>
      </w:r>
    </w:p>
    <w:p>
      <w:r>
        <w:rPr>
          <w:rFonts w:ascii="Consolas" w:hAnsi="Consolas" w:eastAsia="Consolas"/>
          <w:sz w:val="20"/>
        </w:rPr>
        <w:t>13       76951101   ............................                                  76951128</w:t>
      </w:r>
    </w:p>
    <w:p>
      <w:r>
        <w:rPr>
          <w:rFonts w:ascii="Consolas" w:hAnsi="Consolas" w:eastAsia="Consolas"/>
          <w:sz w:val="20"/>
        </w:rPr>
        <w:t>13       17506616   .............................                                 17506644</w:t>
      </w:r>
    </w:p>
    <w:p>
      <w:r>
        <w:rPr>
          <w:rFonts w:ascii="Consolas" w:hAnsi="Consolas" w:eastAsia="Consolas"/>
          <w:sz w:val="20"/>
        </w:rPr>
        <w:t>13       50437706   ............................                                  50437679</w:t>
      </w:r>
    </w:p>
    <w:p>
      <w:r>
        <w:rPr>
          <w:rFonts w:ascii="Consolas" w:hAnsi="Consolas" w:eastAsia="Consolas"/>
          <w:sz w:val="20"/>
        </w:rPr>
        <w:t>13       62184866    ...........................                                  62184892</w:t>
      </w:r>
    </w:p>
    <w:p>
      <w:r>
        <w:rPr>
          <w:rFonts w:ascii="Consolas" w:hAnsi="Consolas" w:eastAsia="Consolas"/>
          <w:sz w:val="20"/>
        </w:rPr>
        <w:t>10       52687635   .........................G.T.......                           52687669</w:t>
      </w:r>
    </w:p>
    <w:p>
      <w:r>
        <w:rPr>
          <w:rFonts w:ascii="Consolas" w:hAnsi="Consolas" w:eastAsia="Consolas"/>
          <w:sz w:val="20"/>
        </w:rPr>
        <w:t>10       47831142   .......................GG........                             47831174</w:t>
      </w:r>
    </w:p>
    <w:p>
      <w:r>
        <w:rPr>
          <w:rFonts w:ascii="Consolas" w:hAnsi="Consolas" w:eastAsia="Consolas"/>
          <w:sz w:val="20"/>
        </w:rPr>
        <w:t>10       15851176   ..............................                                15851147</w:t>
      </w:r>
    </w:p>
    <w:p>
      <w:r>
        <w:rPr>
          <w:rFonts w:ascii="Consolas" w:hAnsi="Consolas" w:eastAsia="Consolas"/>
          <w:sz w:val="20"/>
        </w:rPr>
        <w:t>10       46268723   .....................T.......                                 46268695</w:t>
      </w:r>
    </w:p>
    <w:p>
      <w:r>
        <w:rPr>
          <w:rFonts w:ascii="Consolas" w:hAnsi="Consolas" w:eastAsia="Consolas"/>
          <w:sz w:val="20"/>
        </w:rPr>
        <w:t>10       66612673   ................G............                                 66612701</w:t>
      </w:r>
    </w:p>
    <w:p>
      <w:r>
        <w:rPr>
          <w:rFonts w:ascii="Consolas" w:hAnsi="Consolas" w:eastAsia="Consolas"/>
          <w:sz w:val="20"/>
        </w:rPr>
        <w:t>10       39895563   ............................                                  39895536</w:t>
      </w:r>
    </w:p>
    <w:p>
      <w:r>
        <w:rPr>
          <w:rFonts w:ascii="Consolas" w:hAnsi="Consolas" w:eastAsia="Consolas"/>
          <w:sz w:val="20"/>
        </w:rPr>
        <w:t>10       55557698   ..............................                                55557727</w:t>
      </w:r>
    </w:p>
    <w:p>
      <w:r>
        <w:rPr>
          <w:rFonts w:ascii="Consolas" w:hAnsi="Consolas" w:eastAsia="Consolas"/>
          <w:sz w:val="20"/>
        </w:rPr>
        <w:t>10       64879973   ............................                                  64880000</w:t>
      </w:r>
    </w:p>
    <w:p>
      <w:r>
        <w:rPr>
          <w:rFonts w:ascii="Consolas" w:hAnsi="Consolas" w:eastAsia="Consolas"/>
          <w:sz w:val="20"/>
        </w:rPr>
        <w:t>10       74111216   ............................                                  74111189</w:t>
      </w:r>
    </w:p>
    <w:p>
      <w:r>
        <w:rPr>
          <w:rFonts w:ascii="Consolas" w:hAnsi="Consolas" w:eastAsia="Consolas"/>
          <w:sz w:val="20"/>
        </w:rPr>
        <w:t>10       77178867   ............................                                  77178840</w:t>
      </w:r>
    </w:p>
    <w:p>
      <w:r>
        <w:rPr>
          <w:rFonts w:ascii="Consolas" w:hAnsi="Consolas" w:eastAsia="Consolas"/>
          <w:sz w:val="20"/>
        </w:rPr>
        <w:t>10       80589836    ..............................                               80589865</w:t>
      </w:r>
    </w:p>
    <w:p>
      <w:r>
        <w:rPr>
          <w:rFonts w:ascii="Consolas" w:hAnsi="Consolas" w:eastAsia="Consolas"/>
          <w:sz w:val="20"/>
        </w:rPr>
        <w:t>10       87146425   ............................                                  87146398</w:t>
      </w:r>
    </w:p>
    <w:p>
      <w:r>
        <w:rPr>
          <w:rFonts w:ascii="Consolas" w:hAnsi="Consolas" w:eastAsia="Consolas"/>
          <w:sz w:val="20"/>
        </w:rPr>
        <w:t>10       61154570   ............................                                  61154543</w:t>
      </w:r>
    </w:p>
    <w:p>
      <w:r>
        <w:rPr>
          <w:rFonts w:ascii="Consolas" w:hAnsi="Consolas" w:eastAsia="Consolas"/>
          <w:sz w:val="20"/>
        </w:rPr>
        <w:t>10       77862143   ............................                                  77862116</w:t>
      </w:r>
    </w:p>
    <w:p>
      <w:r>
        <w:rPr>
          <w:rFonts w:ascii="Consolas" w:hAnsi="Consolas" w:eastAsia="Consolas"/>
          <w:sz w:val="20"/>
        </w:rPr>
        <w:t>10       11364126    ...........................                                  11364100</w:t>
      </w:r>
    </w:p>
    <w:p>
      <w:r>
        <w:rPr>
          <w:rFonts w:ascii="Consolas" w:hAnsi="Consolas" w:eastAsia="Consolas"/>
          <w:sz w:val="20"/>
        </w:rPr>
        <w:t>10       75637929    ...........................                                  75637955</w:t>
      </w:r>
    </w:p>
    <w:p>
      <w:r>
        <w:rPr>
          <w:rFonts w:ascii="Consolas" w:hAnsi="Consolas" w:eastAsia="Consolas"/>
          <w:sz w:val="20"/>
        </w:rPr>
        <w:t>7        55554290   .....................A..G..T.........                         55554326</w:t>
      </w:r>
    </w:p>
    <w:p>
      <w:r>
        <w:rPr>
          <w:rFonts w:ascii="Consolas" w:hAnsi="Consolas" w:eastAsia="Consolas"/>
          <w:sz w:val="20"/>
        </w:rPr>
        <w:t>7        14402383   .....................A..A........                             14402415</w:t>
      </w:r>
    </w:p>
    <w:p>
      <w:r>
        <w:rPr>
          <w:rFonts w:ascii="Consolas" w:hAnsi="Consolas" w:eastAsia="Consolas"/>
          <w:sz w:val="20"/>
        </w:rPr>
        <w:t>7        57590042   .....................A..A.......                              57590073</w:t>
      </w:r>
    </w:p>
    <w:p>
      <w:r>
        <w:rPr>
          <w:rFonts w:ascii="Consolas" w:hAnsi="Consolas" w:eastAsia="Consolas"/>
          <w:sz w:val="20"/>
        </w:rPr>
        <w:t>7        58349684   ..............................                                58349655</w:t>
      </w:r>
    </w:p>
    <w:p>
      <w:r>
        <w:rPr>
          <w:rFonts w:ascii="Consolas" w:hAnsi="Consolas" w:eastAsia="Consolas"/>
          <w:sz w:val="20"/>
        </w:rPr>
        <w:t>7        21324055   ............................                                  21324082</w:t>
      </w:r>
    </w:p>
    <w:p>
      <w:r>
        <w:rPr>
          <w:rFonts w:ascii="Consolas" w:hAnsi="Consolas" w:eastAsia="Consolas"/>
          <w:sz w:val="20"/>
        </w:rPr>
        <w:t>7        64383740   ............................                                  64383713</w:t>
      </w:r>
    </w:p>
    <w:p>
      <w:r>
        <w:rPr>
          <w:rFonts w:ascii="Consolas" w:hAnsi="Consolas" w:eastAsia="Consolas"/>
          <w:sz w:val="20"/>
        </w:rPr>
        <w:t>7        9264372    .....................A.......                                 9264400</w:t>
      </w:r>
    </w:p>
    <w:p>
      <w:r>
        <w:rPr>
          <w:rFonts w:ascii="Consolas" w:hAnsi="Consolas" w:eastAsia="Consolas"/>
          <w:sz w:val="20"/>
        </w:rPr>
        <w:t>7        75002915   ............................                                  75002942</w:t>
      </w:r>
    </w:p>
    <w:p>
      <w:r>
        <w:rPr>
          <w:rFonts w:ascii="Consolas" w:hAnsi="Consolas" w:eastAsia="Consolas"/>
          <w:sz w:val="20"/>
        </w:rPr>
        <w:t>7        89721579   ............................                                  89721606</w:t>
      </w:r>
    </w:p>
    <w:p>
      <w:r>
        <w:rPr>
          <w:rFonts w:ascii="Consolas" w:hAnsi="Consolas" w:eastAsia="Consolas"/>
          <w:sz w:val="20"/>
        </w:rPr>
        <w:t>7        19090026   ............................                                  19089999</w:t>
      </w:r>
    </w:p>
    <w:p>
      <w:r>
        <w:rPr>
          <w:rFonts w:ascii="Consolas" w:hAnsi="Consolas" w:eastAsia="Consolas"/>
          <w:sz w:val="20"/>
        </w:rPr>
        <w:t>7        28949526   ............................                                  28949553</w:t>
      </w:r>
    </w:p>
    <w:p>
      <w:r>
        <w:rPr>
          <w:rFonts w:ascii="Consolas" w:hAnsi="Consolas" w:eastAsia="Consolas"/>
          <w:sz w:val="20"/>
        </w:rPr>
        <w:t>7        51332699    .............................                                51332727</w:t>
      </w:r>
    </w:p>
    <w:p>
      <w:r>
        <w:rPr>
          <w:rFonts w:ascii="Consolas" w:hAnsi="Consolas" w:eastAsia="Consolas"/>
          <w:sz w:val="20"/>
        </w:rPr>
        <w:t>7        55517472   ............................                                  55517499</w:t>
      </w:r>
    </w:p>
    <w:p>
      <w:r>
        <w:rPr>
          <w:rFonts w:ascii="Consolas" w:hAnsi="Consolas" w:eastAsia="Consolas"/>
          <w:sz w:val="20"/>
        </w:rPr>
        <w:t>7        91428241   ............................                                  91428214</w:t>
      </w:r>
    </w:p>
    <w:p>
      <w:r>
        <w:rPr>
          <w:rFonts w:ascii="Consolas" w:hAnsi="Consolas" w:eastAsia="Consolas"/>
          <w:sz w:val="20"/>
        </w:rPr>
        <w:t>7        33790567   ............................                                  33790594</w:t>
      </w:r>
    </w:p>
    <w:p>
      <w:r>
        <w:rPr>
          <w:rFonts w:ascii="Consolas" w:hAnsi="Consolas" w:eastAsia="Consolas"/>
          <w:sz w:val="20"/>
        </w:rPr>
        <w:t>7        77153266   ............................                                  77153293</w:t>
      </w:r>
    </w:p>
    <w:p>
      <w:r>
        <w:rPr>
          <w:rFonts w:ascii="Consolas" w:hAnsi="Consolas" w:eastAsia="Consolas"/>
          <w:sz w:val="20"/>
        </w:rPr>
        <w:t>7        85098302    ...........................                                  85098276</w:t>
      </w:r>
    </w:p>
    <w:p>
      <w:r>
        <w:rPr>
          <w:rFonts w:ascii="Consolas" w:hAnsi="Consolas" w:eastAsia="Consolas"/>
          <w:sz w:val="20"/>
        </w:rPr>
        <w:t>3        39549239   .....................A..A..........                           39549205</w:t>
      </w:r>
    </w:p>
    <w:p>
      <w:r>
        <w:rPr>
          <w:rFonts w:ascii="Consolas" w:hAnsi="Consolas" w:eastAsia="Consolas"/>
          <w:sz w:val="20"/>
        </w:rPr>
        <w:t>3        90389384   .....................A..A.......                              90389415</w:t>
      </w:r>
    </w:p>
    <w:p>
      <w:r>
        <w:rPr>
          <w:rFonts w:ascii="Consolas" w:hAnsi="Consolas" w:eastAsia="Consolas"/>
          <w:sz w:val="20"/>
        </w:rPr>
        <w:t>3        49652575   .............................                                 49652603</w:t>
      </w:r>
    </w:p>
    <w:p>
      <w:r>
        <w:rPr>
          <w:rFonts w:ascii="Consolas" w:hAnsi="Consolas" w:eastAsia="Consolas"/>
          <w:sz w:val="20"/>
        </w:rPr>
        <w:t>3        68994682   ............................                                  68994709</w:t>
      </w:r>
    </w:p>
    <w:p>
      <w:r>
        <w:rPr>
          <w:rFonts w:ascii="Consolas" w:hAnsi="Consolas" w:eastAsia="Consolas"/>
          <w:sz w:val="20"/>
        </w:rPr>
        <w:t>3        11277713   ........G....................                                 11277685</w:t>
      </w:r>
    </w:p>
    <w:p>
      <w:r>
        <w:rPr>
          <w:rFonts w:ascii="Consolas" w:hAnsi="Consolas" w:eastAsia="Consolas"/>
          <w:sz w:val="20"/>
        </w:rPr>
        <w:t>3        94531145   .....................C.......                                 94531117</w:t>
      </w:r>
    </w:p>
    <w:p>
      <w:r>
        <w:rPr>
          <w:rFonts w:ascii="Consolas" w:hAnsi="Consolas" w:eastAsia="Consolas"/>
          <w:sz w:val="20"/>
        </w:rPr>
        <w:t>3        95421314   ............................                                  95421341</w:t>
      </w:r>
    </w:p>
    <w:p>
      <w:r>
        <w:rPr>
          <w:rFonts w:ascii="Consolas" w:hAnsi="Consolas" w:eastAsia="Consolas"/>
          <w:sz w:val="20"/>
        </w:rPr>
        <w:t>3        13233647   ............................                                  13233674</w:t>
      </w:r>
    </w:p>
    <w:p>
      <w:r>
        <w:rPr>
          <w:rFonts w:ascii="Consolas" w:hAnsi="Consolas" w:eastAsia="Consolas"/>
          <w:sz w:val="20"/>
        </w:rPr>
        <w:t>3        72577771   ............................                                  72577744</w:t>
      </w:r>
    </w:p>
    <w:p>
      <w:r>
        <w:rPr>
          <w:rFonts w:ascii="Consolas" w:hAnsi="Consolas" w:eastAsia="Consolas"/>
          <w:sz w:val="20"/>
        </w:rPr>
        <w:t>3        98998115   ............................                                  98998142</w:t>
      </w:r>
    </w:p>
    <w:p>
      <w:r>
        <w:rPr>
          <w:rFonts w:ascii="Consolas" w:hAnsi="Consolas" w:eastAsia="Consolas"/>
          <w:sz w:val="20"/>
        </w:rPr>
        <w:t>3        18395442    ...........................                                  18395416</w:t>
      </w:r>
    </w:p>
    <w:p>
      <w:r>
        <w:rPr>
          <w:rFonts w:ascii="Consolas" w:hAnsi="Consolas" w:eastAsia="Consolas"/>
          <w:sz w:val="20"/>
        </w:rPr>
        <w:t>3        45025966     ...........................                                 45025992</w:t>
      </w:r>
    </w:p>
    <w:p>
      <w:r>
        <w:rPr>
          <w:rFonts w:ascii="Consolas" w:hAnsi="Consolas" w:eastAsia="Consolas"/>
          <w:sz w:val="20"/>
        </w:rPr>
        <w:t>3        75209772    ...........................                                  75209798</w:t>
      </w:r>
    </w:p>
    <w:p>
      <w:r>
        <w:rPr>
          <w:rFonts w:ascii="Consolas" w:hAnsi="Consolas" w:eastAsia="Consolas"/>
          <w:sz w:val="20"/>
        </w:rPr>
        <w:t>2        108102293  .....................A..A.........                            108102326</w:t>
      </w:r>
    </w:p>
    <w:p>
      <w:r>
        <w:rPr>
          <w:rFonts w:ascii="Consolas" w:hAnsi="Consolas" w:eastAsia="Consolas"/>
          <w:sz w:val="20"/>
        </w:rPr>
        <w:t>2        59201443   .....................A...C.......                             59201411</w:t>
      </w:r>
    </w:p>
    <w:p>
      <w:r>
        <w:rPr>
          <w:rFonts w:ascii="Consolas" w:hAnsi="Consolas" w:eastAsia="Consolas"/>
          <w:sz w:val="20"/>
        </w:rPr>
        <w:t>2        77136539   ............................                                  77136512</w:t>
      </w:r>
    </w:p>
    <w:p>
      <w:r>
        <w:rPr>
          <w:rFonts w:ascii="Consolas" w:hAnsi="Consolas" w:eastAsia="Consolas"/>
          <w:sz w:val="20"/>
        </w:rPr>
        <w:t>2        96312324   .............................                                 96312352</w:t>
      </w:r>
    </w:p>
    <w:p>
      <w:r>
        <w:rPr>
          <w:rFonts w:ascii="Consolas" w:hAnsi="Consolas" w:eastAsia="Consolas"/>
          <w:sz w:val="20"/>
        </w:rPr>
        <w:t>2        100265316  ............................                                  100265343</w:t>
      </w:r>
    </w:p>
    <w:p>
      <w:r>
        <w:rPr>
          <w:rFonts w:ascii="Consolas" w:hAnsi="Consolas" w:eastAsia="Consolas"/>
          <w:sz w:val="20"/>
        </w:rPr>
        <w:t>2        121051736  ............................                                  121051709</w:t>
      </w:r>
    </w:p>
    <w:p>
      <w:r>
        <w:rPr>
          <w:rFonts w:ascii="Consolas" w:hAnsi="Consolas" w:eastAsia="Consolas"/>
          <w:sz w:val="20"/>
        </w:rPr>
        <w:t>2        160600203  ............................                                  160600176</w:t>
      </w:r>
    </w:p>
    <w:p>
      <w:r>
        <w:rPr>
          <w:rFonts w:ascii="Consolas" w:hAnsi="Consolas" w:eastAsia="Consolas"/>
          <w:sz w:val="20"/>
        </w:rPr>
        <w:t>2        90878786   ............................                                  90878813</w:t>
      </w:r>
    </w:p>
    <w:p>
      <w:r>
        <w:rPr>
          <w:rFonts w:ascii="Consolas" w:hAnsi="Consolas" w:eastAsia="Consolas"/>
          <w:sz w:val="20"/>
        </w:rPr>
        <w:t>2        68052700   ............................                                  68052727</w:t>
      </w:r>
    </w:p>
    <w:p>
      <w:r>
        <w:rPr>
          <w:rFonts w:ascii="Consolas" w:hAnsi="Consolas" w:eastAsia="Consolas"/>
          <w:sz w:val="20"/>
        </w:rPr>
        <w:t>2        89746845    ...........................                                  89746819</w:t>
      </w:r>
    </w:p>
    <w:p>
      <w:r>
        <w:rPr>
          <w:rFonts w:ascii="Consolas" w:hAnsi="Consolas" w:eastAsia="Consolas"/>
          <w:sz w:val="20"/>
        </w:rPr>
        <w:t>2        121684377   ...........................                                  121684403</w:t>
      </w:r>
    </w:p>
    <w:p>
      <w:r>
        <w:rPr>
          <w:rFonts w:ascii="Consolas" w:hAnsi="Consolas" w:eastAsia="Consolas"/>
          <w:sz w:val="20"/>
        </w:rPr>
        <w:t>2        146268510     ...........................                                146268536</w:t>
      </w:r>
    </w:p>
    <w:p>
      <w:r>
        <w:rPr>
          <w:rFonts w:ascii="Consolas" w:hAnsi="Consolas" w:eastAsia="Consolas"/>
          <w:sz w:val="20"/>
        </w:rPr>
        <w:t>1        146567007  .....................A..A........                             146566975</w:t>
      </w:r>
    </w:p>
    <w:p>
      <w:r>
        <w:rPr>
          <w:rFonts w:ascii="Consolas" w:hAnsi="Consolas" w:eastAsia="Consolas"/>
          <w:sz w:val="20"/>
        </w:rPr>
        <w:t>1        78390607   .....................A..A........                             78390639</w:t>
      </w:r>
    </w:p>
    <w:p>
      <w:r>
        <w:rPr>
          <w:rFonts w:ascii="Consolas" w:hAnsi="Consolas" w:eastAsia="Consolas"/>
          <w:sz w:val="20"/>
        </w:rPr>
        <w:t>1        86636452   .....................A..A........                             86636484</w:t>
      </w:r>
    </w:p>
    <w:p>
      <w:r>
        <w:rPr>
          <w:rFonts w:ascii="Consolas" w:hAnsi="Consolas" w:eastAsia="Consolas"/>
          <w:sz w:val="20"/>
        </w:rPr>
        <w:t>1        25705030   ...............................                               25705000</w:t>
      </w:r>
    </w:p>
    <w:p>
      <w:r>
        <w:rPr>
          <w:rFonts w:ascii="Consolas" w:hAnsi="Consolas" w:eastAsia="Consolas"/>
          <w:sz w:val="20"/>
        </w:rPr>
        <w:t>1        70216639   ............................                                  70216666</w:t>
      </w:r>
    </w:p>
    <w:p>
      <w:r>
        <w:rPr>
          <w:rFonts w:ascii="Consolas" w:hAnsi="Consolas" w:eastAsia="Consolas"/>
          <w:sz w:val="20"/>
        </w:rPr>
        <w:t>1        82590143   ............................                                  82590116</w:t>
      </w:r>
    </w:p>
    <w:p>
      <w:r>
        <w:rPr>
          <w:rFonts w:ascii="Consolas" w:hAnsi="Consolas" w:eastAsia="Consolas"/>
          <w:sz w:val="20"/>
        </w:rPr>
        <w:t>1        145047992  .............................                                 145048020</w:t>
      </w:r>
    </w:p>
    <w:p>
      <w:r>
        <w:rPr>
          <w:rFonts w:ascii="Consolas" w:hAnsi="Consolas" w:eastAsia="Consolas"/>
          <w:sz w:val="20"/>
        </w:rPr>
        <w:t>1        119765231  ......................G.......                                119765202</w:t>
      </w:r>
    </w:p>
    <w:p>
      <w:r>
        <w:rPr>
          <w:rFonts w:ascii="Consolas" w:hAnsi="Consolas" w:eastAsia="Consolas"/>
          <w:sz w:val="20"/>
        </w:rPr>
        <w:t>1        165586482  ...................G.........                                 165586454</w:t>
      </w:r>
    </w:p>
    <w:p>
      <w:r>
        <w:rPr>
          <w:rFonts w:ascii="Consolas" w:hAnsi="Consolas" w:eastAsia="Consolas"/>
          <w:sz w:val="20"/>
        </w:rPr>
        <w:t>1        57174198   ............................                                  57174171</w:t>
      </w:r>
    </w:p>
    <w:p>
      <w:r>
        <w:rPr>
          <w:rFonts w:ascii="Consolas" w:hAnsi="Consolas" w:eastAsia="Consolas"/>
          <w:sz w:val="20"/>
        </w:rPr>
        <w:t>1        72456153   ............................                                  72456180</w:t>
      </w:r>
    </w:p>
    <w:p>
      <w:r>
        <w:rPr>
          <w:rFonts w:ascii="Consolas" w:hAnsi="Consolas" w:eastAsia="Consolas"/>
          <w:sz w:val="20"/>
        </w:rPr>
        <w:t>1        151585941  ............................                                  151585914</w:t>
      </w:r>
    </w:p>
    <w:p>
      <w:r>
        <w:rPr>
          <w:rFonts w:ascii="Consolas" w:hAnsi="Consolas" w:eastAsia="Consolas"/>
          <w:sz w:val="20"/>
        </w:rPr>
        <w:t>1        167341441  ..............................                                167341470</w:t>
      </w:r>
    </w:p>
    <w:p>
      <w:r>
        <w:rPr>
          <w:rFonts w:ascii="Consolas" w:hAnsi="Consolas" w:eastAsia="Consolas"/>
          <w:sz w:val="20"/>
        </w:rPr>
        <w:t>1        64643914   ............................                                  64643941</w:t>
      </w:r>
    </w:p>
    <w:p>
      <w:r>
        <w:rPr>
          <w:rFonts w:ascii="Consolas" w:hAnsi="Consolas" w:eastAsia="Consolas"/>
          <w:sz w:val="20"/>
        </w:rPr>
        <w:t>1        170305591  ............................                                  170305564</w:t>
      </w:r>
    </w:p>
    <w:p>
      <w:r>
        <w:rPr>
          <w:rFonts w:ascii="Consolas" w:hAnsi="Consolas" w:eastAsia="Consolas"/>
          <w:sz w:val="20"/>
        </w:rPr>
        <w:t>1        86915762   ............................                                  86915789</w:t>
      </w:r>
    </w:p>
    <w:p>
      <w:r>
        <w:rPr>
          <w:rFonts w:ascii="Consolas" w:hAnsi="Consolas" w:eastAsia="Consolas"/>
          <w:sz w:val="20"/>
        </w:rPr>
        <w:t>1        115083162  ............................                                  115083189</w:t>
      </w:r>
    </w:p>
    <w:p>
      <w:r>
        <w:rPr>
          <w:rFonts w:ascii="Consolas" w:hAnsi="Consolas" w:eastAsia="Consolas"/>
          <w:sz w:val="20"/>
        </w:rPr>
        <w:t>1        199034736  ............................                                  199034709</w:t>
      </w:r>
    </w:p>
    <w:p>
      <w:r>
        <w:rPr>
          <w:rFonts w:ascii="Consolas" w:hAnsi="Consolas" w:eastAsia="Consolas"/>
          <w:sz w:val="20"/>
        </w:rPr>
        <w:t>1        129269726    ...........................                                 129269752</w:t>
      </w:r>
    </w:p>
    <w:p>
      <w:r>
        <w:rPr>
          <w:rFonts w:ascii="Consolas" w:hAnsi="Consolas" w:eastAsia="Consolas"/>
          <w:sz w:val="20"/>
        </w:rPr>
        <w:t>12       53573415   ......................G.......                                53573444</w:t>
      </w:r>
    </w:p>
    <w:p>
      <w:r>
        <w:rPr>
          <w:rFonts w:ascii="Consolas" w:hAnsi="Consolas" w:eastAsia="Consolas"/>
          <w:sz w:val="20"/>
        </w:rPr>
        <w:t>12       70724209   ............................                                  70724236</w:t>
      </w:r>
    </w:p>
    <w:p>
      <w:r>
        <w:rPr>
          <w:rFonts w:ascii="Consolas" w:hAnsi="Consolas" w:eastAsia="Consolas"/>
          <w:sz w:val="20"/>
        </w:rPr>
        <w:t>12       31876844   ............................                                  31876817</w:t>
      </w:r>
    </w:p>
    <w:p>
      <w:r>
        <w:rPr>
          <w:rFonts w:ascii="Consolas" w:hAnsi="Consolas" w:eastAsia="Consolas"/>
          <w:sz w:val="20"/>
        </w:rPr>
        <w:t>12       55900373   ............................                                  55900400</w:t>
      </w:r>
    </w:p>
    <w:p>
      <w:r>
        <w:rPr>
          <w:rFonts w:ascii="Consolas" w:hAnsi="Consolas" w:eastAsia="Consolas"/>
          <w:sz w:val="20"/>
        </w:rPr>
        <w:t>12       47167102   ............................                                  47167075</w:t>
      </w:r>
    </w:p>
    <w:p>
      <w:r>
        <w:rPr>
          <w:rFonts w:ascii="Consolas" w:hAnsi="Consolas" w:eastAsia="Consolas"/>
          <w:sz w:val="20"/>
        </w:rPr>
        <w:t>12       61012787   ............................                                  61012760</w:t>
      </w:r>
    </w:p>
    <w:p>
      <w:r>
        <w:rPr>
          <w:rFonts w:ascii="Consolas" w:hAnsi="Consolas" w:eastAsia="Consolas"/>
          <w:sz w:val="20"/>
        </w:rPr>
        <w:t>12       74537769   ............................                                  74537742</w:t>
      </w:r>
    </w:p>
    <w:p>
      <w:r>
        <w:rPr>
          <w:rFonts w:ascii="Consolas" w:hAnsi="Consolas" w:eastAsia="Consolas"/>
          <w:sz w:val="20"/>
        </w:rPr>
        <w:t>12       14138361    ...........................                                  14138387</w:t>
      </w:r>
    </w:p>
    <w:p>
      <w:r>
        <w:rPr>
          <w:rFonts w:ascii="Consolas" w:hAnsi="Consolas" w:eastAsia="Consolas"/>
          <w:sz w:val="20"/>
        </w:rPr>
        <w:t>12       35463338    ...........................                                  35463364</w:t>
      </w:r>
    </w:p>
    <w:p>
      <w:r>
        <w:rPr>
          <w:rFonts w:ascii="Consolas" w:hAnsi="Consolas" w:eastAsia="Consolas"/>
          <w:sz w:val="20"/>
        </w:rPr>
        <w:t>4        51419201   .........................T.C.G........                        51419164</w:t>
      </w:r>
    </w:p>
    <w:p>
      <w:r>
        <w:rPr>
          <w:rFonts w:ascii="Consolas" w:hAnsi="Consolas" w:eastAsia="Consolas"/>
          <w:sz w:val="20"/>
        </w:rPr>
        <w:t>4        34278863   .....................A..A........                             34278831</w:t>
      </w:r>
    </w:p>
    <w:p>
      <w:r>
        <w:rPr>
          <w:rFonts w:ascii="Consolas" w:hAnsi="Consolas" w:eastAsia="Consolas"/>
          <w:sz w:val="20"/>
        </w:rPr>
        <w:t>4        83587657   .....................A..A.......                              83587626</w:t>
      </w:r>
    </w:p>
    <w:p>
      <w:r>
        <w:rPr>
          <w:rFonts w:ascii="Consolas" w:hAnsi="Consolas" w:eastAsia="Consolas"/>
          <w:sz w:val="20"/>
        </w:rPr>
        <w:t>4        94720610   .....................A..A.......                              94720641</w:t>
      </w:r>
    </w:p>
    <w:p>
      <w:r>
        <w:rPr>
          <w:rFonts w:ascii="Consolas" w:hAnsi="Consolas" w:eastAsia="Consolas"/>
          <w:sz w:val="20"/>
        </w:rPr>
        <w:t>4        116222369  .....................A..A........                             116222401</w:t>
      </w:r>
    </w:p>
    <w:p>
      <w:r>
        <w:rPr>
          <w:rFonts w:ascii="Consolas" w:hAnsi="Consolas" w:eastAsia="Consolas"/>
          <w:sz w:val="20"/>
        </w:rPr>
        <w:t>4        132199920  .....................A..A........                             132199952</w:t>
      </w:r>
    </w:p>
    <w:p>
      <w:r>
        <w:rPr>
          <w:rFonts w:ascii="Consolas" w:hAnsi="Consolas" w:eastAsia="Consolas"/>
          <w:sz w:val="20"/>
        </w:rPr>
        <w:t>4        54267248   ............................                                  54267221</w:t>
      </w:r>
    </w:p>
    <w:p>
      <w:r>
        <w:rPr>
          <w:rFonts w:ascii="Consolas" w:hAnsi="Consolas" w:eastAsia="Consolas"/>
          <w:sz w:val="20"/>
        </w:rPr>
        <w:t>4        93483773   ............................                                  93483800</w:t>
      </w:r>
    </w:p>
    <w:p>
      <w:r>
        <w:rPr>
          <w:rFonts w:ascii="Consolas" w:hAnsi="Consolas" w:eastAsia="Consolas"/>
          <w:sz w:val="20"/>
        </w:rPr>
        <w:t>4        97792241   ............................                                  97792214</w:t>
      </w:r>
    </w:p>
    <w:p>
      <w:r>
        <w:rPr>
          <w:rFonts w:ascii="Consolas" w:hAnsi="Consolas" w:eastAsia="Consolas"/>
          <w:sz w:val="20"/>
        </w:rPr>
        <w:t>4        137576316  .............................                                 137576344</w:t>
      </w:r>
    </w:p>
    <w:p>
      <w:r>
        <w:rPr>
          <w:rFonts w:ascii="Consolas" w:hAnsi="Consolas" w:eastAsia="Consolas"/>
          <w:sz w:val="20"/>
        </w:rPr>
        <w:t>4        96235880   ..................C..........                                 96235908</w:t>
      </w:r>
    </w:p>
    <w:p>
      <w:r>
        <w:rPr>
          <w:rFonts w:ascii="Consolas" w:hAnsi="Consolas" w:eastAsia="Consolas"/>
          <w:sz w:val="20"/>
        </w:rPr>
        <w:t>4        2793200    ............................                                  2793227</w:t>
      </w:r>
    </w:p>
    <w:p>
      <w:r>
        <w:rPr>
          <w:rFonts w:ascii="Consolas" w:hAnsi="Consolas" w:eastAsia="Consolas"/>
          <w:sz w:val="20"/>
        </w:rPr>
        <w:t>4        72564251   ............................                                  72564224</w:t>
      </w:r>
    </w:p>
    <w:p>
      <w:r>
        <w:rPr>
          <w:rFonts w:ascii="Consolas" w:hAnsi="Consolas" w:eastAsia="Consolas"/>
          <w:sz w:val="20"/>
        </w:rPr>
        <w:t>4        97460317   ............................                                  97460290</w:t>
      </w:r>
    </w:p>
    <w:p>
      <w:r>
        <w:rPr>
          <w:rFonts w:ascii="Consolas" w:hAnsi="Consolas" w:eastAsia="Consolas"/>
          <w:sz w:val="20"/>
        </w:rPr>
        <w:t>4        113929335  ............................                                  113929362</w:t>
      </w:r>
    </w:p>
    <w:p>
      <w:r>
        <w:rPr>
          <w:rFonts w:ascii="Consolas" w:hAnsi="Consolas" w:eastAsia="Consolas"/>
          <w:sz w:val="20"/>
        </w:rPr>
        <w:t>4        118547091  ............................                                  118547118</w:t>
      </w:r>
    </w:p>
    <w:p>
      <w:r>
        <w:rPr>
          <w:rFonts w:ascii="Consolas" w:hAnsi="Consolas" w:eastAsia="Consolas"/>
          <w:sz w:val="20"/>
        </w:rPr>
        <w:t>4        120961974  ............................                                  120961947</w:t>
      </w:r>
    </w:p>
    <w:p>
      <w:r>
        <w:rPr>
          <w:rFonts w:ascii="Consolas" w:hAnsi="Consolas" w:eastAsia="Consolas"/>
          <w:sz w:val="20"/>
        </w:rPr>
        <w:t>4        139024265  ............................                                  139024292</w:t>
      </w:r>
    </w:p>
    <w:p>
      <w:r>
        <w:rPr>
          <w:rFonts w:ascii="Consolas" w:hAnsi="Consolas" w:eastAsia="Consolas"/>
          <w:sz w:val="20"/>
        </w:rPr>
        <w:t>4        75686729   ............................                                  75686756</w:t>
      </w:r>
    </w:p>
    <w:p>
      <w:r>
        <w:rPr>
          <w:rFonts w:ascii="Consolas" w:hAnsi="Consolas" w:eastAsia="Consolas"/>
          <w:sz w:val="20"/>
        </w:rPr>
        <w:t>4        128507684  ............................                                  128507711</w:t>
      </w:r>
    </w:p>
    <w:p>
      <w:r>
        <w:rPr>
          <w:rFonts w:ascii="Consolas" w:hAnsi="Consolas" w:eastAsia="Consolas"/>
          <w:sz w:val="20"/>
        </w:rPr>
        <w:t>4        137533625   .............................                                137533597</w:t>
      </w:r>
    </w:p>
    <w:p>
      <w:r>
        <w:rPr>
          <w:rFonts w:ascii="Consolas" w:hAnsi="Consolas" w:eastAsia="Consolas"/>
          <w:sz w:val="20"/>
        </w:rPr>
        <w:t>4        21450704    ...........................                                  21450730</w:t>
      </w:r>
    </w:p>
    <w:p>
      <w:r>
        <w:rPr>
          <w:rFonts w:ascii="Consolas" w:hAnsi="Consolas" w:eastAsia="Consolas"/>
          <w:sz w:val="20"/>
        </w:rPr>
        <w:t>4        74846647    ...........................                                  74846673</w:t>
      </w:r>
    </w:p>
    <w:p>
      <w:r>
        <w:rPr>
          <w:rFonts w:ascii="Consolas" w:hAnsi="Consolas" w:eastAsia="Consolas"/>
          <w:sz w:val="20"/>
        </w:rPr>
        <w:t>4        109742297   ...........................                                  109742271</w:t>
      </w:r>
    </w:p>
    <w:p>
      <w:r>
        <w:rPr>
          <w:rFonts w:ascii="Consolas" w:hAnsi="Consolas" w:eastAsia="Consolas"/>
          <w:sz w:val="20"/>
        </w:rPr>
        <w:t>4        116932540    ...........................                                 116932514</w:t>
      </w:r>
    </w:p>
    <w:p>
      <w:r>
        <w:rPr>
          <w:rFonts w:ascii="Consolas" w:hAnsi="Consolas" w:eastAsia="Consolas"/>
          <w:sz w:val="20"/>
        </w:rPr>
        <w:t>0        159880408  ...G...................T....G.........                        159880445</w:t>
      </w:r>
    </w:p>
    <w:p>
      <w:r>
        <w:rPr>
          <w:rFonts w:ascii="Consolas" w:hAnsi="Consolas" w:eastAsia="Consolas"/>
          <w:sz w:val="20"/>
        </w:rPr>
        <w:t>0        168067240  .....................A..A.........                            168067207</w:t>
      </w:r>
    </w:p>
    <w:p>
      <w:r>
        <w:rPr>
          <w:rFonts w:ascii="Consolas" w:hAnsi="Consolas" w:eastAsia="Consolas"/>
          <w:sz w:val="20"/>
        </w:rPr>
        <w:t>0        204978124  .........................G.......                             204978156</w:t>
      </w:r>
    </w:p>
    <w:p>
      <w:r>
        <w:rPr>
          <w:rFonts w:ascii="Consolas" w:hAnsi="Consolas" w:eastAsia="Consolas"/>
          <w:sz w:val="20"/>
        </w:rPr>
        <w:t>0        64093646   ............................                                  64093673</w:t>
      </w:r>
    </w:p>
    <w:p>
      <w:r>
        <w:rPr>
          <w:rFonts w:ascii="Consolas" w:hAnsi="Consolas" w:eastAsia="Consolas"/>
          <w:sz w:val="20"/>
        </w:rPr>
        <w:t>0        23311754   ............................                                  23311727</w:t>
      </w:r>
    </w:p>
    <w:p>
      <w:r>
        <w:rPr>
          <w:rFonts w:ascii="Consolas" w:hAnsi="Consolas" w:eastAsia="Consolas"/>
          <w:sz w:val="20"/>
        </w:rPr>
        <w:t>0        34926081   ............................                                  34926054</w:t>
      </w:r>
    </w:p>
    <w:p>
      <w:r>
        <w:rPr>
          <w:rFonts w:ascii="Consolas" w:hAnsi="Consolas" w:eastAsia="Consolas"/>
          <w:sz w:val="20"/>
        </w:rPr>
        <w:t>0        92585605   ............................                                  92585578</w:t>
      </w:r>
    </w:p>
    <w:p>
      <w:r>
        <w:rPr>
          <w:rFonts w:ascii="Consolas" w:hAnsi="Consolas" w:eastAsia="Consolas"/>
          <w:sz w:val="20"/>
        </w:rPr>
        <w:t>0        138753733  ............................                                  138753706</w:t>
      </w:r>
    </w:p>
    <w:p>
      <w:r>
        <w:rPr>
          <w:rFonts w:ascii="Consolas" w:hAnsi="Consolas" w:eastAsia="Consolas"/>
          <w:sz w:val="20"/>
        </w:rPr>
        <w:t>0        184144926  .............................                                 184144898</w:t>
      </w:r>
    </w:p>
    <w:p>
      <w:r>
        <w:rPr>
          <w:rFonts w:ascii="Consolas" w:hAnsi="Consolas" w:eastAsia="Consolas"/>
          <w:sz w:val="20"/>
        </w:rPr>
        <w:t>0        16954682   ............................                                  16954709</w:t>
      </w:r>
    </w:p>
    <w:p>
      <w:r>
        <w:rPr>
          <w:rFonts w:ascii="Consolas" w:hAnsi="Consolas" w:eastAsia="Consolas"/>
          <w:sz w:val="20"/>
        </w:rPr>
        <w:t>0        21402823   ............................                                  21402796</w:t>
      </w:r>
    </w:p>
    <w:p>
      <w:r>
        <w:rPr>
          <w:rFonts w:ascii="Consolas" w:hAnsi="Consolas" w:eastAsia="Consolas"/>
          <w:sz w:val="20"/>
        </w:rPr>
        <w:t>0        48219714   ............................                                  48219687</w:t>
      </w:r>
    </w:p>
    <w:p>
      <w:r>
        <w:rPr>
          <w:rFonts w:ascii="Consolas" w:hAnsi="Consolas" w:eastAsia="Consolas"/>
          <w:sz w:val="20"/>
        </w:rPr>
        <w:t>0        148186908  ............................                                  148186935</w:t>
      </w:r>
    </w:p>
    <w:p>
      <w:r>
        <w:rPr>
          <w:rFonts w:ascii="Consolas" w:hAnsi="Consolas" w:eastAsia="Consolas"/>
          <w:sz w:val="20"/>
        </w:rPr>
        <w:t>0        29304645    ...........................                                  29304671</w:t>
      </w:r>
    </w:p>
    <w:p>
      <w:r>
        <w:rPr>
          <w:rFonts w:ascii="Consolas" w:hAnsi="Consolas" w:eastAsia="Consolas"/>
          <w:sz w:val="20"/>
        </w:rPr>
        <w:t>0        116246370   ...........................                                  116246344</w:t>
      </w:r>
    </w:p>
    <w:p>
      <w:r>
        <w:rPr>
          <w:rFonts w:ascii="Consolas" w:hAnsi="Consolas" w:eastAsia="Consolas"/>
          <w:sz w:val="20"/>
        </w:rPr>
        <w:t>0        167153687   ...........................                                  167153661</w:t>
      </w:r>
    </w:p>
    <w:p>
      <w:r>
        <w:rPr>
          <w:rFonts w:ascii="Consolas" w:hAnsi="Consolas" w:eastAsia="Consolas"/>
          <w:sz w:val="20"/>
        </w:rPr>
        <w:t>0        190778796   ...........................                                  190778770</w:t>
      </w:r>
    </w:p>
    <w:p>
      <w:r>
        <w:rPr>
          <w:rFonts w:ascii="Consolas" w:hAnsi="Consolas" w:eastAsia="Consolas"/>
          <w:sz w:val="20"/>
        </w:rPr>
        <w:t>16       68747179   ..............................                                68747208</w:t>
      </w:r>
    </w:p>
    <w:p>
      <w:r>
        <w:rPr>
          <w:rFonts w:ascii="Consolas" w:hAnsi="Consolas" w:eastAsia="Consolas"/>
          <w:sz w:val="20"/>
        </w:rPr>
        <w:t>16       66862705   .............................                                 66862733</w:t>
      </w:r>
    </w:p>
    <w:p>
      <w:r>
        <w:rPr>
          <w:rFonts w:ascii="Consolas" w:hAnsi="Consolas" w:eastAsia="Consolas"/>
          <w:sz w:val="20"/>
        </w:rPr>
        <w:t>16       83673322   ............................                                  83673349</w:t>
      </w:r>
    </w:p>
    <w:p>
      <w:r>
        <w:rPr>
          <w:rFonts w:ascii="Consolas" w:hAnsi="Consolas" w:eastAsia="Consolas"/>
          <w:sz w:val="20"/>
        </w:rPr>
        <w:t>16       71717646   ............................                                  71717673</w:t>
      </w:r>
    </w:p>
    <w:p>
      <w:r>
        <w:rPr>
          <w:rFonts w:ascii="Consolas" w:hAnsi="Consolas" w:eastAsia="Consolas"/>
          <w:sz w:val="20"/>
        </w:rPr>
        <w:t>16       14979004   ............................                                  14979031</w:t>
      </w:r>
    </w:p>
    <w:p>
      <w:r>
        <w:rPr>
          <w:rFonts w:ascii="Consolas" w:hAnsi="Consolas" w:eastAsia="Consolas"/>
          <w:sz w:val="20"/>
        </w:rPr>
        <w:t>17       64058634   .....................A..A.......                              64058665</w:t>
      </w:r>
    </w:p>
    <w:p>
      <w:r>
        <w:rPr>
          <w:rFonts w:ascii="Consolas" w:hAnsi="Consolas" w:eastAsia="Consolas"/>
          <w:sz w:val="20"/>
        </w:rPr>
        <w:t>17       46618330   ..............................                                46618359</w:t>
      </w:r>
    </w:p>
    <w:p>
      <w:r>
        <w:rPr>
          <w:rFonts w:ascii="Consolas" w:hAnsi="Consolas" w:eastAsia="Consolas"/>
          <w:sz w:val="20"/>
        </w:rPr>
        <w:t>17       59070060   ............................                                  59070087</w:t>
      </w:r>
    </w:p>
    <w:p>
      <w:r>
        <w:rPr>
          <w:rFonts w:ascii="Consolas" w:hAnsi="Consolas" w:eastAsia="Consolas"/>
          <w:sz w:val="20"/>
        </w:rPr>
        <w:t>17       39664710   ....................G.......                                  39664737</w:t>
      </w:r>
    </w:p>
    <w:p>
      <w:r>
        <w:rPr>
          <w:rFonts w:ascii="Consolas" w:hAnsi="Consolas" w:eastAsia="Consolas"/>
          <w:sz w:val="20"/>
        </w:rPr>
        <w:t>17       22015555   .............................                                 22015527</w:t>
      </w:r>
    </w:p>
    <w:p>
      <w:r>
        <w:rPr>
          <w:rFonts w:ascii="Consolas" w:hAnsi="Consolas" w:eastAsia="Consolas"/>
          <w:sz w:val="20"/>
        </w:rPr>
        <w:t>17       49271851    ............................                                 49271878</w:t>
      </w:r>
    </w:p>
    <w:p>
      <w:r>
        <w:rPr>
          <w:rFonts w:ascii="Consolas" w:hAnsi="Consolas" w:eastAsia="Consolas"/>
          <w:sz w:val="20"/>
        </w:rPr>
        <w:t>17       67828085   ............................                                  67828058</w:t>
      </w:r>
    </w:p>
    <w:p>
      <w:r>
        <w:rPr>
          <w:rFonts w:ascii="Consolas" w:hAnsi="Consolas" w:eastAsia="Consolas"/>
          <w:sz w:val="20"/>
        </w:rPr>
        <w:t>17       15675268    ...........................                                  15675294</w:t>
      </w:r>
    </w:p>
    <w:p>
      <w:r>
        <w:rPr>
          <w:rFonts w:ascii="Consolas" w:hAnsi="Consolas" w:eastAsia="Consolas"/>
          <w:sz w:val="20"/>
        </w:rPr>
        <w:t>15       15705992   .....................A..A........                             15705960</w:t>
      </w:r>
    </w:p>
    <w:p>
      <w:r>
        <w:rPr>
          <w:rFonts w:ascii="Consolas" w:hAnsi="Consolas" w:eastAsia="Consolas"/>
          <w:sz w:val="20"/>
        </w:rPr>
        <w:t>15       13662432   .....................A..A.........                            13662399</w:t>
      </w:r>
    </w:p>
    <w:p>
      <w:r>
        <w:rPr>
          <w:rFonts w:ascii="Consolas" w:hAnsi="Consolas" w:eastAsia="Consolas"/>
          <w:sz w:val="20"/>
        </w:rPr>
        <w:t>15       65216981   ......................G.......                                65216952</w:t>
      </w:r>
    </w:p>
    <w:p>
      <w:r>
        <w:rPr>
          <w:rFonts w:ascii="Consolas" w:hAnsi="Consolas" w:eastAsia="Consolas"/>
          <w:sz w:val="20"/>
        </w:rPr>
        <w:t>15       8392236    ............................                                  8392209</w:t>
      </w:r>
    </w:p>
    <w:p>
      <w:r>
        <w:rPr>
          <w:rFonts w:ascii="Consolas" w:hAnsi="Consolas" w:eastAsia="Consolas"/>
          <w:sz w:val="20"/>
        </w:rPr>
        <w:t>15       55464791   ............................                                  55464818</w:t>
      </w:r>
    </w:p>
    <w:p>
      <w:r>
        <w:rPr>
          <w:rFonts w:ascii="Consolas" w:hAnsi="Consolas" w:eastAsia="Consolas"/>
          <w:sz w:val="20"/>
        </w:rPr>
        <w:t>15       60607904   ............................                                  60607931</w:t>
      </w:r>
    </w:p>
    <w:p>
      <w:r>
        <w:rPr>
          <w:rFonts w:ascii="Consolas" w:hAnsi="Consolas" w:eastAsia="Consolas"/>
          <w:sz w:val="20"/>
        </w:rPr>
        <w:t>15       14071845   ............................                                  14071872</w:t>
      </w:r>
    </w:p>
    <w:p>
      <w:r>
        <w:rPr>
          <w:rFonts w:ascii="Consolas" w:hAnsi="Consolas" w:eastAsia="Consolas"/>
          <w:sz w:val="20"/>
        </w:rPr>
        <w:t>15       85889080     ............................                                85889053</w:t>
      </w:r>
    </w:p>
    <w:p>
      <w:r>
        <w:rPr>
          <w:rFonts w:ascii="Consolas" w:hAnsi="Consolas" w:eastAsia="Consolas"/>
          <w:sz w:val="20"/>
        </w:rPr>
        <w:t>15       12799484     ...........................                                 12799510</w:t>
      </w:r>
    </w:p>
    <w:p>
      <w:r>
        <w:rPr>
          <w:rFonts w:ascii="Consolas" w:hAnsi="Consolas" w:eastAsia="Consolas"/>
          <w:sz w:val="20"/>
        </w:rPr>
        <w:t>15       30913784    ...........................                                  30913758</w:t>
      </w:r>
    </w:p>
    <w:p>
      <w:r>
        <w:rPr>
          <w:rFonts w:ascii="Consolas" w:hAnsi="Consolas" w:eastAsia="Consolas"/>
          <w:sz w:val="20"/>
        </w:rPr>
        <w:t>15       72241166     ...........................                                 72241192</w:t>
      </w:r>
    </w:p>
    <w:p>
      <w:r>
        <w:rPr>
          <w:rFonts w:ascii="Consolas" w:hAnsi="Consolas" w:eastAsia="Consolas"/>
          <w:sz w:val="20"/>
        </w:rPr>
        <w:t>11       22921883   .....................A..A........                             22921915</w:t>
      </w:r>
    </w:p>
    <w:p>
      <w:r>
        <w:rPr>
          <w:rFonts w:ascii="Consolas" w:hAnsi="Consolas" w:eastAsia="Consolas"/>
          <w:sz w:val="20"/>
        </w:rPr>
        <w:t>11       21591715   .............................                                 21591687</w:t>
      </w:r>
    </w:p>
    <w:p>
      <w:r>
        <w:rPr>
          <w:rFonts w:ascii="Consolas" w:hAnsi="Consolas" w:eastAsia="Consolas"/>
          <w:sz w:val="20"/>
        </w:rPr>
        <w:t>11       43321752   .............................                                 43321780</w:t>
      </w:r>
    </w:p>
    <w:p>
      <w:r>
        <w:rPr>
          <w:rFonts w:ascii="Consolas" w:hAnsi="Consolas" w:eastAsia="Consolas"/>
          <w:sz w:val="20"/>
        </w:rPr>
        <w:t>11       44630045   ......................T........                               44630075</w:t>
      </w:r>
    </w:p>
    <w:p>
      <w:r>
        <w:rPr>
          <w:rFonts w:ascii="Consolas" w:hAnsi="Consolas" w:eastAsia="Consolas"/>
          <w:sz w:val="20"/>
        </w:rPr>
        <w:t>11       78761654   .....................A.......                                 78761626</w:t>
      </w:r>
    </w:p>
    <w:p>
      <w:r>
        <w:rPr>
          <w:rFonts w:ascii="Consolas" w:hAnsi="Consolas" w:eastAsia="Consolas"/>
          <w:sz w:val="20"/>
        </w:rPr>
        <w:t>11       28173651   ............................                                  28173624</w:t>
      </w:r>
    </w:p>
    <w:p>
      <w:r>
        <w:rPr>
          <w:rFonts w:ascii="Consolas" w:hAnsi="Consolas" w:eastAsia="Consolas"/>
          <w:sz w:val="20"/>
        </w:rPr>
        <w:t>11       33790719   ............................                                  33790692</w:t>
      </w:r>
    </w:p>
    <w:p>
      <w:r>
        <w:rPr>
          <w:rFonts w:ascii="Consolas" w:hAnsi="Consolas" w:eastAsia="Consolas"/>
          <w:sz w:val="20"/>
        </w:rPr>
        <w:t>11       58352532   ............................                                  58352505</w:t>
      </w:r>
    </w:p>
    <w:p>
      <w:r>
        <w:rPr>
          <w:rFonts w:ascii="Consolas" w:hAnsi="Consolas" w:eastAsia="Consolas"/>
          <w:sz w:val="20"/>
        </w:rPr>
        <w:t>11       59459863   ............................                                  59459890</w:t>
      </w:r>
    </w:p>
    <w:p>
      <w:r>
        <w:rPr>
          <w:rFonts w:ascii="Consolas" w:hAnsi="Consolas" w:eastAsia="Consolas"/>
          <w:sz w:val="20"/>
        </w:rPr>
        <w:t>11       46087047    .............................                                46087075</w:t>
      </w:r>
    </w:p>
    <w:p>
      <w:r>
        <w:rPr>
          <w:rFonts w:ascii="Consolas" w:hAnsi="Consolas" w:eastAsia="Consolas"/>
          <w:sz w:val="20"/>
        </w:rPr>
        <w:t>11       35290529   ............................                                  35290556</w:t>
      </w:r>
    </w:p>
    <w:p>
      <w:r>
        <w:rPr>
          <w:rFonts w:ascii="Consolas" w:hAnsi="Consolas" w:eastAsia="Consolas"/>
          <w:sz w:val="20"/>
        </w:rPr>
        <w:t>11       44611872    ...........................                                  44611898</w:t>
      </w:r>
    </w:p>
    <w:p>
      <w:r>
        <w:rPr>
          <w:rFonts w:ascii="Consolas" w:hAnsi="Consolas" w:eastAsia="Consolas"/>
          <w:sz w:val="20"/>
        </w:rPr>
        <w:t>6        27334855   .....................A..A..........                           27334889</w:t>
      </w:r>
    </w:p>
    <w:p>
      <w:r>
        <w:rPr>
          <w:rFonts w:ascii="Consolas" w:hAnsi="Consolas" w:eastAsia="Consolas"/>
          <w:sz w:val="20"/>
        </w:rPr>
        <w:t>6        9975629    .............................                                 9975601</w:t>
      </w:r>
    </w:p>
    <w:p>
      <w:r>
        <w:rPr>
          <w:rFonts w:ascii="Consolas" w:hAnsi="Consolas" w:eastAsia="Consolas"/>
          <w:sz w:val="20"/>
        </w:rPr>
        <w:t>6        34956099   .............................                                 34956127</w:t>
      </w:r>
    </w:p>
    <w:p>
      <w:r>
        <w:rPr>
          <w:rFonts w:ascii="Consolas" w:hAnsi="Consolas" w:eastAsia="Consolas"/>
          <w:sz w:val="20"/>
        </w:rPr>
        <w:t>6        59189497   ....................G........                                 59189469</w:t>
      </w:r>
    </w:p>
    <w:p>
      <w:r>
        <w:rPr>
          <w:rFonts w:ascii="Consolas" w:hAnsi="Consolas" w:eastAsia="Consolas"/>
          <w:sz w:val="20"/>
        </w:rPr>
        <w:t>6        8942627    ............................                                  8942654</w:t>
      </w:r>
    </w:p>
    <w:p>
      <w:r>
        <w:rPr>
          <w:rFonts w:ascii="Consolas" w:hAnsi="Consolas" w:eastAsia="Consolas"/>
          <w:sz w:val="20"/>
        </w:rPr>
        <w:t>6        43407143   ............................                                  43407116</w:t>
      </w:r>
    </w:p>
    <w:p>
      <w:r>
        <w:rPr>
          <w:rFonts w:ascii="Consolas" w:hAnsi="Consolas" w:eastAsia="Consolas"/>
          <w:sz w:val="20"/>
        </w:rPr>
        <w:t>6        58637520   ............................                                  58637493</w:t>
      </w:r>
    </w:p>
    <w:p>
      <w:r>
        <w:rPr>
          <w:rFonts w:ascii="Consolas" w:hAnsi="Consolas" w:eastAsia="Consolas"/>
          <w:sz w:val="20"/>
        </w:rPr>
        <w:t>6        79787093   ............................                                  79787120</w:t>
      </w:r>
    </w:p>
    <w:p>
      <w:r>
        <w:rPr>
          <w:rFonts w:ascii="Consolas" w:hAnsi="Consolas" w:eastAsia="Consolas"/>
          <w:sz w:val="20"/>
        </w:rPr>
        <w:t>6        86786371   ............................                                  86786398</w:t>
      </w:r>
    </w:p>
    <w:p>
      <w:r>
        <w:rPr>
          <w:rFonts w:ascii="Consolas" w:hAnsi="Consolas" w:eastAsia="Consolas"/>
          <w:sz w:val="20"/>
        </w:rPr>
        <w:t>6        113141357  ............................                                  113141330</w:t>
      </w:r>
    </w:p>
    <w:p>
      <w:r>
        <w:rPr>
          <w:rFonts w:ascii="Consolas" w:hAnsi="Consolas" w:eastAsia="Consolas"/>
          <w:sz w:val="20"/>
        </w:rPr>
        <w:t>6        57032653   ............................                                  57032626</w:t>
      </w:r>
    </w:p>
    <w:p>
      <w:r>
        <w:rPr>
          <w:rFonts w:ascii="Consolas" w:hAnsi="Consolas" w:eastAsia="Consolas"/>
          <w:sz w:val="20"/>
        </w:rPr>
        <w:t>6        86409746   ............................                                  86409719</w:t>
      </w:r>
    </w:p>
    <w:p>
      <w:r>
        <w:rPr>
          <w:rFonts w:ascii="Consolas" w:hAnsi="Consolas" w:eastAsia="Consolas"/>
          <w:sz w:val="20"/>
        </w:rPr>
        <w:t>6        88605126   ............................                                  88605153</w:t>
      </w:r>
    </w:p>
    <w:p>
      <w:r>
        <w:rPr>
          <w:rFonts w:ascii="Consolas" w:hAnsi="Consolas" w:eastAsia="Consolas"/>
          <w:sz w:val="20"/>
        </w:rPr>
        <w:t>6        51706574   ............................                                  51706547</w:t>
      </w:r>
    </w:p>
    <w:p>
      <w:r>
        <w:rPr>
          <w:rFonts w:ascii="Consolas" w:hAnsi="Consolas" w:eastAsia="Consolas"/>
          <w:sz w:val="20"/>
        </w:rPr>
        <w:t>6        120719203  ............................                                  120719176</w:t>
      </w:r>
    </w:p>
    <w:p>
      <w:r>
        <w:rPr>
          <w:rFonts w:ascii="Consolas" w:hAnsi="Consolas" w:eastAsia="Consolas"/>
          <w:sz w:val="20"/>
        </w:rPr>
        <w:t>6        12748502    ...........................                                  12748528</w:t>
      </w:r>
    </w:p>
    <w:p>
      <w:r>
        <w:rPr>
          <w:rFonts w:ascii="Consolas" w:hAnsi="Consolas" w:eastAsia="Consolas"/>
          <w:sz w:val="20"/>
        </w:rPr>
        <w:t>5        109750504  .......................GG........                             109750472</w:t>
      </w:r>
    </w:p>
    <w:p>
      <w:r>
        <w:rPr>
          <w:rFonts w:ascii="Consolas" w:hAnsi="Consolas" w:eastAsia="Consolas"/>
          <w:sz w:val="20"/>
        </w:rPr>
        <w:t>5        75607989   .............................                                 75607961</w:t>
      </w:r>
    </w:p>
    <w:p>
      <w:r>
        <w:rPr>
          <w:rFonts w:ascii="Consolas" w:hAnsi="Consolas" w:eastAsia="Consolas"/>
          <w:sz w:val="20"/>
        </w:rPr>
        <w:t>5        99886827   ............................                                  99886800</w:t>
      </w:r>
    </w:p>
    <w:p>
      <w:r>
        <w:rPr>
          <w:rFonts w:ascii="Consolas" w:hAnsi="Consolas" w:eastAsia="Consolas"/>
          <w:sz w:val="20"/>
        </w:rPr>
        <w:t>5        100275087  ............................                                  100275114</w:t>
      </w:r>
    </w:p>
    <w:p>
      <w:r>
        <w:rPr>
          <w:rFonts w:ascii="Consolas" w:hAnsi="Consolas" w:eastAsia="Consolas"/>
          <w:sz w:val="20"/>
        </w:rPr>
        <w:t>5        102956771  .............................                                 102956743</w:t>
      </w:r>
    </w:p>
    <w:p>
      <w:r>
        <w:rPr>
          <w:rFonts w:ascii="Consolas" w:hAnsi="Consolas" w:eastAsia="Consolas"/>
          <w:sz w:val="20"/>
        </w:rPr>
        <w:t>5        47527756   ............................                                  47527729</w:t>
      </w:r>
    </w:p>
    <w:p>
      <w:r>
        <w:rPr>
          <w:rFonts w:ascii="Consolas" w:hAnsi="Consolas" w:eastAsia="Consolas"/>
          <w:sz w:val="20"/>
        </w:rPr>
        <w:t>5        110099145  ............................                                  110099172</w:t>
      </w:r>
    </w:p>
    <w:p>
      <w:r>
        <w:rPr>
          <w:rFonts w:ascii="Consolas" w:hAnsi="Consolas" w:eastAsia="Consolas"/>
          <w:sz w:val="20"/>
        </w:rPr>
        <w:t>5        81073152    ...........................                                  81073126</w:t>
      </w:r>
    </w:p>
    <w:p>
      <w:r>
        <w:rPr>
          <w:rFonts w:ascii="Consolas" w:hAnsi="Consolas" w:eastAsia="Consolas"/>
          <w:sz w:val="20"/>
        </w:rPr>
        <w:t>5        91719945     ...........................                                 91719971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1714       CTATGAAGGCTCCCCTGGCTCATACAACATTTCATTGCTAATGAAAACATGGTGAGGAAG  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1774       ATATTGACTGCCCATCACCAGAAATTCTGATTAATTTGACTGTTTCTTACCCAGAACCTA  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1834       ATGAAAGTGAACTGGAAGACATGGCATCTTTGAGTATTGGGAATGGGGTAGGAGCTTTGG  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1894       CCAACCTTTATACACATAGGGAATACTTACAAGGAAAATACCATGACTCCtttttttttt  1953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1954       tttttGAGACAGTCTTGTTCTGTTGCCTAGGCTGGAGTGCAGTGGTGTGATCTCAGCTCA  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2014       CTGCAACCTCCACCTCTCAGGTTCAAGCGATTCTTGTGCCTCAGCCTCCCAAGTAGCTGG  2073</w:t>
      </w:r>
    </w:p>
    <w:p>
      <w:r>
        <w:rPr>
          <w:rFonts w:ascii="Consolas" w:hAnsi="Consolas" w:eastAsia="Consolas"/>
          <w:sz w:val="20"/>
        </w:rPr>
        <w:t>8        22100235                         .........C..CC........................  22100272</w:t>
      </w:r>
    </w:p>
    <w:p>
      <w:r>
        <w:rPr>
          <w:rFonts w:ascii="Consolas" w:hAnsi="Consolas" w:eastAsia="Consolas"/>
          <w:sz w:val="20"/>
        </w:rPr>
        <w:t>8        28924266                         .........C..CC..............G.........  28924229</w:t>
      </w:r>
    </w:p>
    <w:p>
      <w:r>
        <w:rPr>
          <w:rFonts w:ascii="Consolas" w:hAnsi="Consolas" w:eastAsia="Consolas"/>
          <w:sz w:val="20"/>
        </w:rPr>
        <w:t>8        80304289                         .........C..CC..............G.........  80304252</w:t>
      </w:r>
    </w:p>
    <w:p>
      <w:r>
        <w:rPr>
          <w:rFonts w:ascii="Consolas" w:hAnsi="Consolas" w:eastAsia="Consolas"/>
          <w:sz w:val="20"/>
        </w:rPr>
        <w:t>20       2279826                          .........C..CC........................  2279789</w:t>
      </w:r>
    </w:p>
    <w:p>
      <w:r>
        <w:rPr>
          <w:rFonts w:ascii="Consolas" w:hAnsi="Consolas" w:eastAsia="Consolas"/>
          <w:sz w:val="20"/>
        </w:rPr>
        <w:t>9        4013801                          .........C..CC..............G.........  4013764</w:t>
      </w:r>
    </w:p>
    <w:p>
      <w:r>
        <w:rPr>
          <w:rFonts w:ascii="Consolas" w:hAnsi="Consolas" w:eastAsia="Consolas"/>
          <w:sz w:val="20"/>
        </w:rPr>
        <w:t>9        97262279                         .........C..CC..............G.........  97262242</w:t>
      </w:r>
    </w:p>
    <w:p>
      <w:r>
        <w:rPr>
          <w:rFonts w:ascii="Consolas" w:hAnsi="Consolas" w:eastAsia="Consolas"/>
          <w:sz w:val="20"/>
        </w:rPr>
        <w:t>19       24439609                         .........C..CC..............G.........  24439646</w:t>
      </w:r>
    </w:p>
    <w:p>
      <w:r>
        <w:rPr>
          <w:rFonts w:ascii="Consolas" w:hAnsi="Consolas" w:eastAsia="Consolas"/>
          <w:sz w:val="20"/>
        </w:rPr>
        <w:t>18       4989297                          .........C..CC..............G.........  4989260</w:t>
      </w:r>
    </w:p>
    <w:p>
      <w:r>
        <w:rPr>
          <w:rFonts w:ascii="Consolas" w:hAnsi="Consolas" w:eastAsia="Consolas"/>
          <w:sz w:val="20"/>
        </w:rPr>
        <w:t>14       4998280                          .........C..CC..............G.........  4998317</w:t>
      </w:r>
    </w:p>
    <w:p>
      <w:r>
        <w:rPr>
          <w:rFonts w:ascii="Consolas" w:hAnsi="Consolas" w:eastAsia="Consolas"/>
          <w:sz w:val="20"/>
        </w:rPr>
        <w:t>13       52972564                         .........C..CC..............G.........  52972601</w:t>
      </w:r>
    </w:p>
    <w:p>
      <w:r>
        <w:rPr>
          <w:rFonts w:ascii="Consolas" w:hAnsi="Consolas" w:eastAsia="Consolas"/>
          <w:sz w:val="20"/>
        </w:rPr>
        <w:t>13       74356774                         .........C..CC..............G.........  74356737</w:t>
      </w:r>
    </w:p>
    <w:p>
      <w:r>
        <w:rPr>
          <w:rFonts w:ascii="Consolas" w:hAnsi="Consolas" w:eastAsia="Consolas"/>
          <w:sz w:val="20"/>
        </w:rPr>
        <w:t>10       72083762                         .........C..CC..............G.........  72083799</w:t>
      </w:r>
    </w:p>
    <w:p>
      <w:r>
        <w:rPr>
          <w:rFonts w:ascii="Consolas" w:hAnsi="Consolas" w:eastAsia="Consolas"/>
          <w:sz w:val="20"/>
        </w:rPr>
        <w:t>10       86136681                         .........C..CC..............G.........  86136718</w:t>
      </w:r>
    </w:p>
    <w:p>
      <w:r>
        <w:rPr>
          <w:rFonts w:ascii="Consolas" w:hAnsi="Consolas" w:eastAsia="Consolas"/>
          <w:sz w:val="20"/>
        </w:rPr>
        <w:t>7        107490862                        .........C..CC..............G.........  107490899</w:t>
      </w:r>
    </w:p>
    <w:p>
      <w:r>
        <w:rPr>
          <w:rFonts w:ascii="Consolas" w:hAnsi="Consolas" w:eastAsia="Consolas"/>
          <w:sz w:val="20"/>
        </w:rPr>
        <w:t>3        117281277                        .........C..CC..............C.........  117281240</w:t>
      </w:r>
    </w:p>
    <w:p>
      <w:r>
        <w:rPr>
          <w:rFonts w:ascii="Consolas" w:hAnsi="Consolas" w:eastAsia="Consolas"/>
          <w:sz w:val="20"/>
        </w:rPr>
        <w:t>3        148861391                        .........C..CC..............G.........  148861428</w:t>
      </w:r>
    </w:p>
    <w:p>
      <w:r>
        <w:rPr>
          <w:rFonts w:ascii="Consolas" w:hAnsi="Consolas" w:eastAsia="Consolas"/>
          <w:sz w:val="20"/>
        </w:rPr>
        <w:t>1        151022949                        .........C..CC..............G.........  151022912</w:t>
      </w:r>
    </w:p>
    <w:p>
      <w:r>
        <w:rPr>
          <w:rFonts w:ascii="Consolas" w:hAnsi="Consolas" w:eastAsia="Consolas"/>
          <w:sz w:val="20"/>
        </w:rPr>
        <w:t>1        151223638                        .........C..CC..............G.........  151223675</w:t>
      </w:r>
    </w:p>
    <w:p>
      <w:r>
        <w:rPr>
          <w:rFonts w:ascii="Consolas" w:hAnsi="Consolas" w:eastAsia="Consolas"/>
          <w:sz w:val="20"/>
        </w:rPr>
        <w:t>1        151234630                        .........C..CC..............G.........  151234667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2074       GATTACAGGTGTGAACCACCAGTCCGGCTAATTTTTGTATTTTTAGCAGACACAGGGTTT  2133</w:t>
      </w:r>
    </w:p>
    <w:p>
      <w:r>
        <w:rPr>
          <w:rFonts w:ascii="Consolas" w:hAnsi="Consolas" w:eastAsia="Consolas"/>
          <w:sz w:val="20"/>
        </w:rPr>
        <w:t>8        22100273   ..C......                                                     22100281</w:t>
      </w:r>
    </w:p>
    <w:p>
      <w:r>
        <w:rPr>
          <w:rFonts w:ascii="Consolas" w:hAnsi="Consolas" w:eastAsia="Consolas"/>
          <w:sz w:val="20"/>
        </w:rPr>
        <w:t>8        28924228   ..C......                                                     28924220</w:t>
      </w:r>
    </w:p>
    <w:p>
      <w:r>
        <w:rPr>
          <w:rFonts w:ascii="Consolas" w:hAnsi="Consolas" w:eastAsia="Consolas"/>
          <w:sz w:val="20"/>
        </w:rPr>
        <w:t>8        80304251   ..C......                                                     80304243</w:t>
      </w:r>
    </w:p>
    <w:p>
      <w:r>
        <w:rPr>
          <w:rFonts w:ascii="Consolas" w:hAnsi="Consolas" w:eastAsia="Consolas"/>
          <w:sz w:val="20"/>
        </w:rPr>
        <w:t>20       2279788    ..C......                                                     2279780</w:t>
      </w:r>
    </w:p>
    <w:p>
      <w:r>
        <w:rPr>
          <w:rFonts w:ascii="Consolas" w:hAnsi="Consolas" w:eastAsia="Consolas"/>
          <w:sz w:val="20"/>
        </w:rPr>
        <w:t>9        4013763    ..C......                                                     4013755</w:t>
      </w:r>
    </w:p>
    <w:p>
      <w:r>
        <w:rPr>
          <w:rFonts w:ascii="Consolas" w:hAnsi="Consolas" w:eastAsia="Consolas"/>
          <w:sz w:val="20"/>
        </w:rPr>
        <w:t>9        97262241   ..C......                                                     97262233</w:t>
      </w:r>
    </w:p>
    <w:p>
      <w:r>
        <w:rPr>
          <w:rFonts w:ascii="Consolas" w:hAnsi="Consolas" w:eastAsia="Consolas"/>
          <w:sz w:val="20"/>
        </w:rPr>
        <w:t>19       24439647   ..C......                                                     24439655</w:t>
      </w:r>
    </w:p>
    <w:p>
      <w:r>
        <w:rPr>
          <w:rFonts w:ascii="Consolas" w:hAnsi="Consolas" w:eastAsia="Consolas"/>
          <w:sz w:val="20"/>
        </w:rPr>
        <w:t>18       4989259    ..C......                                                     4989251</w:t>
      </w:r>
    </w:p>
    <w:p>
      <w:r>
        <w:rPr>
          <w:rFonts w:ascii="Consolas" w:hAnsi="Consolas" w:eastAsia="Consolas"/>
          <w:sz w:val="20"/>
        </w:rPr>
        <w:t>14       4998318    ..C......                                                     4998326</w:t>
      </w:r>
    </w:p>
    <w:p>
      <w:r>
        <w:rPr>
          <w:rFonts w:ascii="Consolas" w:hAnsi="Consolas" w:eastAsia="Consolas"/>
          <w:sz w:val="20"/>
        </w:rPr>
        <w:t>13       52972602   ..C......                                                     52972610</w:t>
      </w:r>
    </w:p>
    <w:p>
      <w:r>
        <w:rPr>
          <w:rFonts w:ascii="Consolas" w:hAnsi="Consolas" w:eastAsia="Consolas"/>
          <w:sz w:val="20"/>
        </w:rPr>
        <w:t>13       74356736   ..C......                                                     74356728</w:t>
      </w:r>
    </w:p>
    <w:p>
      <w:r>
        <w:rPr>
          <w:rFonts w:ascii="Consolas" w:hAnsi="Consolas" w:eastAsia="Consolas"/>
          <w:sz w:val="20"/>
        </w:rPr>
        <w:t>10       72083800   ..C......                                                     72083808</w:t>
      </w:r>
    </w:p>
    <w:p>
      <w:r>
        <w:rPr>
          <w:rFonts w:ascii="Consolas" w:hAnsi="Consolas" w:eastAsia="Consolas"/>
          <w:sz w:val="20"/>
        </w:rPr>
        <w:t>10       86136719   ..C......                                                     86136727</w:t>
      </w:r>
    </w:p>
    <w:p>
      <w:r>
        <w:rPr>
          <w:rFonts w:ascii="Consolas" w:hAnsi="Consolas" w:eastAsia="Consolas"/>
          <w:sz w:val="20"/>
        </w:rPr>
        <w:t>7        107490900  ..C......                                                     107490908</w:t>
      </w:r>
    </w:p>
    <w:p>
      <w:r>
        <w:rPr>
          <w:rFonts w:ascii="Consolas" w:hAnsi="Consolas" w:eastAsia="Consolas"/>
          <w:sz w:val="20"/>
        </w:rPr>
        <w:t>3        117281239  ..C......                                                     117281231</w:t>
      </w:r>
    </w:p>
    <w:p>
      <w:r>
        <w:rPr>
          <w:rFonts w:ascii="Consolas" w:hAnsi="Consolas" w:eastAsia="Consolas"/>
          <w:sz w:val="20"/>
        </w:rPr>
        <w:t>3        148861429  ..C......                                                     148861437</w:t>
      </w:r>
    </w:p>
    <w:p>
      <w:r>
        <w:rPr>
          <w:rFonts w:ascii="Consolas" w:hAnsi="Consolas" w:eastAsia="Consolas"/>
          <w:sz w:val="20"/>
        </w:rPr>
        <w:t>1        151022911  ..C......                                                     151022903</w:t>
      </w:r>
    </w:p>
    <w:p>
      <w:r>
        <w:rPr>
          <w:rFonts w:ascii="Consolas" w:hAnsi="Consolas" w:eastAsia="Consolas"/>
          <w:sz w:val="20"/>
        </w:rPr>
        <w:t>1        151223676  ..C......                                                     151223684</w:t>
      </w:r>
    </w:p>
    <w:p>
      <w:r>
        <w:rPr>
          <w:rFonts w:ascii="Consolas" w:hAnsi="Consolas" w:eastAsia="Consolas"/>
          <w:sz w:val="20"/>
        </w:rPr>
        <w:t>1        151234668  ..C......                                                     151234676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2134       CTCCATGTTGGCCAGGCTGGTTTTGATCTCCTGACCTCAGGTTATCCACCCTCCTCGGCC  2193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2194       TCCCAAAGTGCTGGGATTACAGGCATGAGCCACCACGCCCAGCCCCACCACGCCCACTCC  2253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2254       AATATTTAATAAGTATTTGTCAGGCTCCTGCTAGGTGCTAGACACTGCGTTTGACGCTAA  2313</w:t>
      </w:r>
    </w:p>
    <w:p>
      <w:r>
        <w:rPr>
          <w:rFonts w:ascii="Consolas" w:hAnsi="Consolas" w:eastAsia="Consolas"/>
          <w:sz w:val="20"/>
        </w:rPr>
        <w:t>8        23346060                          ...............C.........ACCA.TT...GG  23346024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2314       GTATATTGGAGAGAACAAGACAGACGGACAAGTTACCTGCCTTGAGGGAGGGTCTGGGAG  2373</w:t>
      </w:r>
    </w:p>
    <w:p>
      <w:r>
        <w:rPr>
          <w:rFonts w:ascii="Consolas" w:hAnsi="Consolas" w:eastAsia="Consolas"/>
          <w:sz w:val="20"/>
        </w:rPr>
        <w:t>8        23346023   .......A................T.....T.A...T.....GT......CA.A......  23345964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2374       AGATGCCAAGTCCTATTTTGGAGACATAGTGAAGCCATTAATGTTGACCTGATGTCTGAG  2433</w:t>
      </w:r>
    </w:p>
    <w:p>
      <w:r>
        <w:rPr>
          <w:rFonts w:ascii="Consolas" w:hAnsi="Consolas" w:eastAsia="Consolas"/>
          <w:sz w:val="20"/>
        </w:rPr>
        <w:t>8        23345963   ....A.TG..C...G...........C..GA........T.G......A......T....  23345904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2434       CCACCCAGTCTGCAAATGAAAGCTGGAGGCCCTGCTTTCCAGCATGTGTGGTTCACATCC  2493</w:t>
      </w:r>
    </w:p>
    <w:p>
      <w:r>
        <w:rPr>
          <w:rFonts w:ascii="Consolas" w:hAnsi="Consolas" w:eastAsia="Consolas"/>
          <w:sz w:val="20"/>
        </w:rPr>
        <w:t>8        23345903   .....TG..........C..G........A.......                         23345867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2494       TATGTGGTGCAGAAAGAAAGAACATGGTTGCCCTCCTCTTGTGCATGCTCAGTTGGGCTG  2553</w:t>
      </w:r>
    </w:p>
    <w:p>
      <w:r>
        <w:rPr>
          <w:rFonts w:ascii="Consolas" w:hAnsi="Consolas" w:eastAsia="Consolas"/>
          <w:sz w:val="20"/>
        </w:rPr>
        <w:t>8        23345828                 ..........C.AC.....G..C..C.....C..............  23345783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2554       AGCAGTCAAATCTGGCTGAATTGAGTCAGAAAAGACATCTGAGTTAAGAGGATGCCTGAT  2613</w:t>
      </w:r>
    </w:p>
    <w:p>
      <w:r>
        <w:rPr>
          <w:rFonts w:ascii="Consolas" w:hAnsi="Consolas" w:eastAsia="Consolas"/>
          <w:sz w:val="20"/>
        </w:rPr>
        <w:t>8        23345782   ...G..A..TC..A...AG.C..G............-......C.G...........AG.  23345724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2614       GCTTGTTGGTTTTGTCTTGCCTCCAGTAAAA-TTAAAA--ACAAGTTTCCTTTCAGTATG  2670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8        23345723   .T......A...CT..C........A.....A......CA....A...........C...  23345664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2671       TTACAATCAAATAAGCTGAGCATTGTTGGTGCTGGTGAGGGACATCTAGAAGCTGAACTT  2730</w:t>
      </w:r>
    </w:p>
    <w:p>
      <w:r>
        <w:rPr>
          <w:rFonts w:ascii="Consolas" w:hAnsi="Consolas" w:eastAsia="Consolas"/>
          <w:sz w:val="20"/>
        </w:rPr>
        <w:t>8        23345663   ...........C.........................................A......  23345604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2731       AGAAAAGACTAATGTGCAGGGTGATTGTACTTCCAAATGCATGCCTGTTGTCCTGGTATC  2790</w:t>
      </w:r>
    </w:p>
    <w:p>
      <w:r>
        <w:rPr>
          <w:rFonts w:ascii="Consolas" w:hAnsi="Consolas" w:eastAsia="Consolas"/>
          <w:sz w:val="20"/>
        </w:rPr>
        <w:t>8        23345603   ................A.......CCACC.....C...TT...........T..A.....  23345544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2791       ATTATTAATACATACCCATTTCACTCTGAGAAGTGTCCCTCAGTGAATCACAAATCATGT  2850</w:t>
      </w:r>
    </w:p>
    <w:p>
      <w:r>
        <w:rPr>
          <w:rFonts w:ascii="Consolas" w:hAnsi="Consolas" w:eastAsia="Consolas"/>
          <w:sz w:val="20"/>
        </w:rPr>
        <w:t>8        23345543   .........                                                     23345535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2851       GGCCATCCTATCTATATGGCATACTTATAAACATTGAAAGGCTTGTCATCCCCACTTCTT  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2911       TGTCTTGGTTTAAGCCTTCATCAGCCCTCACCTAGACTATTGTATTAATAGTAACCCCAG  2970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2971       GCCAGGCATGGTGGCTCAGGCCTGTAATCCCAGCACTTTGGGAGGCTGAGGCGGGCAGAT  3030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3031       CACGAGGTCAGAAGTTTGAGACCAGCCTGGCCAATATGGTGAAACCCCATCTCTACTAAA  3090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3091       AATACAAAAATTAGCTGGGCATGGTGGCGCACACCTGTAGTCCCAGCTACTCGGGAGGCT  3150</w:t>
      </w:r>
    </w:p>
    <w:p>
      <w:r>
        <w:rPr>
          <w:rFonts w:ascii="Consolas" w:hAnsi="Consolas" w:eastAsia="Consolas"/>
          <w:sz w:val="20"/>
        </w:rPr>
        <w:t>8        80304232                         ........G.G...........................  80304269</w:t>
      </w:r>
    </w:p>
    <w:p>
      <w:r>
        <w:rPr>
          <w:rFonts w:ascii="Consolas" w:hAnsi="Consolas" w:eastAsia="Consolas"/>
          <w:sz w:val="20"/>
        </w:rPr>
        <w:t>8        28924220                                    ...........................  28924246</w:t>
      </w:r>
    </w:p>
    <w:p>
      <w:r>
        <w:rPr>
          <w:rFonts w:ascii="Consolas" w:hAnsi="Consolas" w:eastAsia="Consolas"/>
          <w:sz w:val="20"/>
        </w:rPr>
        <w:t>8        22100281                                    ..................T........  22100255</w:t>
      </w:r>
    </w:p>
    <w:p>
      <w:r>
        <w:rPr>
          <w:rFonts w:ascii="Consolas" w:hAnsi="Consolas" w:eastAsia="Consolas"/>
          <w:sz w:val="20"/>
        </w:rPr>
        <w:t>20       2279769                          ........G.G..................T........  2279806</w:t>
      </w:r>
    </w:p>
    <w:p>
      <w:r>
        <w:rPr>
          <w:rFonts w:ascii="Consolas" w:hAnsi="Consolas" w:eastAsia="Consolas"/>
          <w:sz w:val="20"/>
        </w:rPr>
        <w:t>9        4013738                    ....G.........G.G...........................  4013781</w:t>
      </w:r>
    </w:p>
    <w:p>
      <w:r>
        <w:rPr>
          <w:rFonts w:ascii="Consolas" w:hAnsi="Consolas" w:eastAsia="Consolas"/>
          <w:sz w:val="20"/>
        </w:rPr>
        <w:t>9        97262233                                    ...........................  97262259</w:t>
      </w:r>
    </w:p>
    <w:p>
      <w:r>
        <w:rPr>
          <w:rFonts w:ascii="Consolas" w:hAnsi="Consolas" w:eastAsia="Consolas"/>
          <w:sz w:val="20"/>
        </w:rPr>
        <w:t>19       4931510                          ........G.G...............G...........  4931473</w:t>
      </w:r>
    </w:p>
    <w:p>
      <w:r>
        <w:rPr>
          <w:rFonts w:ascii="Consolas" w:hAnsi="Consolas" w:eastAsia="Consolas"/>
          <w:sz w:val="20"/>
        </w:rPr>
        <w:t>19       24439655                                    ...........................  24439629</w:t>
      </w:r>
    </w:p>
    <w:p>
      <w:r>
        <w:rPr>
          <w:rFonts w:ascii="Consolas" w:hAnsi="Consolas" w:eastAsia="Consolas"/>
          <w:sz w:val="20"/>
        </w:rPr>
        <w:t>18       4989251                                     ...........................  4989277</w:t>
      </w:r>
    </w:p>
    <w:p>
      <w:r>
        <w:rPr>
          <w:rFonts w:ascii="Consolas" w:hAnsi="Consolas" w:eastAsia="Consolas"/>
          <w:sz w:val="20"/>
        </w:rPr>
        <w:t>14       4998326                                     ...........................  4998300</w:t>
      </w:r>
    </w:p>
    <w:p>
      <w:r>
        <w:rPr>
          <w:rFonts w:ascii="Consolas" w:hAnsi="Consolas" w:eastAsia="Consolas"/>
          <w:sz w:val="20"/>
        </w:rPr>
        <w:t>13       52972610                                    ...........................  52972584</w:t>
      </w:r>
    </w:p>
    <w:p>
      <w:r>
        <w:rPr>
          <w:rFonts w:ascii="Consolas" w:hAnsi="Consolas" w:eastAsia="Consolas"/>
          <w:sz w:val="20"/>
        </w:rPr>
        <w:t>13       74356728                                    ...........................  74356754</w:t>
      </w:r>
    </w:p>
    <w:p>
      <w:r>
        <w:rPr>
          <w:rFonts w:ascii="Consolas" w:hAnsi="Consolas" w:eastAsia="Consolas"/>
          <w:sz w:val="20"/>
        </w:rPr>
        <w:t>10       72083808                                    ...........................  72083782</w:t>
      </w:r>
    </w:p>
    <w:p>
      <w:r>
        <w:rPr>
          <w:rFonts w:ascii="Consolas" w:hAnsi="Consolas" w:eastAsia="Consolas"/>
          <w:sz w:val="20"/>
        </w:rPr>
        <w:t>10       86136727                                    ...........................  86136701</w:t>
      </w:r>
    </w:p>
    <w:p>
      <w:r>
        <w:rPr>
          <w:rFonts w:ascii="Consolas" w:hAnsi="Consolas" w:eastAsia="Consolas"/>
          <w:sz w:val="20"/>
        </w:rPr>
        <w:t>7        107490908                                   ...........................  107490882</w:t>
      </w:r>
    </w:p>
    <w:p>
      <w:r>
        <w:rPr>
          <w:rFonts w:ascii="Consolas" w:hAnsi="Consolas" w:eastAsia="Consolas"/>
          <w:sz w:val="20"/>
        </w:rPr>
        <w:t>3        148861437                                   ...........................  148861411</w:t>
      </w:r>
    </w:p>
    <w:p>
      <w:r>
        <w:rPr>
          <w:rFonts w:ascii="Consolas" w:hAnsi="Consolas" w:eastAsia="Consolas"/>
          <w:sz w:val="20"/>
        </w:rPr>
        <w:t>3        117281231                                   ..................G........  117281257</w:t>
      </w:r>
    </w:p>
    <w:p>
      <w:r>
        <w:rPr>
          <w:rFonts w:ascii="Consolas" w:hAnsi="Consolas" w:eastAsia="Consolas"/>
          <w:sz w:val="20"/>
        </w:rPr>
        <w:t>1        151022903                                   ...........................  151022929</w:t>
      </w:r>
    </w:p>
    <w:p>
      <w:r>
        <w:rPr>
          <w:rFonts w:ascii="Consolas" w:hAnsi="Consolas" w:eastAsia="Consolas"/>
          <w:sz w:val="20"/>
        </w:rPr>
        <w:t>1        151223684                                   ...........................  151223658</w:t>
      </w:r>
    </w:p>
    <w:p>
      <w:r>
        <w:rPr>
          <w:rFonts w:ascii="Consolas" w:hAnsi="Consolas" w:eastAsia="Consolas"/>
          <w:sz w:val="20"/>
        </w:rPr>
        <w:t>1        151234676                                   ...........................  151234650</w:t>
      </w:r>
    </w:p>
    <w:p>
      <w:r>
        <w:rPr>
          <w:rFonts w:ascii="Consolas" w:hAnsi="Consolas" w:eastAsia="Consolas"/>
          <w:sz w:val="20"/>
        </w:rPr>
        <w:t>12       54003648                                    ...........................  54003622</w:t>
      </w:r>
    </w:p>
    <w:p>
      <w:r>
        <w:rPr>
          <w:rFonts w:ascii="Consolas" w:hAnsi="Consolas" w:eastAsia="Consolas"/>
          <w:sz w:val="20"/>
        </w:rPr>
        <w:t>12       21942502                                    ...................T.......  21942528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3151       GAGACAGAAGAATCTCTTGAACCTGGGAGGTGGAGGTTACAGTGAGCAGAGATGGCGCCA  3210</w:t>
      </w:r>
    </w:p>
    <w:p>
      <w:r>
        <w:rPr>
          <w:rFonts w:ascii="Consolas" w:hAnsi="Consolas" w:eastAsia="Consolas"/>
          <w:sz w:val="20"/>
        </w:rPr>
        <w:t>8        80304270   ...G...G..G...G.....                                          80304289</w:t>
      </w:r>
    </w:p>
    <w:p>
      <w:r>
        <w:rPr>
          <w:rFonts w:ascii="Consolas" w:hAnsi="Consolas" w:eastAsia="Consolas"/>
          <w:sz w:val="20"/>
        </w:rPr>
        <w:t>8        28924247   ...G...G..G...G.....                                          28924266</w:t>
      </w:r>
    </w:p>
    <w:p>
      <w:r>
        <w:rPr>
          <w:rFonts w:ascii="Consolas" w:hAnsi="Consolas" w:eastAsia="Consolas"/>
          <w:sz w:val="20"/>
        </w:rPr>
        <w:t>8        22100254   ...G...G..G...G.....                                          22100235</w:t>
      </w:r>
    </w:p>
    <w:p>
      <w:r>
        <w:rPr>
          <w:rFonts w:ascii="Consolas" w:hAnsi="Consolas" w:eastAsia="Consolas"/>
          <w:sz w:val="20"/>
        </w:rPr>
        <w:t>20       2279807    ...G...G..G...G.....                                          2279826</w:t>
      </w:r>
    </w:p>
    <w:p>
      <w:r>
        <w:rPr>
          <w:rFonts w:ascii="Consolas" w:hAnsi="Consolas" w:eastAsia="Consolas"/>
          <w:sz w:val="20"/>
        </w:rPr>
        <w:t>9        4013782    ...G...G..G...G.....G...A....                                 4013810</w:t>
      </w:r>
    </w:p>
    <w:p>
      <w:r>
        <w:rPr>
          <w:rFonts w:ascii="Consolas" w:hAnsi="Consolas" w:eastAsia="Consolas"/>
          <w:sz w:val="20"/>
        </w:rPr>
        <w:t>9        97262260   ...G...G..G...G.....                                          97262279</w:t>
      </w:r>
    </w:p>
    <w:p>
      <w:r>
        <w:rPr>
          <w:rFonts w:ascii="Consolas" w:hAnsi="Consolas" w:eastAsia="Consolas"/>
          <w:sz w:val="20"/>
        </w:rPr>
        <w:t>19       4931472    ...G...G..G...G.....                                          4931453</w:t>
      </w:r>
    </w:p>
    <w:p>
      <w:r>
        <w:rPr>
          <w:rFonts w:ascii="Consolas" w:hAnsi="Consolas" w:eastAsia="Consolas"/>
          <w:sz w:val="20"/>
        </w:rPr>
        <w:t>19       24439628   ...G...G..G...G.....                                          24439609</w:t>
      </w:r>
    </w:p>
    <w:p>
      <w:r>
        <w:rPr>
          <w:rFonts w:ascii="Consolas" w:hAnsi="Consolas" w:eastAsia="Consolas"/>
          <w:sz w:val="20"/>
        </w:rPr>
        <w:t>18       4989278    ...G...G..G...G.....                                          4989297</w:t>
      </w:r>
    </w:p>
    <w:p>
      <w:r>
        <w:rPr>
          <w:rFonts w:ascii="Consolas" w:hAnsi="Consolas" w:eastAsia="Consolas"/>
          <w:sz w:val="20"/>
        </w:rPr>
        <w:t>14       4998299    ...G...G..G...G.....                                          4998280</w:t>
      </w:r>
    </w:p>
    <w:p>
      <w:r>
        <w:rPr>
          <w:rFonts w:ascii="Consolas" w:hAnsi="Consolas" w:eastAsia="Consolas"/>
          <w:sz w:val="20"/>
        </w:rPr>
        <w:t>13       52972583   ...G...G..G...G.....                                          52972564</w:t>
      </w:r>
    </w:p>
    <w:p>
      <w:r>
        <w:rPr>
          <w:rFonts w:ascii="Consolas" w:hAnsi="Consolas" w:eastAsia="Consolas"/>
          <w:sz w:val="20"/>
        </w:rPr>
        <w:t>13       74356755   ...G...G..G...G.....                                          74356774</w:t>
      </w:r>
    </w:p>
    <w:p>
      <w:r>
        <w:rPr>
          <w:rFonts w:ascii="Consolas" w:hAnsi="Consolas" w:eastAsia="Consolas"/>
          <w:sz w:val="20"/>
        </w:rPr>
        <w:t>10       72083781   ...G...G..G...G.....                                          72083762</w:t>
      </w:r>
    </w:p>
    <w:p>
      <w:r>
        <w:rPr>
          <w:rFonts w:ascii="Consolas" w:hAnsi="Consolas" w:eastAsia="Consolas"/>
          <w:sz w:val="20"/>
        </w:rPr>
        <w:t>10       86136700   ...G...G..G...G.....                                          86136681</w:t>
      </w:r>
    </w:p>
    <w:p>
      <w:r>
        <w:rPr>
          <w:rFonts w:ascii="Consolas" w:hAnsi="Consolas" w:eastAsia="Consolas"/>
          <w:sz w:val="20"/>
        </w:rPr>
        <w:t>7        107490881  ...G...G..G...G.....                                          107490862</w:t>
      </w:r>
    </w:p>
    <w:p>
      <w:r>
        <w:rPr>
          <w:rFonts w:ascii="Consolas" w:hAnsi="Consolas" w:eastAsia="Consolas"/>
          <w:sz w:val="20"/>
        </w:rPr>
        <w:t>3        148861410  ...G...G..G...G.....                                          148861391</w:t>
      </w:r>
    </w:p>
    <w:p>
      <w:r>
        <w:rPr>
          <w:rFonts w:ascii="Consolas" w:hAnsi="Consolas" w:eastAsia="Consolas"/>
          <w:sz w:val="20"/>
        </w:rPr>
        <w:t>3        117281258  ...G...G..G...G.....                                          117281277</w:t>
      </w:r>
    </w:p>
    <w:p>
      <w:r>
        <w:rPr>
          <w:rFonts w:ascii="Consolas" w:hAnsi="Consolas" w:eastAsia="Consolas"/>
          <w:sz w:val="20"/>
        </w:rPr>
        <w:t>1        151022930  ...G...G..G...G.....                                          151022949</w:t>
      </w:r>
    </w:p>
    <w:p>
      <w:r>
        <w:rPr>
          <w:rFonts w:ascii="Consolas" w:hAnsi="Consolas" w:eastAsia="Consolas"/>
          <w:sz w:val="20"/>
        </w:rPr>
        <w:t>1        151223657  ...G...G..G...G.....                                          151223638</w:t>
      </w:r>
    </w:p>
    <w:p>
      <w:r>
        <w:rPr>
          <w:rFonts w:ascii="Consolas" w:hAnsi="Consolas" w:eastAsia="Consolas"/>
          <w:sz w:val="20"/>
        </w:rPr>
        <w:t>1        151234649  ...G...G..G...G.....                                          151234630</w:t>
      </w:r>
    </w:p>
    <w:p>
      <w:r>
        <w:rPr>
          <w:rFonts w:ascii="Consolas" w:hAnsi="Consolas" w:eastAsia="Consolas"/>
          <w:sz w:val="20"/>
        </w:rPr>
        <w:t>12       54003621   ...G...G..G...A.....                                          54003602</w:t>
      </w:r>
    </w:p>
    <w:p>
      <w:r>
        <w:rPr>
          <w:rFonts w:ascii="Consolas" w:hAnsi="Consolas" w:eastAsia="Consolas"/>
          <w:sz w:val="20"/>
        </w:rPr>
        <w:t>12       21942529   ...G...G..G...G.....                                          21942548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3211       CCGCACTCCAGCCTGGGCGACAGAGCCAGATTCCGTCTCAAAATAAAATAAAGTAAAATA  3270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3271       GTAACCCCAATTGGTCTCCCAGACTTTatcatcatcatcatcatAATAGCTAACATCTTT  3330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3331       AGAAATTTGCTATCTTCTAAGCACTATGCTGACTTTACAAAGATCACATAAACCACACCA  3390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3391       CAAGCCATTGAGAAGTAGATCTTATTATTACATTTTATAAATGATAAACCGGAGCCACAG  3450</w:t>
      </w:r>
    </w:p>
    <w:p>
      <w:r>
        <w:rPr>
          <w:rFonts w:ascii="Consolas" w:hAnsi="Consolas" w:eastAsia="Consolas"/>
          <w:sz w:val="20"/>
        </w:rPr>
        <w:t>8        23345262                                ........C.G.....G....C.........  23345232</w:t>
      </w:r>
    </w:p>
    <w:p>
      <w:r>
        <w:rPr>
          <w:rFonts w:ascii="Consolas" w:hAnsi="Consolas" w:eastAsia="Consolas"/>
          <w:sz w:val="20"/>
        </w:rPr>
        <w:t>9        35896198                                                            ...  35896200</w:t>
      </w:r>
    </w:p>
    <w:p>
      <w:r>
        <w:rPr>
          <w:rFonts w:ascii="Consolas" w:hAnsi="Consolas" w:eastAsia="Consolas"/>
          <w:sz w:val="20"/>
        </w:rPr>
        <w:t>9        75197137                                                            ...  75197139</w:t>
      </w:r>
    </w:p>
    <w:p>
      <w:r>
        <w:rPr>
          <w:rFonts w:ascii="Consolas" w:hAnsi="Consolas" w:eastAsia="Consolas"/>
          <w:sz w:val="20"/>
        </w:rPr>
        <w:t>21       18787509                                                          .....  18787513</w:t>
      </w:r>
    </w:p>
    <w:p>
      <w:r>
        <w:rPr>
          <w:rFonts w:ascii="Consolas" w:hAnsi="Consolas" w:eastAsia="Consolas"/>
          <w:sz w:val="20"/>
        </w:rPr>
        <w:t>19       33517600                                                          .....  33517604</w:t>
      </w:r>
    </w:p>
    <w:p>
      <w:r>
        <w:rPr>
          <w:rFonts w:ascii="Consolas" w:hAnsi="Consolas" w:eastAsia="Consolas"/>
          <w:sz w:val="20"/>
        </w:rPr>
        <w:t>19       3510267                                                     .....G.....  3510277</w:t>
      </w:r>
    </w:p>
    <w:p>
      <w:r>
        <w:rPr>
          <w:rFonts w:ascii="Consolas" w:hAnsi="Consolas" w:eastAsia="Consolas"/>
          <w:sz w:val="20"/>
        </w:rPr>
        <w:t>18       518782                                                             ....  518779</w:t>
      </w:r>
    </w:p>
    <w:p>
      <w:r>
        <w:rPr>
          <w:rFonts w:ascii="Consolas" w:hAnsi="Consolas" w:eastAsia="Consolas"/>
          <w:sz w:val="20"/>
        </w:rPr>
        <w:t>18       40862383                                                            ...  40862385</w:t>
      </w:r>
    </w:p>
    <w:p>
      <w:r>
        <w:rPr>
          <w:rFonts w:ascii="Consolas" w:hAnsi="Consolas" w:eastAsia="Consolas"/>
          <w:sz w:val="20"/>
        </w:rPr>
        <w:t>13       65326136                                                            ...  65326138</w:t>
      </w:r>
    </w:p>
    <w:p>
      <w:r>
        <w:rPr>
          <w:rFonts w:ascii="Consolas" w:hAnsi="Consolas" w:eastAsia="Consolas"/>
          <w:sz w:val="20"/>
        </w:rPr>
        <w:t>10       40449936                                                            ...  40449938</w:t>
      </w:r>
    </w:p>
    <w:p>
      <w:r>
        <w:rPr>
          <w:rFonts w:ascii="Consolas" w:hAnsi="Consolas" w:eastAsia="Consolas"/>
          <w:sz w:val="20"/>
        </w:rPr>
        <w:t>7        9871288                                                           .....  9871284</w:t>
      </w:r>
    </w:p>
    <w:p>
      <w:r>
        <w:rPr>
          <w:rFonts w:ascii="Consolas" w:hAnsi="Consolas" w:eastAsia="Consolas"/>
          <w:sz w:val="20"/>
        </w:rPr>
        <w:t>1        135787949                                                    ....G.....  135787958</w:t>
      </w:r>
    </w:p>
    <w:p>
      <w:r>
        <w:rPr>
          <w:rFonts w:ascii="Consolas" w:hAnsi="Consolas" w:eastAsia="Consolas"/>
          <w:sz w:val="20"/>
        </w:rPr>
        <w:t>4        80541968                                                          .....  80541972</w:t>
      </w:r>
    </w:p>
    <w:p>
      <w:r>
        <w:rPr>
          <w:rFonts w:ascii="Consolas" w:hAnsi="Consolas" w:eastAsia="Consolas"/>
          <w:sz w:val="20"/>
        </w:rPr>
        <w:t>0        197576534                                                         .....  197576538</w:t>
      </w:r>
    </w:p>
    <w:p>
      <w:r>
        <w:rPr>
          <w:rFonts w:ascii="Consolas" w:hAnsi="Consolas" w:eastAsia="Consolas"/>
          <w:sz w:val="20"/>
        </w:rPr>
        <w:t>0        157925234                                                         .....  157925230</w:t>
      </w:r>
    </w:p>
    <w:p>
      <w:r>
        <w:rPr>
          <w:rFonts w:ascii="Consolas" w:hAnsi="Consolas" w:eastAsia="Consolas"/>
          <w:sz w:val="20"/>
        </w:rPr>
        <w:t>0        133364023                                                         .....  133364019</w:t>
      </w:r>
    </w:p>
    <w:p>
      <w:r>
        <w:rPr>
          <w:rFonts w:ascii="Consolas" w:hAnsi="Consolas" w:eastAsia="Consolas"/>
          <w:sz w:val="20"/>
        </w:rPr>
        <w:t>0        191583705                                                           ...  191583703</w:t>
      </w:r>
    </w:p>
    <w:p>
      <w:r>
        <w:rPr>
          <w:rFonts w:ascii="Consolas" w:hAnsi="Consolas" w:eastAsia="Consolas"/>
          <w:sz w:val="20"/>
        </w:rPr>
        <w:t>0        91618212                                                             ..  91618211</w:t>
      </w:r>
    </w:p>
    <w:p>
      <w:r>
        <w:rPr>
          <w:rFonts w:ascii="Consolas" w:hAnsi="Consolas" w:eastAsia="Consolas"/>
          <w:sz w:val="20"/>
        </w:rPr>
        <w:t>0        180237937                                                            ..  180237938</w:t>
      </w:r>
    </w:p>
    <w:p>
      <w:r>
        <w:rPr>
          <w:rFonts w:ascii="Consolas" w:hAnsi="Consolas" w:eastAsia="Consolas"/>
          <w:sz w:val="20"/>
        </w:rPr>
        <w:t>16       48015840                                                            ...  48015842</w:t>
      </w:r>
    </w:p>
    <w:p>
      <w:r>
        <w:rPr>
          <w:rFonts w:ascii="Consolas" w:hAnsi="Consolas" w:eastAsia="Consolas"/>
          <w:sz w:val="20"/>
        </w:rPr>
        <w:t>16       55108036                                                            ...  55108034</w:t>
      </w:r>
    </w:p>
    <w:p>
      <w:r>
        <w:rPr>
          <w:rFonts w:ascii="Consolas" w:hAnsi="Consolas" w:eastAsia="Consolas"/>
          <w:sz w:val="20"/>
        </w:rPr>
        <w:t>15       23818372                                                          .....  23818376</w:t>
      </w:r>
    </w:p>
    <w:p>
      <w:r>
        <w:rPr>
          <w:rFonts w:ascii="Consolas" w:hAnsi="Consolas" w:eastAsia="Consolas"/>
          <w:sz w:val="20"/>
        </w:rPr>
        <w:t>15       70338810                                                          .....  70338814</w:t>
      </w:r>
    </w:p>
    <w:p>
      <w:r>
        <w:rPr>
          <w:rFonts w:ascii="Consolas" w:hAnsi="Consolas" w:eastAsia="Consolas"/>
          <w:sz w:val="20"/>
        </w:rPr>
        <w:t>5        100500166                                                           ...  100500164</w:t>
      </w:r>
    </w:p>
    <w:p>
      <w:r>
        <w:rPr>
          <w:rFonts w:ascii="Consolas" w:hAnsi="Consolas" w:eastAsia="Consolas"/>
          <w:sz w:val="20"/>
        </w:rPr>
        <w:t>5        107546021                                 ........G....GG..A.....G.....  107546049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3451       AGAGGTTCAAGAACTTGCTTAAGGTCACACAGGT-AGTAAGTAGCAGAGCCAGGACTTGA  3509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8        23345231   .A.........................T.T...G-..CG.........A..G....C...  23345173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8        13419811                     ..............C.-.......G............       13419776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20       9445844                        ..........G...-C.......................   9445881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35896201   .......A..A........C............C.-G.CG...G................   35896258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75197140   .......A..T.....................C.-.CA....G.........          75197190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9        4554298                               .....C.-.........................  4554267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21       18787514   .......A.G......................C.-.A...A.G............T....  18787572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33517605   .......A.G.........C............C.-.......G...A......         33517656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19       3510278    ....C....GT.......C.............C.A....................       3510332</w:t>
      </w:r>
    </w:p>
    <w:p>
      <w:r>
        <w:rPr>
          <w:rFonts w:ascii="Consolas" w:hAnsi="Consolas" w:eastAsia="Consolas"/>
          <w:sz w:val="20"/>
        </w:rPr>
        <w:t>19       43021692                                      .........................  43021716</w:t>
      </w:r>
    </w:p>
    <w:p>
      <w:r>
        <w:rPr>
          <w:rFonts w:ascii="Consolas" w:hAnsi="Consolas" w:eastAsia="Consolas"/>
          <w:sz w:val="20"/>
        </w:rPr>
        <w:t>18       518778     .........CT..T....CC.........T..C.-....................       518725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18       40862386   .......A.GT............-........C.-.........T.........        40862437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14       68774618             ......................C.-G.G...C.............T....  68774666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28215646                       ............C.-...................T.....  28215684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65326139   .....C.G..T.....................C.-........                   65326180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71192258             ......................CA-...G...G...........        71192300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13       79006521              .......CC............C.-.......G............       79006479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10       40449939   .A.....A..T........C.....A......C.-.......G............T....  40449997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7        9871283    .........G........C.CT..........C.-.......G.......            9871235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135787959  ...A...A.G.....G..................-....G..........T....T....  135788017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        159198705                                     ...............T.........  159198729</w:t>
      </w:r>
    </w:p>
    <w:p>
      <w:r>
        <w:rPr>
          <w:rFonts w:ascii="Consolas" w:hAnsi="Consolas" w:eastAsia="Consolas"/>
          <w:sz w:val="20"/>
        </w:rPr>
        <w:t>4        80541973   .......A.GT.......C.............C.-.......G..........         80542024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        32994907               ...............T....CC-..C....G.................  32994953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4        87530946                           ........C.-....................T....  87530980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197576539  .......A.GT.......CC.........T..C.-.......G............T....  197576597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157925229  .......G..T.......CC............C.-GA...........A......       157925176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133364018  .......G..T.........C...........C.-.....A.G......             133363971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191583702  ......AA..T.....................C.-.......                    191583662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91618210   ..........T.......C.............C.-.......                    91618170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180237939  .....C...G........C.G.............-.......                    180237979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0        190487594                            ........-....................       190487567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16       48015843   .........CTC....A.C...............-..C.T..G..............     48015898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16       55108033   ..........T.......CC..A.........CG-.........A..........       55107980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16       46651564              ........C............C.-.......G.A..........       46651522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23818377   .......G..T.......C.....G.......C.-.T.........A..T.....T....  23818435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70338815   .......A.G.G......CC............C.-.............              70338861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15       11177994                      .............C.-....................       11178028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11       83324930              ........G.........G....-.......G............       83324972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        100500163  .......G.G........C.G.............-...G..GG.........A..T....  100500105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5        107546050  ...A...A...........C............                              107546081</w:t>
      </w:r>
    </w:p>
    <w:p>
      <w:r>
        <w:rPr>
          <w:rFonts w:ascii="Consolas" w:hAnsi="Consolas" w:eastAsia="Consolas"/>
          <w:sz w:val="20"/>
        </w:rPr>
        <w:t>5        78657093              ........C............C.-.T.................        78657052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3510       AGCCAGTCTGTCTAACTCCAAAATCCAAATTACTCTTGATGCCTCTCCAATGTCTTCCCA  3569</w:t>
      </w:r>
    </w:p>
    <w:p>
      <w:r>
        <w:rPr>
          <w:rFonts w:ascii="Consolas" w:hAnsi="Consolas" w:eastAsia="Consolas"/>
          <w:sz w:val="20"/>
        </w:rPr>
        <w:t>8        23345172   .C......C.........                                            23345155</w:t>
      </w:r>
    </w:p>
    <w:p>
      <w:r>
        <w:rPr>
          <w:rFonts w:ascii="Consolas" w:hAnsi="Consolas" w:eastAsia="Consolas"/>
          <w:sz w:val="20"/>
        </w:rPr>
        <w:t>9        4554266    .C....                                                        4554261</w:t>
      </w:r>
    </w:p>
    <w:p>
      <w:r>
        <w:rPr>
          <w:rFonts w:ascii="Consolas" w:hAnsi="Consolas" w:eastAsia="Consolas"/>
          <w:sz w:val="20"/>
        </w:rPr>
        <w:t>21       18787573   ...                                                           18787575</w:t>
      </w:r>
    </w:p>
    <w:p>
      <w:r>
        <w:rPr>
          <w:rFonts w:ascii="Consolas" w:hAnsi="Consolas" w:eastAsia="Consolas"/>
          <w:sz w:val="20"/>
        </w:rPr>
        <w:t>19       43021717   .C....                                                        43021722</w:t>
      </w:r>
    </w:p>
    <w:p>
      <w:r>
        <w:rPr>
          <w:rFonts w:ascii="Consolas" w:hAnsi="Consolas" w:eastAsia="Consolas"/>
          <w:sz w:val="20"/>
        </w:rPr>
        <w:t>14       68774667   .C....                                                        68774672</w:t>
      </w:r>
    </w:p>
    <w:p>
      <w:r>
        <w:rPr>
          <w:rFonts w:ascii="Consolas" w:hAnsi="Consolas" w:eastAsia="Consolas"/>
          <w:sz w:val="20"/>
        </w:rPr>
        <w:t>13       28215685   .C....                                                        28215690</w:t>
      </w:r>
    </w:p>
    <w:p>
      <w:r>
        <w:rPr>
          <w:rFonts w:ascii="Consolas" w:hAnsi="Consolas" w:eastAsia="Consolas"/>
          <w:sz w:val="20"/>
        </w:rPr>
        <w:t>10       40449998   .                                                             40449998</w:t>
      </w:r>
    </w:p>
    <w:p>
      <w:r>
        <w:rPr>
          <w:rFonts w:ascii="Consolas" w:hAnsi="Consolas" w:eastAsia="Consolas"/>
          <w:sz w:val="20"/>
        </w:rPr>
        <w:t>1        135788018  .                                                             135788018</w:t>
      </w:r>
    </w:p>
    <w:p>
      <w:r>
        <w:rPr>
          <w:rFonts w:ascii="Consolas" w:hAnsi="Consolas" w:eastAsia="Consolas"/>
          <w:sz w:val="20"/>
        </w:rPr>
        <w:t>1        159198730  .C....GTA.............                                        159198751</w:t>
      </w:r>
    </w:p>
    <w:p>
      <w:r>
        <w:rPr>
          <w:rFonts w:ascii="Consolas" w:hAnsi="Consolas" w:eastAsia="Consolas"/>
          <w:sz w:val="20"/>
        </w:rPr>
        <w:t>4        32994954   .C....                                                        32994959</w:t>
      </w:r>
    </w:p>
    <w:p>
      <w:r>
        <w:rPr>
          <w:rFonts w:ascii="Consolas" w:hAnsi="Consolas" w:eastAsia="Consolas"/>
          <w:sz w:val="20"/>
        </w:rPr>
        <w:t>4        87530981   .                                                             87530981</w:t>
      </w:r>
    </w:p>
    <w:p>
      <w:r>
        <w:rPr>
          <w:rFonts w:ascii="Consolas" w:hAnsi="Consolas" w:eastAsia="Consolas"/>
          <w:sz w:val="20"/>
        </w:rPr>
        <w:t>0        197576598  ......                                                        197576603</w:t>
      </w:r>
    </w:p>
    <w:p>
      <w:r>
        <w:rPr>
          <w:rFonts w:ascii="Consolas" w:hAnsi="Consolas" w:eastAsia="Consolas"/>
          <w:sz w:val="20"/>
        </w:rPr>
        <w:t>15       23818436   .                                                             23818436</w:t>
      </w:r>
    </w:p>
    <w:p>
      <w:r>
        <w:rPr>
          <w:rFonts w:ascii="Consolas" w:hAnsi="Consolas" w:eastAsia="Consolas"/>
          <w:sz w:val="20"/>
        </w:rPr>
        <w:t>5        100500104  .                                                             100500104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3570       ACTCATTCCCTTTTCATACCTCTAACAGAGCAACTTTTTGACACATAAATCTGACAGAAA  3629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3630       GGACCAGGCACGGTGGCTCATACCTGTAATCCCAGCACTTTGGAAGGCCAAGGTGGGCAG  3689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3690       ATCACTTGAAGTCAGAAGTTTGAGACCAGCCTGGCCAACATGGTGAAACCCTGTCTCTAC  3749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3750       TAAAAATGTGAAAATTAGCCAGGTGTGGTGGTGCGCGTCTGTAGTCCCAGCTACTCAGGA  3809</w:t>
      </w:r>
    </w:p>
    <w:p>
      <w:r>
        <w:rPr>
          <w:rFonts w:ascii="Consolas" w:hAnsi="Consolas" w:eastAsia="Consolas"/>
          <w:sz w:val="20"/>
        </w:rPr>
        <w:t>8        80304232                             .....C.....C..................G...  80304265</w:t>
      </w:r>
    </w:p>
    <w:p>
      <w:r>
        <w:rPr>
          <w:rFonts w:ascii="Consolas" w:hAnsi="Consolas" w:eastAsia="Consolas"/>
          <w:sz w:val="20"/>
        </w:rPr>
        <w:t>8        28924221                                         ..................G...  28924242</w:t>
      </w:r>
    </w:p>
    <w:p>
      <w:r>
        <w:rPr>
          <w:rFonts w:ascii="Consolas" w:hAnsi="Consolas" w:eastAsia="Consolas"/>
          <w:sz w:val="20"/>
        </w:rPr>
        <w:t>8        22100280                                         .................TG...  22100259</w:t>
      </w:r>
    </w:p>
    <w:p>
      <w:r>
        <w:rPr>
          <w:rFonts w:ascii="Consolas" w:hAnsi="Consolas" w:eastAsia="Consolas"/>
          <w:sz w:val="20"/>
        </w:rPr>
        <w:t>20       2279769                              .....C.....C.................TG...  2279802</w:t>
      </w:r>
    </w:p>
    <w:p>
      <w:r>
        <w:rPr>
          <w:rFonts w:ascii="Consolas" w:hAnsi="Consolas" w:eastAsia="Consolas"/>
          <w:sz w:val="20"/>
        </w:rPr>
        <w:t>20       34002853                                         ..................G...  34002874</w:t>
      </w:r>
    </w:p>
    <w:p>
      <w:r>
        <w:rPr>
          <w:rFonts w:ascii="Consolas" w:hAnsi="Consolas" w:eastAsia="Consolas"/>
          <w:sz w:val="20"/>
        </w:rPr>
        <w:t>9        4013742                            .......C.....C..................G...  4013777</w:t>
      </w:r>
    </w:p>
    <w:p>
      <w:r>
        <w:rPr>
          <w:rFonts w:ascii="Consolas" w:hAnsi="Consolas" w:eastAsia="Consolas"/>
          <w:sz w:val="20"/>
        </w:rPr>
        <w:t>9        97262234                                         ..................G...  97262255</w:t>
      </w:r>
    </w:p>
    <w:p>
      <w:r>
        <w:rPr>
          <w:rFonts w:ascii="Consolas" w:hAnsi="Consolas" w:eastAsia="Consolas"/>
          <w:sz w:val="20"/>
        </w:rPr>
        <w:t>19       4931510                              .....C.....C..............G...G...  4931477</w:t>
      </w:r>
    </w:p>
    <w:p>
      <w:r>
        <w:rPr>
          <w:rFonts w:ascii="Consolas" w:hAnsi="Consolas" w:eastAsia="Consolas"/>
          <w:sz w:val="20"/>
        </w:rPr>
        <w:t>19       24439654                                         ..................G...  24439633</w:t>
      </w:r>
    </w:p>
    <w:p>
      <w:r>
        <w:rPr>
          <w:rFonts w:ascii="Consolas" w:hAnsi="Consolas" w:eastAsia="Consolas"/>
          <w:sz w:val="20"/>
        </w:rPr>
        <w:t>18       4989252                                          ..................G...  4989273</w:t>
      </w:r>
    </w:p>
    <w:p>
      <w:r>
        <w:rPr>
          <w:rFonts w:ascii="Consolas" w:hAnsi="Consolas" w:eastAsia="Consolas"/>
          <w:sz w:val="20"/>
        </w:rPr>
        <w:t>14       4998325                                          ..................G...  4998304</w:t>
      </w:r>
    </w:p>
    <w:p>
      <w:r>
        <w:rPr>
          <w:rFonts w:ascii="Consolas" w:hAnsi="Consolas" w:eastAsia="Consolas"/>
          <w:sz w:val="20"/>
        </w:rPr>
        <w:t>13       52972632                  ........C.C.....C...T.C..................G...  52972588</w:t>
      </w:r>
    </w:p>
    <w:p>
      <w:r>
        <w:rPr>
          <w:rFonts w:ascii="Consolas" w:hAnsi="Consolas" w:eastAsia="Consolas"/>
          <w:sz w:val="20"/>
        </w:rPr>
        <w:t>13       74356729                                         ..................G...  74356750</w:t>
      </w:r>
    </w:p>
    <w:p>
      <w:r>
        <w:rPr>
          <w:rFonts w:ascii="Consolas" w:hAnsi="Consolas" w:eastAsia="Consolas"/>
          <w:sz w:val="20"/>
        </w:rPr>
        <w:t>10       86136749                  ........C.C.....C...T.C..................G...  86136705</w:t>
      </w:r>
    </w:p>
    <w:p>
      <w:r>
        <w:rPr>
          <w:rFonts w:ascii="Consolas" w:hAnsi="Consolas" w:eastAsia="Consolas"/>
          <w:sz w:val="20"/>
        </w:rPr>
        <w:t>10       72083807                                         ..................G...  72083786</w:t>
      </w:r>
    </w:p>
    <w:p>
      <w:r>
        <w:rPr>
          <w:rFonts w:ascii="Consolas" w:hAnsi="Consolas" w:eastAsia="Consolas"/>
          <w:sz w:val="20"/>
        </w:rPr>
        <w:t>7        107490907                                        ..................G...  107490886</w:t>
      </w:r>
    </w:p>
    <w:p>
      <w:r>
        <w:rPr>
          <w:rFonts w:ascii="Consolas" w:hAnsi="Consolas" w:eastAsia="Consolas"/>
          <w:sz w:val="20"/>
        </w:rPr>
        <w:t>3        148861436                                        ..................G...  148861415</w:t>
      </w:r>
    </w:p>
    <w:p>
      <w:r>
        <w:rPr>
          <w:rFonts w:ascii="Consolas" w:hAnsi="Consolas" w:eastAsia="Consolas"/>
          <w:sz w:val="20"/>
        </w:rPr>
        <w:t>3        117281232                                        .................GG...  117281253</w:t>
      </w:r>
    </w:p>
    <w:p>
      <w:r>
        <w:rPr>
          <w:rFonts w:ascii="Consolas" w:hAnsi="Consolas" w:eastAsia="Consolas"/>
          <w:sz w:val="20"/>
        </w:rPr>
        <w:t>1        151022904                                        ..................G...  151022925</w:t>
      </w:r>
    </w:p>
    <w:p>
      <w:r>
        <w:rPr>
          <w:rFonts w:ascii="Consolas" w:hAnsi="Consolas" w:eastAsia="Consolas"/>
          <w:sz w:val="20"/>
        </w:rPr>
        <w:t>1        151223683                                        ..................G...  151223662</w:t>
      </w:r>
    </w:p>
    <w:p>
      <w:r>
        <w:rPr>
          <w:rFonts w:ascii="Consolas" w:hAnsi="Consolas" w:eastAsia="Consolas"/>
          <w:sz w:val="20"/>
        </w:rPr>
        <w:t>1        151234675                                        ..................G...  151234654</w:t>
      </w:r>
    </w:p>
    <w:p>
      <w:r>
        <w:rPr>
          <w:rFonts w:ascii="Consolas" w:hAnsi="Consolas" w:eastAsia="Consolas"/>
          <w:sz w:val="20"/>
        </w:rPr>
        <w:t>12       21942503                                         ..................T...  21942524</w:t>
      </w:r>
    </w:p>
    <w:p>
      <w:r>
        <w:rPr>
          <w:rFonts w:ascii="Consolas" w:hAnsi="Consolas" w:eastAsia="Consolas"/>
          <w:sz w:val="20"/>
        </w:rPr>
        <w:t>12       54003647                                         ..................G...  54003626</w:t>
      </w:r>
    </w:p>
    <w:p>
      <w:r>
        <w:rPr>
          <w:rFonts w:ascii="Consolas" w:hAnsi="Consolas" w:eastAsia="Consolas"/>
          <w:sz w:val="20"/>
        </w:rPr>
        <w:t>4        89985411                   .........C.....CAT...C......G...........G...  89985454</w:t>
      </w:r>
    </w:p>
    <w:p>
      <w:r>
        <w:rPr>
          <w:rFonts w:ascii="Consolas" w:hAnsi="Consolas" w:eastAsia="Consolas"/>
          <w:sz w:val="20"/>
        </w:rPr>
        <w:t>4        74591185                   ...............C...T.C.................TG...  74591142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3810       GGCTGAGGCAGGAGAATCTCTTGAACTGGGGAGGCAGAGGTTGCAGTGAGCCGAGATCAC  3869</w:t>
      </w:r>
    </w:p>
    <w:p>
      <w:r>
        <w:rPr>
          <w:rFonts w:ascii="Consolas" w:hAnsi="Consolas" w:eastAsia="Consolas"/>
          <w:sz w:val="20"/>
        </w:rPr>
        <w:t>8        80304266   ..............G...G.....                                      80304289</w:t>
      </w:r>
    </w:p>
    <w:p>
      <w:r>
        <w:rPr>
          <w:rFonts w:ascii="Consolas" w:hAnsi="Consolas" w:eastAsia="Consolas"/>
          <w:sz w:val="20"/>
        </w:rPr>
        <w:t>8        28924243   ..............G...G.....                                      28924266</w:t>
      </w:r>
    </w:p>
    <w:p>
      <w:r>
        <w:rPr>
          <w:rFonts w:ascii="Consolas" w:hAnsi="Consolas" w:eastAsia="Consolas"/>
          <w:sz w:val="20"/>
        </w:rPr>
        <w:t>8        22100258   ..............G...G.....                                      22100235</w:t>
      </w:r>
    </w:p>
    <w:p>
      <w:r>
        <w:rPr>
          <w:rFonts w:ascii="Consolas" w:hAnsi="Consolas" w:eastAsia="Consolas"/>
          <w:sz w:val="20"/>
        </w:rPr>
        <w:t>20       2279803    ..............G...G.....                                      2279826</w:t>
      </w:r>
    </w:p>
    <w:p>
      <w:r>
        <w:rPr>
          <w:rFonts w:ascii="Consolas" w:hAnsi="Consolas" w:eastAsia="Consolas"/>
          <w:sz w:val="20"/>
        </w:rPr>
        <w:t>20       34002875   ...C..........                                                34002888</w:t>
      </w:r>
    </w:p>
    <w:p>
      <w:r>
        <w:rPr>
          <w:rFonts w:ascii="Consolas" w:hAnsi="Consolas" w:eastAsia="Consolas"/>
          <w:sz w:val="20"/>
        </w:rPr>
        <w:t>9        4013778    ..............G...G.....                                      4013801</w:t>
      </w:r>
    </w:p>
    <w:p>
      <w:r>
        <w:rPr>
          <w:rFonts w:ascii="Consolas" w:hAnsi="Consolas" w:eastAsia="Consolas"/>
          <w:sz w:val="20"/>
        </w:rPr>
        <w:t>9        97262256   ..............G...G.....                                      97262279</w:t>
      </w:r>
    </w:p>
    <w:p>
      <w:r>
        <w:rPr>
          <w:rFonts w:ascii="Consolas" w:hAnsi="Consolas" w:eastAsia="Consolas"/>
          <w:sz w:val="20"/>
        </w:rPr>
        <w:t>19       4931476    ..............G...G.....                                      4931453</w:t>
      </w:r>
    </w:p>
    <w:p>
      <w:r>
        <w:rPr>
          <w:rFonts w:ascii="Consolas" w:hAnsi="Consolas" w:eastAsia="Consolas"/>
          <w:sz w:val="20"/>
        </w:rPr>
        <w:t>19       24439632   ..............G...G.....                                      24439609</w:t>
      </w:r>
    </w:p>
    <w:p>
      <w:r>
        <w:rPr>
          <w:rFonts w:ascii="Consolas" w:hAnsi="Consolas" w:eastAsia="Consolas"/>
          <w:sz w:val="20"/>
        </w:rPr>
        <w:t>18       4989274    ..............G...G.....                                      4989297</w:t>
      </w:r>
    </w:p>
    <w:p>
      <w:r>
        <w:rPr>
          <w:rFonts w:ascii="Consolas" w:hAnsi="Consolas" w:eastAsia="Consolas"/>
          <w:sz w:val="20"/>
        </w:rPr>
        <w:t>14       4998303    ..............G...G.....                                      4998280</w:t>
      </w:r>
    </w:p>
    <w:p>
      <w:r>
        <w:rPr>
          <w:rFonts w:ascii="Consolas" w:hAnsi="Consolas" w:eastAsia="Consolas"/>
          <w:sz w:val="20"/>
        </w:rPr>
        <w:t>13       52972587   ..............G...G.....                                      52972564</w:t>
      </w:r>
    </w:p>
    <w:p>
      <w:r>
        <w:rPr>
          <w:rFonts w:ascii="Consolas" w:hAnsi="Consolas" w:eastAsia="Consolas"/>
          <w:sz w:val="20"/>
        </w:rPr>
        <w:t>13       74356751   ..............G...G.....                                      74356774</w:t>
      </w:r>
    </w:p>
    <w:p>
      <w:r>
        <w:rPr>
          <w:rFonts w:ascii="Consolas" w:hAnsi="Consolas" w:eastAsia="Consolas"/>
          <w:sz w:val="20"/>
        </w:rPr>
        <w:t>10       86136704   ..............G...G.....                                      86136681</w:t>
      </w:r>
    </w:p>
    <w:p>
      <w:r>
        <w:rPr>
          <w:rFonts w:ascii="Consolas" w:hAnsi="Consolas" w:eastAsia="Consolas"/>
          <w:sz w:val="20"/>
        </w:rPr>
        <w:t>10       72083785   ..............G...G.....                                      72083762</w:t>
      </w:r>
    </w:p>
    <w:p>
      <w:r>
        <w:rPr>
          <w:rFonts w:ascii="Consolas" w:hAnsi="Consolas" w:eastAsia="Consolas"/>
          <w:sz w:val="20"/>
        </w:rPr>
        <w:t>7        107490885  ..............G...G.....                                      107490862</w:t>
      </w:r>
    </w:p>
    <w:p>
      <w:r>
        <w:rPr>
          <w:rFonts w:ascii="Consolas" w:hAnsi="Consolas" w:eastAsia="Consolas"/>
          <w:sz w:val="20"/>
        </w:rPr>
        <w:t>3        148861414  ..............G...G.....                                      148861391</w:t>
      </w:r>
    </w:p>
    <w:p>
      <w:r>
        <w:rPr>
          <w:rFonts w:ascii="Consolas" w:hAnsi="Consolas" w:eastAsia="Consolas"/>
          <w:sz w:val="20"/>
        </w:rPr>
        <w:t>3        117281254  ..............G...G.....                                      117281277</w:t>
      </w:r>
    </w:p>
    <w:p>
      <w:r>
        <w:rPr>
          <w:rFonts w:ascii="Consolas" w:hAnsi="Consolas" w:eastAsia="Consolas"/>
          <w:sz w:val="20"/>
        </w:rPr>
        <w:t>1        151022926  ..............G...G.....                                      151022949</w:t>
      </w:r>
    </w:p>
    <w:p>
      <w:r>
        <w:rPr>
          <w:rFonts w:ascii="Consolas" w:hAnsi="Consolas" w:eastAsia="Consolas"/>
          <w:sz w:val="20"/>
        </w:rPr>
        <w:t>1        151223661  ..............G...G.....                                      151223638</w:t>
      </w:r>
    </w:p>
    <w:p>
      <w:r>
        <w:rPr>
          <w:rFonts w:ascii="Consolas" w:hAnsi="Consolas" w:eastAsia="Consolas"/>
          <w:sz w:val="20"/>
        </w:rPr>
        <w:t>1        151234653  ..............G...G.....                                      151234630</w:t>
      </w:r>
    </w:p>
    <w:p>
      <w:r>
        <w:rPr>
          <w:rFonts w:ascii="Consolas" w:hAnsi="Consolas" w:eastAsia="Consolas"/>
          <w:sz w:val="20"/>
        </w:rPr>
        <w:t>12       21942525   ..............G...G.....                                      21942548</w:t>
      </w:r>
    </w:p>
    <w:p>
      <w:r>
        <w:rPr>
          <w:rFonts w:ascii="Consolas" w:hAnsi="Consolas" w:eastAsia="Consolas"/>
          <w:sz w:val="20"/>
        </w:rPr>
        <w:t>12       54003625   ..............G...A.....                                      54003602</w:t>
      </w:r>
    </w:p>
    <w:p>
      <w:r>
        <w:rPr>
          <w:rFonts w:ascii="Consolas" w:hAnsi="Consolas" w:eastAsia="Consolas"/>
          <w:sz w:val="20"/>
        </w:rPr>
        <w:t>4        89985455   ..............                                                89985468</w:t>
      </w:r>
    </w:p>
    <w:p>
      <w:r>
        <w:rPr>
          <w:rFonts w:ascii="Consolas" w:hAnsi="Consolas" w:eastAsia="Consolas"/>
          <w:sz w:val="20"/>
        </w:rPr>
        <w:t>4        74591141   .....                                                         74591137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3870       TCCACTGCGCTCTAGCCTGGGCAACAGAGCAAGATTCCATCTCaaaaaaaaaaaaaaTAT  3929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3930       ATCTGACTGAGTTTCCTCCTTAATAAAACCAGACCCTTTGACATGAAATGACTAGACCCC  3989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3990       TGCCTCTCTCTCCAGCCTCTCCACTGGCCACTGCTGCCATAGAATCTTATGCTCCCACCA  4049</w:t>
      </w:r>
    </w:p>
    <w:p>
      <w:r>
        <w:rPr>
          <w:rFonts w:ascii="Consolas" w:hAnsi="Consolas" w:eastAsia="Consolas"/>
          <w:sz w:val="20"/>
        </w:rPr>
        <w:t>8        23344997    .....................................C.T...C..C.....T......  23344939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4050       TGCCAAATTTCTTGTGGTTCCCTAAATGCGCCATGTTTGAAGATACTTTGAGGACATTGT  4109</w:t>
      </w:r>
    </w:p>
    <w:p>
      <w:r>
        <w:rPr>
          <w:rFonts w:ascii="Consolas" w:hAnsi="Consolas" w:eastAsia="Consolas"/>
          <w:sz w:val="20"/>
        </w:rPr>
        <w:t>8        23344938   .....G..........                                              23344923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4110       ATATACTTTTGTTCTACCTGAGATACATTTGCTTACTTTCTCCACATATTGCCCTCATGA  4169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4170       CACTTATCCTTATTGATGGATTTCTTCAATGCTACTATTGTGCCTTACATGTGCCTTGTA  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4230       TTATAGCATTTTTATAGCATTTCTCACCCAATTGTGGCTATTTGTTTACATGTCTGTCTC  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4290       CTTGGTGGAACTGTGAACTCTGTCATAACAGATGCCATTTTATGTCAGTTAGACTTCTTT  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4350       GGTTGCCAGTAAGAGAAGCTGACTCTAATCTAAACCAAAAGGAATTCATTGGACGGATGT  4409</w:t>
      </w:r>
    </w:p>
    <w:p>
      <w:r>
        <w:rPr>
          <w:rFonts w:ascii="Consolas" w:hAnsi="Consolas" w:eastAsia="Consolas"/>
          <w:sz w:val="20"/>
        </w:rPr>
        <w:t>8        23344667     ...........................T................T......AAA..A.  23344610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4410       GGGTTGGCTCACAAAATCAAAGGGACAACTGCGGAGCCGATCTTGGAATGCTCTGACACC  4469</w:t>
      </w:r>
    </w:p>
    <w:p>
      <w:r>
        <w:rPr>
          <w:rFonts w:ascii="Consolas" w:hAnsi="Consolas" w:eastAsia="Consolas"/>
          <w:sz w:val="20"/>
        </w:rPr>
        <w:t>8        23344609   .A..........GGCC...........G...AAA..T.AG...........A........  23344550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4470       AGAACAGCTCTGTGAATTCAGATAGGGGTAGTGAATTGACCATTTCATCAAATGCTGCAG  4529</w:t>
      </w:r>
    </w:p>
    <w:p>
      <w:r>
        <w:rPr>
          <w:rFonts w:ascii="Consolas" w:hAnsi="Consolas" w:eastAsia="Consolas"/>
          <w:sz w:val="20"/>
        </w:rPr>
        <w:t>8        23344549   ......C.....G.G......G..A..A.G.CT......A....................  23344490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4530       CAAGCTAGGTGGTTTCCCCAAAGGAAATTGAGGAGTGTTACAAGAAGACCATTAGGGGAA  4589</w:t>
      </w:r>
    </w:p>
    <w:p>
      <w:r>
        <w:rPr>
          <w:rFonts w:ascii="Consolas" w:hAnsi="Consolas" w:eastAsia="Consolas"/>
          <w:sz w:val="20"/>
        </w:rPr>
        <w:t>8        23344489   ..G...G.......................G..GC.....G..A.GA..A..........  23344430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4590       CGGTTATCTGGTGGCTGATAATAACAAAT  4618</w:t>
      </w:r>
    </w:p>
    <w:p>
      <w:r>
        <w:rPr>
          <w:rFonts w:ascii="Consolas" w:hAnsi="Consolas" w:eastAsia="Consolas"/>
          <w:sz w:val="20"/>
        </w:rPr>
        <w:t>8        23344429   T..A.G...CA..................  23344401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12950795161012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