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        TCACATCAACATCCTGGCATTGGGCTGGGTCGGCGTGGAGCCCCAGAAATGTTCCCAAGC  87</w:t>
      </w:r>
    </w:p>
    <w:p>
      <w:r>
        <w:rPr>
          <w:rFonts w:ascii="Consolas" w:hAnsi="Consolas" w:eastAsia="Consolas"/>
          <w:sz w:val="20"/>
        </w:rPr>
        <w:t>8        23357524  .....C.....C.G...AG............T.A............GG........C...  23357465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88        CCATTCTTACCAAGAACCAATGAGTAAAATCAGGGGCCTCCCACCTGAGGTCAGGGAACC  147</w:t>
      </w:r>
    </w:p>
    <w:p>
      <w:r>
        <w:rPr>
          <w:rFonts w:ascii="Consolas" w:hAnsi="Consolas" w:eastAsia="Consolas"/>
          <w:sz w:val="20"/>
        </w:rPr>
        <w:t>8        23357464  ....C...C.....................T...A..................T......  23357405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148       AGGCCCTGGAGTGGAACTTGGGGTGGAAAATGGCCTTCTTTGTCAACTGATTCATTCTCC  207</w:t>
      </w:r>
    </w:p>
    <w:p>
      <w:r>
        <w:rPr>
          <w:rFonts w:ascii="Consolas" w:hAnsi="Consolas" w:eastAsia="Consolas"/>
          <w:sz w:val="20"/>
        </w:rPr>
        <w:t>8        23357404  ............................G.C.....C..C....................  23357345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208       AGAATTCAATTTGTTCTCCAACTCGGTGGTGTTTGAAAGCAACTTTATCCAG  259</w:t>
      </w:r>
    </w:p>
    <w:p>
      <w:r>
        <w:rPr>
          <w:rFonts w:ascii="Consolas" w:hAnsi="Consolas" w:eastAsia="Consolas"/>
          <w:sz w:val="20"/>
        </w:rPr>
        <w:t>8        23357344  .........C........TG................................  23357293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611535291213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415632210911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587709240906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243555222132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427     2e-116</w:t>
      </w:r>
    </w:p>
    <w:p>
      <w:r>
        <w:rPr>
          <w:rFonts w:ascii="Consolas" w:hAnsi="Consolas" w:eastAsia="Consolas"/>
          <w:sz w:val="20"/>
        </w:rPr>
        <w:t xml:space="preserve">NC_064568.1 Orcinus orca chromosome 10, mOrcOrc1.1, whole genome ...  87.9    4e-14 </w:t>
      </w:r>
    </w:p>
    <w:p>
      <w:r>
        <w:rPr>
          <w:rFonts w:ascii="Consolas" w:hAnsi="Consolas" w:eastAsia="Consolas"/>
          <w:sz w:val="20"/>
        </w:rPr>
        <w:t xml:space="preserve">NC_064579.1 Orcinus orca chromosome 21, mOrcOrc1.1, whole genome ...  84.2    6e-13 </w:t>
      </w:r>
    </w:p>
    <w:p>
      <w:r>
        <w:rPr>
          <w:rFonts w:ascii="Consolas" w:hAnsi="Consolas" w:eastAsia="Consolas"/>
          <w:sz w:val="20"/>
        </w:rPr>
        <w:t xml:space="preserve">NC_064563.1 Orcinus orca chromosome 5, mOrcOrc1.1, whole genome s...  75.0    3e-10 </w:t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73.1    1e-09 </w:t>
      </w:r>
    </w:p>
    <w:p>
      <w:r>
        <w:rPr>
          <w:rFonts w:ascii="Consolas" w:hAnsi="Consolas" w:eastAsia="Consolas"/>
          <w:sz w:val="20"/>
        </w:rPr>
        <w:t xml:space="preserve">NC_064566.1 Orcinus orca chromosome 8, mOrcOrc1.1, whole genome s...  71.3    4e-09 </w:t>
      </w:r>
    </w:p>
    <w:p>
      <w:r>
        <w:rPr>
          <w:rFonts w:ascii="Consolas" w:hAnsi="Consolas" w:eastAsia="Consolas"/>
          <w:sz w:val="20"/>
        </w:rPr>
        <w:t xml:space="preserve">NC_064577.1 Orcinus orca chromosome 19, mOrcOrc1.1, whole genome ...  69.4    2e-08 </w:t>
      </w:r>
    </w:p>
    <w:p>
      <w:r>
        <w:rPr>
          <w:rFonts w:ascii="Consolas" w:hAnsi="Consolas" w:eastAsia="Consolas"/>
          <w:sz w:val="20"/>
        </w:rPr>
        <w:t xml:space="preserve">NC_064573.1 Orcinus orca chromosome 15, mOrcOrc1.1, whole genome ...  69.4    2e-08 </w:t>
      </w:r>
    </w:p>
    <w:p>
      <w:r>
        <w:rPr>
          <w:rFonts w:ascii="Consolas" w:hAnsi="Consolas" w:eastAsia="Consolas"/>
          <w:sz w:val="20"/>
        </w:rPr>
        <w:t xml:space="preserve">NC_064572.1 Orcinus orca chromosome 14, mOrcOrc1.1, whole genome ...  69.4    2e-08 </w:t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69.4    2e-08 </w:t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69.4    2e-08 </w:t>
      </w:r>
    </w:p>
    <w:p>
      <w:r>
        <w:rPr>
          <w:rFonts w:ascii="Consolas" w:hAnsi="Consolas" w:eastAsia="Consolas"/>
          <w:sz w:val="20"/>
        </w:rPr>
        <w:t xml:space="preserve">NC_064560.1 Orcinus orca chromosome 2, mOrcOrc1.1, whole genome s...  69.4    2e-08 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67.6    6e-08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596        CTCCTGGGTTCAAGCAATTCTCCAG-CCTCAGCCTCCCAAGTAGCTGGGACTACAGGCAC  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22100226   ........C......G..C....T.-..................................  22100284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20       2279835    ........C......G..C....T.-................................    2279779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4        74591108   ...A....A......G..C....T.C..G...............................  74591167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655        A---CACTACACCTGGCTAAGTTTTTATATTTTAGTAGAGATGGGGTTTCACCACGTTGC  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4        74591168   GCGC...C..........                                            74591185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712        CCAGGCTGGTCTCCAGCTCCTGAGCTCAGGCCATCCAGTCACATTGGCCTCTCAAAGGGT  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772        TAGGATTACAGGCGTGAGCCACCAGGCCCAGCCTCGAGTCTGGGTAATTTATAAAGAAAA  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832        GAGGTTTAATTGGCTCATGGTTCCCCAGGCTGTACAGGAAGCATGACTGGGGAGGCCTCA  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892        GGAAACTTACAATCAAGGCAGAAGGCAAAAGAGAAGCAGACCTGTCCTACGAGTCTGGAG  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952        CAGGAGAAAGAAAGAAGTGGGAGGTGCTATGCACTTTTAAACAACCAAATCTCGTGAGAA  1011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1012       CTCACTATCATGAGAACAGCAAGGAGGAAATCCACCCCCATGATCCAATCACCTCCCACC  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1072       AGGCACCTCCTCCAACACTGGGGATTAAATTCAACATGAGATTTGGGCAGGGAGACAGAT  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1132       CCAAATCATATATCAGTCTGCTCAGTTGAAAC-CACACAATAGCCAAGCAAAGCCAAGAA  1190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23346560                      .............T.C..-..C...................  23346521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1191       AGCCAGTCCAAGGCTGGCTTGGAAAGGGCCTCTGAGGAGAAATCAA-CTT--TC--A-AA  1244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exon_5]</w:t>
      </w:r>
    </w:p>
    <w:p>
      <w:r>
        <w:rPr>
          <w:rFonts w:ascii="Consolas" w:hAnsi="Consolas" w:eastAsia="Consolas"/>
          <w:sz w:val="20"/>
        </w:rPr>
        <w:t>8        23346520   .........--..A-..-----.....A...G-.-....C....C.G...CC..TT.C..  23346471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1245       GGGGC-AGGGGGAAATAGAGGTTGAGCTACTGCAAGCCCAAAATAAAAGAAATCCTGAGA  1303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23346470   A...AT.........C....ACA.G...G..A..........G.G......-........  23346412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1304       AGGATGGTAACCAGCTGGAAGATTCCTTTGTGTTGCTCCACTATA--TCAAGCAAGAAAT  1361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8        23346411   GT.....CG.T..A..A.G....GTT..........C.....-..CC....A......CG  23346353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1362       TGAGTCTTTGGCTGGGCGCGGTGGCTCTTGCCTGTAATCCCAGCACTTTGGGAGGCTAAG  1421</w:t>
      </w:r>
    </w:p>
    <w:p>
      <w:r>
        <w:rPr>
          <w:rFonts w:ascii="Consolas" w:hAnsi="Consolas" w:eastAsia="Consolas"/>
          <w:sz w:val="20"/>
        </w:rPr>
        <w:t>8        23346352   ........                                                      23346345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1422       GTGTGCAGATCACTTGAGGTCAGGACTTCGAGACCAGCCTGGCCAACATGGCAAAGCCCT  1481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1482       GTCTCTACCCAAAATACAAAAATTAGCTGGATGTGGTGGTGCACACCTGTAGTCCCAGCT  1541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1542       ACTCAGGAGGTTGAGGCAGGAGAATTGCTTGAACCAGGAGGCAGAGCTTGCAGTGAGCTG  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1602       GGATCATGCCACTGTGCTCCAGCCTGGGTGACAGAGCCAGACTCCATCTCaaaaaaaaaa  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1662       aaaaaaaaaaaaaGAATAAATTAGGTCTTCATTGCCCTGTGTTAGTGTAAAGCTATGAAG  1721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1722       GCTCCCCTGGCTCATACAACATTTCATTGCTAATGAAAACATGGTGAGGAAGATATTGAC  1781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1782       TGCCCATCACCAGAAATTCTGATTAATTTGACTGTTTCTTACCCAGAACCTAATGAAAGT  1841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1842       GAACTGGAAGACATGGCATCTTTGAGTATTGGGAATGGGGTAGGAGCTTTGGCCAACCTT  1901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1902       TATACACATAGGGAATACTTACAAGGAAAATACCATGACTCCtttttttttttttttGAG  1961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1962       ACAGTCTTGTTCTGTTGCCTAGGCTGGAGTGCAGTGGTGTGATCTCAGCTCACTGCAACC  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2022       TCCACCTCTCAGGTTCAAGCGATTCTTGTGCCTCAGCCTCCCAAGTAGCTGGGATTACAG  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2082       GTGTGAACCACCAGTCCGGCTAATTTTTGTATTTTTAGCAGACACAGGGTTTCTCCATGT  2141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2142       TGGCCAGGCTGGTTTTGATCTCCTGACCTCAGGTTATCCACCCTCCTCGGCCTCCCAAAG  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2202       TGCTGGGATTACAGGCATGAGCCACCACGCCCAGCCCCACCACGCCCACTCCAATATTTA  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2262       ATAAGTATTTGTCAGGCTCCTGCTAGGTGCTAGACACTGCGTTTGACGCTAAGTATATTG  2321</w:t>
      </w:r>
    </w:p>
    <w:p>
      <w:r>
        <w:rPr>
          <w:rFonts w:ascii="Consolas" w:hAnsi="Consolas" w:eastAsia="Consolas"/>
          <w:sz w:val="20"/>
        </w:rPr>
        <w:t>8        23346060                  ...............C.........ACCA.TT...GG.......A  23346016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2322       GAGAGAACAAGACAGACGGACAAGTTACCTGCCTTGAGGGAGGGTCTGGGAGAGATGCCA  2381</w:t>
      </w:r>
    </w:p>
    <w:p>
      <w:r>
        <w:rPr>
          <w:rFonts w:ascii="Consolas" w:hAnsi="Consolas" w:eastAsia="Consolas"/>
          <w:sz w:val="20"/>
        </w:rPr>
        <w:t>8        23346015   ................T.....T.A...T.....GT......CA.A..........A.TG  23345956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2382       AGTCCTATTTTGGAGACATAGTGAAGCCATTAATGTTGACCTGATGTCTGAGCCACCCAG  2441</w:t>
      </w:r>
    </w:p>
    <w:p>
      <w:r>
        <w:rPr>
          <w:rFonts w:ascii="Consolas" w:hAnsi="Consolas" w:eastAsia="Consolas"/>
          <w:sz w:val="20"/>
        </w:rPr>
        <w:t>8        23345955   ..C...G...........C..GA........T.G......A......T.........TG.  23345896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2442       TCTGCAAATGAAAGCTGGAGGCCCTGCTTTCC---AG--CATGTGTGGTTCACATCCTAT  2496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exon_5]</w:t>
      </w:r>
    </w:p>
    <w:p>
      <w:r>
        <w:rPr>
          <w:rFonts w:ascii="Consolas" w:hAnsi="Consolas" w:eastAsia="Consolas"/>
          <w:sz w:val="20"/>
        </w:rPr>
        <w:t>8        23345895   .........C..G........A.......C..TAT..TT..CAC....G.-.-..A.-.-  23345840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2497       GTGGTGCAGAAAGAAAGAACATGGTTGCCCTCCTCTTGTGCATGCTCAGTTGGGCTGAGC  2556</w:t>
      </w:r>
    </w:p>
    <w:p>
      <w:r>
        <w:rPr>
          <w:rFonts w:ascii="Consolas" w:hAnsi="Consolas" w:eastAsia="Consolas"/>
          <w:sz w:val="20"/>
        </w:rPr>
        <w:t>8        23345839   ...A..G.AGG..........C.AC.....G..C..C.....C.................  23345780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2557       AGTCAAAT-CTGGCTGAATTGAGTCAGAAAAGACATCTGAGTTAAGAGGATGCCTGATGC  2615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23345779   G..-....C..A...AG.C..G............-......C.G...........AG..T  23345722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2616       TTGTTGGTTTTGTCTTGCCTCCAGTAAAA-TT-AAA-AACAAGTTTCCTTTCAGTATGTT  2672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        23345721   ......A...CT..C........A.....A..A...C.....A...........C.....  23345662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2673       ACAATCAAATAAGCTGAGCATTGTTGGTGCTGGTGAGGGACATCTAGAAGCTGAACTTAG  2732</w:t>
      </w:r>
    </w:p>
    <w:p>
      <w:r>
        <w:rPr>
          <w:rFonts w:ascii="Consolas" w:hAnsi="Consolas" w:eastAsia="Consolas"/>
          <w:sz w:val="20"/>
        </w:rPr>
        <w:t>8        23345661   .........C.........................................A........  23345602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2733       AAAAGACTAATGTGCAGGGTGATTGTACTTCCAAATGCATGCCTGTTGTCCTGGTATCAT  2792</w:t>
      </w:r>
    </w:p>
    <w:p>
      <w:r>
        <w:rPr>
          <w:rFonts w:ascii="Consolas" w:hAnsi="Consolas" w:eastAsia="Consolas"/>
          <w:sz w:val="20"/>
        </w:rPr>
        <w:t>8        23345601   ..............A.......CCACC.....C...TT...........T..A.......  23345542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2793       TATTAATACATACCCATTTCACTCTGAGAAGTGTCCCTCAGTGAATCACAAATCATGTGG  2852</w:t>
      </w:r>
    </w:p>
    <w:p>
      <w:r>
        <w:rPr>
          <w:rFonts w:ascii="Consolas" w:hAnsi="Consolas" w:eastAsia="Consolas"/>
          <w:sz w:val="20"/>
        </w:rPr>
        <w:t>8        23345541   .......GTG...G....C......C.A....A.....                        23345504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2853       CCATCCTATCTATATGGCATACTTATAAACATTGAAAGGCTTGTCATCCCCACTTCTTTG  2912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2913       TCTTGGTTTAAGCCTTCATCAGCCCTCACCTAGACTATTGTATTAATAGTAACCCCAGGC  2972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2973       CAGGCATGGTGGCTCAGGCCTGTAATCCCAGCACTTTGGGAGGCTGAGGCGGGCAGATCA  3032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3033       CGAGGTCAGAAGTTTGAGACCAGCCTGGCCAATATGGTGAAACCCCATCTCTACTAAAAA  3092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3093       TACAAAAATTA-GCTGGGCATGGTGGCGCACACCTGTAGTCCCAGCTACTCGGGAGGCTG  3151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28924197           ..T-..C....GC........GTG............................  28924247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8        80304223               ..C....GC........G.G............................  80304270</w:t>
      </w:r>
    </w:p>
    <w:p>
      <w:r>
        <w:rPr>
          <w:rFonts w:ascii="Consolas" w:hAnsi="Consolas" w:eastAsia="Consolas"/>
          <w:sz w:val="20"/>
        </w:rPr>
        <w:t>9        4013734              .-..C....G.........G.G............................  4013782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9        97262213               ..C....GC........GTG............................  97262260</w:t>
      </w:r>
    </w:p>
    <w:p>
      <w:r>
        <w:rPr>
          <w:rFonts w:ascii="Consolas" w:hAnsi="Consolas" w:eastAsia="Consolas"/>
          <w:sz w:val="20"/>
        </w:rPr>
        <w:t>19       24439677            ..-..C....GC........GTG............................  24439628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7        107490929            .-..C....GC........GTG............................  107490881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18       4989227            ...T..C....GC........GTG............................  4989278</w:t>
      </w:r>
    </w:p>
    <w:p>
      <w:r>
        <w:rPr>
          <w:rFonts w:ascii="Consolas" w:hAnsi="Consolas" w:eastAsia="Consolas"/>
          <w:sz w:val="20"/>
        </w:rPr>
        <w:t>14       4998337                         ........GTG............................  4998299</w:t>
      </w:r>
    </w:p>
    <w:p>
      <w:r>
        <w:rPr>
          <w:rFonts w:ascii="Consolas" w:hAnsi="Consolas" w:eastAsia="Consolas"/>
          <w:sz w:val="20"/>
        </w:rPr>
        <w:t>13       74356707             .-..C....GC......A.GTG............................  74356755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13       52972621                        ........GTG............................  52972583</w:t>
      </w:r>
    </w:p>
    <w:p>
      <w:r>
        <w:rPr>
          <w:rFonts w:ascii="Consolas" w:hAnsi="Consolas" w:eastAsia="Consolas"/>
          <w:sz w:val="20"/>
        </w:rPr>
        <w:t>10       72083819                        ........GTG............................  72083781</w:t>
      </w:r>
    </w:p>
    <w:p>
      <w:r>
        <w:rPr>
          <w:rFonts w:ascii="Consolas" w:hAnsi="Consolas" w:eastAsia="Consolas"/>
          <w:sz w:val="20"/>
        </w:rPr>
        <w:t>10       86136738                        ........GTG............................  86136700</w:t>
      </w:r>
    </w:p>
    <w:p>
      <w:r>
        <w:rPr>
          <w:rFonts w:ascii="Consolas" w:hAnsi="Consolas" w:eastAsia="Consolas"/>
          <w:sz w:val="20"/>
        </w:rPr>
        <w:t>3        148861448                       ........GTG............................  148861410</w:t>
      </w:r>
    </w:p>
    <w:p>
      <w:r>
        <w:rPr>
          <w:rFonts w:ascii="Consolas" w:hAnsi="Consolas" w:eastAsia="Consolas"/>
          <w:sz w:val="20"/>
        </w:rPr>
        <w:t>1        151022883              ..C....GC........GTG............................  151022930</w:t>
      </w:r>
    </w:p>
    <w:p>
      <w:r>
        <w:rPr>
          <w:rFonts w:ascii="Consolas" w:hAnsi="Consolas" w:eastAsia="Consolas"/>
          <w:sz w:val="20"/>
        </w:rPr>
        <w:t>1        151234687                       ........GTG............................  151234649</w:t>
      </w:r>
    </w:p>
    <w:p>
      <w:r>
        <w:rPr>
          <w:rFonts w:ascii="Consolas" w:hAnsi="Consolas" w:eastAsia="Consolas"/>
          <w:sz w:val="20"/>
        </w:rPr>
        <w:t>1        151223695                       ........GTG............................  151223657</w:t>
      </w:r>
    </w:p>
    <w:p>
      <w:r>
        <w:rPr>
          <w:rFonts w:ascii="Consolas" w:hAnsi="Consolas" w:eastAsia="Consolas"/>
          <w:sz w:val="20"/>
        </w:rPr>
        <w:t>12       54003658                         .......GTG............................  54003621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3152       AGACAGAAGAATCTCTTGAACCTGGGAGGTGGAGGTTACAGTGAGCAGAGATGGCGCCAC  3211</w:t>
      </w:r>
    </w:p>
    <w:p>
      <w:r>
        <w:rPr>
          <w:rFonts w:ascii="Consolas" w:hAnsi="Consolas" w:eastAsia="Consolas"/>
          <w:sz w:val="20"/>
        </w:rPr>
        <w:t>8        28924248   ..G...G..G...G.....                                           28924266</w:t>
      </w:r>
    </w:p>
    <w:p>
      <w:r>
        <w:rPr>
          <w:rFonts w:ascii="Consolas" w:hAnsi="Consolas" w:eastAsia="Consolas"/>
          <w:sz w:val="20"/>
        </w:rPr>
        <w:t>8        80304271   ..G...G..G...G.....                                           80304289</w:t>
      </w:r>
    </w:p>
    <w:p>
      <w:r>
        <w:rPr>
          <w:rFonts w:ascii="Consolas" w:hAnsi="Consolas" w:eastAsia="Consolas"/>
          <w:sz w:val="20"/>
        </w:rPr>
        <w:t>9        4013783    ..G...G..G...G.....G...A....                                  4013810</w:t>
      </w:r>
    </w:p>
    <w:p>
      <w:r>
        <w:rPr>
          <w:rFonts w:ascii="Consolas" w:hAnsi="Consolas" w:eastAsia="Consolas"/>
          <w:sz w:val="20"/>
        </w:rPr>
        <w:t>9        97262261   ..G...G..G...G.....                                           97262279</w:t>
      </w:r>
    </w:p>
    <w:p>
      <w:r>
        <w:rPr>
          <w:rFonts w:ascii="Consolas" w:hAnsi="Consolas" w:eastAsia="Consolas"/>
          <w:sz w:val="20"/>
        </w:rPr>
        <w:t>19       24439627   ..G...G..G...G.....G..CA....                                  24439600</w:t>
      </w:r>
    </w:p>
    <w:p>
      <w:r>
        <w:rPr>
          <w:rFonts w:ascii="Consolas" w:hAnsi="Consolas" w:eastAsia="Consolas"/>
          <w:sz w:val="20"/>
        </w:rPr>
        <w:t>7        107490880  ..G...G..G...G.....G..CA....                                  107490853</w:t>
      </w:r>
    </w:p>
    <w:p>
      <w:r>
        <w:rPr>
          <w:rFonts w:ascii="Consolas" w:hAnsi="Consolas" w:eastAsia="Consolas"/>
          <w:sz w:val="20"/>
        </w:rPr>
        <w:t>18       4989279    ..G...G..G...G.....                                           4989297</w:t>
      </w:r>
    </w:p>
    <w:p>
      <w:r>
        <w:rPr>
          <w:rFonts w:ascii="Consolas" w:hAnsi="Consolas" w:eastAsia="Consolas"/>
          <w:sz w:val="20"/>
        </w:rPr>
        <w:t>14       4998298    ..G...G..G...G.....G..CA....                                  4998271</w:t>
      </w:r>
    </w:p>
    <w:p>
      <w:r>
        <w:rPr>
          <w:rFonts w:ascii="Consolas" w:hAnsi="Consolas" w:eastAsia="Consolas"/>
          <w:sz w:val="20"/>
        </w:rPr>
        <w:t>13       74356756   ..G...G..G...G.....                                           74356774</w:t>
      </w:r>
    </w:p>
    <w:p>
      <w:r>
        <w:rPr>
          <w:rFonts w:ascii="Consolas" w:hAnsi="Consolas" w:eastAsia="Consolas"/>
          <w:sz w:val="20"/>
        </w:rPr>
        <w:t>13       52972582   ..G...G..G...G.....                                           52972564</w:t>
      </w:r>
    </w:p>
    <w:p>
      <w:r>
        <w:rPr>
          <w:rFonts w:ascii="Consolas" w:hAnsi="Consolas" w:eastAsia="Consolas"/>
          <w:sz w:val="20"/>
        </w:rPr>
        <w:t>10       72083780   ..G...G..G...G.....G..CA....                                  72083753</w:t>
      </w:r>
    </w:p>
    <w:p>
      <w:r>
        <w:rPr>
          <w:rFonts w:ascii="Consolas" w:hAnsi="Consolas" w:eastAsia="Consolas"/>
          <w:sz w:val="20"/>
        </w:rPr>
        <w:t>10       86136699   ..G...G..G...G.....G..CA....                                  86136672</w:t>
      </w:r>
    </w:p>
    <w:p>
      <w:r>
        <w:rPr>
          <w:rFonts w:ascii="Consolas" w:hAnsi="Consolas" w:eastAsia="Consolas"/>
          <w:sz w:val="20"/>
        </w:rPr>
        <w:t>3        148861409  ..G...G..G...G.....G..CA....                                  148861382</w:t>
      </w:r>
    </w:p>
    <w:p>
      <w:r>
        <w:rPr>
          <w:rFonts w:ascii="Consolas" w:hAnsi="Consolas" w:eastAsia="Consolas"/>
          <w:sz w:val="20"/>
        </w:rPr>
        <w:t>1        151022931  ..G...G..G...G.....                                           151022949</w:t>
      </w:r>
    </w:p>
    <w:p>
      <w:r>
        <w:rPr>
          <w:rFonts w:ascii="Consolas" w:hAnsi="Consolas" w:eastAsia="Consolas"/>
          <w:sz w:val="20"/>
        </w:rPr>
        <w:t>1        151234648  ..G...G..G...G.....G..CA....                                  151234621</w:t>
      </w:r>
    </w:p>
    <w:p>
      <w:r>
        <w:rPr>
          <w:rFonts w:ascii="Consolas" w:hAnsi="Consolas" w:eastAsia="Consolas"/>
          <w:sz w:val="20"/>
        </w:rPr>
        <w:t>1        151223656  ..G...G..G...G.....                                           151223638</w:t>
      </w:r>
    </w:p>
    <w:p>
      <w:r>
        <w:rPr>
          <w:rFonts w:ascii="Consolas" w:hAnsi="Consolas" w:eastAsia="Consolas"/>
          <w:sz w:val="20"/>
        </w:rPr>
        <w:t>12       54003620   ..G...G..G...A.....G..CA....                                  54003593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3212       CGCACTCCAGCCTGGGCGACAGAGCCAGATTCCGTCTCAAAATAAAATAAAGTAAAATAG  3271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3272       TAACCCCAATTGGTCTCCCAGACTTTatcatcatcatcatcatAATAGCTAACATCTTTA  3331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3332       GAAATTTGCTATCTTCTAAGCACTATGCTGACTTTACAAAGATCACATAAACCACACCAC  3391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3392       AAGCCATTGAGAAGTAGATCTTATTATTACATTTTATAAATGATAAACCGGAGCCACAGA  3451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3452       GAGGTTCAAGAACTTGCTTAAGGTCACACAGGTAGTAAGTAGCAGAGCCAGGACTTGAAG  3511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3512       CCAGTCTGTCTAACTCCAAAATCCAAATTACTCTTGATGCCTCTCCAATGTCTTCCCAAC  3571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3572       TCATTCCCTTTTCATACCTCTAACAGAGCAACTTTTTGACACATAAATCTGACAGAAAGG  3631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3632       ACCAGGCACGGTGGCTCATACCTGTAATCCCAGCACTTTGGAAGGCCAAGGTGGGCAGAT  3691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3692       CACTTGAAGTCAGAAGTTTGAGACCAGCCTGGCCAACATGGTGAAACCCTGTCTCTACTA  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3752       AAAATGTGAAAATTAGCCAGGTGTGGTGGTGCGCGTCTGTAGTCCCAGCTACTCAGGAGG  3811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3812       CTGAGGCAGGAGAATCTCTTGAACTGGGGAGGCAGAGGTTGCAGTGAGCCGAGATCACTC  3871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3872       CACTGCGCTCTAGCCTGGGCAACAGAGCAAGATTCCATCTCaaaaaaaaaaaaaaTATAT  3931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3932       CTGACTGAGTTTCCTCCTTAATAAAACCAGACCCTTTGACATGAAATGACTAGACCCCTG  3991</w:t>
      </w:r>
    </w:p>
    <w:p>
      <w:r>
        <w:rPr>
          <w:rFonts w:ascii="Consolas" w:hAnsi="Consolas" w:eastAsia="Consolas"/>
          <w:sz w:val="20"/>
        </w:rPr>
        <w:t>8        23344997                                                              .  23344997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3992       CCTCTCTCTCCAGCCTCTCCACTGGCCACTGCTGCCATAGAATCTTATGCTCCCACCATG  4051</w:t>
      </w:r>
    </w:p>
    <w:p>
      <w:r>
        <w:rPr>
          <w:rFonts w:ascii="Consolas" w:hAnsi="Consolas" w:eastAsia="Consolas"/>
          <w:sz w:val="20"/>
        </w:rPr>
        <w:t>8        23344996   ....................................C.T...C..C.....T........  23344937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4052       CCAAATTTCTTGTGGTTCCCTAAATGCGCCATGTTTGAAGATACTTTGAGGACATTGTAT  4111</w:t>
      </w:r>
    </w:p>
    <w:p>
      <w:r>
        <w:rPr>
          <w:rFonts w:ascii="Consolas" w:hAnsi="Consolas" w:eastAsia="Consolas"/>
          <w:sz w:val="20"/>
        </w:rPr>
        <w:t>8        23344936   ...G..........A..T.TGT...A.A......G.TT.....G.GCA....TG.G.C.C  23344877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4112       ATACTTTTGTTCTACCTGAGATACATTTGCTTACTTTCTCCACATATTGCCCTCATGACA  4171</w:t>
      </w:r>
    </w:p>
    <w:p>
      <w:r>
        <w:rPr>
          <w:rFonts w:ascii="Consolas" w:hAnsi="Consolas" w:eastAsia="Consolas"/>
          <w:sz w:val="20"/>
        </w:rPr>
        <w:t>8        23344876   ..C...CAC.-...T-.C.A....C.G.C...G.A..T..T..C.G....T.......T.  23344819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4172       CTTATCCTTATTGATGGATTTCTTCAATGCTACTATTGTGCCTTACATGTGCCTTGTATT  4231</w:t>
      </w:r>
    </w:p>
    <w:p>
      <w:r>
        <w:rPr>
          <w:rFonts w:ascii="Consolas" w:hAnsi="Consolas" w:eastAsia="Consolas"/>
          <w:sz w:val="20"/>
        </w:rPr>
        <w:t>8        23344818   ...G......C...G...G..G...T.......C........---.-..C.--.-....C  23344766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4232       ATAGCATTTTTATAGCATTTCTCACCCAATTGTGGCTATTTGTTTACATGTCTGTCTCCT  4291</w:t>
      </w:r>
    </w:p>
    <w:p>
      <w:r>
        <w:rPr>
          <w:rFonts w:ascii="Consolas" w:hAnsi="Consolas" w:eastAsia="Consolas"/>
          <w:sz w:val="20"/>
        </w:rPr>
        <w:t>8        23344765   C-..----....C............A.T.C...A.----...C..G.C.......T....  23344715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4292       TGGTGGAACTGTGAACTCTGTCATAACAGATGCCATTTTATGTCAGTTAGACTTCTTTGG  4351</w:t>
      </w:r>
    </w:p>
    <w:p>
      <w:r>
        <w:rPr>
          <w:rFonts w:ascii="Consolas" w:hAnsi="Consolas" w:eastAsia="Consolas"/>
          <w:sz w:val="20"/>
        </w:rPr>
        <w:t>8        23344714   ......G...A...-----.--.-.G-....A.........---.-...A.G..TCC..A  23344668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4352       TTGCCAGTAAGAGAAGCTGACTCTAATCTAAACCAAAAGGAATTCATTGGACGGATGTGG  4411</w:t>
      </w:r>
    </w:p>
    <w:p>
      <w:r>
        <w:rPr>
          <w:rFonts w:ascii="Consolas" w:hAnsi="Consolas" w:eastAsia="Consolas"/>
          <w:sz w:val="20"/>
        </w:rPr>
        <w:t>8        23344667   ...........................T................T......AAA..A..A  23344608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4412       GTTGGCTCACAAAATCAAAGGGACAACTGCGGAGCCGATCTTGGAATGCTCTGACACCAG  4471</w:t>
      </w:r>
    </w:p>
    <w:p>
      <w:r>
        <w:rPr>
          <w:rFonts w:ascii="Consolas" w:hAnsi="Consolas" w:eastAsia="Consolas"/>
          <w:sz w:val="20"/>
        </w:rPr>
        <w:t>8        23344607   ..........GGCC...........G...AAA..T.AG...........A..........  23344548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4472       AACAGCTCTGTGAATTCAGATAGGGGTAGTGAATTGACCATTTCATCAAATGCTGCAGCA  4531</w:t>
      </w:r>
    </w:p>
    <w:p>
      <w:r>
        <w:rPr>
          <w:rFonts w:ascii="Consolas" w:hAnsi="Consolas" w:eastAsia="Consolas"/>
          <w:sz w:val="20"/>
        </w:rPr>
        <w:t>8        23344547   ....C.....G.G......G..A..A.G.CT......A......................  23344488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4532       AGCTAGGTGGTTTCCCCAAAGGAAATTGAGGAGTGTTACAAGAAGACC-ATTAGGGGAAC  4590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23344487   G...G.......................G..GC.....G..-....A.A..........T  23344429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4591       GGTTATCTGGTGGCTGATAATAACAAATTTCCATGGCAGTCT--CTTTGCTCTCTGTTGG  4648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8        23344428   ..A.G...CA..................G..T.CCA......GA.....-.G.-.CA-.-  23344373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4649       AAGAGGTACTCCACCATGGGCCTTGAGCATCTCTACACATCCTTGCTAAGCGTGTCAAAT  4708</w:t>
      </w:r>
    </w:p>
    <w:p>
      <w:r>
        <w:rPr>
          <w:rFonts w:ascii="Consolas" w:hAnsi="Consolas" w:eastAsia="Consolas"/>
          <w:sz w:val="20"/>
        </w:rPr>
        <w:t>8        23344372   -.....C....TG......-...CA.........GT.T.........G..GAA.C..G..  23344315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4709       TTCAAGTCCTAACTGTCCTCTG  4730</w:t>
      </w:r>
    </w:p>
    <w:p>
      <w:r>
        <w:rPr>
          <w:rFonts w:ascii="Consolas" w:hAnsi="Consolas" w:eastAsia="Consolas"/>
          <w:sz w:val="20"/>
        </w:rPr>
        <w:t>8        23344314   ......G....G..........  23344293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12924299873542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