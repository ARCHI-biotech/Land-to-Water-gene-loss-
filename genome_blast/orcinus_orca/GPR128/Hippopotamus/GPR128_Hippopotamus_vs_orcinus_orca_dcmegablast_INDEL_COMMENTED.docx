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 TGGTTTCCTGCCGGGCCTGTGACCTCAAGGTGCTGGTGGCCGTTGTGTGTGGGCTGCTGA  61</w:t>
      </w:r>
    </w:p>
    <w:p>
      <w:r>
        <w:rPr>
          <w:rFonts w:ascii="Consolas" w:hAnsi="Consolas" w:eastAsia="Consolas"/>
          <w:sz w:val="20"/>
        </w:rPr>
        <w:t>4        101243346  ...C........AT..G...A....................AC.................  101243287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         CTGGCGTCGTTTTGGGACTGGCCATCTG---GAGTGTGGTCAGGGTCCAGAGAGGTAACG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4        101243286  .C.C.A..A...G....T...G......GAA......AA.....A.............T.  101243227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 TCA  121</w:t>
      </w:r>
    </w:p>
    <w:p>
      <w:r>
        <w:rPr>
          <w:rFonts w:ascii="Consolas" w:hAnsi="Consolas" w:eastAsia="Consolas"/>
          <w:sz w:val="20"/>
        </w:rPr>
        <w:t>4        101243226  ...  101243224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240907760457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4        101216175  ........T...................................................  101216116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TGCACTTGTCCAGAAGAATGGAAAGGACTGAGATGTACAATCA  105</w:t>
      </w:r>
    </w:p>
    <w:p>
      <w:r>
        <w:rPr>
          <w:rFonts w:ascii="Consolas" w:hAnsi="Consolas" w:eastAsia="Consolas"/>
          <w:sz w:val="20"/>
        </w:rPr>
        <w:t>4        101216115  ....T............G..........G..............  101216073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4        101215024  ......A......................A...........C..........A.......  101214965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GATATGGCTTTTCCTTGCAGACTTGTGACAAGAACAC  97</w:t>
      </w:r>
    </w:p>
    <w:p>
      <w:r>
        <w:rPr>
          <w:rFonts w:ascii="Consolas" w:hAnsi="Consolas" w:eastAsia="Consolas"/>
          <w:sz w:val="20"/>
        </w:rPr>
        <w:t>4        101214964  .........C.........A..A..............  101214928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317680563240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4        101208004  .........GC.A.....A...........G...T...C....ACG..............  101207945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4        101207944  ......A.......A.................................A...A.......  101207885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TCTCTTCACTGTGCTGAAAG  140</w:t>
      </w:r>
    </w:p>
    <w:p>
      <w:r>
        <w:rPr>
          <w:rFonts w:ascii="Consolas" w:hAnsi="Consolas" w:eastAsia="Consolas"/>
          <w:sz w:val="20"/>
        </w:rPr>
        <w:t>4        101207884  ........G...........  101207865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GAGCTAGCAATTCTCTGGTTGCTGATTCCATACATTTAAATGCAAATGTGGACAAACTGG  60</w:t>
      </w:r>
    </w:p>
    <w:p>
      <w:r>
        <w:rPr>
          <w:rFonts w:ascii="Consolas" w:hAnsi="Consolas" w:eastAsia="Consolas"/>
          <w:sz w:val="20"/>
        </w:rPr>
        <w:t>4        101207751  ..A....GG...........T...G.....C.GT.G.........G.............A  101207692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ATTTGAATAAACAGGCTGAACTTCAGATCTTGCTCAACACCACGAAAA  108</w:t>
      </w:r>
    </w:p>
    <w:p>
      <w:r>
        <w:rPr>
          <w:rFonts w:ascii="Consolas" w:hAnsi="Consolas" w:eastAsia="Consolas"/>
          <w:sz w:val="20"/>
        </w:rPr>
        <w:t>4        101207691  ..C.....G.......................................  101207644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4        101204945  ...T........................................................  101204886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4        101204885  ....A..G........C......A.A......................T...........  101204826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 GAAAGATCAGAGCACTTCTGTTGAAATGGTCTTTAGTCCAAGG  164</w:t>
      </w:r>
    </w:p>
    <w:p>
      <w:r>
        <w:rPr>
          <w:rFonts w:ascii="Consolas" w:hAnsi="Consolas" w:eastAsia="Consolas"/>
          <w:sz w:val="20"/>
        </w:rPr>
        <w:t>4        101204825  .G..........................T.T............  101204783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354743295618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4         101204449  .....TG.................................A.........T......C..  101204390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4         101204389  ....................C...............G...T..A................  101204330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CGCTGCAACCATACTACTAACTTTGCGGTATTGATG  156</w:t>
      </w:r>
    </w:p>
    <w:p>
      <w:r>
        <w:rPr>
          <w:rFonts w:ascii="Consolas" w:hAnsi="Consolas" w:eastAsia="Consolas"/>
          <w:sz w:val="20"/>
        </w:rPr>
        <w:t>4         101204329  .......................C............  101204294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4         101201672  ..............A...............T........G..T.........T.......  101201613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GCACTGTCCATTGCTTGTCTGGCTCTCACAATTATATTTCAGATTGGCACCAG  113</w:t>
      </w:r>
    </w:p>
    <w:p>
      <w:r>
        <w:rPr>
          <w:rFonts w:ascii="Consolas" w:hAnsi="Consolas" w:eastAsia="Consolas"/>
          <w:sz w:val="20"/>
        </w:rPr>
        <w:t>4         101201612  ...............GC.....................A.T.G.CA.......  101201560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449     8e-124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4         101190391  ...............C...G..........AT..............AC............  101190332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4         101190331  ............G..............CA..........................-...-  101190274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4         101190273  .....A...TG............T...CA..........GTC......A...ACC.....  101190214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4         101190213  .A..........CA.A.......C.......AT............T..............  101190154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4         101190153  ...T......................C.......C....C.....T..............  101190094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 GCCTCTTCCTCAGCATTTCATTCTTTTCATCTCTTTAATTGGATG  345</w:t>
      </w:r>
    </w:p>
    <w:p>
      <w:r>
        <w:rPr>
          <w:rFonts w:ascii="Consolas" w:hAnsi="Consolas" w:eastAsia="Consolas"/>
          <w:sz w:val="20"/>
        </w:rPr>
        <w:t>4         101190093  .............................................  101190049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836558674964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GACTCCCAGCTATAGTGGTAGCTGTGACGGTGGGAATTATTTATTCTCAGAGTGGGAATA  60</w:t>
      </w:r>
    </w:p>
    <w:p>
      <w:r>
        <w:rPr>
          <w:rFonts w:ascii="Consolas" w:hAnsi="Consolas" w:eastAsia="Consolas"/>
          <w:sz w:val="20"/>
        </w:rPr>
        <w:t>4         101189176  ..G....G....................A......................A........  101189117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ATTCACCGTGGGAGTTAGACTACCGGCAAGAGGAAAT  97</w:t>
      </w:r>
    </w:p>
    <w:p>
      <w:r>
        <w:rPr>
          <w:rFonts w:ascii="Consolas" w:hAnsi="Consolas" w:eastAsia="Consolas"/>
          <w:sz w:val="20"/>
        </w:rPr>
        <w:t>4         101189116  ......A....................G.........  101189080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242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4         101177965  ..............C.......A.......T....T........................  101177906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4         101177905  ....A......................T.G..........................T...  101177846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CAAAGTGCTGTGGAGGAATAATCAGAATCTGAAGAG  156</w:t>
      </w:r>
    </w:p>
    <w:p>
      <w:r>
        <w:rPr>
          <w:rFonts w:ascii="Consolas" w:hAnsi="Consolas" w:eastAsia="Consolas"/>
          <w:sz w:val="20"/>
        </w:rPr>
        <w:t>4         101177845  ..............A.....................  101177810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4         101175769  ..........T.....A...........T..C..............G........G.T..  101175710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4         101175709  .A..G...................C...........G...G.................AC  101175650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CTTCAGCTGCTTTTTCTGCTGCTTCAACACTACTCAG  157</w:t>
      </w:r>
    </w:p>
    <w:p>
      <w:r>
        <w:rPr>
          <w:rFonts w:ascii="Consolas" w:hAnsi="Consolas" w:eastAsia="Consolas"/>
          <w:sz w:val="20"/>
        </w:rPr>
        <w:t>4         101175649  ........A...A......CTT...............  101175613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306     4e-81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 AtttttttCCTCCACACTGTCAGAACCAAAATCTTCCAGAGTAAAGCTTCCCAAGTGTTG  69</w:t>
      </w:r>
    </w:p>
    <w:p>
      <w:r>
        <w:rPr>
          <w:rFonts w:ascii="Consolas" w:hAnsi="Consolas" w:eastAsia="Consolas"/>
          <w:sz w:val="20"/>
        </w:rPr>
        <w:t>4         101154556  ......A...................A........................G........  101154497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 AAGTCACTGTCGTCAACTGCTGGGCGAGTGAGGGCGCTTCCAGCAATGACCCCACTGAAG  129</w:t>
      </w:r>
    </w:p>
    <w:p>
      <w:r>
        <w:rPr>
          <w:rFonts w:ascii="Consolas" w:hAnsi="Consolas" w:eastAsia="Consolas"/>
          <w:sz w:val="20"/>
        </w:rPr>
        <w:t>4         101154496  ......T......T..........A.G....AA.T...G...T...............G.  101154437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130        CTGCGTGTAAGGATGTATAGCCTGCTCAGGTCACTTCCAGCCCTAAATGAGCACTTCAGG  189</w:t>
      </w:r>
    </w:p>
    <w:p>
      <w:r>
        <w:rPr>
          <w:rFonts w:ascii="Consolas" w:hAnsi="Consolas" w:eastAsia="Consolas"/>
          <w:sz w:val="20"/>
        </w:rPr>
        <w:t>4         101154436  ...TAC.............A.AC..........T.A.T............A.....TT..  101154377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190        CTGCTGGAGCCATCTATATTTACCGAGGAGACGACGTTGTCTGAAAGTGACCAAGAAAAC  249</w:t>
      </w:r>
    </w:p>
    <w:p>
      <w:r>
        <w:rPr>
          <w:rFonts w:ascii="Consolas" w:hAnsi="Consolas" w:eastAsia="Consolas"/>
          <w:sz w:val="20"/>
        </w:rPr>
        <w:t>4         101154376  ..................C.....A....A.T.G.A.C......................  101154317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250        CTAAGCATCTAG  261</w:t>
      </w:r>
    </w:p>
    <w:p>
      <w:r>
        <w:rPr>
          <w:rFonts w:ascii="Consolas" w:hAnsi="Consolas" w:eastAsia="Consolas"/>
          <w:sz w:val="20"/>
        </w:rPr>
        <w:t>4         101154316  .C..........  101154305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608887643170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