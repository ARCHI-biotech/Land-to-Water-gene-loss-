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73.8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          TTCCTGCCGGGCCTGTGACCTCAAGGTGCTGGTGGCCGTTGTGTGTGGGCTGCTGACTGG  65</w:t>
      </w:r>
    </w:p>
    <w:p>
      <w:r>
        <w:rPr>
          <w:rFonts w:ascii="Consolas" w:hAnsi="Consolas" w:eastAsia="Consolas"/>
          <w:sz w:val="20"/>
        </w:rPr>
        <w:t>4        101243342  ........AT..G...A....................AC..................C.C  101243283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66         CGTCGTTTTGGGACTGGCCATCTG---GAGTGTGGTCAGGGTCCAGAGAGGTAACGTCA  121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4        101243282  .A..A...G....T...G......GAA......AA.....A.............T....  101243224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270028981410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172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          CCCACATCAAGCACCCCTATAGAGTTCTGCAAGAATGGTGGAACCTGGGAAAATGGCAGA  62</w:t>
      </w:r>
    </w:p>
    <w:p>
      <w:r>
        <w:rPr>
          <w:rFonts w:ascii="Consolas" w:hAnsi="Consolas" w:eastAsia="Consolas"/>
          <w:sz w:val="20"/>
        </w:rPr>
        <w:t>4        101216175  ........T...................................................  101216116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63         TGCACTTGTCCAGAAGAATGGAAAGGACTGAGATGTACAATCA  105</w:t>
      </w:r>
    </w:p>
    <w:p>
      <w:r>
        <w:rPr>
          <w:rFonts w:ascii="Consolas" w:hAnsi="Consolas" w:eastAsia="Consolas"/>
          <w:sz w:val="20"/>
        </w:rPr>
        <w:t>4        101216115  ....T............G..........G..............  101216073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227671494130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137     1e-30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 TTAATTTCTGTGAAAACAGTACCTATGAGGATTTTACTTTTGACAGAATTCCCGTGGGAA  60</w:t>
      </w:r>
    </w:p>
    <w:p>
      <w:r>
        <w:rPr>
          <w:rFonts w:ascii="Consolas" w:hAnsi="Consolas" w:eastAsia="Consolas"/>
          <w:sz w:val="20"/>
        </w:rPr>
        <w:t>4        101215024  ......A......................A...........C..........A.......  101214965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 GATATGGCTTTTCCTTGCAGACTTGTGACAAGAACAC  97</w:t>
      </w:r>
    </w:p>
    <w:p>
      <w:r>
        <w:rPr>
          <w:rFonts w:ascii="Consolas" w:hAnsi="Consolas" w:eastAsia="Consolas"/>
          <w:sz w:val="20"/>
        </w:rPr>
        <w:t>4        101214964  .........C.........A..A..............  101214928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227671494130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248850237770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344154525910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225024151175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159     4e-37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 GCTTATTGAATACATTGAGACTTATTCCTTCTCTCTGGGCAACGAATCAGTGGTAGAACC  60</w:t>
      </w:r>
    </w:p>
    <w:p>
      <w:r>
        <w:rPr>
          <w:rFonts w:ascii="Consolas" w:hAnsi="Consolas" w:eastAsia="Consolas"/>
          <w:sz w:val="20"/>
        </w:rPr>
        <w:t>4        101208004  .........GC.A.....A...........G...T...C....ACG..............  101207945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 TAATATTGCAATACGGTCTGTTAATTTCTCTTCAGAAGGCACTGTGGGGTCTGCAGGTGT  120</w:t>
      </w:r>
    </w:p>
    <w:p>
      <w:r>
        <w:rPr>
          <w:rFonts w:ascii="Consolas" w:hAnsi="Consolas" w:eastAsia="Consolas"/>
          <w:sz w:val="20"/>
        </w:rPr>
        <w:t>4        101207944  ......A.......A.................................A...A.......  101207885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 TCTCTTCACTGTGCTGAAAG  140</w:t>
      </w:r>
    </w:p>
    <w:p>
      <w:r>
        <w:rPr>
          <w:rFonts w:ascii="Consolas" w:hAnsi="Consolas" w:eastAsia="Consolas"/>
          <w:sz w:val="20"/>
        </w:rPr>
        <w:t>4        101207884  ........G...........  101207865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320328497555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117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10         ATTCTCTGGTTGCTGATTCCATACATTTAAATGCAAATGTGGACAAACTGGATTTGAATA  69</w:t>
      </w:r>
    </w:p>
    <w:p>
      <w:r>
        <w:rPr>
          <w:rFonts w:ascii="Consolas" w:hAnsi="Consolas" w:eastAsia="Consolas"/>
          <w:sz w:val="20"/>
        </w:rPr>
        <w:t>4        101207742  ...........T...G.....C.GT.G.........G.............A..C.....G  101207683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70         AACAGGCTGAACTTCAGATCTTGCTCAACACCACGAAAA  108</w:t>
      </w:r>
    </w:p>
    <w:p>
      <w:r>
        <w:rPr>
          <w:rFonts w:ascii="Consolas" w:hAnsi="Consolas" w:eastAsia="Consolas"/>
          <w:sz w:val="20"/>
        </w:rPr>
        <w:t>4        101207682  .......................................  101207644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235613522995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244     1e-62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          GCCAAGGCATGTGGCTTTGTAGTGTATCAAAACAACAAGCTTTTCCAATCAAAAACTTTT  65</w:t>
      </w:r>
    </w:p>
    <w:p>
      <w:r>
        <w:rPr>
          <w:rFonts w:ascii="Consolas" w:hAnsi="Consolas" w:eastAsia="Consolas"/>
          <w:sz w:val="20"/>
        </w:rPr>
        <w:t>4        101204941  ............................................................  101204882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66         GTAACTAAATCAAATTTTAGTCAAAAAATTATCTCAAGCAAAACCGATGAAAATGTGAAA  125</w:t>
      </w:r>
    </w:p>
    <w:p>
      <w:r>
        <w:rPr>
          <w:rFonts w:ascii="Consolas" w:hAnsi="Consolas" w:eastAsia="Consolas"/>
          <w:sz w:val="20"/>
        </w:rPr>
        <w:t>4        101204881  A..G........C......A.A......................T............G..  101204822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126        GATCAGAGCACTTCTGTTGAAATGGTCTTTAGTCCAAGG  164</w:t>
      </w:r>
    </w:p>
    <w:p>
      <w:r>
        <w:rPr>
          <w:rFonts w:ascii="Consolas" w:hAnsi="Consolas" w:eastAsia="Consolas"/>
          <w:sz w:val="20"/>
        </w:rPr>
        <w:t>4        101204821  ........................T.T............  101204783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381217321008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232     4e-59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8          AAAAAGAATTCCAGCTTCATTCCTATGCCTGTGTCTATTGGAACTTTTCCATGAAGGATT  67</w:t>
      </w:r>
    </w:p>
    <w:p>
      <w:r>
        <w:rPr>
          <w:rFonts w:ascii="Consolas" w:hAnsi="Consolas" w:eastAsia="Consolas"/>
          <w:sz w:val="20"/>
        </w:rPr>
        <w:t>4         101204442  .................................A.........T......C.........  101204383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68         GGGACACACATGGTTGTCACAAAGAAGGAATCACTGGTGGATTCTTGCGCTGCCGCTGCA  127</w:t>
      </w:r>
    </w:p>
    <w:p>
      <w:r>
        <w:rPr>
          <w:rFonts w:ascii="Consolas" w:hAnsi="Consolas" w:eastAsia="Consolas"/>
          <w:sz w:val="20"/>
        </w:rPr>
        <w:t>4         101204382  .............C...............G...T..A.......................  101204323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128        ACCATACTACTAACTTTGCGGTATTGATG  156</w:t>
      </w:r>
    </w:p>
    <w:p>
      <w:r>
        <w:rPr>
          <w:rFonts w:ascii="Consolas" w:hAnsi="Consolas" w:eastAsia="Consolas"/>
          <w:sz w:val="20"/>
        </w:rPr>
        <w:t>4         101204322  ................C............  101204294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360038580952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139     3e-31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 AGTTTCAAAAAGGACTATAAATATCCTGAAGCACTAGATATAGTTTCCACATGTGGATGT  60</w:t>
      </w:r>
    </w:p>
    <w:p>
      <w:r>
        <w:rPr>
          <w:rFonts w:ascii="Consolas" w:hAnsi="Consolas" w:eastAsia="Consolas"/>
          <w:sz w:val="20"/>
        </w:rPr>
        <w:t>4         101201672  ..............A...............T........G..T.........T.......  101201613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 GCACTGTCCATTGCTTGTCTGGCTCTCACAATTATATT  98</w:t>
      </w:r>
    </w:p>
    <w:p>
      <w:r>
        <w:rPr>
          <w:rFonts w:ascii="Consolas" w:hAnsi="Consolas" w:eastAsia="Consolas"/>
          <w:sz w:val="20"/>
        </w:rPr>
        <w:t>4         101201612  ...............GC.....................  101201575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248850237770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375     1e-101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 GAAAGTCAGAAAAACATCAATAACCTGGGTGGTGGTCAATCTGTGCGTATCAATGTTGAT  60</w:t>
      </w:r>
    </w:p>
    <w:p>
      <w:r>
        <w:rPr>
          <w:rFonts w:ascii="Consolas" w:hAnsi="Consolas" w:eastAsia="Consolas"/>
          <w:sz w:val="20"/>
        </w:rPr>
        <w:t>4         101190391  ...............C...G..........AT..............AC............  101190332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 TTTCAACCTCCTCTTTGTGTTTGGAATTGAAAACTCCAATAAGAACTTAAAGACAACTAA  120</w:t>
      </w:r>
    </w:p>
    <w:p>
      <w:r>
        <w:rPr>
          <w:rFonts w:ascii="Consolas" w:hAnsi="Consolas" w:eastAsia="Consolas"/>
          <w:sz w:val="20"/>
        </w:rPr>
        <w:t>4         101190331  ............G..............CA..........................-...-  101190274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 TAGTGGCACCAATAATACTGACTCGAGTGATAATGAAATTCTCAGACATGACCTTGTTGT  180</w:t>
      </w:r>
    </w:p>
    <w:p>
      <w:r>
        <w:rPr>
          <w:rFonts w:ascii="Consolas" w:hAnsi="Consolas" w:eastAsia="Consolas"/>
          <w:sz w:val="20"/>
        </w:rPr>
        <w:t>4         101190273  .....A...TG............T...CA..........GTC......A...ACC.....  101190214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181        CGTCTCGAATCCTGCGTGCACTGTGATTGCTGCCTTGCTGCACTACTTTGTGTTAGTGAC  240</w:t>
      </w:r>
    </w:p>
    <w:p>
      <w:r>
        <w:rPr>
          <w:rFonts w:ascii="Consolas" w:hAnsi="Consolas" w:eastAsia="Consolas"/>
          <w:sz w:val="20"/>
        </w:rPr>
        <w:t>4         101190213  .A..........CA.A.......C.......AT............T..............  101190154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241        ATTCACCTGGATGGGACTCAGTGCTATCCAGCTCTATTTTCTTCTAATTAGGACCATGAA  300</w:t>
      </w:r>
    </w:p>
    <w:p>
      <w:r>
        <w:rPr>
          <w:rFonts w:ascii="Consolas" w:hAnsi="Consolas" w:eastAsia="Consolas"/>
          <w:sz w:val="20"/>
        </w:rPr>
        <w:t>4         101190153  ...T......................C.......C....C.....T..............  101190094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301        GCCTCTTCCTCAGCATTTCATTCTTTTCATCTCTTTAATTGGATG  345</w:t>
      </w:r>
    </w:p>
    <w:p>
      <w:r>
        <w:rPr>
          <w:rFonts w:ascii="Consolas" w:hAnsi="Consolas" w:eastAsia="Consolas"/>
          <w:sz w:val="20"/>
        </w:rPr>
        <w:t>4         101190093  .............................................  101190049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865680999789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147     1e-33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4          TCCCAGCTATAGTGGTAGCTGTGACGGTGGGAATTATTTATTCTCAGAGTGGGAATAATT  63</w:t>
      </w:r>
    </w:p>
    <w:p>
      <w:r>
        <w:rPr>
          <w:rFonts w:ascii="Consolas" w:hAnsi="Consolas" w:eastAsia="Consolas"/>
          <w:sz w:val="20"/>
        </w:rPr>
        <w:t>4         101189173  ....G....................A......................A...........  101189114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64         CACCGTGGGAGTTAGACTACCGGCAAGAGGAAAT  97</w:t>
      </w:r>
    </w:p>
    <w:p>
      <w:r>
        <w:rPr>
          <w:rFonts w:ascii="Consolas" w:hAnsi="Consolas" w:eastAsia="Consolas"/>
          <w:sz w:val="20"/>
        </w:rPr>
        <w:t>4         101189113  ...A....................G.........  101189080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206492750490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238     6e-61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 CTGCTGGCTGGCAATTCAAGAAGGCAGTGGCTTGAAAACAAGTCCATTGTTGTGGTCATT  60</w:t>
      </w:r>
    </w:p>
    <w:p>
      <w:r>
        <w:rPr>
          <w:rFonts w:ascii="Consolas" w:hAnsi="Consolas" w:eastAsia="Consolas"/>
          <w:sz w:val="20"/>
        </w:rPr>
        <w:t>4         101177965  ..............C.......A.......T....T........................  101177906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 CATCCTACCTGTGACCATTATCCTCATCATCAATGTTGTTATATTTATTGTCATTGCAGT  120</w:t>
      </w:r>
    </w:p>
    <w:p>
      <w:r>
        <w:rPr>
          <w:rFonts w:ascii="Consolas" w:hAnsi="Consolas" w:eastAsia="Consolas"/>
          <w:sz w:val="20"/>
        </w:rPr>
        <w:t>4         101177905  ....A......................T.G..........................T...  101177846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 CAAAGTGCTGTGGAGGAATAATCAGAATCTGAAGAG  156</w:t>
      </w:r>
    </w:p>
    <w:p>
      <w:r>
        <w:rPr>
          <w:rFonts w:ascii="Consolas" w:hAnsi="Consolas" w:eastAsia="Consolas"/>
          <w:sz w:val="20"/>
        </w:rPr>
        <w:t>4         101177845  ..............A.....................  101177810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360038580952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161     1e-37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 CACAAAGAAGATTTCATTCCTAAAGAAGATTATTAGCACGTTATCTATTGCAGTCATATT  60</w:t>
      </w:r>
    </w:p>
    <w:p>
      <w:r>
        <w:rPr>
          <w:rFonts w:ascii="Consolas" w:hAnsi="Consolas" w:eastAsia="Consolas"/>
          <w:sz w:val="20"/>
        </w:rPr>
        <w:t>4         101175769  ..........T.....A...........T..C..............G........G.T..  101175710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 TGGAATTACCTGGATTCTGGCATATTTAATGCTAATTGATAATGATGGCATCAGGGTCGT  120</w:t>
      </w:r>
    </w:p>
    <w:p>
      <w:r>
        <w:rPr>
          <w:rFonts w:ascii="Consolas" w:hAnsi="Consolas" w:eastAsia="Consolas"/>
          <w:sz w:val="20"/>
        </w:rPr>
        <w:t>4         101175709  .A..G...................C...........G...G.................AC  101175650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 CTTCAGCTGCTTTTTCTGCTGCTTCAACACTACTCAG  157</w:t>
      </w:r>
    </w:p>
    <w:p>
      <w:r>
        <w:rPr>
          <w:rFonts w:ascii="Consolas" w:hAnsi="Consolas" w:eastAsia="Consolas"/>
          <w:sz w:val="20"/>
        </w:rPr>
        <w:t>4         101175649  ........A...A......CTT...............  101175613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362685923459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238     1e-60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10         AtttttttCCTCCACACTGTCAGAACCAAAATCTTCCAGAGTAAAGCTTCCCAAGTGTTG  69</w:t>
      </w:r>
    </w:p>
    <w:p>
      <w:r>
        <w:rPr>
          <w:rFonts w:ascii="Consolas" w:hAnsi="Consolas" w:eastAsia="Consolas"/>
          <w:sz w:val="20"/>
        </w:rPr>
        <w:t>4         101154556  ......A...................A........................G........  101154497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70         AAGTCACTGTCGTCAACTGCTGGGCGAGTGAGGGCGCTTCCAGCAATGACCCCACTGAAG  129</w:t>
      </w:r>
    </w:p>
    <w:p>
      <w:r>
        <w:rPr>
          <w:rFonts w:ascii="Consolas" w:hAnsi="Consolas" w:eastAsia="Consolas"/>
          <w:sz w:val="20"/>
        </w:rPr>
        <w:t>4         101154496  ......T......T..........A.G....AA.T...G...T...............G.  101154437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130        CTGCGTGTAAGGATGTATAGCCTGCTCAGGTCACTTCCAGCCCTAAATGAGCACTTCAGG  189</w:t>
      </w:r>
    </w:p>
    <w:p>
      <w:r>
        <w:rPr>
          <w:rFonts w:ascii="Consolas" w:hAnsi="Consolas" w:eastAsia="Consolas"/>
          <w:sz w:val="20"/>
        </w:rPr>
        <w:t>4         101154436  ...TAC.............A.AC..........T.A.T............A.....TT..  101154377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190        CTGCTGGAGCCATCTATATTTACCGAGGAGACGACGTTGTCTGAAAGTGACCAAGAAAAC  249</w:t>
      </w:r>
    </w:p>
    <w:p>
      <w:r>
        <w:rPr>
          <w:rFonts w:ascii="Consolas" w:hAnsi="Consolas" w:eastAsia="Consolas"/>
          <w:sz w:val="20"/>
        </w:rPr>
        <w:t>4         101154376  ..................C.....A....A.T.G.A.C......................  101154317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250        CTAAGCATCTAG  261</w:t>
      </w:r>
    </w:p>
    <w:p>
      <w:r>
        <w:rPr>
          <w:rFonts w:ascii="Consolas" w:hAnsi="Consolas" w:eastAsia="Consolas"/>
          <w:sz w:val="20"/>
        </w:rPr>
        <w:t>4         101154316  .C..........  101154305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638009544187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