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91.7    1e-15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69.9    5e-09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69.9    5e-09</w:t>
      </w:r>
    </w:p>
    <w:p>
      <w:r>
        <w:rPr>
          <w:rFonts w:ascii="Consolas" w:hAnsi="Consolas" w:eastAsia="Consolas"/>
          <w:sz w:val="20"/>
        </w:rPr>
        <w:t>NC_064567.1 Orcinus orca chromosome 9, mOrcOrc1.1, whole genome s...  69.9    5e-09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67.9    2e-08</w:t>
      </w:r>
    </w:p>
    <w:p>
      <w:r>
        <w:rPr>
          <w:rFonts w:ascii="Consolas" w:hAnsi="Consolas" w:eastAsia="Consolas"/>
          <w:sz w:val="20"/>
        </w:rPr>
        <w:t>NC_064579.1 Orcinus orca chromosome 21, mOrcOrc1.1, whole genome ...  65.9    8e-08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65.9    8e-08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61.9    1e-06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61.9    1e-06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61.9    1e-06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61.9    1e-06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61.9    1e-06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61.9    1e-06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61.9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165        GCCAAGAGGAGTTTCTATGTATTCTGAAATCAGGCAATGGAAAGTATTTGCAGAAAAGCA  224</w:t>
      </w:r>
    </w:p>
    <w:p>
      <w:r>
        <w:rPr>
          <w:rFonts w:ascii="Consolas" w:hAnsi="Consolas" w:eastAsia="Consolas"/>
          <w:sz w:val="20"/>
        </w:rPr>
        <w:t>0        104006075  ....G........................C..T......C....................  104006016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225        ATGTAGGGACCAGGCGTGGTGGCTTATGCCTGTAATCCCAACACTTTGGGAGGCCGAGGT  284</w:t>
      </w:r>
    </w:p>
    <w:p>
      <w:r>
        <w:rPr>
          <w:rFonts w:ascii="Consolas" w:hAnsi="Consolas" w:eastAsia="Consolas"/>
          <w:sz w:val="20"/>
        </w:rPr>
        <w:t>0        104006015  ..                                                            104006014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285        GGGTGGATCACCTGCGGTCAGGAGTTCAAGACCAGCCTGCCCAACATGGTGAAACCTCAT  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345        CTCTACTAAAAATACAAAAGTTAGCTAGGCATGGTGGCACATGCCTGTAGTTCCAGCTAC  404</w:t>
      </w:r>
    </w:p>
    <w:p>
      <w:r>
        <w:rPr>
          <w:rFonts w:ascii="Consolas" w:hAnsi="Consolas" w:eastAsia="Consolas"/>
          <w:sz w:val="20"/>
        </w:rPr>
        <w:t>13       74356717                                   ........G..........C........  74356744</w:t>
      </w:r>
    </w:p>
    <w:p>
      <w:r>
        <w:rPr>
          <w:rFonts w:ascii="Consolas" w:hAnsi="Consolas" w:eastAsia="Consolas"/>
          <w:sz w:val="20"/>
        </w:rPr>
        <w:t>13       52972621                                   ......G.G..........C........  52972594</w:t>
      </w:r>
    </w:p>
    <w:p>
      <w:r>
        <w:rPr>
          <w:rFonts w:ascii="Consolas" w:hAnsi="Consolas" w:eastAsia="Consolas"/>
          <w:sz w:val="20"/>
        </w:rPr>
        <w:t>12       21942491                                   ......G.G..........C........  21942518</w:t>
      </w:r>
    </w:p>
    <w:p>
      <w:r>
        <w:rPr>
          <w:rFonts w:ascii="Consolas" w:hAnsi="Consolas" w:eastAsia="Consolas"/>
          <w:sz w:val="20"/>
        </w:rPr>
        <w:t>12       54003650                                            ..........C........  54003632</w:t>
      </w:r>
    </w:p>
    <w:p>
      <w:r>
        <w:rPr>
          <w:rFonts w:ascii="Consolas" w:hAnsi="Consolas" w:eastAsia="Consolas"/>
          <w:sz w:val="20"/>
        </w:rPr>
        <w:t>8        22100292                                   ......G.G..........C........  22100265</w:t>
      </w:r>
    </w:p>
    <w:p>
      <w:r>
        <w:rPr>
          <w:rFonts w:ascii="Consolas" w:hAnsi="Consolas" w:eastAsia="Consolas"/>
          <w:sz w:val="20"/>
        </w:rPr>
        <w:t>8        28924209                                   ......G.G..........C........  28924236</w:t>
      </w:r>
    </w:p>
    <w:p>
      <w:r>
        <w:rPr>
          <w:rFonts w:ascii="Consolas" w:hAnsi="Consolas" w:eastAsia="Consolas"/>
          <w:sz w:val="20"/>
        </w:rPr>
        <w:t>8        80304242                                             .........C........  80304259</w:t>
      </w:r>
    </w:p>
    <w:p>
      <w:r>
        <w:rPr>
          <w:rFonts w:ascii="Consolas" w:hAnsi="Consolas" w:eastAsia="Consolas"/>
          <w:sz w:val="20"/>
        </w:rPr>
        <w:t>2        149025065                                          ...........C....G...  149025046</w:t>
      </w:r>
    </w:p>
    <w:p>
      <w:r>
        <w:rPr>
          <w:rFonts w:ascii="Consolas" w:hAnsi="Consolas" w:eastAsia="Consolas"/>
          <w:sz w:val="20"/>
        </w:rPr>
        <w:t>20       2279779                                              .........C........  2279796</w:t>
      </w:r>
    </w:p>
    <w:p>
      <w:r>
        <w:rPr>
          <w:rFonts w:ascii="Consolas" w:hAnsi="Consolas" w:eastAsia="Consolas"/>
          <w:sz w:val="20"/>
        </w:rPr>
        <w:t>9        97262222                                   ......G.G..........C........  97262249</w:t>
      </w:r>
    </w:p>
    <w:p>
      <w:r>
        <w:rPr>
          <w:rFonts w:ascii="Consolas" w:hAnsi="Consolas" w:eastAsia="Consolas"/>
          <w:sz w:val="20"/>
        </w:rPr>
        <w:t>9        4013754                                              .........C........  4013771</w:t>
      </w:r>
    </w:p>
    <w:p>
      <w:r>
        <w:rPr>
          <w:rFonts w:ascii="Consolas" w:hAnsi="Consolas" w:eastAsia="Consolas"/>
          <w:sz w:val="20"/>
        </w:rPr>
        <w:t>19       24439666                                   ......G.G..........C........  24439639</w:t>
      </w:r>
    </w:p>
    <w:p>
      <w:r>
        <w:rPr>
          <w:rFonts w:ascii="Consolas" w:hAnsi="Consolas" w:eastAsia="Consolas"/>
          <w:sz w:val="20"/>
        </w:rPr>
        <w:t>18       4989240                                    ......G.G..........C........  4989267</w:t>
      </w:r>
    </w:p>
    <w:p>
      <w:r>
        <w:rPr>
          <w:rFonts w:ascii="Consolas" w:hAnsi="Consolas" w:eastAsia="Consolas"/>
          <w:sz w:val="20"/>
        </w:rPr>
        <w:t>14       4998337                                    ......G.G..........C........  4998310</w:t>
      </w:r>
    </w:p>
    <w:p>
      <w:r>
        <w:rPr>
          <w:rFonts w:ascii="Consolas" w:hAnsi="Consolas" w:eastAsia="Consolas"/>
          <w:sz w:val="20"/>
        </w:rPr>
        <w:t>10       72083819                                   ......G.G..........C........  72083792</w:t>
      </w:r>
    </w:p>
    <w:p>
      <w:r>
        <w:rPr>
          <w:rFonts w:ascii="Consolas" w:hAnsi="Consolas" w:eastAsia="Consolas"/>
          <w:sz w:val="20"/>
        </w:rPr>
        <w:t>10       86136738                                   ......G.G..........C........  86136711</w:t>
      </w:r>
    </w:p>
    <w:p>
      <w:r>
        <w:rPr>
          <w:rFonts w:ascii="Consolas" w:hAnsi="Consolas" w:eastAsia="Consolas"/>
          <w:sz w:val="20"/>
        </w:rPr>
        <w:t>7        107490919                                  ......G.G..........C........  107490892</w:t>
      </w:r>
    </w:p>
    <w:p>
      <w:r>
        <w:rPr>
          <w:rFonts w:ascii="Consolas" w:hAnsi="Consolas" w:eastAsia="Consolas"/>
          <w:sz w:val="20"/>
        </w:rPr>
        <w:t>3        117281220                                  ......G.G..........C........  117281247</w:t>
      </w:r>
    </w:p>
    <w:p>
      <w:r>
        <w:rPr>
          <w:rFonts w:ascii="Consolas" w:hAnsi="Consolas" w:eastAsia="Consolas"/>
          <w:sz w:val="20"/>
        </w:rPr>
        <w:t>3        148861448                                  ......G.G..........C........  148861421</w:t>
      </w:r>
    </w:p>
    <w:p>
      <w:r>
        <w:rPr>
          <w:rFonts w:ascii="Consolas" w:hAnsi="Consolas" w:eastAsia="Consolas"/>
          <w:sz w:val="20"/>
        </w:rPr>
        <w:t>1        151234687                                  ......G.G..........C........  151234660</w:t>
      </w:r>
    </w:p>
    <w:p>
      <w:r>
        <w:rPr>
          <w:rFonts w:ascii="Consolas" w:hAnsi="Consolas" w:eastAsia="Consolas"/>
          <w:sz w:val="20"/>
        </w:rPr>
        <w:t>1        151022892                                  ......G.G..........C........  151022919</w:t>
      </w:r>
    </w:p>
    <w:p>
      <w:r>
        <w:rPr>
          <w:rFonts w:ascii="Consolas" w:hAnsi="Consolas" w:eastAsia="Consolas"/>
          <w:sz w:val="20"/>
        </w:rPr>
        <w:t>1        151223695                                  ......G.G..........C........  151223668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405        TTTGGAGGCTGAGGCAGGAGAATTGCTTGAACCTAGGAGGGTGAGGTTGCAGTGAGCCGA  464</w:t>
      </w:r>
    </w:p>
    <w:p>
      <w:r>
        <w:rPr>
          <w:rFonts w:ascii="Consolas" w:hAnsi="Consolas" w:eastAsia="Consolas"/>
          <w:sz w:val="20"/>
        </w:rPr>
        <w:t>13       74356745   .CG.................G..C......G..C.....                       74356783</w:t>
      </w:r>
    </w:p>
    <w:p>
      <w:r>
        <w:rPr>
          <w:rFonts w:ascii="Consolas" w:hAnsi="Consolas" w:eastAsia="Consolas"/>
          <w:sz w:val="20"/>
        </w:rPr>
        <w:t>13       52972593   .CG.................G..C......                                52972564</w:t>
      </w:r>
    </w:p>
    <w:p>
      <w:r>
        <w:rPr>
          <w:rFonts w:ascii="Consolas" w:hAnsi="Consolas" w:eastAsia="Consolas"/>
          <w:sz w:val="20"/>
        </w:rPr>
        <w:t>12       21942519   .C..................G..C......                                21942548</w:t>
      </w:r>
    </w:p>
    <w:p>
      <w:r>
        <w:rPr>
          <w:rFonts w:ascii="Consolas" w:hAnsi="Consolas" w:eastAsia="Consolas"/>
          <w:sz w:val="20"/>
        </w:rPr>
        <w:t>12       54003631   .CG.................                                          54003612</w:t>
      </w:r>
    </w:p>
    <w:p>
      <w:r>
        <w:rPr>
          <w:rFonts w:ascii="Consolas" w:hAnsi="Consolas" w:eastAsia="Consolas"/>
          <w:sz w:val="20"/>
        </w:rPr>
        <w:t>8        22100264   ..G.................G..C......G..C.....                       22100226</w:t>
      </w:r>
    </w:p>
    <w:p>
      <w:r>
        <w:rPr>
          <w:rFonts w:ascii="Consolas" w:hAnsi="Consolas" w:eastAsia="Consolas"/>
          <w:sz w:val="20"/>
        </w:rPr>
        <w:t>8        28924237   .CG.................G..C......                                28924266</w:t>
      </w:r>
    </w:p>
    <w:p>
      <w:r>
        <w:rPr>
          <w:rFonts w:ascii="Consolas" w:hAnsi="Consolas" w:eastAsia="Consolas"/>
          <w:sz w:val="20"/>
        </w:rPr>
        <w:t>8        80304260   .CG.................G..C......G..C.....                       80304298</w:t>
      </w:r>
    </w:p>
    <w:p>
      <w:r>
        <w:rPr>
          <w:rFonts w:ascii="Consolas" w:hAnsi="Consolas" w:eastAsia="Consolas"/>
          <w:sz w:val="20"/>
        </w:rPr>
        <w:t>2        149025045  ..G.................G.........                                149025016</w:t>
      </w:r>
    </w:p>
    <w:p>
      <w:r>
        <w:rPr>
          <w:rFonts w:ascii="Consolas" w:hAnsi="Consolas" w:eastAsia="Consolas"/>
          <w:sz w:val="20"/>
        </w:rPr>
        <w:t>20       2279797    ..G.................G..C......G..C.....                       2279835</w:t>
      </w:r>
    </w:p>
    <w:p>
      <w:r>
        <w:rPr>
          <w:rFonts w:ascii="Consolas" w:hAnsi="Consolas" w:eastAsia="Consolas"/>
          <w:sz w:val="20"/>
        </w:rPr>
        <w:t>9        97262250   .CG.................G..C......G..C.....                       97262288</w:t>
      </w:r>
    </w:p>
    <w:p>
      <w:r>
        <w:rPr>
          <w:rFonts w:ascii="Consolas" w:hAnsi="Consolas" w:eastAsia="Consolas"/>
          <w:sz w:val="20"/>
        </w:rPr>
        <w:t>9        4013772    .CG.................G..C......G........                       4013810</w:t>
      </w:r>
    </w:p>
    <w:p>
      <w:r>
        <w:rPr>
          <w:rFonts w:ascii="Consolas" w:hAnsi="Consolas" w:eastAsia="Consolas"/>
          <w:sz w:val="20"/>
        </w:rPr>
        <w:t>19       24439638   .CG.................G..C......G..C.....                       24439600</w:t>
      </w:r>
    </w:p>
    <w:p>
      <w:r>
        <w:rPr>
          <w:rFonts w:ascii="Consolas" w:hAnsi="Consolas" w:eastAsia="Consolas"/>
          <w:sz w:val="20"/>
        </w:rPr>
        <w:t>18       4989268    .CG.................G..C......G..C.....                       4989306</w:t>
      </w:r>
    </w:p>
    <w:p>
      <w:r>
        <w:rPr>
          <w:rFonts w:ascii="Consolas" w:hAnsi="Consolas" w:eastAsia="Consolas"/>
          <w:sz w:val="20"/>
        </w:rPr>
        <w:t>14       4998309    .CG.................G..C......G..C.....                       4998271</w:t>
      </w:r>
    </w:p>
    <w:p>
      <w:r>
        <w:rPr>
          <w:rFonts w:ascii="Consolas" w:hAnsi="Consolas" w:eastAsia="Consolas"/>
          <w:sz w:val="20"/>
        </w:rPr>
        <w:t>10       72083791   .CG.................G..C......G..C.....                       72083753</w:t>
      </w:r>
    </w:p>
    <w:p>
      <w:r>
        <w:rPr>
          <w:rFonts w:ascii="Consolas" w:hAnsi="Consolas" w:eastAsia="Consolas"/>
          <w:sz w:val="20"/>
        </w:rPr>
        <w:t>10       86136710   .CG.................G..C......G..C.....                       86136672</w:t>
      </w:r>
    </w:p>
    <w:p>
      <w:r>
        <w:rPr>
          <w:rFonts w:ascii="Consolas" w:hAnsi="Consolas" w:eastAsia="Consolas"/>
          <w:sz w:val="20"/>
        </w:rPr>
        <w:t>7        107490891  .CG.................G..C......G..C.....                       107490853</w:t>
      </w:r>
    </w:p>
    <w:p>
      <w:r>
        <w:rPr>
          <w:rFonts w:ascii="Consolas" w:hAnsi="Consolas" w:eastAsia="Consolas"/>
          <w:sz w:val="20"/>
        </w:rPr>
        <w:t>3        117281248  .GG.................G..C......G..C.....                       117281286</w:t>
      </w:r>
    </w:p>
    <w:p>
      <w:r>
        <w:rPr>
          <w:rFonts w:ascii="Consolas" w:hAnsi="Consolas" w:eastAsia="Consolas"/>
          <w:sz w:val="20"/>
        </w:rPr>
        <w:t>3        148861420  .CG.................G..C......G..C.....                       148861382</w:t>
      </w:r>
    </w:p>
    <w:p>
      <w:r>
        <w:rPr>
          <w:rFonts w:ascii="Consolas" w:hAnsi="Consolas" w:eastAsia="Consolas"/>
          <w:sz w:val="20"/>
        </w:rPr>
        <w:t>1        151234659  .CG.................G..C......G..C.....                       151234621</w:t>
      </w:r>
    </w:p>
    <w:p>
      <w:r>
        <w:rPr>
          <w:rFonts w:ascii="Consolas" w:hAnsi="Consolas" w:eastAsia="Consolas"/>
          <w:sz w:val="20"/>
        </w:rPr>
        <w:t>1        151022920  .CG.................G..C......                                151022949</w:t>
      </w:r>
    </w:p>
    <w:p>
      <w:r>
        <w:rPr>
          <w:rFonts w:ascii="Consolas" w:hAnsi="Consolas" w:eastAsia="Consolas"/>
          <w:sz w:val="20"/>
        </w:rPr>
        <w:t>1        151223667  .CG.................G..C......                                151223638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465        GATCATGCCACTGCCCTCCAGCCTGGCAACAGAGTGAGACTCCATCTCAAAAATAAATAA  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525        AAGGCTGGGTGCAGTGATTCATGCCTATAATTCCAGCACTTTGGGAGGCCGAGGTGGGCG  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585        GATAACCTGAGGTCAAGAGTTTGGGACCAGCCTGGCCAACATGGTGAAACCCTGTCTCTA  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645        CTAAAAATACAAAAATTAGCTGGGTGTGGTGGTGGGCCCTGTAATCCCAGCTACTCGGGA  704</w:t>
      </w:r>
    </w:p>
    <w:p>
      <w:r>
        <w:rPr>
          <w:rFonts w:ascii="Consolas" w:hAnsi="Consolas" w:eastAsia="Consolas"/>
          <w:sz w:val="20"/>
        </w:rPr>
        <w:t>0        120144365                                       ............C..........  120144387</w:t>
      </w:r>
    </w:p>
    <w:p>
      <w:r>
        <w:rPr>
          <w:rFonts w:ascii="Consolas" w:hAnsi="Consolas" w:eastAsia="Consolas"/>
          <w:sz w:val="20"/>
        </w:rPr>
        <w:t>13       52972610                                        ......G................  52972588</w:t>
      </w:r>
    </w:p>
    <w:p>
      <w:r>
        <w:rPr>
          <w:rFonts w:ascii="Consolas" w:hAnsi="Consolas" w:eastAsia="Consolas"/>
          <w:sz w:val="20"/>
        </w:rPr>
        <w:t>13       74356728                                        ......G................  74356750</w:t>
      </w:r>
    </w:p>
    <w:p>
      <w:r>
        <w:rPr>
          <w:rFonts w:ascii="Consolas" w:hAnsi="Consolas" w:eastAsia="Consolas"/>
          <w:sz w:val="20"/>
        </w:rPr>
        <w:t>12       54003648                                        ......G................  54003626</w:t>
      </w:r>
    </w:p>
    <w:p>
      <w:r>
        <w:rPr>
          <w:rFonts w:ascii="Consolas" w:hAnsi="Consolas" w:eastAsia="Consolas"/>
          <w:sz w:val="20"/>
        </w:rPr>
        <w:t>12       21942502                                        ......G............T...  21942524</w:t>
      </w:r>
    </w:p>
    <w:p>
      <w:r>
        <w:rPr>
          <w:rFonts w:ascii="Consolas" w:hAnsi="Consolas" w:eastAsia="Consolas"/>
          <w:sz w:val="20"/>
        </w:rPr>
        <w:t>8        28924220                                        ......G................  28924242</w:t>
      </w:r>
    </w:p>
    <w:p>
      <w:r>
        <w:rPr>
          <w:rFonts w:ascii="Consolas" w:hAnsi="Consolas" w:eastAsia="Consolas"/>
          <w:sz w:val="20"/>
        </w:rPr>
        <w:t>8        80304243                                        ......G................  80304265</w:t>
      </w:r>
    </w:p>
    <w:p>
      <w:r>
        <w:rPr>
          <w:rFonts w:ascii="Consolas" w:hAnsi="Consolas" w:eastAsia="Consolas"/>
          <w:sz w:val="20"/>
        </w:rPr>
        <w:t>8        22100281                                        ......G...........T....  22100259</w:t>
      </w:r>
    </w:p>
    <w:p>
      <w:r>
        <w:rPr>
          <w:rFonts w:ascii="Consolas" w:hAnsi="Consolas" w:eastAsia="Consolas"/>
          <w:sz w:val="20"/>
        </w:rPr>
        <w:t>20       2279780                                         ......G...........T....  2279802</w:t>
      </w:r>
    </w:p>
    <w:p>
      <w:r>
        <w:rPr>
          <w:rFonts w:ascii="Consolas" w:hAnsi="Consolas" w:eastAsia="Consolas"/>
          <w:sz w:val="20"/>
        </w:rPr>
        <w:t>9        4013755                                         ......G................  4013777</w:t>
      </w:r>
    </w:p>
    <w:p>
      <w:r>
        <w:rPr>
          <w:rFonts w:ascii="Consolas" w:hAnsi="Consolas" w:eastAsia="Consolas"/>
          <w:sz w:val="20"/>
        </w:rPr>
        <w:t>9        97262233                                        ......G................  97262255</w:t>
      </w:r>
    </w:p>
    <w:p>
      <w:r>
        <w:rPr>
          <w:rFonts w:ascii="Consolas" w:hAnsi="Consolas" w:eastAsia="Consolas"/>
          <w:sz w:val="20"/>
        </w:rPr>
        <w:t>19       24439655                                        ......G................  24439633</w:t>
      </w:r>
    </w:p>
    <w:p>
      <w:r>
        <w:rPr>
          <w:rFonts w:ascii="Consolas" w:hAnsi="Consolas" w:eastAsia="Consolas"/>
          <w:sz w:val="20"/>
        </w:rPr>
        <w:t>19       4931499                                         ......G........G.......  4931477</w:t>
      </w:r>
    </w:p>
    <w:p>
      <w:r>
        <w:rPr>
          <w:rFonts w:ascii="Consolas" w:hAnsi="Consolas" w:eastAsia="Consolas"/>
          <w:sz w:val="20"/>
        </w:rPr>
        <w:t>18       4989251                                         ......G................  4989273</w:t>
      </w:r>
    </w:p>
    <w:p>
      <w:r>
        <w:rPr>
          <w:rFonts w:ascii="Consolas" w:hAnsi="Consolas" w:eastAsia="Consolas"/>
          <w:sz w:val="20"/>
        </w:rPr>
        <w:t>14       4998326                                         ......G................  4998304</w:t>
      </w:r>
    </w:p>
    <w:p>
      <w:r>
        <w:rPr>
          <w:rFonts w:ascii="Consolas" w:hAnsi="Consolas" w:eastAsia="Consolas"/>
          <w:sz w:val="20"/>
        </w:rPr>
        <w:t>10       72083808                                        ......G................  72083786</w:t>
      </w:r>
    </w:p>
    <w:p>
      <w:r>
        <w:rPr>
          <w:rFonts w:ascii="Consolas" w:hAnsi="Consolas" w:eastAsia="Consolas"/>
          <w:sz w:val="20"/>
        </w:rPr>
        <w:t>10       86136727                                        ......G................  86136705</w:t>
      </w:r>
    </w:p>
    <w:p>
      <w:r>
        <w:rPr>
          <w:rFonts w:ascii="Consolas" w:hAnsi="Consolas" w:eastAsia="Consolas"/>
          <w:sz w:val="20"/>
        </w:rPr>
        <w:t>7        107490908                                       ......G................  107490886</w:t>
      </w:r>
    </w:p>
    <w:p>
      <w:r>
        <w:rPr>
          <w:rFonts w:ascii="Consolas" w:hAnsi="Consolas" w:eastAsia="Consolas"/>
          <w:sz w:val="20"/>
        </w:rPr>
        <w:t>3        148861437                                       ......G................  148861415</w:t>
      </w:r>
    </w:p>
    <w:p>
      <w:r>
        <w:rPr>
          <w:rFonts w:ascii="Consolas" w:hAnsi="Consolas" w:eastAsia="Consolas"/>
          <w:sz w:val="20"/>
        </w:rPr>
        <w:t>3        117281231                                       ......G...........G....  117281253</w:t>
      </w:r>
    </w:p>
    <w:p>
      <w:r>
        <w:rPr>
          <w:rFonts w:ascii="Consolas" w:hAnsi="Consolas" w:eastAsia="Consolas"/>
          <w:sz w:val="20"/>
        </w:rPr>
        <w:t>1        151022903                                       ......G................  151022925</w:t>
      </w:r>
    </w:p>
    <w:p>
      <w:r>
        <w:rPr>
          <w:rFonts w:ascii="Consolas" w:hAnsi="Consolas" w:eastAsia="Consolas"/>
          <w:sz w:val="20"/>
        </w:rPr>
        <w:t>1        151223684                                       ......G................  151223662</w:t>
      </w:r>
    </w:p>
    <w:p>
      <w:r>
        <w:rPr>
          <w:rFonts w:ascii="Consolas" w:hAnsi="Consolas" w:eastAsia="Consolas"/>
          <w:sz w:val="20"/>
        </w:rPr>
        <w:t>1        151234676                                       ......G................  151234654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705        GGCTGAGGAAGGAGAATCACTTGAACCTGGGAGGCAGAGGTTACAGTGAGCTGAGATCAC  764</w:t>
      </w:r>
    </w:p>
    <w:p>
      <w:r>
        <w:rPr>
          <w:rFonts w:ascii="Consolas" w:hAnsi="Consolas" w:eastAsia="Consolas"/>
          <w:sz w:val="20"/>
        </w:rPr>
        <w:t>0        120144388  ........C.....                                                120144401</w:t>
      </w:r>
    </w:p>
    <w:p>
      <w:r>
        <w:rPr>
          <w:rFonts w:ascii="Consolas" w:hAnsi="Consolas" w:eastAsia="Consolas"/>
          <w:sz w:val="20"/>
        </w:rPr>
        <w:t>13       52972587   ........C.....G...G.....                                      52972564</w:t>
      </w:r>
    </w:p>
    <w:p>
      <w:r>
        <w:rPr>
          <w:rFonts w:ascii="Consolas" w:hAnsi="Consolas" w:eastAsia="Consolas"/>
          <w:sz w:val="20"/>
        </w:rPr>
        <w:t>13       74356751   ........C.....G...G.....                                      74356774</w:t>
      </w:r>
    </w:p>
    <w:p>
      <w:r>
        <w:rPr>
          <w:rFonts w:ascii="Consolas" w:hAnsi="Consolas" w:eastAsia="Consolas"/>
          <w:sz w:val="20"/>
        </w:rPr>
        <w:t>12       54003625   ........C.....G.........                                      54003602</w:t>
      </w:r>
    </w:p>
    <w:p>
      <w:r>
        <w:rPr>
          <w:rFonts w:ascii="Consolas" w:hAnsi="Consolas" w:eastAsia="Consolas"/>
          <w:sz w:val="20"/>
        </w:rPr>
        <w:t>12       21942525   ........C.....G...G.....                                      21942548</w:t>
      </w:r>
    </w:p>
    <w:p>
      <w:r>
        <w:rPr>
          <w:rFonts w:ascii="Consolas" w:hAnsi="Consolas" w:eastAsia="Consolas"/>
          <w:sz w:val="20"/>
        </w:rPr>
        <w:t>8        28924243   ........C.....G...G.....                                      28924266</w:t>
      </w:r>
    </w:p>
    <w:p>
      <w:r>
        <w:rPr>
          <w:rFonts w:ascii="Consolas" w:hAnsi="Consolas" w:eastAsia="Consolas"/>
          <w:sz w:val="20"/>
        </w:rPr>
        <w:t>8        80304266   ........C.....G...G.....                                      80304289</w:t>
      </w:r>
    </w:p>
    <w:p>
      <w:r>
        <w:rPr>
          <w:rFonts w:ascii="Consolas" w:hAnsi="Consolas" w:eastAsia="Consolas"/>
          <w:sz w:val="20"/>
        </w:rPr>
        <w:t>8        22100258   ........C.....G...G.....                                      22100235</w:t>
      </w:r>
    </w:p>
    <w:p>
      <w:r>
        <w:rPr>
          <w:rFonts w:ascii="Consolas" w:hAnsi="Consolas" w:eastAsia="Consolas"/>
          <w:sz w:val="20"/>
        </w:rPr>
        <w:t>20       2279803    ........C.....G...G.....                                      2279826</w:t>
      </w:r>
    </w:p>
    <w:p>
      <w:r>
        <w:rPr>
          <w:rFonts w:ascii="Consolas" w:hAnsi="Consolas" w:eastAsia="Consolas"/>
          <w:sz w:val="20"/>
        </w:rPr>
        <w:t>9        4013778    ........C.....G...G.....G...A....                             4013810</w:t>
      </w:r>
    </w:p>
    <w:p>
      <w:r>
        <w:rPr>
          <w:rFonts w:ascii="Consolas" w:hAnsi="Consolas" w:eastAsia="Consolas"/>
          <w:sz w:val="20"/>
        </w:rPr>
        <w:t>9        97262256   ........C.....G...G.....                                      97262279</w:t>
      </w:r>
    </w:p>
    <w:p>
      <w:r>
        <w:rPr>
          <w:rFonts w:ascii="Consolas" w:hAnsi="Consolas" w:eastAsia="Consolas"/>
          <w:sz w:val="20"/>
        </w:rPr>
        <w:t>19       24439632   ........C.....G...G.....                                      24439609</w:t>
      </w:r>
    </w:p>
    <w:p>
      <w:r>
        <w:rPr>
          <w:rFonts w:ascii="Consolas" w:hAnsi="Consolas" w:eastAsia="Consolas"/>
          <w:sz w:val="20"/>
        </w:rPr>
        <w:t>19       4931476    ........C.....G...G.....                                      4931453</w:t>
      </w:r>
    </w:p>
    <w:p>
      <w:r>
        <w:rPr>
          <w:rFonts w:ascii="Consolas" w:hAnsi="Consolas" w:eastAsia="Consolas"/>
          <w:sz w:val="20"/>
        </w:rPr>
        <w:t>18       4989274    ........C.....G...G.....                                      4989297</w:t>
      </w:r>
    </w:p>
    <w:p>
      <w:r>
        <w:rPr>
          <w:rFonts w:ascii="Consolas" w:hAnsi="Consolas" w:eastAsia="Consolas"/>
          <w:sz w:val="20"/>
        </w:rPr>
        <w:t>14       4998303    ........C.....G...G.....                                      4998280</w:t>
      </w:r>
    </w:p>
    <w:p>
      <w:r>
        <w:rPr>
          <w:rFonts w:ascii="Consolas" w:hAnsi="Consolas" w:eastAsia="Consolas"/>
          <w:sz w:val="20"/>
        </w:rPr>
        <w:t>10       72083785   ........C.....G...G.....                                      72083762</w:t>
      </w:r>
    </w:p>
    <w:p>
      <w:r>
        <w:rPr>
          <w:rFonts w:ascii="Consolas" w:hAnsi="Consolas" w:eastAsia="Consolas"/>
          <w:sz w:val="20"/>
        </w:rPr>
        <w:t>10       86136704   ........C.....G...G.....                                      86136681</w:t>
      </w:r>
    </w:p>
    <w:p>
      <w:r>
        <w:rPr>
          <w:rFonts w:ascii="Consolas" w:hAnsi="Consolas" w:eastAsia="Consolas"/>
          <w:sz w:val="20"/>
        </w:rPr>
        <w:t>7        107490885  ........C.....G...G.....                                      107490862</w:t>
      </w:r>
    </w:p>
    <w:p>
      <w:r>
        <w:rPr>
          <w:rFonts w:ascii="Consolas" w:hAnsi="Consolas" w:eastAsia="Consolas"/>
          <w:sz w:val="20"/>
        </w:rPr>
        <w:t>3        148861414  ........C.....G...G.....                                      148861391</w:t>
      </w:r>
    </w:p>
    <w:p>
      <w:r>
        <w:rPr>
          <w:rFonts w:ascii="Consolas" w:hAnsi="Consolas" w:eastAsia="Consolas"/>
          <w:sz w:val="20"/>
        </w:rPr>
        <w:t>3        117281254  ........C.....G...G.....                                      117281277</w:t>
      </w:r>
    </w:p>
    <w:p>
      <w:r>
        <w:rPr>
          <w:rFonts w:ascii="Consolas" w:hAnsi="Consolas" w:eastAsia="Consolas"/>
          <w:sz w:val="20"/>
        </w:rPr>
        <w:t>1        151022926  ........C.....G...G.....                                      151022949</w:t>
      </w:r>
    </w:p>
    <w:p>
      <w:r>
        <w:rPr>
          <w:rFonts w:ascii="Consolas" w:hAnsi="Consolas" w:eastAsia="Consolas"/>
          <w:sz w:val="20"/>
        </w:rPr>
        <w:t>1        151223661  ........C.....G...G.....                                      151223638</w:t>
      </w:r>
    </w:p>
    <w:p>
      <w:r>
        <w:rPr>
          <w:rFonts w:ascii="Consolas" w:hAnsi="Consolas" w:eastAsia="Consolas"/>
          <w:sz w:val="20"/>
        </w:rPr>
        <w:t>1        151234653  ........C.....G...G.....                                      151234630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765        ACCACTGCACTCCAGCCTGGGTGACAGAGTAAGACTCGGTCTCAATAAATAAATAAATAA  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825        AAGCAATGTGGGACTTGGAGGCTGAAGAGGTGGACATGCATGAACAGTGGAGGCGGTGTA  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885        TGTGGCTGCCTTTCCCCTGTATTCCACTGAGAGGGAGCCCAAATCTGCCTCGCCTGCATT  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945        GAGGGATGAAGAAAACACTGAGAGGCAGCTGAGAAACATGGATGCTAGTTCCAACTCCAT  1004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1005       GGCCTCGGGAAGTCACTCAGACTCCTTGAGTCAGTAATGAAAAGGTAGTAGATTAGAGGC  1064</w:t>
      </w:r>
    </w:p>
    <w:p>
      <w:r>
        <w:rPr>
          <w:rFonts w:ascii="Consolas" w:hAnsi="Consolas" w:eastAsia="Consolas"/>
          <w:sz w:val="20"/>
        </w:rPr>
        <w:t>0        104004803  ......T.............C................                         104004767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1065       TGGGCGCAGTGGCTCATGCCTGTAATCCCAACACTTTGGGAGGCCGAGGTGGGCGGATCA  1124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1125       CAAGGTCAGGAGTTCAAGACCAGCCTGGCCAACATGGTGAAACACTGTCTCTACTAAAAA  1184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1185       TACAAAAATTAGCTGGGCATGGTGGTGCATGCCTGTAATCCCAGCTACTCAGGAGGTTGA  1244</w:t>
      </w:r>
    </w:p>
    <w:p>
      <w:r>
        <w:rPr>
          <w:rFonts w:ascii="Consolas" w:hAnsi="Consolas" w:eastAsia="Consolas"/>
          <w:sz w:val="20"/>
        </w:rPr>
        <w:t>0        120144364                                .............C......G.....C...  120144393</w:t>
      </w:r>
    </w:p>
    <w:p>
      <w:r>
        <w:rPr>
          <w:rFonts w:ascii="Consolas" w:hAnsi="Consolas" w:eastAsia="Consolas"/>
          <w:sz w:val="20"/>
        </w:rPr>
        <w:t>13       52972621                       .....C..G........G............G.....C...  52972582</w:t>
      </w:r>
    </w:p>
    <w:p>
      <w:r>
        <w:rPr>
          <w:rFonts w:ascii="Consolas" w:hAnsi="Consolas" w:eastAsia="Consolas"/>
          <w:sz w:val="20"/>
        </w:rPr>
        <w:t>13       74356726                                ........G............G.....C...  74356756</w:t>
      </w:r>
    </w:p>
    <w:p>
      <w:r>
        <w:rPr>
          <w:rFonts w:ascii="Consolas" w:hAnsi="Consolas" w:eastAsia="Consolas"/>
          <w:sz w:val="20"/>
        </w:rPr>
        <w:t>12       21942491                       .....C..G........G............T.....C...  21942530</w:t>
      </w:r>
    </w:p>
    <w:p>
      <w:r>
        <w:rPr>
          <w:rFonts w:ascii="Consolas" w:hAnsi="Consolas" w:eastAsia="Consolas"/>
          <w:sz w:val="20"/>
        </w:rPr>
        <w:t>12       54003650                                ........G............G.....C...  54003620</w:t>
      </w:r>
    </w:p>
    <w:p>
      <w:r>
        <w:rPr>
          <w:rFonts w:ascii="Consolas" w:hAnsi="Consolas" w:eastAsia="Consolas"/>
          <w:sz w:val="20"/>
        </w:rPr>
        <w:t>8        28924209                       .....C..G........G............G.....C...  28924248</w:t>
      </w:r>
    </w:p>
    <w:p>
      <w:r>
        <w:rPr>
          <w:rFonts w:ascii="Consolas" w:hAnsi="Consolas" w:eastAsia="Consolas"/>
          <w:sz w:val="20"/>
        </w:rPr>
        <w:t>8        80304242                                 .......G............G.....C...  80304271</w:t>
      </w:r>
    </w:p>
    <w:p>
      <w:r>
        <w:rPr>
          <w:rFonts w:ascii="Consolas" w:hAnsi="Consolas" w:eastAsia="Consolas"/>
          <w:sz w:val="20"/>
        </w:rPr>
        <w:t>2        149025076                 ...........--.........G......G....TG.....C...  149025034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9        97262222                       .....C..G........G............G.....C...  97262261</w:t>
      </w:r>
    </w:p>
    <w:p>
      <w:r>
        <w:rPr>
          <w:rFonts w:ascii="Consolas" w:hAnsi="Consolas" w:eastAsia="Consolas"/>
          <w:sz w:val="20"/>
        </w:rPr>
        <w:t>9        4013754                                  .......G............G.....C...  4013783</w:t>
      </w:r>
    </w:p>
    <w:p>
      <w:r>
        <w:rPr>
          <w:rFonts w:ascii="Consolas" w:hAnsi="Consolas" w:eastAsia="Consolas"/>
          <w:sz w:val="20"/>
        </w:rPr>
        <w:t>19       24439666                       .....C..G........G............G.....C...  24439627</w:t>
      </w:r>
    </w:p>
    <w:p>
      <w:r>
        <w:rPr>
          <w:rFonts w:ascii="Consolas" w:hAnsi="Consolas" w:eastAsia="Consolas"/>
          <w:sz w:val="20"/>
        </w:rPr>
        <w:t>18       4989240                        .....C..G........G............G.....C...  4989279</w:t>
      </w:r>
    </w:p>
    <w:p>
      <w:r>
        <w:rPr>
          <w:rFonts w:ascii="Consolas" w:hAnsi="Consolas" w:eastAsia="Consolas"/>
          <w:sz w:val="20"/>
        </w:rPr>
        <w:t>14       4998337                        .....C..G........G............G.....C...  4998298</w:t>
      </w:r>
    </w:p>
    <w:p>
      <w:r>
        <w:rPr>
          <w:rFonts w:ascii="Consolas" w:hAnsi="Consolas" w:eastAsia="Consolas"/>
          <w:sz w:val="20"/>
        </w:rPr>
        <w:t>10       72083819                       .....C..G........G............G.....C...  72083780</w:t>
      </w:r>
    </w:p>
    <w:p>
      <w:r>
        <w:rPr>
          <w:rFonts w:ascii="Consolas" w:hAnsi="Consolas" w:eastAsia="Consolas"/>
          <w:sz w:val="20"/>
        </w:rPr>
        <w:t>10       86136738                       .....C..G........G............G.....C...  86136699</w:t>
      </w:r>
    </w:p>
    <w:p>
      <w:r>
        <w:rPr>
          <w:rFonts w:ascii="Consolas" w:hAnsi="Consolas" w:eastAsia="Consolas"/>
          <w:sz w:val="20"/>
        </w:rPr>
        <w:t>7        107490919                      .....C..G........G............G.....C...  107490880</w:t>
      </w:r>
    </w:p>
    <w:p>
      <w:r>
        <w:rPr>
          <w:rFonts w:ascii="Consolas" w:hAnsi="Consolas" w:eastAsia="Consolas"/>
          <w:sz w:val="20"/>
        </w:rPr>
        <w:t>3        148861448                      .....C..G........G............G.....C...  148861409</w:t>
      </w:r>
    </w:p>
    <w:p>
      <w:r>
        <w:rPr>
          <w:rFonts w:ascii="Consolas" w:hAnsi="Consolas" w:eastAsia="Consolas"/>
          <w:sz w:val="20"/>
        </w:rPr>
        <w:t>1        151022892                      .....C..G........G............G.....C...  151022931</w:t>
      </w:r>
    </w:p>
    <w:p>
      <w:r>
        <w:rPr>
          <w:rFonts w:ascii="Consolas" w:hAnsi="Consolas" w:eastAsia="Consolas"/>
          <w:sz w:val="20"/>
        </w:rPr>
        <w:t>1        151223695                      .....C..G........G............G.....C...  151223656</w:t>
      </w:r>
    </w:p>
    <w:p>
      <w:r>
        <w:rPr>
          <w:rFonts w:ascii="Consolas" w:hAnsi="Consolas" w:eastAsia="Consolas"/>
          <w:sz w:val="20"/>
        </w:rPr>
        <w:t>1        151234687                      .....C..G........G............G.....C...  151234648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1245       GGCAGGAGAATTGCTTGAACCAGGGAGTCGGAGGTTGCAATGAGCCGAGATCGCGCCATT  1304</w:t>
      </w:r>
    </w:p>
    <w:p>
      <w:r>
        <w:rPr>
          <w:rFonts w:ascii="Consolas" w:hAnsi="Consolas" w:eastAsia="Consolas"/>
          <w:sz w:val="20"/>
        </w:rPr>
        <w:t>0        120144394  ........G.........                                            120144411</w:t>
      </w:r>
    </w:p>
    <w:p>
      <w:r>
        <w:rPr>
          <w:rFonts w:ascii="Consolas" w:hAnsi="Consolas" w:eastAsia="Consolas"/>
          <w:sz w:val="20"/>
        </w:rPr>
        <w:t>13       52972581   ........G..C......                                            52972564</w:t>
      </w:r>
    </w:p>
    <w:p>
      <w:r>
        <w:rPr>
          <w:rFonts w:ascii="Consolas" w:hAnsi="Consolas" w:eastAsia="Consolas"/>
          <w:sz w:val="20"/>
        </w:rPr>
        <w:t>13       74356757   ........G..C......                                            74356774</w:t>
      </w:r>
    </w:p>
    <w:p>
      <w:r>
        <w:rPr>
          <w:rFonts w:ascii="Consolas" w:hAnsi="Consolas" w:eastAsia="Consolas"/>
          <w:sz w:val="20"/>
        </w:rPr>
        <w:t>12       21942531   ........G..C......                                            21942548</w:t>
      </w:r>
    </w:p>
    <w:p>
      <w:r>
        <w:rPr>
          <w:rFonts w:ascii="Consolas" w:hAnsi="Consolas" w:eastAsia="Consolas"/>
          <w:sz w:val="20"/>
        </w:rPr>
        <w:t>12       54003619   ........                                                      54003612</w:t>
      </w:r>
    </w:p>
    <w:p>
      <w:r>
        <w:rPr>
          <w:rFonts w:ascii="Consolas" w:hAnsi="Consolas" w:eastAsia="Consolas"/>
          <w:sz w:val="20"/>
        </w:rPr>
        <w:t>8        28924249   ........G..C......                                            28924266</w:t>
      </w:r>
    </w:p>
    <w:p>
      <w:r>
        <w:rPr>
          <w:rFonts w:ascii="Consolas" w:hAnsi="Consolas" w:eastAsia="Consolas"/>
          <w:sz w:val="20"/>
        </w:rPr>
        <w:t>8        80304272   ........G..C......                                            80304289</w:t>
      </w:r>
    </w:p>
    <w:p>
      <w:r>
        <w:rPr>
          <w:rFonts w:ascii="Consolas" w:hAnsi="Consolas" w:eastAsia="Consolas"/>
          <w:sz w:val="20"/>
        </w:rPr>
        <w:t>2        149025033  ........G.........                                            149025016</w:t>
      </w:r>
    </w:p>
    <w:p>
      <w:r>
        <w:rPr>
          <w:rFonts w:ascii="Consolas" w:hAnsi="Consolas" w:eastAsia="Consolas"/>
          <w:sz w:val="20"/>
        </w:rPr>
        <w:t>9        97262262   ........G..C......                                            97262279</w:t>
      </w:r>
    </w:p>
    <w:p>
      <w:r>
        <w:rPr>
          <w:rFonts w:ascii="Consolas" w:hAnsi="Consolas" w:eastAsia="Consolas"/>
          <w:sz w:val="20"/>
        </w:rPr>
        <w:t>9        4013784    ........G..C......                                            4013801</w:t>
      </w:r>
    </w:p>
    <w:p>
      <w:r>
        <w:rPr>
          <w:rFonts w:ascii="Consolas" w:hAnsi="Consolas" w:eastAsia="Consolas"/>
          <w:sz w:val="20"/>
        </w:rPr>
        <w:t>19       24439626   ........G..C......                                            24439609</w:t>
      </w:r>
    </w:p>
    <w:p>
      <w:r>
        <w:rPr>
          <w:rFonts w:ascii="Consolas" w:hAnsi="Consolas" w:eastAsia="Consolas"/>
          <w:sz w:val="20"/>
        </w:rPr>
        <w:t>18       4989280    ........G..C......                                            4989297</w:t>
      </w:r>
    </w:p>
    <w:p>
      <w:r>
        <w:rPr>
          <w:rFonts w:ascii="Consolas" w:hAnsi="Consolas" w:eastAsia="Consolas"/>
          <w:sz w:val="20"/>
        </w:rPr>
        <w:t>14       4998297    ........G..C......                                            4998280</w:t>
      </w:r>
    </w:p>
    <w:p>
      <w:r>
        <w:rPr>
          <w:rFonts w:ascii="Consolas" w:hAnsi="Consolas" w:eastAsia="Consolas"/>
          <w:sz w:val="20"/>
        </w:rPr>
        <w:t>10       72083779   ........G..C......                                            72083762</w:t>
      </w:r>
    </w:p>
    <w:p>
      <w:r>
        <w:rPr>
          <w:rFonts w:ascii="Consolas" w:hAnsi="Consolas" w:eastAsia="Consolas"/>
          <w:sz w:val="20"/>
        </w:rPr>
        <w:t>10       86136698   ........G..C......                                            86136681</w:t>
      </w:r>
    </w:p>
    <w:p>
      <w:r>
        <w:rPr>
          <w:rFonts w:ascii="Consolas" w:hAnsi="Consolas" w:eastAsia="Consolas"/>
          <w:sz w:val="20"/>
        </w:rPr>
        <w:t>7        107490879  ........G..C......                                            107490862</w:t>
      </w:r>
    </w:p>
    <w:p>
      <w:r>
        <w:rPr>
          <w:rFonts w:ascii="Consolas" w:hAnsi="Consolas" w:eastAsia="Consolas"/>
          <w:sz w:val="20"/>
        </w:rPr>
        <w:t>3        148861408  ........G..C......                                            148861391</w:t>
      </w:r>
    </w:p>
    <w:p>
      <w:r>
        <w:rPr>
          <w:rFonts w:ascii="Consolas" w:hAnsi="Consolas" w:eastAsia="Consolas"/>
          <w:sz w:val="20"/>
        </w:rPr>
        <w:t>1        151022932  ........G..C......                                            151022949</w:t>
      </w:r>
    </w:p>
    <w:p>
      <w:r>
        <w:rPr>
          <w:rFonts w:ascii="Consolas" w:hAnsi="Consolas" w:eastAsia="Consolas"/>
          <w:sz w:val="20"/>
        </w:rPr>
        <w:t>1        151223655  ........G..C......                                            151223638</w:t>
      </w:r>
    </w:p>
    <w:p>
      <w:r>
        <w:rPr>
          <w:rFonts w:ascii="Consolas" w:hAnsi="Consolas" w:eastAsia="Consolas"/>
          <w:sz w:val="20"/>
        </w:rPr>
        <w:t>1        151234647  ........G..C......                                            151234630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1305       GCACTCTAACCTGGGCAACAGAGTGAGACTCTGTCTCaaaaaaaagaaaagaaaaGGTGG  1364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1365       TAGATTAGATCCTCTCTAAGATTTCCTCCAACTCTGCAATTCTAAAATGTACAACATGGG  1424</w:t>
      </w:r>
    </w:p>
    <w:p>
      <w:r>
        <w:rPr>
          <w:rFonts w:ascii="Consolas" w:hAnsi="Consolas" w:eastAsia="Consolas"/>
          <w:sz w:val="20"/>
        </w:rPr>
        <w:t>0        104004740                 .......C.............A...........T..G.G......  104004696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1425       GAAGGAAGGTGA-TCAGTACAACTGTAAACAACTGCAATCCGGCCCTGAAGTTGAACAAA  1483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104004695  .TT...G.....T.T....A.T...A.......CT.....T.......G...........  104004636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1484       ACAAAACCTAGGGAGAGGAATGAGTTTGTAGCAGGTTTCAATGCAGCGATTGTGAACGCA  1543</w:t>
      </w:r>
    </w:p>
    <w:p>
      <w:r>
        <w:rPr>
          <w:rFonts w:ascii="Consolas" w:hAnsi="Consolas" w:eastAsia="Consolas"/>
          <w:sz w:val="20"/>
        </w:rPr>
        <w:t>0        104004635  ........C.....                                                104004622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1544       TCACACACACACTCCTCACAGGCAAGGACTTCGCTTCTGCCATGTGACTGAGACTCTGTT  1603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1604       GGACTTCTCCAAATTCAGAGTTCAGCCTGGCATGCCGGCCAGGAGCCCCTTGGAGAGATT  1663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1664       CGGCGTGAGGAAACAGGAGGCCTCACGCTTCCTTCGGTTCTCCCTAAATCTGCTGGGCAG  1723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1724       GTAGCCAGAAGAAACTCTGAAGGGTACAGAAAGCCGAGGGCCAGGGGGACCCCGGCTGCG  1783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1784       GAGCTGCAGTACCGTGTTTACCCAGCCTAACTGCGGTCACCCAGTCTCCTGCATGTGTCT  1843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1844       GAGGTCAGCCTCGGGGGCTCCCCTGAGTAGGTATCTACCTGAGGCTCTTCCCCTGATGCT  1903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1904       ACCTGCATACCAATTCCACCCAGGAACCTGGCGTCCTCAGGAGGCTGCACTTCCCAAGTG  1963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1964       GGCTGAGACAGCCCCTTAATATGTGGGGCTGGAGCCAGAGACCTCAAGGGGCCACTAGGG  2023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2024       GGCTCGAGACTCTCAGTGGCTGCTGACGCCCTCTTGTGGCCATTTTGGGGATTGGCCAGA  2083</w:t>
      </w:r>
    </w:p>
    <w:p>
      <w:r>
        <w:rPr>
          <w:rFonts w:ascii="Consolas" w:hAnsi="Consolas" w:eastAsia="Consolas"/>
          <w:sz w:val="20"/>
        </w:rPr>
        <w:t>0        104004055                               .............GA............A...  104004025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2084       A--AAGTTTCAGAAGCGAGCCAAGATCGGAATTCTTAAGGAG  2123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0        104004024  .AG.....A......A........G.T..........G....  104003983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5562064724711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373275293487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158840577300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34         TCAGCTAAGAGATTGCACCTGCTGACCTAGAGAT  67</w:t>
      </w:r>
    </w:p>
    <w:p>
      <w:r>
        <w:rPr>
          <w:rFonts w:ascii="Consolas" w:hAnsi="Consolas" w:eastAsia="Consolas"/>
          <w:sz w:val="20"/>
        </w:rPr>
        <w:t>0        104001784  ......C......................A....  104001751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206492750490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77.8    7e-13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GGCAACCAGTAGCACCATGTCTGTGACTGGCGGGAAGATGGCACCGTCCCTCACCCAGGA  60</w:t>
      </w:r>
    </w:p>
    <w:p>
      <w:r>
        <w:rPr>
          <w:rFonts w:ascii="Consolas" w:hAnsi="Consolas" w:eastAsia="Consolas"/>
          <w:sz w:val="20"/>
        </w:rPr>
        <w:t>0        104001221  ....T.....C................CA..A.........G..TA.....GG.T.....  104001162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GATCCTCAGCCACCTGGGCCTGGCCAGCAAG  91</w:t>
      </w:r>
    </w:p>
    <w:p>
      <w:r>
        <w:rPr>
          <w:rFonts w:ascii="Consolas" w:hAnsi="Consolas" w:eastAsia="Consolas"/>
          <w:sz w:val="20"/>
        </w:rPr>
        <w:t>0        104001161  .....................T....A....  104001131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190608692760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206492750490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201198064580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expn_8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251497580725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190608692760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161487920255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108541061155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174724635030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203845407535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105893718200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121     8e-26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         CAATTACCAAGTCCTGATTCGCATCCTTATCTCTCGATGTGAGACTGACCTTCTGAGTAT  71</w:t>
      </w:r>
    </w:p>
    <w:p>
      <w:r>
        <w:rPr>
          <w:rFonts w:ascii="Consolas" w:hAnsi="Consolas" w:eastAsia="Consolas"/>
          <w:sz w:val="20"/>
        </w:rPr>
        <w:t>0         103997635  ............T.....G..T........T......A..........T.....A.....  103997576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72         CAGAGCTGAGTTCAGGAAGAAATTTGGGAAGTCCCTCTACTCTTC  116</w:t>
      </w:r>
    </w:p>
    <w:p>
      <w:r>
        <w:rPr>
          <w:rFonts w:ascii="Consolas" w:hAnsi="Consolas" w:eastAsia="Consolas"/>
          <w:sz w:val="20"/>
        </w:rPr>
        <w:t>0         103997575  .C............-A.............................  103997532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275323667320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111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          ATGCAGTGAAAGGGGATTGCCAGTCAGCCCTCCTGGCCTTGTGCAGGGCTGAAGACATGT  61</w:t>
      </w:r>
    </w:p>
    <w:p>
      <w:r>
        <w:rPr>
          <w:rFonts w:ascii="Consolas" w:hAnsi="Consolas" w:eastAsia="Consolas"/>
          <w:sz w:val="20"/>
        </w:rPr>
        <w:t>0         103997297  ..............A.C...TG.........A..A...C.................C.C.  103997238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62         GAGACTTCCCTGCCCCACCCCACATGACATCCGAGGATCTGAGATTTCCGTGTTTGGCTG  121</w:t>
      </w:r>
    </w:p>
    <w:p>
      <w:r>
        <w:rPr>
          <w:rFonts w:ascii="Consolas" w:hAnsi="Consolas" w:eastAsia="Consolas"/>
          <w:sz w:val="20"/>
        </w:rPr>
        <w:t>0         103997237  .....C..AT-------.....T.....C.T.A..A..........C..A...A...G..  103997185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122        AACCTG--GGAGACCAGCTGGGCCTCCAAGTAGGATAACCCCTCAC-TGAGCACCACATT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exon_16]</w:t>
      </w:r>
    </w:p>
    <w:p>
      <w:r>
        <w:rPr>
          <w:rFonts w:ascii="Consolas" w:hAnsi="Consolas" w:eastAsia="Consolas"/>
          <w:sz w:val="20"/>
        </w:rPr>
        <w:t>0         103997184  .G....CA.....................A..AA............T............G  103997125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179        CTCTAGCTTCTTGTTGAGGCTGGAACT----GTTTCTTTAAAATCCCTTAATTTTCC-CA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0         103997124  T..C..........G...T........CCAA...C..C.T..............C..T..  103997065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234        TCTCAAAATTATATCTGTACCTGGGTCATCCAGCTCCTTCTTGGGTGTGGGGAAATGAGT  293</w:t>
      </w:r>
    </w:p>
    <w:p>
      <w:r>
        <w:rPr>
          <w:rFonts w:ascii="Consolas" w:hAnsi="Consolas" w:eastAsia="Consolas"/>
          <w:sz w:val="20"/>
        </w:rPr>
        <w:t>0         103997064  .T.....G.G..G....C.........CC.T.....TG........A..C.AT....G.A  103997005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294        TTTCTTTGATAGTTTCTGCCTCACTCATCCCTCCTGTACCCTGGCCAGAACATCTCACTG  353</w:t>
      </w:r>
    </w:p>
    <w:p>
      <w:r>
        <w:rPr>
          <w:rFonts w:ascii="Consolas" w:hAnsi="Consolas" w:eastAsia="Consolas"/>
          <w:sz w:val="20"/>
        </w:rPr>
        <w:t>0         103997004  .C...........C.....TCT......T.T.T.C...TT........C...........  103996945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354        ATACTCGAATTCTTTTGGCAAA  375</w:t>
      </w:r>
    </w:p>
    <w:p>
      <w:r>
        <w:rPr>
          <w:rFonts w:ascii="Consolas" w:hAnsi="Consolas" w:eastAsia="Consolas"/>
          <w:sz w:val="20"/>
        </w:rPr>
        <w:t>0         103996944  ...T.T................  103996923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939806589985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