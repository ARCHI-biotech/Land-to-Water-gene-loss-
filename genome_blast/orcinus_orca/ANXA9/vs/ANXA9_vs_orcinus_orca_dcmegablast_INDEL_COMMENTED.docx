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399     2e-108</w:t>
      </w:r>
    </w:p>
    <w:p>
      <w:r>
        <w:rPr>
          <w:rFonts w:ascii="Consolas" w:hAnsi="Consolas" w:eastAsia="Consolas"/>
          <w:sz w:val="20"/>
        </w:rPr>
        <w:t xml:space="preserve">NC_064572.1 Orcinus orca chromosome 14, mOrcOrc1.1, whole genome ...  88.7    2e-14 </w:t>
      </w:r>
    </w:p>
    <w:p>
      <w:r>
        <w:rPr>
          <w:rFonts w:ascii="Consolas" w:hAnsi="Consolas" w:eastAsia="Consolas"/>
          <w:sz w:val="20"/>
        </w:rPr>
        <w:t xml:space="preserve">NC_064562.1 Orcinus orca chromosome 4, mOrcOrc1.1, whole genome s...  88.7    2e-14 </w:t>
      </w:r>
    </w:p>
    <w:p>
      <w:r>
        <w:rPr>
          <w:rFonts w:ascii="Consolas" w:hAnsi="Consolas" w:eastAsia="Consolas"/>
          <w:sz w:val="20"/>
        </w:rPr>
        <w:t xml:space="preserve">NC_064569.1 Orcinus orca chromosome 11, mOrcOrc1.1, whole genome ...  87.8    2e-14 </w:t>
      </w:r>
    </w:p>
    <w:p>
      <w:r>
        <w:rPr>
          <w:rFonts w:ascii="Consolas" w:hAnsi="Consolas" w:eastAsia="Consolas"/>
          <w:sz w:val="20"/>
        </w:rPr>
        <w:t xml:space="preserve">NC_064568.1 Orcinus orca chromosome 10, mOrcOrc1.1, whole genome ...  86.9    7e-14 </w:t>
      </w:r>
    </w:p>
    <w:p>
      <w:r>
        <w:rPr>
          <w:rFonts w:ascii="Consolas" w:hAnsi="Consolas" w:eastAsia="Consolas"/>
          <w:sz w:val="20"/>
        </w:rPr>
        <w:t xml:space="preserve">NC_064567.1 Orcinus orca chromosome 9, mOrcOrc1.1, whole genome s...  86.0    7e-14 </w:t>
      </w:r>
    </w:p>
    <w:p>
      <w:r>
        <w:rPr>
          <w:rFonts w:ascii="Consolas" w:hAnsi="Consolas" w:eastAsia="Consolas"/>
          <w:sz w:val="20"/>
        </w:rPr>
        <w:t xml:space="preserve">NC_064578.1 Orcinus orca chromosome 20, mOrcOrc1.1, whole genome ...  85.1    2e-13 </w:t>
      </w:r>
    </w:p>
    <w:p>
      <w:r>
        <w:rPr>
          <w:rFonts w:ascii="Consolas" w:hAnsi="Consolas" w:eastAsia="Consolas"/>
          <w:sz w:val="20"/>
        </w:rPr>
        <w:t xml:space="preserve">NC_064571.1 Orcinus orca chromosome 13, mOrcOrc1.1, whole genome ...  85.1    2e-13 </w:t>
      </w:r>
    </w:p>
    <w:p>
      <w:r>
        <w:rPr>
          <w:rFonts w:ascii="Consolas" w:hAnsi="Consolas" w:eastAsia="Consolas"/>
          <w:sz w:val="20"/>
        </w:rPr>
        <w:t xml:space="preserve">NC_064573.1 Orcinus orca chromosome 15, mOrcOrc1.1, whole genome ...  84.2    2e-13 </w:t>
      </w:r>
    </w:p>
    <w:p>
      <w:r>
        <w:rPr>
          <w:rFonts w:ascii="Consolas" w:hAnsi="Consolas" w:eastAsia="Consolas"/>
          <w:sz w:val="20"/>
        </w:rPr>
        <w:t xml:space="preserve">NC_064566.1 Orcinus orca chromosome 8, mOrcOrc1.1, whole genome s...  83.3    8e-13 </w:t>
      </w:r>
    </w:p>
    <w:p>
      <w:r>
        <w:rPr>
          <w:rFonts w:ascii="Consolas" w:hAnsi="Consolas" w:eastAsia="Consolas"/>
          <w:sz w:val="20"/>
        </w:rPr>
        <w:t xml:space="preserve">NC_064561.1 Orcinus orca chromosome 3, mOrcOrc1.1, whole genome s...  83.3    8e-13 </w:t>
      </w:r>
    </w:p>
    <w:p>
      <w:r>
        <w:rPr>
          <w:rFonts w:ascii="Consolas" w:hAnsi="Consolas" w:eastAsia="Consolas"/>
          <w:sz w:val="20"/>
        </w:rPr>
        <w:t xml:space="preserve">NC_064579.1 Orcinus orca chromosome 21, mOrcOrc1.1, whole genome ...  81.5    3e-12 </w:t>
      </w:r>
    </w:p>
    <w:p>
      <w:r>
        <w:rPr>
          <w:rFonts w:ascii="Consolas" w:hAnsi="Consolas" w:eastAsia="Consolas"/>
          <w:sz w:val="20"/>
        </w:rPr>
        <w:t xml:space="preserve">NC_064577.1 Orcinus orca chromosome 19, mOrcOrc1.1, whole genome ...  81.5    3e-12 </w:t>
      </w:r>
    </w:p>
    <w:p>
      <w:r>
        <w:rPr>
          <w:rFonts w:ascii="Consolas" w:hAnsi="Consolas" w:eastAsia="Consolas"/>
          <w:sz w:val="20"/>
        </w:rPr>
        <w:t xml:space="preserve">NC_064560.1 Orcinus orca chromosome 2, mOrcOrc1.1, whole genome s...  81.5    3e-12 </w:t>
      </w:r>
    </w:p>
    <w:p>
      <w:r>
        <w:rPr>
          <w:rFonts w:ascii="Consolas" w:hAnsi="Consolas" w:eastAsia="Consolas"/>
          <w:sz w:val="20"/>
        </w:rPr>
        <w:t xml:space="preserve">NC_064563.1 Orcinus orca chromosome 5, mOrcOrc1.1, whole genome s...  76.1    1e-10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          ACAGGGAGCCCAAATGTGGAAGGTAGGTTTT----TTC--AGGTCAGGTGGAACTGTT-A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0        104006245  ...T...C....GT.......A..G.A.C..GGTC...CC........CT.GCT...GC.  104006186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58         ACACTGAAGCCTATTTGGGTAAGA-AGCAGAGCCTAGCTAGTACCTAATG---GAGATTC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0        104006185  ....A...A.........A...A.G..T.....T.G........G.G.GCAGA.G....G  104006126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114        AGGGGCCAGGAGTATCGGGGAGGAAACATTTCCTAACAGAGAGGTAAAATAGCCAAGAGG  173</w:t>
      </w:r>
    </w:p>
    <w:p>
      <w:r>
        <w:rPr>
          <w:rFonts w:ascii="Consolas" w:hAnsi="Consolas" w:eastAsia="Consolas"/>
          <w:sz w:val="20"/>
        </w:rPr>
        <w:t>0        104006125  ...T.......A.TCT......A...AG...TA.....-.....A..T..G....G....  104006067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174        AGTTTCTATGTATTCTGAAATCAGGCAATGGAAAGTATTTGCAGAAAAGCAATGTAGGGA  233</w:t>
      </w:r>
    </w:p>
    <w:p>
      <w:r>
        <w:rPr>
          <w:rFonts w:ascii="Consolas" w:hAnsi="Consolas" w:eastAsia="Consolas"/>
          <w:sz w:val="20"/>
        </w:rPr>
        <w:t>0        104006066  ....................C..T......C......................         104006014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234        CCAGGCGTGGTGGCTTATGCCTGTAATCCCAACACTTTGGGAGGCCGAGGTGGGTGGATC  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294        ACCTGCGGTCAGGAGTTCAAGACCAGCCTGCCCAACATGGTGAAACCTCATCTCTACTAA  353</w:t>
      </w:r>
    </w:p>
    <w:p>
      <w:r>
        <w:rPr>
          <w:rFonts w:ascii="Consolas" w:hAnsi="Consolas" w:eastAsia="Consolas"/>
          <w:sz w:val="20"/>
        </w:rPr>
        <w:t>13       74356695                                                             ..  74356696</w:t>
      </w:r>
    </w:p>
    <w:p>
      <w:r>
        <w:rPr>
          <w:rFonts w:ascii="Consolas" w:hAnsi="Consolas" w:eastAsia="Consolas"/>
          <w:sz w:val="20"/>
        </w:rPr>
        <w:t>3        148861481                                                    ......A.C.  148861472</w:t>
      </w:r>
    </w:p>
    <w:p>
      <w:r>
        <w:rPr>
          <w:rFonts w:ascii="Consolas" w:hAnsi="Consolas" w:eastAsia="Consolas"/>
          <w:sz w:val="20"/>
        </w:rPr>
        <w:t>12       21942467                                                            ...  21942469</w:t>
      </w:r>
    </w:p>
    <w:p>
      <w:r>
        <w:rPr>
          <w:rFonts w:ascii="Consolas" w:hAnsi="Consolas" w:eastAsia="Consolas"/>
          <w:sz w:val="20"/>
        </w:rPr>
        <w:t>14       4998361                                                               .  4998361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354        AAATACAAAAGTTAGCTAGGCATGGTGGCACATGCCTGTAGTTCCAGCTACTTTGGAGGC  413</w:t>
      </w:r>
    </w:p>
    <w:p>
      <w:r>
        <w:rPr>
          <w:rFonts w:ascii="Consolas" w:hAnsi="Consolas" w:eastAsia="Consolas"/>
          <w:sz w:val="20"/>
        </w:rPr>
        <w:t>0        120144353                        .......CTGA.......A.C...C.....CG......  120144390</w:t>
      </w:r>
    </w:p>
    <w:p>
      <w:r>
        <w:rPr>
          <w:rFonts w:ascii="Consolas" w:hAnsi="Consolas" w:eastAsia="Consolas"/>
          <w:sz w:val="20"/>
        </w:rPr>
        <w:t>13       52972632               ....C....GC......G.G..........C.........CG......  52972585</w:t>
      </w:r>
    </w:p>
    <w:p>
      <w:r>
        <w:rPr>
          <w:rFonts w:ascii="Consolas" w:hAnsi="Consolas" w:eastAsia="Consolas"/>
          <w:sz w:val="20"/>
        </w:rPr>
        <w:t>13       74356697   ......C..C---...CG...GC........G..........C.........CG......  74356753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3        148861471  ...G...G.GTG.T..CG...GC......G.G..........C.........CG......  148861412</w:t>
      </w:r>
    </w:p>
    <w:p>
      <w:r>
        <w:rPr>
          <w:rFonts w:ascii="Consolas" w:hAnsi="Consolas" w:eastAsia="Consolas"/>
          <w:sz w:val="20"/>
        </w:rPr>
        <w:t>3        117281220                         ......G.G..........C.........GG......  117281256</w:t>
      </w:r>
    </w:p>
    <w:p>
      <w:r>
        <w:rPr>
          <w:rFonts w:ascii="Consolas" w:hAnsi="Consolas" w:eastAsia="Consolas"/>
          <w:sz w:val="20"/>
        </w:rPr>
        <w:t>10       86136749               ....C....GC......G.G..........C.........CG......  86136702</w:t>
      </w:r>
    </w:p>
    <w:p>
      <w:r>
        <w:rPr>
          <w:rFonts w:ascii="Consolas" w:hAnsi="Consolas" w:eastAsia="Consolas"/>
          <w:sz w:val="20"/>
        </w:rPr>
        <w:t>10       72083819                          ......G.G..........C.........CG......  72083783</w:t>
      </w:r>
    </w:p>
    <w:p>
      <w:r>
        <w:rPr>
          <w:rFonts w:ascii="Consolas" w:hAnsi="Consolas" w:eastAsia="Consolas"/>
          <w:sz w:val="20"/>
        </w:rPr>
        <w:t>9        4013739                      ...G.......G.GC.........C.........CG......  4013780</w:t>
      </w:r>
    </w:p>
    <w:p>
      <w:r>
        <w:rPr>
          <w:rFonts w:ascii="Consolas" w:hAnsi="Consolas" w:eastAsia="Consolas"/>
          <w:sz w:val="20"/>
        </w:rPr>
        <w:t>9        97262222                          ......G.G..........C.........CG......  97262258</w:t>
      </w:r>
    </w:p>
    <w:p>
      <w:r>
        <w:rPr>
          <w:rFonts w:ascii="Consolas" w:hAnsi="Consolas" w:eastAsia="Consolas"/>
          <w:sz w:val="20"/>
        </w:rPr>
        <w:t>8        22100292                          ......G.G..........C..........G......  22100256</w:t>
      </w:r>
    </w:p>
    <w:p>
      <w:r>
        <w:rPr>
          <w:rFonts w:ascii="Consolas" w:hAnsi="Consolas" w:eastAsia="Consolas"/>
          <w:sz w:val="20"/>
        </w:rPr>
        <w:t>8        28924209                          ......G.G..........C.........CG......  28924245</w:t>
      </w:r>
    </w:p>
    <w:p>
      <w:r>
        <w:rPr>
          <w:rFonts w:ascii="Consolas" w:hAnsi="Consolas" w:eastAsia="Consolas"/>
          <w:sz w:val="20"/>
        </w:rPr>
        <w:t>8        80304232                          ......G.GC.........C.........CG......  80304268</w:t>
      </w:r>
    </w:p>
    <w:p>
      <w:r>
        <w:rPr>
          <w:rFonts w:ascii="Consolas" w:hAnsi="Consolas" w:eastAsia="Consolas"/>
          <w:sz w:val="20"/>
        </w:rPr>
        <w:t>19       4843074                  ..C..........T....C.....C...C......T.C.G......  4843119</w:t>
      </w:r>
    </w:p>
    <w:p>
      <w:r>
        <w:rPr>
          <w:rFonts w:ascii="Consolas" w:hAnsi="Consolas" w:eastAsia="Consolas"/>
          <w:sz w:val="20"/>
        </w:rPr>
        <w:t>19       24439677               ....CG...GC......G.G..........C.........CG......  24439630</w:t>
      </w:r>
    </w:p>
    <w:p>
      <w:r>
        <w:rPr>
          <w:rFonts w:ascii="Consolas" w:hAnsi="Consolas" w:eastAsia="Consolas"/>
          <w:sz w:val="20"/>
        </w:rPr>
        <w:t>19       4931510                           ......G.GC.........C......G..CG......  4931474</w:t>
      </w:r>
    </w:p>
    <w:p>
      <w:r>
        <w:rPr>
          <w:rFonts w:ascii="Consolas" w:hAnsi="Consolas" w:eastAsia="Consolas"/>
          <w:sz w:val="20"/>
        </w:rPr>
        <w:t>12       21942470   ...ATT....--....CG...GC......G.G..........C.........C.......  21942527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12       54003658                           .....G.G..........C.........CG......  54003623</w:t>
      </w:r>
    </w:p>
    <w:p>
      <w:r>
        <w:rPr>
          <w:rFonts w:ascii="Consolas" w:hAnsi="Consolas" w:eastAsia="Consolas"/>
          <w:sz w:val="20"/>
        </w:rPr>
        <w:t>14       4998360    .......GC..AGG..CG...GC......G.G..........C.........CG......  4998301</w:t>
      </w:r>
    </w:p>
    <w:p>
      <w:r>
        <w:rPr>
          <w:rFonts w:ascii="Consolas" w:hAnsi="Consolas" w:eastAsia="Consolas"/>
          <w:sz w:val="20"/>
        </w:rPr>
        <w:t>14       35445183                      ..G......TG............C.......AC.GT.....  35445223</w:t>
      </w:r>
    </w:p>
    <w:p>
      <w:r>
        <w:rPr>
          <w:rFonts w:ascii="Consolas" w:hAnsi="Consolas" w:eastAsia="Consolas"/>
          <w:sz w:val="20"/>
        </w:rPr>
        <w:t>7        107490919                         ......G.G..........C.........CG......  107490883</w:t>
      </w:r>
    </w:p>
    <w:p>
      <w:r>
        <w:rPr>
          <w:rFonts w:ascii="Consolas" w:hAnsi="Consolas" w:eastAsia="Consolas"/>
          <w:sz w:val="20"/>
        </w:rPr>
        <w:t>2        149025076                    ..........T.--..........C....G.....G......  149025037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20       2279769                           ......G.GC.........C..........G......  2279805</w:t>
      </w:r>
    </w:p>
    <w:p>
      <w:r>
        <w:rPr>
          <w:rFonts w:ascii="Consolas" w:hAnsi="Consolas" w:eastAsia="Consolas"/>
          <w:sz w:val="20"/>
        </w:rPr>
        <w:t>20       34002851                                    .........C.........CG......  34002877</w:t>
      </w:r>
    </w:p>
    <w:p>
      <w:r>
        <w:rPr>
          <w:rFonts w:ascii="Consolas" w:hAnsi="Consolas" w:eastAsia="Consolas"/>
          <w:sz w:val="20"/>
        </w:rPr>
        <w:t>18       4989240                           ......G.G..........C.........CG......  4989276</w:t>
      </w:r>
    </w:p>
    <w:p>
      <w:r>
        <w:rPr>
          <w:rFonts w:ascii="Consolas" w:hAnsi="Consolas" w:eastAsia="Consolas"/>
          <w:sz w:val="20"/>
        </w:rPr>
        <w:t>1        151234687                         ......G.G..........C.........CG......  151234651</w:t>
      </w:r>
    </w:p>
    <w:p>
      <w:r>
        <w:rPr>
          <w:rFonts w:ascii="Consolas" w:hAnsi="Consolas" w:eastAsia="Consolas"/>
          <w:sz w:val="20"/>
        </w:rPr>
        <w:t>1        151022892                         ......G.G..........C.........CG......  151022928</w:t>
      </w:r>
    </w:p>
    <w:p>
      <w:r>
        <w:rPr>
          <w:rFonts w:ascii="Consolas" w:hAnsi="Consolas" w:eastAsia="Consolas"/>
          <w:sz w:val="20"/>
        </w:rPr>
        <w:t>1        151223695                         ......G.G..........C.........CG......  151223659</w:t>
      </w:r>
    </w:p>
    <w:p>
      <w:r>
        <w:rPr>
          <w:rFonts w:ascii="Consolas" w:hAnsi="Consolas" w:eastAsia="Consolas"/>
          <w:sz w:val="20"/>
        </w:rPr>
        <w:t>4        89985421                          .......TGC........GC.........CG......  89985457</w:t>
      </w:r>
    </w:p>
    <w:p>
      <w:r>
        <w:rPr>
          <w:rFonts w:ascii="Consolas" w:hAnsi="Consolas" w:eastAsia="Consolas"/>
          <w:sz w:val="20"/>
        </w:rPr>
        <w:t>4        74591188             ..G...C...TG.......G.G..........C..........G......  74591139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414        TG-AGGCAGGAGAATTGCTTGAACCTAGGAGGGTGAGGTTGCAGTGAGCCGAGATCATGC  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120144391  ..-.........G.........G..C.....                               120144420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13       52972584   ..-.........G..C......GT.C.....                               52972555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13       74356754   ..-.........G..C......G..C.....                               74356783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        148861411  ..-.........G..C......G..C.....                               148861382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        117281257  ..-.........G..C......G..C.....                               117281286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10       86136701   ..-.........G..C......G..C.....                               86136672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10       72083782   ..-.........G..C......G..C.....                               72083753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10       72083573                                                             ..  72083572</w:t>
      </w:r>
    </w:p>
    <w:p>
      <w:r>
        <w:rPr>
          <w:rFonts w:ascii="Consolas" w:hAnsi="Consolas" w:eastAsia="Consolas"/>
          <w:sz w:val="20"/>
        </w:rPr>
        <w:t>9        4013781    ..-.........G..C......G........                               4013810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9        97262259   ..-.........G..C......G..C.....                               97262288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22100255   ..-.........G..C......G..C.....                               22100226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28924246   ..-.........G..C......GT.C.....                               28924275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80304269   ..-.........G..C......G..C.....                               80304298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19       4843120    ..-.........G..CA.....G..C.....TTCC...C.......                4843164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19       24439629   ..-.........G..C......G..C.....                               24439600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19       4931473    ..-.........G..C......G..C.....                               4931444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21942528   ..-.........G..C......GT.C.....                               21942557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54003622   ..-.........G..CA.....G..C.....                               54003593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14       4998300    ..-.........G..C......G..C.....                               4998271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14       35445224   ..-.........G.CCTT.......C.....                               35445253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7        107490882  ..-.........G..C......G..C.....                               107490853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        149025036  ..-.........G.........G..C..T..                               149025007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20       2279806    ..-.........G..C......G..C.....                               2279835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20       34002878   C.-.........G.....G...G..C.....                               34002907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18       4989277    ..-.........G..C......G..C.....                               4989306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        151234650  ..-.........G..C......G..C.....                               151234621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        151022929  ..-.........G..C......GT.C.....                               151022958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        151223658  ..-.........G..C......GT.C.....                               151223629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89985458   ..-.........G.....C...G..C.....                               89985487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74591138   ..CG........G..C......T..C.T...                               74591108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473        CACTGCCCTCCAGCCTGG-CAACAGAGTGAGACTCCATCTCAAAAATAAATAAAAGGCTG  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10       72083571   ......A...........G.....T..C.....C..G....T.....T..A....       72083517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532        GGTGCAGTGATTCATGCCTATAATTCCAGCACTTTGGGAGGCCGAGGTGGGCGGATAACC  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592        TGAGGTCAAGAGTTTGGGACCAGCCTGGCCAACATGGTGAAACCCTGTCTCTACTAAAAA  651</w:t>
      </w:r>
    </w:p>
    <w:p>
      <w:r>
        <w:rPr>
          <w:rFonts w:ascii="Consolas" w:hAnsi="Consolas" w:eastAsia="Consolas"/>
          <w:sz w:val="20"/>
        </w:rPr>
        <w:t>13       74356695                                                          .....  74356699</w:t>
      </w:r>
    </w:p>
    <w:p>
      <w:r>
        <w:rPr>
          <w:rFonts w:ascii="Consolas" w:hAnsi="Consolas" w:eastAsia="Consolas"/>
          <w:sz w:val="20"/>
        </w:rPr>
        <w:t>3        148861481                                                 ......A.C....  148861469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652        TACAAAAATTAGCTGGGTGTGGTGG--TGGGC-CCTGTAATCCCAGCTACTCGGGAGGCT  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0        120144346              .............CC..A..-.-..........C..............  120144391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13       74356700   ...C..C.---..C...C.C.....--CAC.TG......G....................  74356754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13       52972610                                    ......G....................  52972584</w:t>
      </w:r>
    </w:p>
    <w:p>
      <w:r>
        <w:rPr>
          <w:rFonts w:ascii="Consolas" w:hAnsi="Consolas" w:eastAsia="Consolas"/>
          <w:sz w:val="20"/>
        </w:rPr>
        <w:t>3        148861468  G...G.GTG.T..C...C.C.....--C.C.TG......G....................  148861411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3        117281211             ..C...C.C.....--C.C.TG......G...........G........  117281257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10       86136755      ..G..A....CA..C.C.....--C.C.TG......G....................  86136701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10       72083828              ..C...C.C.....--C.C.TG......G....................  72083782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9        4013734              ...C...C.......--C.C..G......G....................  4013781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9        97262213              ..C...C.C.....--C.C.TG......G....................  97262259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8        80304223              ..C...C.C.....--C.C..G......G....................  80304269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8        22100309      ...G.A.G..C...C.C.....--C.C.TG......G...........T........  22100255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8        28924197           ..T..C...C.C.....--C.C.TG......G....................  28924246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19       24439677            ....C...C.C.....--C.C.TG......G....................  24439629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19       4931519               ..C...C.C.....--C.C..G......G........G...........  4931473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12       54003648                                    ......G....................  54003622</w:t>
      </w:r>
    </w:p>
    <w:p>
      <w:r>
        <w:rPr>
          <w:rFonts w:ascii="Consolas" w:hAnsi="Consolas" w:eastAsia="Consolas"/>
          <w:sz w:val="20"/>
        </w:rPr>
        <w:t>14       4998346               ..C...C.C.....--C.C.TG......G....................  4998300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7        107490929            ...C...C.C.....--C.C.TG......G....................  107490882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20       2279759              ...C...C.C.....--C.C..G......G...........T........  2279806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18       4989231               ..C...C.C.....--C.C.TG......G....................  4989277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        151234696             ..C...C.C.....--C.C.TG......G....................  151234650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        151022883             ..C...C.C.....--C.C.TG......G....................  151022929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        151223704             ..C...C.C.....--C.C.TG......G....................  151223658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709        GAGGAAGGAGAATCACTTGAACCTGGGAGGCAGAGGTTACAGTGAGCTGAGATCACACCA  768</w:t>
      </w:r>
    </w:p>
    <w:p>
      <w:r>
        <w:rPr>
          <w:rFonts w:ascii="Consolas" w:hAnsi="Consolas" w:eastAsia="Consolas"/>
          <w:sz w:val="20"/>
        </w:rPr>
        <w:t>0        120144392  ....C.....G..TG.....G..CA....                                 120144420</w:t>
      </w:r>
    </w:p>
    <w:p>
      <w:r>
        <w:rPr>
          <w:rFonts w:ascii="Consolas" w:hAnsi="Consolas" w:eastAsia="Consolas"/>
          <w:sz w:val="20"/>
        </w:rPr>
        <w:t>13       74356755   ....C.....G...G.....G..CA....                                 74356783</w:t>
      </w:r>
    </w:p>
    <w:p>
      <w:r>
        <w:rPr>
          <w:rFonts w:ascii="Consolas" w:hAnsi="Consolas" w:eastAsia="Consolas"/>
          <w:sz w:val="20"/>
        </w:rPr>
        <w:t>13       52972583   ....C.....G...G.....                                          52972564</w:t>
      </w:r>
    </w:p>
    <w:p>
      <w:r>
        <w:rPr>
          <w:rFonts w:ascii="Consolas" w:hAnsi="Consolas" w:eastAsia="Consolas"/>
          <w:sz w:val="20"/>
        </w:rPr>
        <w:t>3        148861410  ....C.....G...G.....G..CA....                                 148861382</w:t>
      </w:r>
    </w:p>
    <w:p>
      <w:r>
        <w:rPr>
          <w:rFonts w:ascii="Consolas" w:hAnsi="Consolas" w:eastAsia="Consolas"/>
          <w:sz w:val="20"/>
        </w:rPr>
        <w:t>3        117281258  ....C.....G...G.....G..CA....                                 117281286</w:t>
      </w:r>
    </w:p>
    <w:p>
      <w:r>
        <w:rPr>
          <w:rFonts w:ascii="Consolas" w:hAnsi="Consolas" w:eastAsia="Consolas"/>
          <w:sz w:val="20"/>
        </w:rPr>
        <w:t>10       86136700   ....C.....G...G.....G..CA....                                 86136672</w:t>
      </w:r>
    </w:p>
    <w:p>
      <w:r>
        <w:rPr>
          <w:rFonts w:ascii="Consolas" w:hAnsi="Consolas" w:eastAsia="Consolas"/>
          <w:sz w:val="20"/>
        </w:rPr>
        <w:t>10       72083781   ....C.....G...G.....G..CA....                                 72083753</w:t>
      </w:r>
    </w:p>
    <w:p>
      <w:r>
        <w:rPr>
          <w:rFonts w:ascii="Consolas" w:hAnsi="Consolas" w:eastAsia="Consolas"/>
          <w:sz w:val="20"/>
        </w:rPr>
        <w:t>9        4013782    ....C.....G...G.....G...A....                                 4013810</w:t>
      </w:r>
    </w:p>
    <w:p>
      <w:r>
        <w:rPr>
          <w:rFonts w:ascii="Consolas" w:hAnsi="Consolas" w:eastAsia="Consolas"/>
          <w:sz w:val="20"/>
        </w:rPr>
        <w:t>9        97262260   ....C.....G...G.....G..CA....                                 97262288</w:t>
      </w:r>
    </w:p>
    <w:p>
      <w:r>
        <w:rPr>
          <w:rFonts w:ascii="Consolas" w:hAnsi="Consolas" w:eastAsia="Consolas"/>
          <w:sz w:val="20"/>
        </w:rPr>
        <w:t>8        80304270   ....C.....G...G.....G..CA....                                 80304298</w:t>
      </w:r>
    </w:p>
    <w:p>
      <w:r>
        <w:rPr>
          <w:rFonts w:ascii="Consolas" w:hAnsi="Consolas" w:eastAsia="Consolas"/>
          <w:sz w:val="20"/>
        </w:rPr>
        <w:t>8        22100254   ....C.....G...G.....G..CA....                                 22100226</w:t>
      </w:r>
    </w:p>
    <w:p>
      <w:r>
        <w:rPr>
          <w:rFonts w:ascii="Consolas" w:hAnsi="Consolas" w:eastAsia="Consolas"/>
          <w:sz w:val="20"/>
        </w:rPr>
        <w:t>8        28924247   ....C.....G...G.....                                          28924266</w:t>
      </w:r>
    </w:p>
    <w:p>
      <w:r>
        <w:rPr>
          <w:rFonts w:ascii="Consolas" w:hAnsi="Consolas" w:eastAsia="Consolas"/>
          <w:sz w:val="20"/>
        </w:rPr>
        <w:t>19       24439628   ....C.....G...G.....G..CA....                                 24439600</w:t>
      </w:r>
    </w:p>
    <w:p>
      <w:r>
        <w:rPr>
          <w:rFonts w:ascii="Consolas" w:hAnsi="Consolas" w:eastAsia="Consolas"/>
          <w:sz w:val="20"/>
        </w:rPr>
        <w:t>19       4931472    ....C.....G...G.....G..CA....                                 4931444</w:t>
      </w:r>
    </w:p>
    <w:p>
      <w:r>
        <w:rPr>
          <w:rFonts w:ascii="Consolas" w:hAnsi="Consolas" w:eastAsia="Consolas"/>
          <w:sz w:val="20"/>
        </w:rPr>
        <w:t>12       54003621   ....C.....G.........G..CA....                                 54003593</w:t>
      </w:r>
    </w:p>
    <w:p>
      <w:r>
        <w:rPr>
          <w:rFonts w:ascii="Consolas" w:hAnsi="Consolas" w:eastAsia="Consolas"/>
          <w:sz w:val="20"/>
        </w:rPr>
        <w:t>14       4998299    ....C.....G...G.....G..CA....                                 4998271</w:t>
      </w:r>
    </w:p>
    <w:p>
      <w:r>
        <w:rPr>
          <w:rFonts w:ascii="Consolas" w:hAnsi="Consolas" w:eastAsia="Consolas"/>
          <w:sz w:val="20"/>
        </w:rPr>
        <w:t>7        107490881  ....C.....G...G.....G..CA....                                 107490853</w:t>
      </w:r>
    </w:p>
    <w:p>
      <w:r>
        <w:rPr>
          <w:rFonts w:ascii="Consolas" w:hAnsi="Consolas" w:eastAsia="Consolas"/>
          <w:sz w:val="20"/>
        </w:rPr>
        <w:t>20       2279807    ....C.....G...G.....G..CA....                                 2279835</w:t>
      </w:r>
    </w:p>
    <w:p>
      <w:r>
        <w:rPr>
          <w:rFonts w:ascii="Consolas" w:hAnsi="Consolas" w:eastAsia="Consolas"/>
          <w:sz w:val="20"/>
        </w:rPr>
        <w:t>18       4989278    ....C.....G...G.....G..CA....                                 4989306</w:t>
      </w:r>
    </w:p>
    <w:p>
      <w:r>
        <w:rPr>
          <w:rFonts w:ascii="Consolas" w:hAnsi="Consolas" w:eastAsia="Consolas"/>
          <w:sz w:val="20"/>
        </w:rPr>
        <w:t>1        151234649  ....C.....G...G.....G..CA....                                 151234621</w:t>
      </w:r>
    </w:p>
    <w:p>
      <w:r>
        <w:rPr>
          <w:rFonts w:ascii="Consolas" w:hAnsi="Consolas" w:eastAsia="Consolas"/>
          <w:sz w:val="20"/>
        </w:rPr>
        <w:t>1        151022930  ....C.....G...G.....                                          151022949</w:t>
      </w:r>
    </w:p>
    <w:p>
      <w:r>
        <w:rPr>
          <w:rFonts w:ascii="Consolas" w:hAnsi="Consolas" w:eastAsia="Consolas"/>
          <w:sz w:val="20"/>
        </w:rPr>
        <w:t>1        151223657  ....C.....G...G.....                                          151223638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769        CTGCACTCCAGCCTGGGTGACAGAGTAAGACTCGGTCTCAATAAATAAATAAATAAAAGC  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829        AATGTGGGACTTGGAGGCTGAAGAGGTGGACATGCATGAACAGTGGAGGCGGTGTATGTG  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889        GCTGCCTTTCCCCTGTATTCCACTGAGAGGGAGCCCAAATCTGCCTCGCCTGCATTGAGG  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949        GATGAAGAAAACACTGAGAGGCAGCTGAGAAACATGGATGCTAGTTCCAACTCCATGGCC  1008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1009       TCGGGAAGTCACTCAGACTCCTTGAGTCAGTAATGAAAAGGTAGTAGATTAGAGGCTGGG  1068</w:t>
      </w:r>
    </w:p>
    <w:p>
      <w:r>
        <w:rPr>
          <w:rFonts w:ascii="Consolas" w:hAnsi="Consolas" w:eastAsia="Consolas"/>
          <w:sz w:val="20"/>
        </w:rPr>
        <w:t>8        22100302                                                        ...C...  22100296</w:t>
      </w:r>
    </w:p>
    <w:p>
      <w:r>
        <w:rPr>
          <w:rFonts w:ascii="Consolas" w:hAnsi="Consolas" w:eastAsia="Consolas"/>
          <w:sz w:val="20"/>
        </w:rPr>
        <w:t>12       54003676                                                ....A....C.-...  54003663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1069       CGCAGTGGCTCATGCCTGTAATCCCAACACTTTGGGAGGCCGAGGTGGGCGGATCAC--A  1126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8        22100295   ...G.....G.G........G.....G.TAC.........T....CA..A.....G.TTG  22100236</w:t>
      </w:r>
    </w:p>
    <w:p>
      <w:r>
        <w:rPr>
          <w:rFonts w:ascii="Consolas" w:hAnsi="Consolas" w:eastAsia="Consolas"/>
          <w:sz w:val="20"/>
        </w:rPr>
        <w:t>12       54003662   .........G.G........G.....G.TAC.C.......T....CA..A.......TTG  54003603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1127       AGGTCAGGAGTTCAAGACCAGCCTGGCCAACATGGTGAAACACTGTCTCTACTAAAAATA  1186</w:t>
      </w:r>
    </w:p>
    <w:p>
      <w:r>
        <w:rPr>
          <w:rFonts w:ascii="Consolas" w:hAnsi="Consolas" w:eastAsia="Consolas"/>
          <w:sz w:val="20"/>
        </w:rPr>
        <w:t>13       74356695                                                        .......  74356701</w:t>
      </w:r>
    </w:p>
    <w:p>
      <w:r>
        <w:rPr>
          <w:rFonts w:ascii="Consolas" w:hAnsi="Consolas" w:eastAsia="Consolas"/>
          <w:sz w:val="20"/>
        </w:rPr>
        <w:t>3        148861481                                               ......A.C....G.  148861467</w:t>
      </w:r>
    </w:p>
    <w:p>
      <w:r>
        <w:rPr>
          <w:rFonts w:ascii="Consolas" w:hAnsi="Consolas" w:eastAsia="Consolas"/>
          <w:sz w:val="20"/>
        </w:rPr>
        <w:t>8        22100235   ..CC.........                                                 22100223</w:t>
      </w:r>
    </w:p>
    <w:p>
      <w:r>
        <w:rPr>
          <w:rFonts w:ascii="Consolas" w:hAnsi="Consolas" w:eastAsia="Consolas"/>
          <w:sz w:val="20"/>
        </w:rPr>
        <w:t>12       54003602   ..CC.........                                                 54003590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1187       CAAAAATTAGCTGGGCATGGTGGTGCATGCCTGTAATCCCAGCTACTCAGGAGGTTG-AG  1245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120144346            .....TG......CCTGA.............C......G.....C..-..  120144394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13       74356702   .C..C.---..C....GC.....CA.G........G............G.....C..-..  74356757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13       52972632          ....CA...GC.....C..G........G............G.....C..-..  52972581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        148861466  ..G.GTG.T..C....GC.....C..G........G............G.....C..-..  148861408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        117281211           ..C....GC.....C..G........G...........GG.....C..-..  117281260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10       86136755    ..G..A....CA...GC.....C..G........G............G.....C..-..  86136698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10       72083828            ..C....GC.....C..G........G............G.....C..-..  72083779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9        4013734            ...C....G......C..GC.......G............G.....C..-..  4013784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9        97262213            ..C....GC.....C..G........G............G.....C..-..  97262262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22100309    ...G.A.G..C....GC.....C..G........G...........TG.....C..-..  22100252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80304223            ..C....GC.....C..GC.......G............G.....C..-..  80304272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28924197         ..T..C....GC.....C..G........G............G.....C..-..  28924249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19       24439677          ....C....GC.....C..G........G............G.....C..-..  24439626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19       4931519             ..C....GC.....C..GC.......G........G...G.....C..-..  4931470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54003669           ...C....GCA....C..G........G............G.....C..-..  54003619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21942476      ...A....C....GC.....C..G........G............T.....C..-..  21942531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14       4998346             ..C....GC.....C..G........G............G.....C..-..  4998297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14       35445183                 ..G..................G.........ACTGT....C..-..  35445227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7        107490929          ...C....GC.....C..G........G............G.....C..-..  107490879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        149025076               ...........--.........G......G....TG.....C..-..  149025033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20       2279759            ...C....GC.....C..GC.......G...........TG.....C..-..  2279809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20       34002851                               .......G............G.....CC.-..  34002881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18       4989231             ..C....GC.....C..G........G............G.....C..-..  4989280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        151234696           ..C....GC.....C..G........G............G.....C..-..  151234647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        151022883           ..C....GC.....C..G........G............G.....C..-..  151022932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        151223704           ..C....GC.....C..G........G............G.....C..-..  151223655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16571813            .......TCA.CT...TG........G..T.....C..TG.A...C..-..  16571862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89985431                               .......GG...........G.....C..-..  89985461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74591176                    ......C..G........G...........TG.....C..CG.  74591134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1246       GCAGGAGAATTGCTTGAACCAGGGAGTCGGAGGTTGCAATGAGCCGAGATCGCGCCATTG  1305</w:t>
      </w:r>
    </w:p>
    <w:p>
      <w:r>
        <w:rPr>
          <w:rFonts w:ascii="Consolas" w:hAnsi="Consolas" w:eastAsia="Consolas"/>
          <w:sz w:val="20"/>
        </w:rPr>
        <w:t>0        120144395  .......G.........G..CA.....                                   120144421</w:t>
      </w:r>
    </w:p>
    <w:p>
      <w:r>
        <w:rPr>
          <w:rFonts w:ascii="Consolas" w:hAnsi="Consolas" w:eastAsia="Consolas"/>
          <w:sz w:val="20"/>
        </w:rPr>
        <w:t>13       74356758   .......G..C......G..CA.....                                   74356784</w:t>
      </w:r>
    </w:p>
    <w:p>
      <w:r>
        <w:rPr>
          <w:rFonts w:ascii="Consolas" w:hAnsi="Consolas" w:eastAsia="Consolas"/>
          <w:sz w:val="20"/>
        </w:rPr>
        <w:t>13       52972580   .......G..C......                                             52972564</w:t>
      </w:r>
    </w:p>
    <w:p>
      <w:r>
        <w:rPr>
          <w:rFonts w:ascii="Consolas" w:hAnsi="Consolas" w:eastAsia="Consolas"/>
          <w:sz w:val="20"/>
        </w:rPr>
        <w:t>3        148861407  .......G..C......G..CA.....                                   148861381</w:t>
      </w:r>
    </w:p>
    <w:p>
      <w:r>
        <w:rPr>
          <w:rFonts w:ascii="Consolas" w:hAnsi="Consolas" w:eastAsia="Consolas"/>
          <w:sz w:val="20"/>
        </w:rPr>
        <w:t>3        117281261  .......G..C......G..CA.....                                   117281287</w:t>
      </w:r>
    </w:p>
    <w:p>
      <w:r>
        <w:rPr>
          <w:rFonts w:ascii="Consolas" w:hAnsi="Consolas" w:eastAsia="Consolas"/>
          <w:sz w:val="20"/>
        </w:rPr>
        <w:t>10       86136697   .......G..C......G..CA.....                                   86136671</w:t>
      </w:r>
    </w:p>
    <w:p>
      <w:r>
        <w:rPr>
          <w:rFonts w:ascii="Consolas" w:hAnsi="Consolas" w:eastAsia="Consolas"/>
          <w:sz w:val="20"/>
        </w:rPr>
        <w:t>10       72083778   .......G..C......G..CA.....                                   72083752</w:t>
      </w:r>
    </w:p>
    <w:p>
      <w:r>
        <w:rPr>
          <w:rFonts w:ascii="Consolas" w:hAnsi="Consolas" w:eastAsia="Consolas"/>
          <w:sz w:val="20"/>
        </w:rPr>
        <w:t>9        4013785    .......G..C......G..TA.....                                   4013811</w:t>
      </w:r>
    </w:p>
    <w:p>
      <w:r>
        <w:rPr>
          <w:rFonts w:ascii="Consolas" w:hAnsi="Consolas" w:eastAsia="Consolas"/>
          <w:sz w:val="20"/>
        </w:rPr>
        <w:t>9        97262263   .......G..C......G..CA.....                                   97262289</w:t>
      </w:r>
    </w:p>
    <w:p>
      <w:r>
        <w:rPr>
          <w:rFonts w:ascii="Consolas" w:hAnsi="Consolas" w:eastAsia="Consolas"/>
          <w:sz w:val="20"/>
        </w:rPr>
        <w:t>8        22100251   .......G..C......G..CA.....                                   22100225</w:t>
      </w:r>
    </w:p>
    <w:p>
      <w:r>
        <w:rPr>
          <w:rFonts w:ascii="Consolas" w:hAnsi="Consolas" w:eastAsia="Consolas"/>
          <w:sz w:val="20"/>
        </w:rPr>
        <w:t>8        80304273   .......G..C......G..CA.....                                   80304299</w:t>
      </w:r>
    </w:p>
    <w:p>
      <w:r>
        <w:rPr>
          <w:rFonts w:ascii="Consolas" w:hAnsi="Consolas" w:eastAsia="Consolas"/>
          <w:sz w:val="20"/>
        </w:rPr>
        <w:t>8        28924250   .......G..C......                                             28924266</w:t>
      </w:r>
    </w:p>
    <w:p>
      <w:r>
        <w:rPr>
          <w:rFonts w:ascii="Consolas" w:hAnsi="Consolas" w:eastAsia="Consolas"/>
          <w:sz w:val="20"/>
        </w:rPr>
        <w:t>19       24439625   .......G..C......G..CA.....                                   24439599</w:t>
      </w:r>
    </w:p>
    <w:p>
      <w:r>
        <w:rPr>
          <w:rFonts w:ascii="Consolas" w:hAnsi="Consolas" w:eastAsia="Consolas"/>
          <w:sz w:val="20"/>
        </w:rPr>
        <w:t>19       4931469    .......G..C......G..CA.....                                   4931443</w:t>
      </w:r>
    </w:p>
    <w:p>
      <w:r>
        <w:rPr>
          <w:rFonts w:ascii="Consolas" w:hAnsi="Consolas" w:eastAsia="Consolas"/>
          <w:sz w:val="20"/>
        </w:rPr>
        <w:t>12       54003618   .......G..CA.....G..CA.....                                   54003592</w:t>
      </w:r>
    </w:p>
    <w:p>
      <w:r>
        <w:rPr>
          <w:rFonts w:ascii="Consolas" w:hAnsi="Consolas" w:eastAsia="Consolas"/>
          <w:sz w:val="20"/>
        </w:rPr>
        <w:t>12       21942532   .......G..C......                                             21942548</w:t>
      </w:r>
    </w:p>
    <w:p>
      <w:r>
        <w:rPr>
          <w:rFonts w:ascii="Consolas" w:hAnsi="Consolas" w:eastAsia="Consolas"/>
          <w:sz w:val="20"/>
        </w:rPr>
        <w:t>14       4998296    .......G..C......G..CA.....                                   4998270</w:t>
      </w:r>
    </w:p>
    <w:p>
      <w:r>
        <w:rPr>
          <w:rFonts w:ascii="Consolas" w:hAnsi="Consolas" w:eastAsia="Consolas"/>
          <w:sz w:val="20"/>
        </w:rPr>
        <w:t>14       35445228   .......G.CCTT.......CA.....                                   35445254</w:t>
      </w:r>
    </w:p>
    <w:p>
      <w:r>
        <w:rPr>
          <w:rFonts w:ascii="Consolas" w:hAnsi="Consolas" w:eastAsia="Consolas"/>
          <w:sz w:val="20"/>
        </w:rPr>
        <w:t>7        107490878  .......G..C......G..CA.....                                   107490852</w:t>
      </w:r>
    </w:p>
    <w:p>
      <w:r>
        <w:rPr>
          <w:rFonts w:ascii="Consolas" w:hAnsi="Consolas" w:eastAsia="Consolas"/>
          <w:sz w:val="20"/>
        </w:rPr>
        <w:t>2        149025032  .......G.........G..                                          149025013</w:t>
      </w:r>
    </w:p>
    <w:p>
      <w:r>
        <w:rPr>
          <w:rFonts w:ascii="Consolas" w:hAnsi="Consolas" w:eastAsia="Consolas"/>
          <w:sz w:val="20"/>
        </w:rPr>
        <w:t>20       2279810    .......G..C......G..CA.....                                   2279836</w:t>
      </w:r>
    </w:p>
    <w:p>
      <w:r>
        <w:rPr>
          <w:rFonts w:ascii="Consolas" w:hAnsi="Consolas" w:eastAsia="Consolas"/>
          <w:sz w:val="20"/>
        </w:rPr>
        <w:t>20       34002882   .......G.....G...G..CA....                                    34002907</w:t>
      </w:r>
    </w:p>
    <w:p>
      <w:r>
        <w:rPr>
          <w:rFonts w:ascii="Consolas" w:hAnsi="Consolas" w:eastAsia="Consolas"/>
          <w:sz w:val="20"/>
        </w:rPr>
        <w:t>18       4989281    .......G..C......G..CA.....                                   4989307</w:t>
      </w:r>
    </w:p>
    <w:p>
      <w:r>
        <w:rPr>
          <w:rFonts w:ascii="Consolas" w:hAnsi="Consolas" w:eastAsia="Consolas"/>
          <w:sz w:val="20"/>
        </w:rPr>
        <w:t>1        151234646  .......G..C......G..CA.....                                   151234620</w:t>
      </w:r>
    </w:p>
    <w:p>
      <w:r>
        <w:rPr>
          <w:rFonts w:ascii="Consolas" w:hAnsi="Consolas" w:eastAsia="Consolas"/>
          <w:sz w:val="20"/>
        </w:rPr>
        <w:t>1        151022933  .......G..C......                                             151022949</w:t>
      </w:r>
    </w:p>
    <w:p>
      <w:r>
        <w:rPr>
          <w:rFonts w:ascii="Consolas" w:hAnsi="Consolas" w:eastAsia="Consolas"/>
          <w:sz w:val="20"/>
        </w:rPr>
        <w:t>1        151223654  .......G..C......                                             151223638</w:t>
      </w:r>
    </w:p>
    <w:p>
      <w:r>
        <w:rPr>
          <w:rFonts w:ascii="Consolas" w:hAnsi="Consolas" w:eastAsia="Consolas"/>
          <w:sz w:val="20"/>
        </w:rPr>
        <w:t>4        16571863   ..........G.A....G..CA.....                                   16571889</w:t>
      </w:r>
    </w:p>
    <w:p>
      <w:r>
        <w:rPr>
          <w:rFonts w:ascii="Consolas" w:hAnsi="Consolas" w:eastAsia="Consolas"/>
          <w:sz w:val="20"/>
        </w:rPr>
        <w:t>4        89985462   .......G.....C...G..CA.....                                   89985488</w:t>
      </w:r>
    </w:p>
    <w:p>
      <w:r>
        <w:rPr>
          <w:rFonts w:ascii="Consolas" w:hAnsi="Consolas" w:eastAsia="Consolas"/>
          <w:sz w:val="20"/>
        </w:rPr>
        <w:t>4        74591133   .......G..C......T..                                          74591114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1306       CACTCTAACCTGGGCAACAGAGTGAGACTCTGTCTCaaaaaaaagaaaagaaaaGGTGGT  1365</w:t>
      </w:r>
    </w:p>
    <w:p>
      <w:r>
        <w:rPr>
          <w:rFonts w:ascii="Consolas" w:hAnsi="Consolas" w:eastAsia="Consolas"/>
          <w:sz w:val="20"/>
        </w:rPr>
        <w:t>0        104004760                                                        ......  104004755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1366       AGATTAGATCCTCTCTAAGATTTCCTCCAACTCTGCAATTCTAAAATGTACAACATGGGG  1425</w:t>
      </w:r>
    </w:p>
    <w:p>
      <w:r>
        <w:rPr>
          <w:rFonts w:ascii="Consolas" w:hAnsi="Consolas" w:eastAsia="Consolas"/>
          <w:sz w:val="20"/>
        </w:rPr>
        <w:t>0        104004754  ...CC..G..A..G.......C.............A...........T..G.G.......  104004695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1426       AAGGAAGGTGA-TCAGTACAACTGTAAACAACTGCAATCCGGCCCTGAAGTTGAACAAAA  1484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104004694  TT...G.....T.T....A.T...A.......CT.....T.......G............  104004635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1485       CAAAACCTAGGG---AGAGGAATGAGTTTGTAGCAGGTTTCAATGCAGCGATTGTGAACG  1541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0        104004634  .......C....ACA.A....G....A..CC.C..-.C....GGCG...AT....A...A  104004576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1542       CATCACACACACACTCCTCACAGGCA---AGGACTTCGCTTCTGCCATGTGACTGAGACT  1598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0        104004575  ..................---.....ACC.....CA.T.......---------------  104004534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1599       CTGTTGGACTTCTCCAAATTCAGAGTTCAGCCTGGCATGCCGGCCAGGAGCCCCTTGGAG  1658</w:t>
      </w:r>
    </w:p>
    <w:p>
      <w:r>
        <w:rPr>
          <w:rFonts w:ascii="Consolas" w:hAnsi="Consolas" w:eastAsia="Consolas"/>
          <w:sz w:val="20"/>
        </w:rPr>
        <w:t>0        104004533  -----------............GA........T...G.T.A.....C..TA.....C..  104004485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1659       AGATTCGGCGTGAGGAAACAGGAGGCCTCACGCTTCCTTCGGTTCTCCCTAAATCTGCTG  1718</w:t>
      </w:r>
    </w:p>
    <w:p>
      <w:r>
        <w:rPr>
          <w:rFonts w:ascii="Consolas" w:hAnsi="Consolas" w:eastAsia="Consolas"/>
          <w:sz w:val="20"/>
        </w:rPr>
        <w:t>0        104004484  ..G..T..AC..G...........C....T.T.AC.....AT...C......GC.....T  104004425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1719       GG--CAGGTAGCCAGAAGAAACTCTGAAGGGTACAGAAAGCCGAGGGCCAGGGGGACCCC  1776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104004424  ..AA.GC..GC...A....G.T...............G.A..A.A..-..CA.......T  104004366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1777       GGCTGCGGAGCTGCAGTACCGTGTTTACCCAGCCTAACTGCGGTCACCCAGTCTCCTGCA  1836</w:t>
      </w:r>
    </w:p>
    <w:p>
      <w:r>
        <w:rPr>
          <w:rFonts w:ascii="Consolas" w:hAnsi="Consolas" w:eastAsia="Consolas"/>
          <w:sz w:val="20"/>
        </w:rPr>
        <w:t>0        104004365  .....T.....C..T....TAG.G.A..........-----------GA...........  104004317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1837       TGTGT-CTGAGGTCAGCCTC-GGGGGCTCCCCTGAGTAGGTATCTACCTGAGGCTCTTCC  1894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104004316  .....C........T.T...A.TA..G..G.T..C....A.G..................  104004257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1895       CCTGATGCTACCTGCATACCAATTCCACCCAGGAACCTGGCGTCCTCAGGAGGCTG----  1950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0        104004256  ..-..CT..G.....CC.....G.T....T.....A...AT......G....A...GGCC  104004198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1951       --------CACT-----TC---------------CCAAGTGGGCTGAGACAGCCCCTTAA  1982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insertion / frameshift / exon_1]</w:t>
      </w:r>
    </w:p>
    <w:p>
      <w:r>
        <w:rPr>
          <w:rFonts w:ascii="Consolas" w:hAnsi="Consolas" w:eastAsia="Consolas"/>
          <w:sz w:val="20"/>
        </w:rPr>
        <w:t>0        104004197  AAGAGAGC.C..GGATA..TATGGCTCGAGCCCAA.......A.CA...G.......GG.  104004138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1983       TATGTGGGGCTGGAGC--------CAGAGACCTCAAGGGGCCACTAGGGGGCTCGAG---  2031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exon_1]</w:t>
      </w:r>
    </w:p>
    <w:p>
      <w:r>
        <w:rPr>
          <w:rFonts w:ascii="Consolas" w:hAnsi="Consolas" w:eastAsia="Consolas"/>
          <w:sz w:val="20"/>
        </w:rPr>
        <w:t>0        104004137  ...C..T.........CAGAGCCT.............T....G.C.....T......GCT  104004078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2032       -ACTCTCAGTGGCTGCTGACGCCCTCTTGTGGCCATTTTGGGGATTGGCCAGAA--AAGT  2088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0        104004077  CT..........G.TTC..T.G.............GA............A....AG....  104004018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2089       TTCAGAAGCGAGCCAAGATCGGAATTCTTAAGGAG  2123</w:t>
      </w:r>
    </w:p>
    <w:p>
      <w:r>
        <w:rPr>
          <w:rFonts w:ascii="Consolas" w:hAnsi="Consolas" w:eastAsia="Consolas"/>
          <w:sz w:val="20"/>
        </w:rPr>
        <w:t>0        104004017  .A......A........G.T..........G....  104003983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5530285394915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346801281537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132366923750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177371647809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GGCAACCAGTAGCACCATGTCTGTGACTGGCGGGAAGATGGCACCGTCCCTCACCCAGGA  60</w:t>
      </w:r>
    </w:p>
    <w:p>
      <w:r>
        <w:rPr>
          <w:rFonts w:ascii="Consolas" w:hAnsi="Consolas" w:eastAsia="Consolas"/>
          <w:sz w:val="20"/>
        </w:rPr>
        <w:t>0        104001221  ....T.....C................CA..A.........G..TA.....GG.T.....  104001162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GATCCTCAGCCACCTGGGCCTGGCCAGCAAG  91</w:t>
      </w:r>
    </w:p>
    <w:p>
      <w:r>
        <w:rPr>
          <w:rFonts w:ascii="Consolas" w:hAnsi="Consolas" w:eastAsia="Consolas"/>
          <w:sz w:val="20"/>
        </w:rPr>
        <w:t>0        104001161  .....................T....A....  104001131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164134985450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177371647809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174724339350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164134985450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135014262225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82067492725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148250954600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177371677825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82067506613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152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 GAAACTGAGCCCAATTACCAAGTCCTGATTCGCATCCTTATCTCTCGATGTGAGACTGAC  60</w:t>
      </w:r>
    </w:p>
    <w:p>
      <w:r>
        <w:rPr>
          <w:rFonts w:ascii="Consolas" w:hAnsi="Consolas" w:eastAsia="Consolas"/>
          <w:sz w:val="20"/>
        </w:rPr>
        <w:t>0         103997645  .........A.-...........T.....G..T........T......A..........T  103997587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 CTTCTGAGTATCAGAGCTGAGTTCAGGAAGAAATTTGGGAAGTCCCTCTACTCTTCTCTC  120</w:t>
      </w:r>
    </w:p>
    <w:p>
      <w:r>
        <w:rPr>
          <w:rFonts w:ascii="Consolas" w:hAnsi="Consolas" w:eastAsia="Consolas"/>
          <w:sz w:val="20"/>
        </w:rPr>
        <w:t>0         103997586  .....A......C............-A.............................C.G.  103997528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 CAG  123</w:t>
      </w:r>
    </w:p>
    <w:p>
      <w:r>
        <w:rPr>
          <w:rFonts w:ascii="Consolas" w:hAnsi="Consolas" w:eastAsia="Consolas"/>
          <w:sz w:val="20"/>
        </w:rPr>
        <w:t>0         103997527  ...  103997525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246202436511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324     2e-86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          ATGCAGTGAAAGGGGATTGCCAGTCAGCCCTCCTGGCCTTGTGCAGGGCTGAAGACATGT  61</w:t>
      </w:r>
    </w:p>
    <w:p>
      <w:r>
        <w:rPr>
          <w:rFonts w:ascii="Consolas" w:hAnsi="Consolas" w:eastAsia="Consolas"/>
          <w:sz w:val="20"/>
        </w:rPr>
        <w:t>0         103997297  ..............A.C...TG.........A..A...C.................C.C.  103997238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62         GAGACTTCCCTGCCCCACCCCACATGACATCCGAGGATCTGAGATTTCCGTGTTTGGCTG  121</w:t>
      </w:r>
    </w:p>
    <w:p>
      <w:r>
        <w:rPr>
          <w:rFonts w:ascii="Consolas" w:hAnsi="Consolas" w:eastAsia="Consolas"/>
          <w:sz w:val="20"/>
        </w:rPr>
        <w:t>0         103997237  .....C..AT-------.....T.....C.T.A..A..........C..A...A...G..  103997185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122        AACCTG--GGAGACCAGCTGGGCCTCCAAGTAGGATAACCCCTCACT-GAGCACCACATT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0         103997184  .G....CA.....................A..AA.............T...........G  103997125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179        CTCTAGCTTCTTGTTGAGGCTGGAACT----GTTTCTTTAAAATCCCTTAATTTTCC-CA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0         103997124  T..C..........G...T........CCAA...C..C.T..............C..T..  103997065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234        TCTCAAAATTATATCTGTACCTGGGTCATCCAGCTCCTTCTTGGGTGTGGGGAAATGAGT  293</w:t>
      </w:r>
    </w:p>
    <w:p>
      <w:r>
        <w:rPr>
          <w:rFonts w:ascii="Consolas" w:hAnsi="Consolas" w:eastAsia="Consolas"/>
          <w:sz w:val="20"/>
        </w:rPr>
        <w:t>0         103997064  .T.....G.G..G....C.........CC.T.....TG........A..C.AT....G.A  103997005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294        TTTCTTTGATAGTTTCTGCCTCACTCATCCCTCCTGTACCCTGGCCAGAACATCTCACTG  353</w:t>
      </w:r>
    </w:p>
    <w:p>
      <w:r>
        <w:rPr>
          <w:rFonts w:ascii="Consolas" w:hAnsi="Consolas" w:eastAsia="Consolas"/>
          <w:sz w:val="20"/>
        </w:rPr>
        <w:t>0         103997004  .C...........C.....TCT......T.T.T.C...TT........C...........  103996945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354        ATACTCGAATTCTTTTGGCAAA  375</w:t>
      </w:r>
    </w:p>
    <w:p>
      <w:r>
        <w:rPr>
          <w:rFonts w:ascii="Consolas" w:hAnsi="Consolas" w:eastAsia="Consolas"/>
          <w:sz w:val="20"/>
        </w:rPr>
        <w:t>0         103996944  ...T.T................  103996923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908036635933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