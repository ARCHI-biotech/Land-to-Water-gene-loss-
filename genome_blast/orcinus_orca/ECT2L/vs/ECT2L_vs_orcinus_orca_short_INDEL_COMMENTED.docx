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107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101       GAAATGGAGAGCTTCCACACCAGATTTAGTGCCTGGACACCTTTTAGCAACAAGTCATTA  160</w:t>
      </w:r>
    </w:p>
    <w:p>
      <w:r>
        <w:rPr>
          <w:rFonts w:ascii="Consolas" w:hAnsi="Consolas" w:eastAsia="Consolas"/>
          <w:sz w:val="20"/>
        </w:rPr>
        <w:t>11       24728364  ....................A.....C.................................  24728305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161       AA  162</w:t>
      </w:r>
    </w:p>
    <w:p>
      <w:r>
        <w:rPr>
          <w:rFonts w:ascii="Consolas" w:hAnsi="Consolas" w:eastAsia="Consolas"/>
          <w:sz w:val="20"/>
        </w:rPr>
        <w:t>11       24728304  ..  24728303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11       24727164  .................T.................A........................  24727105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11       24727104  .A................A.G.........T............T.........  24727052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11       24709718  ..............................................T.....--------  24709667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11       24709666  .....................G............------...A..............A.  24709613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11       24709612  ..G..A....................A.........C.....  24709571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311     9e-83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11       24705738  ...............T........A.G.....T....................A......  24705679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11       24705678  .........................A.............-........A..C....T...  24705620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11       24705619  ..A..C........A..C..A...CT.........C........................  24705560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11       24705559  ...C......A......G.................A.......T................  24705500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11       24705499  .............  24705487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616830804131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145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TTCAAAGTTCGACCCCCTTGGGTGAGTGGAACTTGCTGCTCTAGCGTGCTAAAGCCCAGA  68</w:t>
      </w:r>
    </w:p>
    <w:p>
      <w:r>
        <w:rPr>
          <w:rFonts w:ascii="Consolas" w:hAnsi="Consolas" w:eastAsia="Consolas"/>
          <w:sz w:val="20"/>
        </w:rPr>
        <w:t>11       24704671  .........................A......A...........AT..T.CG.AT...A.  24704612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TGCCAACCACGCCTCTCCCAGACTGTAAGGGAGCGAGTGGGATTACATGAAGCTTTGGAG  128</w:t>
      </w:r>
    </w:p>
    <w:p>
      <w:r>
        <w:rPr>
          <w:rFonts w:ascii="Consolas" w:hAnsi="Consolas" w:eastAsia="Consolas"/>
          <w:sz w:val="20"/>
        </w:rPr>
        <w:t>11       24704611  ...........T........A.....G.....T..............G..CA........  24704552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AAACAGCTTGTTTTGACATCGTTAGAAACCTTGCCCAAGCG  169</w:t>
      </w:r>
    </w:p>
    <w:p>
      <w:r>
        <w:rPr>
          <w:rFonts w:ascii="Consolas" w:hAnsi="Consolas" w:eastAsia="Consolas"/>
          <w:sz w:val="20"/>
        </w:rPr>
        <w:t>11       24704551  ..............TG....T......G.T...........  24704511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11       24703549  .......G...T....T...........................................  24703490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11       24703489  .T..........CAG...C......C.........A............A...........  24703430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11       24703429  T...........A......  24703411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386512006022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11       24701564  ..............A...............................C.............  24701505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  109</w:t>
      </w:r>
    </w:p>
    <w:p>
      <w:r>
        <w:rPr>
          <w:rFonts w:ascii="Consolas" w:hAnsi="Consolas" w:eastAsia="Consolas"/>
          <w:sz w:val="20"/>
        </w:rPr>
        <w:t>11       24701504  .................C...G............C.........C....  24701456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11        24695886  .........CA...........T.....A........G...........A..G.C..C..  24695827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CCCACTGGGATTGC  73</w:t>
      </w:r>
    </w:p>
    <w:p>
      <w:r>
        <w:rPr>
          <w:rFonts w:ascii="Consolas" w:hAnsi="Consolas" w:eastAsia="Consolas"/>
          <w:sz w:val="20"/>
        </w:rPr>
        <w:t>11        24695826  ..............  24695813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127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11        24694223  ..........C.........CGG..G....A......G...C......C.......A...  24694164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11        24694163  ....A.....G.....A.........C....C........G.....C.........T...  24694104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11        24694103  .....C.A.....AAG....C..........GT.........A.G.A.............  24694044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431516828641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516231788865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11        24682960  ..........G..T.............A.......................C........  24682901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11        24682900  ....T...TA.................G....T...C.......................  24682841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TGTCATTCTGAAAACTATTGAGAAG  148</w:t>
      </w:r>
    </w:p>
    <w:p>
      <w:r>
        <w:rPr>
          <w:rFonts w:ascii="Consolas" w:hAnsi="Consolas" w:eastAsia="Consolas"/>
          <w:sz w:val="20"/>
        </w:rPr>
        <w:t>11        24682840  ...T..............G......  24682816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338859840896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11        24681125  ...................A.C.....G................................  24681066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11        24681065  ..A..G........  24681052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91.7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         CCAGAGCTGCTGCTGTACCCATCCCGAAGATTTGAAGAATACCTTAATCTTCTCTACGCT  64</w:t>
      </w:r>
    </w:p>
    <w:p>
      <w:r>
        <w:rPr>
          <w:rFonts w:ascii="Consolas" w:hAnsi="Consolas" w:eastAsia="Consolas"/>
          <w:sz w:val="20"/>
        </w:rPr>
        <w:t>11        24680949  ...........TT..C.G...........G.C.........TA..C..............  24680890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65        GTCAGGCTTCATACCCCTGCAGAGCATGTTGACC---GTGGGGACTTGACCACTGCAATT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11        24680889  C.G........C..TT.......A..........ACG.AC......C.............  24680830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122       GACCAAATCAAAAAATATAAAGGTTATATAGATCAG  157</w:t>
      </w:r>
    </w:p>
    <w:p>
      <w:r>
        <w:rPr>
          <w:rFonts w:ascii="Consolas" w:hAnsi="Consolas" w:eastAsia="Consolas"/>
          <w:sz w:val="20"/>
        </w:rPr>
        <w:t>11        24680829  ..AGT......G.....C........C.........  24680794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362685923459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124425118885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11        24678718  ...................................C....................C...  24678659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11        24678658  ........G...C................  24678630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11        24670184  ............T.C.TG.........T..............C.....A.....T.....  24670125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11        24670124  ....G.C.....G.....T.....G.....A............T................  24670065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11        24670064  ..................CA.AC...........G................  24670014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405043403571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4         TCAAGAATGCATTTATTCTTCAGGGTCCAAAATATAAATGGATTTGTGCTACAGAAATAG  63</w:t>
      </w:r>
    </w:p>
    <w:p>
      <w:r>
        <w:rPr>
          <w:rFonts w:ascii="Consolas" w:hAnsi="Consolas" w:eastAsia="Consolas"/>
          <w:sz w:val="20"/>
        </w:rPr>
        <w:t>11        24668321  ......................A.........C..G....................G.T.  24668262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64        AGGATGATAAGTTCCTATGGCTGTCAGTACTTCGAAATGCAATCAAAAGCAGTATGGAGA  123</w:t>
      </w:r>
    </w:p>
    <w:p>
      <w:r>
        <w:rPr>
          <w:rFonts w:ascii="Consolas" w:hAnsi="Consolas" w:eastAsia="Consolas"/>
          <w:sz w:val="20"/>
        </w:rPr>
        <w:t>11        24668261  ..........A.....G...T..........C.A......C...G....T........A.  24668202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124       AGTGA  128</w:t>
      </w:r>
    </w:p>
    <w:p>
      <w:r>
        <w:rPr>
          <w:rFonts w:ascii="Consolas" w:hAnsi="Consolas" w:eastAsia="Consolas"/>
          <w:sz w:val="20"/>
        </w:rPr>
        <w:t>11        24668201  .....  24668197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