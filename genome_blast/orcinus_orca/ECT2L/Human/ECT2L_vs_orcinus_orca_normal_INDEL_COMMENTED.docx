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145603665405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132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TTCTAGAAGTGGA--AGAA-AATTTGCTGAGACGTCAGCTGGGGATTCTTCC-TGGAGAA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11       24728428  ......GT.....CG.A..T............T..........A.....C..AG...A.G  24728369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CTCCAGAAATGGAGAGCTTCCACACCAGATTTAGTGCCTGGACACCTTTTAGCAACAAGT  155</w:t>
      </w:r>
    </w:p>
    <w:p>
      <w:r>
        <w:rPr>
          <w:rFonts w:ascii="Consolas" w:hAnsi="Consolas" w:eastAsia="Consolas"/>
          <w:sz w:val="20"/>
        </w:rPr>
        <w:t>11       24728368  ..-TG....................A.....C............................  24728310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156       CATTAAATAGACAG  169</w:t>
      </w:r>
    </w:p>
    <w:p>
      <w:r>
        <w:rPr>
          <w:rFonts w:ascii="Consolas" w:hAnsi="Consolas" w:eastAsia="Consolas"/>
          <w:sz w:val="20"/>
        </w:rPr>
        <w:t>11       24728309  .......CT.....  24728296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373274788143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11       24709718  ..............................................-..-...-.-----  24709667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11       24709666  .....................G.............------..A..............A.  24709613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CTGCC-CAAGTCAGCTGGCCCTGGAAGTTTTTAACTGAACAG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11       24709612  ...G.A....................A.........C.....  24709571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339     5e-91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11       24705738  ...............T........A.G.....T....................A......  24705679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11       24705678  .........................A.............-........A..C....T...  24705620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11       24705619  ..A..C........A..C..A...CT.........C........................  24705560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11       24705559  ...C......A......G.................A.......T................  24705500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11       24705499  .............  24705487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595651257675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373274788143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11       24703549  .......G...T....T...........................................  24703490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11       24703489  .T..........CAG...C......C.........A............A...........  24703430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11       24703429  T...........A......  24703411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365332771374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11       24701564  ..............A...............................C.............  24701505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11       24701504  .................C...G............C.........C....T..A.GA..C.  24701445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GAGCATCAG  129</w:t>
      </w:r>
    </w:p>
    <w:p>
      <w:r>
        <w:rPr>
          <w:rFonts w:ascii="Consolas" w:hAnsi="Consolas" w:eastAsia="Consolas"/>
          <w:sz w:val="20"/>
        </w:rPr>
        <w:t>11       24701444  .........  24701436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174724398486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410337533065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495052378601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317680670760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110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11        24681125  ...................A.C.....G................................  24681066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11        24681065  ..A..G........  24681052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124424950437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11        24678718  ...................................C....................C...  24678659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11        24678658  ........G...C................  24678630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11        24670184  ............T.C.TG.........T..............C.....A.....T.....  24670125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11        24670124  ....G.C.....G.....T.....G.....A............T................  24670065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11        24670064  ..................CA.AC...........G................  24670014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383864143835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