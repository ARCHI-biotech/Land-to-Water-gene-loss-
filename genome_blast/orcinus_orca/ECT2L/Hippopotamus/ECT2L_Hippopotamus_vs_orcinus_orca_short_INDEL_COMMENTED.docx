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93.7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  59</w:t>
      </w:r>
    </w:p>
    <w:p>
      <w:r>
        <w:rPr>
          <w:rFonts w:ascii="Consolas" w:hAnsi="Consolas" w:eastAsia="Consolas"/>
          <w:sz w:val="20"/>
        </w:rPr>
        <w:t>11       24728361  ............C..............................GC..............  24728303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124425118885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11       24727164  ...................................A........C...............  24727105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11       24727104  .A..................G.........T............T.........  24727052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11       24709720  ......................................................------  24709667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11       24709666  --.....................G............------..................  24709615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11       24709614  ....G.................................C.....  24709571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351     1e-94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11       24705738  ...............T..........G.....T.................T......A..  24705679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11       24705678  .............G.........................-.........A.C........  24705620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11       24705619  ..A.....................C............................A.....T  24705560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11       24705559  ...C.A..............A..............A........................  24705500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11       24705499  .C...........  24705487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616830804131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11       24704674  ............................A.......T..........A...T..GA....  24704615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66 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11       24704614  .......................A..........................G..C......  24704555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126       GAGAAACAGCTTGTTTTGGCATCTTTAGAAGCTTTGCCCAAGCG  169</w:t>
      </w:r>
    </w:p>
    <w:p>
      <w:r>
        <w:rPr>
          <w:rFonts w:ascii="Consolas" w:hAnsi="Consolas" w:eastAsia="Consolas"/>
          <w:sz w:val="20"/>
        </w:rPr>
        <w:t>11       24704554  .................T..........................  24704511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394454033543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11       24703549  ...........T................C..................A.....A......  24703490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11       24703489  ...........A.A..............................................  24703430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TCGGATTCCGGCATATGAG  139</w:t>
      </w:r>
    </w:p>
    <w:p>
      <w:r>
        <w:rPr>
          <w:rFonts w:ascii="Consolas" w:hAnsi="Consolas" w:eastAsia="Consolas"/>
          <w:sz w:val="20"/>
        </w:rPr>
        <w:t>11       24703429  .........T.........  24703411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ATGGTGGTGAACAGTGTTAGAGCAG  25</w:t>
      </w:r>
    </w:p>
    <w:p>
      <w:r>
        <w:rPr>
          <w:rFonts w:ascii="Consolas" w:hAnsi="Consolas" w:eastAsia="Consolas"/>
          <w:sz w:val="20"/>
        </w:rPr>
        <w:t>11       24701618  .........................  24701594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394454033543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11       24701564  ............................................................  24701505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11       24701504  .....................G.........G......................G...C.  24701445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11       24701444  .........  24701436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AGGCAGGAATAGAAGTTCTTTCTCAGCTGTCTCAACTGACTGGCACGTTATTTACCG-CC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11       24695886  .........C..................A.......................G....C..  24695827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CCCACTGGGATTGCCACCGGCTCGTACCAACACA  93</w:t>
      </w:r>
    </w:p>
    <w:p>
      <w:r>
        <w:rPr>
          <w:rFonts w:ascii="Consolas" w:hAnsi="Consolas" w:eastAsia="Consolas"/>
          <w:sz w:val="20"/>
        </w:rPr>
        <w:t>11       24695826  ...................T..............  24695793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195903378670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11        24694223  ..........C...........G..........A..............C.........C.  24694164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11        24694163  .A.............CA...........................G...............  24694104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11        24694103  .....C....G................................C..A.............  24694044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431516828641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11        24692058  ............C..............................T....G...........  24691999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11        24691998  ..........A..GG.....A.T........A............  24691955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11        24690110  ........T................--...................G......A....--  24690055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11        24690054  ..C............T..............T.T..............G....A.T.....  24689995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  121</w:t>
      </w:r>
    </w:p>
    <w:p>
      <w:r>
        <w:rPr>
          <w:rFonts w:ascii="Consolas" w:hAnsi="Consolas" w:eastAsia="Consolas"/>
          <w:sz w:val="20"/>
        </w:rPr>
        <w:t>11        24689994  .  24689994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283265696185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11        24684937  .......A......A........................C..................GT  24684878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CCATGTTTTGAGTTGCTG  78</w:t>
      </w:r>
    </w:p>
    <w:p>
      <w:r>
        <w:rPr>
          <w:rFonts w:ascii="Consolas" w:hAnsi="Consolas" w:eastAsia="Consolas"/>
          <w:sz w:val="20"/>
        </w:rPr>
        <w:t>11        24684877  ...AA.............  24684860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516231788865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11        24682960  ......A......T......A..................C..A.................  24682901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11        24682900  .........................T......T.........T..............CC.  24682841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TGTTGTTCTGAAAACTATTGAGAAG  148</w:t>
      </w:r>
    </w:p>
    <w:p>
      <w:r>
        <w:rPr>
          <w:rFonts w:ascii="Consolas" w:hAnsi="Consolas" w:eastAsia="Consolas"/>
          <w:sz w:val="20"/>
        </w:rPr>
        <w:t>11        24682840  ....A.............G......  24682816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338859840896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11        24681125  ...................A.C..........C...........................  24681066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ACCAAGATGCTGAG  74</w:t>
      </w:r>
    </w:p>
    <w:p>
      <w:r>
        <w:rPr>
          <w:rFonts w:ascii="Consolas" w:hAnsi="Consolas" w:eastAsia="Consolas"/>
          <w:sz w:val="20"/>
        </w:rPr>
        <w:t>11        24681065  ..A...........  24681052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145603862525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11        24680953  ......A........T...C.G........A....C..........A.T...........  24680894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CGCTCTGAGACTTCACACTCCTGCAGAACATGCTGACC---GTGGGGACTTGACCACTGC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11        24680893  .........G.........T............T.....ACG.AC......C.........  24680834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CGTTGACCAAATCAAAAAATACAAAGGTTACATAGATCAG  157</w:t>
      </w:r>
    </w:p>
    <w:p>
      <w:r>
        <w:rPr>
          <w:rFonts w:ascii="Consolas" w:hAnsi="Consolas" w:eastAsia="Consolas"/>
          <w:sz w:val="20"/>
        </w:rPr>
        <w:t>11        24680833  AA....AGT......G........................  24680794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83.8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ATGAAGCAGAACATCAATATGAAAGATCAGCTGTCAGACATA  42</w:t>
      </w:r>
    </w:p>
    <w:p>
      <w:r>
        <w:rPr>
          <w:rFonts w:ascii="Consolas" w:hAnsi="Consolas" w:eastAsia="Consolas"/>
          <w:sz w:val="20"/>
        </w:rPr>
        <w:t>11        24680103  ..........................................  24680062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124425118885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11        24678717  ....A.......................................................  24678658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11        24678657  .TG........C.......C........  24678630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185314006850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11        24670184  ................TG........................C.................  24670125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11        24670124  ....G.C..C..........C...G...................................  24670065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11        24670064  .G....A...........C..AC..C...........................  24670012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405043403571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ATATCAAGAATGCATTTATTCTTCGAGGTCCAAAACACGAATGGATTTGTGCTACAGAAG  60</w:t>
      </w:r>
    </w:p>
    <w:p>
      <w:r>
        <w:rPr>
          <w:rFonts w:ascii="Consolas" w:hAnsi="Consolas" w:eastAsia="Consolas"/>
          <w:sz w:val="20"/>
        </w:rPr>
        <w:t>11        24668324  ........................A............T......................  24668265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CTGAGGATGATAAATTCCTATGGTTGATGGTACTGCAAAATGCCATAGAAAGTAGTATTG  120</w:t>
      </w:r>
    </w:p>
    <w:p>
      <w:r>
        <w:rPr>
          <w:rFonts w:ascii="Consolas" w:hAnsi="Consolas" w:eastAsia="Consolas"/>
          <w:sz w:val="20"/>
        </w:rPr>
        <w:t>11        24668264  T..................G......TCA.....C...........C...........G.  24668205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CAAAGTGA  128</w:t>
      </w:r>
    </w:p>
    <w:p>
      <w:r>
        <w:rPr>
          <w:rFonts w:ascii="Consolas" w:hAnsi="Consolas" w:eastAsia="Consolas"/>
          <w:sz w:val="20"/>
        </w:rPr>
        <w:t>11        24668204  A.......  24668197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