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168     7e-40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         ATGAAGCTGCCAGGCCAGGAAGGGTTTGAAGCCTCCAGTGCTCCTAGAAATATTCCTTCA  66</w:t>
      </w:r>
    </w:p>
    <w:p>
      <w:r>
        <w:rPr>
          <w:rFonts w:ascii="Consolas" w:hAnsi="Consolas" w:eastAsia="Consolas"/>
          <w:sz w:val="20"/>
        </w:rPr>
        <w:t>2        68230962  .............A......G.A........T..........TG.GA......A..CA..  68230903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67        GGGGAGCTGGACAGCAACCCTGACCCTGGCACCGGCCCCAGCCCTGATGGCCCCTCAGAC  126</w:t>
      </w:r>
    </w:p>
    <w:p>
      <w:r>
        <w:rPr>
          <w:rFonts w:ascii="Consolas" w:hAnsi="Consolas" w:eastAsia="Consolas"/>
          <w:sz w:val="20"/>
        </w:rPr>
        <w:t>2        68230902  ..A...........------..G.......T.T..............C.......T....  68230849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127       ACAGAGAGCAAGGAACTGGGAGTACCCAAAGACCCTCTGCTCTTCATTCAGCTGAATGAG  186</w:t>
      </w:r>
    </w:p>
    <w:p>
      <w:r>
        <w:rPr>
          <w:rFonts w:ascii="Consolas" w:hAnsi="Consolas" w:eastAsia="Consolas"/>
          <w:sz w:val="20"/>
        </w:rPr>
        <w:t>2        68230848  ...A.C..A.G.....A...G........G..........CT..................  68230789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187       CTGCTGGGCTGGCCCCAGGCGCTGGAGTGGAGAGAGACAGGCAG  230</w:t>
      </w:r>
    </w:p>
    <w:p>
      <w:r>
        <w:rPr>
          <w:rFonts w:ascii="Consolas" w:hAnsi="Consolas" w:eastAsia="Consolas"/>
          <w:sz w:val="20"/>
        </w:rPr>
        <w:t>2        68230788  ....................A........C......G.......  68230745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555941926470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234     2e-59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        CTCCTGGACATGGGAGAAATGCCCTCAATAACACTGTCTACCCACCTTCATCACAGGTGG  76</w:t>
      </w:r>
    </w:p>
    <w:p>
      <w:r>
        <w:rPr>
          <w:rFonts w:ascii="Consolas" w:hAnsi="Consolas" w:eastAsia="Consolas"/>
          <w:sz w:val="20"/>
        </w:rPr>
        <w:t>2        68230447  ......A..C.......G.........G...........G...CT.....C.........  68230388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77        GTACTGTTTGAGGAGAAGTTGGAGGTGGCTGCAGGCCGGTGGAGTGCCCCCCACGTGCCC  136</w:t>
      </w:r>
    </w:p>
    <w:p>
      <w:r>
        <w:rPr>
          <w:rFonts w:ascii="Consolas" w:hAnsi="Consolas" w:eastAsia="Consolas"/>
          <w:sz w:val="20"/>
        </w:rPr>
        <w:t>2        68230387  ..G.......C............A....G.......A.......C.......-.......  68230329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137       ACCCTGGCACTGCCCAGCCTCCAGAAGCTCCGCAGCCTGCTGGCCGAGGGCCTTGTACTG  196</w:t>
      </w:r>
    </w:p>
    <w:p>
      <w:r>
        <w:rPr>
          <w:rFonts w:ascii="Consolas" w:hAnsi="Consolas" w:eastAsia="Consolas"/>
          <w:sz w:val="20"/>
        </w:rPr>
        <w:t>2        68230328  ...G.C....C...................T........A.....A..........C...  68230269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197       CTGGACTGCCCAGCTCAGAGCCTCCTGGAGCTCG  230</w:t>
      </w:r>
    </w:p>
    <w:p>
      <w:r>
        <w:rPr>
          <w:rFonts w:ascii="Consolas" w:hAnsi="Consolas" w:eastAsia="Consolas"/>
          <w:sz w:val="20"/>
        </w:rPr>
        <w:t>2        68230268  ........T.........................  68230235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563883953991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69.9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AGCAGGTGACCAGGGTGGAGTCGCTGAGCCCAGAGCTGAGAGGGCAG  47</w:t>
      </w:r>
    </w:p>
    <w:p>
      <w:r>
        <w:rPr>
          <w:rFonts w:ascii="Consolas" w:hAnsi="Consolas" w:eastAsia="Consolas"/>
          <w:sz w:val="20"/>
        </w:rPr>
        <w:t>2        68229946  ............AA.C...............................  68229900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251497580725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97951689335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143     3e-32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         TCAGAACCCCCTGAGACAGAAGCTACCTCCAGGAGCTGAGGCAGGGACTGTGCTGGCAGG  62</w:t>
      </w:r>
    </w:p>
    <w:p>
      <w:r>
        <w:rPr>
          <w:rFonts w:ascii="Consolas" w:hAnsi="Consolas" w:eastAsia="Consolas"/>
          <w:sz w:val="20"/>
        </w:rPr>
        <w:t>2        68229203  .........T..............C..A.....G.....A......G.............  68229144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63        GGAGCTGGGCTTCCTGGCACAGCCACTGGGAGCCTTTGTTCGACTGCGGAACCCTGTGGT  122</w:t>
      </w:r>
    </w:p>
    <w:p>
      <w:r>
        <w:rPr>
          <w:rFonts w:ascii="Consolas" w:hAnsi="Consolas" w:eastAsia="Consolas"/>
          <w:sz w:val="20"/>
        </w:rPr>
        <w:t>2        68229143  A.....C..........A.......G....G.T......G......T..G.T..A.....  68229084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123       ACTGGGGTCCCTTACTGAGGTGTCCCTCCCAAGCAG  158</w:t>
      </w:r>
    </w:p>
    <w:p>
      <w:r>
        <w:rPr>
          <w:rFonts w:ascii="Consolas" w:hAnsi="Consolas" w:eastAsia="Consolas"/>
          <w:sz w:val="20"/>
        </w:rPr>
        <w:t>2        68229083  T......C..............C.......C.....  68229048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365333265966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182666663895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174     8e-42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CAATTCCAGTGGTCAGTTCGTCGGGCCAGCAACCTTCATGACCTTCTGGCAGCCCTGGAT  60</w:t>
      </w:r>
    </w:p>
    <w:p>
      <w:r>
        <w:rPr>
          <w:rFonts w:ascii="Consolas" w:hAnsi="Consolas" w:eastAsia="Consolas"/>
          <w:sz w:val="20"/>
        </w:rPr>
        <w:t>2        68228363  ....................GT......C....T..........................  68228304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GCATTCCTAGAGGAGGTGACAGTGCTTCCCCCAGGTCGGTGGGACCCAACAGCCCGGATT  120</w:t>
      </w:r>
    </w:p>
    <w:p>
      <w:r>
        <w:rPr>
          <w:rFonts w:ascii="Consolas" w:hAnsi="Consolas" w:eastAsia="Consolas"/>
          <w:sz w:val="20"/>
        </w:rPr>
        <w:t>2        68228303  ..T.......................C..T.T......A..............T.A....  68228244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CCCCCGCCCAAATGTCTGCC  140</w:t>
      </w:r>
    </w:p>
    <w:p>
      <w:r>
        <w:rPr>
          <w:rFonts w:ascii="Consolas" w:hAnsi="Consolas" w:eastAsia="Consolas"/>
          <w:sz w:val="20"/>
        </w:rPr>
        <w:t>2        68228243  A.......T...........  68228224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357391238445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259439609590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165     9e-39</w:t>
      </w:r>
    </w:p>
    <w:p>
      <w:r>
        <w:rPr>
          <w:rFonts w:ascii="Consolas" w:hAnsi="Consolas" w:eastAsia="Consolas"/>
          <w:sz w:val="20"/>
        </w:rPr>
        <w:t>NC_064562.1 Orcinus orca chromosome 4, mOrcOrc1.1, whole genome s...  56.0    6e-06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        CCTTATCCAGGACGTGCGCAGGAAGGTCCCGTGGTACCCCAGCGATTTCTTGGACGCCCT  72</w:t>
      </w:r>
    </w:p>
    <w:p>
      <w:r>
        <w:rPr>
          <w:rFonts w:ascii="Consolas" w:hAnsi="Consolas" w:eastAsia="Consolas"/>
          <w:sz w:val="20"/>
        </w:rPr>
        <w:t>2        68227562  ....G..............CA.....C.T............AA..C..............  68227503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73        GCATCTCCAGTGCTTCTCGGCCGTACTCTACATTTACCTGGCCACTGTCACTAATGCCAT  132</w:t>
      </w:r>
    </w:p>
    <w:p>
      <w:r>
        <w:rPr>
          <w:rFonts w:ascii="Consolas" w:hAnsi="Consolas" w:eastAsia="Consolas"/>
          <w:sz w:val="20"/>
        </w:rPr>
        <w:t>2        68227502  ...C.C..................G................TT..C........C.....  68227443</w:t>
      </w:r>
    </w:p>
    <w:p>
      <w:r>
        <w:rPr>
          <w:rFonts w:ascii="Consolas" w:hAnsi="Consolas" w:eastAsia="Consolas"/>
          <w:sz w:val="20"/>
        </w:rPr>
        <w:t>3        52245876                           ....T......T.....A..A..A........T..  52245842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133       CACTTTTGGGGGTCTGCTGGGAGATGCCACTGATGGTGC  171</w:t>
      </w:r>
    </w:p>
    <w:p>
      <w:r>
        <w:rPr>
          <w:rFonts w:ascii="Consolas" w:hAnsi="Consolas" w:eastAsia="Consolas"/>
          <w:sz w:val="20"/>
        </w:rPr>
        <w:t>2        68227442  ......C.................A.....C..C.....  68227404</w:t>
      </w:r>
    </w:p>
    <w:p>
      <w:r>
        <w:rPr>
          <w:rFonts w:ascii="Consolas" w:hAnsi="Consolas" w:eastAsia="Consolas"/>
          <w:sz w:val="20"/>
        </w:rPr>
        <w:t>3        52245841  .........A..A.....T..G...........        52245809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410338088585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157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4         GTGCTGGAAAGTTTCCTGGGCACAGCAGTGGCTGGAGCTGCCTTCTGCCTGATGGCAGGC  63</w:t>
      </w:r>
    </w:p>
    <w:p>
      <w:r>
        <w:rPr>
          <w:rFonts w:ascii="Consolas" w:hAnsi="Consolas" w:eastAsia="Consolas"/>
          <w:sz w:val="20"/>
        </w:rPr>
        <w:t>2         68227222  ...........C...........G...C..A.........................CA..  68227163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64        CAGCCCCTCACCATTCTGAGCAGCACGGGGCCAGTGCTGGTCTTTGAGCGCCTGCTCTTC  123</w:t>
      </w:r>
    </w:p>
    <w:p>
      <w:r>
        <w:rPr>
          <w:rFonts w:ascii="Consolas" w:hAnsi="Consolas" w:eastAsia="Consolas"/>
          <w:sz w:val="20"/>
        </w:rPr>
        <w:t>2         68227162  ..............C..C........C...........A........A.A..........  68227103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124       TCTTTCAGCAG  134</w:t>
      </w:r>
    </w:p>
    <w:p>
      <w:r>
        <w:rPr>
          <w:rFonts w:ascii="Consolas" w:hAnsi="Consolas" w:eastAsia="Consolas"/>
          <w:sz w:val="20"/>
        </w:rPr>
        <w:t>2         68227102  ..C........  68227092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304444439825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254     2e-65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58.0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AGATTACAGCCTGGACTACCTGCCCTTCCGCCTATGGGTGGGCATCTGGGTGGCTACCTT  60</w:t>
      </w:r>
    </w:p>
    <w:p>
      <w:r>
        <w:rPr>
          <w:rFonts w:ascii="Consolas" w:hAnsi="Consolas" w:eastAsia="Consolas"/>
          <w:sz w:val="20"/>
        </w:rPr>
        <w:t>2         68226926  ....C.......................T....G....................C.....  68226867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TTGCCTGGTGCTGGTGGCCACAGAGGCCAGTGTGCTGGTGCGCTACTTCACCCGCTTCAC  120</w:t>
      </w:r>
    </w:p>
    <w:p>
      <w:r>
        <w:rPr>
          <w:rFonts w:ascii="Consolas" w:hAnsi="Consolas" w:eastAsia="Consolas"/>
          <w:sz w:val="20"/>
        </w:rPr>
        <w:t>2         68226866  C....................G........C.................T....A......  68226807</w:t>
      </w:r>
    </w:p>
    <w:p>
      <w:r>
        <w:rPr>
          <w:rFonts w:ascii="Consolas" w:hAnsi="Consolas" w:eastAsia="Consolas"/>
          <w:sz w:val="20"/>
        </w:rPr>
        <w:t>12        25763435                                                 .............  25763447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TGAGGAAGGTTTCTGTGCCCTCATCAGCCTCATCTTCATCTACGATGCTGTGGGCAAAAT  180</w:t>
      </w:r>
    </w:p>
    <w:p>
      <w:r>
        <w:rPr>
          <w:rFonts w:ascii="Consolas" w:hAnsi="Consolas" w:eastAsia="Consolas"/>
          <w:sz w:val="20"/>
        </w:rPr>
        <w:t>2         68226806  C........C........T..T.........G.......T..T.....CA..........  68226747</w:t>
      </w:r>
    </w:p>
    <w:p>
      <w:r>
        <w:rPr>
          <w:rFonts w:ascii="Consolas" w:hAnsi="Consolas" w:eastAsia="Consolas"/>
          <w:sz w:val="20"/>
        </w:rPr>
        <w:t>12        25763448  ......G..C....CCA..........TT.............T.....              25763495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181       GCTGAACTTGACCCATACCTATCCTATCCAGA  212</w:t>
      </w:r>
    </w:p>
    <w:p>
      <w:r>
        <w:rPr>
          <w:rFonts w:ascii="Consolas" w:hAnsi="Consolas" w:eastAsia="Consolas"/>
          <w:sz w:val="20"/>
        </w:rPr>
        <w:t>2         68226746  .....C..........G.......C.......  68226715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643304229201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58.0    4e-07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GAAATGAGTCTCAATGGATAAGGACAAGGCCAAAAGACAGAGACGACAT  49</w:t>
      </w:r>
    </w:p>
    <w:p>
      <w:r>
        <w:rPr>
          <w:rFonts w:ascii="Consolas" w:hAnsi="Consolas" w:eastAsia="Consolas"/>
          <w:sz w:val="20"/>
        </w:rPr>
        <w:t>2         68225396  .............G....C...C....A...............T.....  68225348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105893718200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208     7e-52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5         TAGGCCTGATCAATGCATCCTTGCTGCCGCCACCTGAGTGCACCCGGCAGGGAGGCCACC  64</w:t>
      </w:r>
    </w:p>
    <w:p>
      <w:r>
        <w:rPr>
          <w:rFonts w:ascii="Consolas" w:hAnsi="Consolas" w:eastAsia="Consolas"/>
          <w:sz w:val="20"/>
        </w:rPr>
        <w:t>2         68225121  ........G.................T.C...........TG...............GT.  68225062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65        CTCGTGGCCCTGGCTGTCATACAGTCCCAGACATTGccttcttctcccttctcctcttcc  124</w:t>
      </w:r>
    </w:p>
    <w:p>
      <w:r>
        <w:rPr>
          <w:rFonts w:ascii="Consolas" w:hAnsi="Consolas" w:eastAsia="Consolas"/>
          <w:sz w:val="20"/>
        </w:rPr>
        <w:t>2         68225061  ...A...G.......................................A.....T.....G  68225002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125       ttacttctttcttcttTGCTATGGCCCTCAAGTGTGTAAAGACCAGCCGCTTCTTCCCCT  184</w:t>
      </w:r>
    </w:p>
    <w:p>
      <w:r>
        <w:rPr>
          <w:rFonts w:ascii="Consolas" w:hAnsi="Consolas" w:eastAsia="Consolas"/>
          <w:sz w:val="20"/>
        </w:rPr>
        <w:t>2         68225001  .......C...C.......C............CAC............T............  68224942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185       C  185</w:t>
      </w:r>
    </w:p>
    <w:p>
      <w:r>
        <w:rPr>
          <w:rFonts w:ascii="Consolas" w:hAnsi="Consolas" w:eastAsia="Consolas"/>
          <w:sz w:val="20"/>
        </w:rPr>
        <w:t>2         68224941  .  68224941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447400883683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119     3e-25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19        GACTTCTCCTCAGTCCTGGCCATCCTGCTCGGCTGTGGCCTTGATGCTTTCCTGGGCCTA  78</w:t>
      </w:r>
    </w:p>
    <w:p>
      <w:r>
        <w:rPr>
          <w:rFonts w:ascii="Consolas" w:hAnsi="Consolas" w:eastAsia="Consolas"/>
          <w:sz w:val="20"/>
        </w:rPr>
        <w:t>2         68224793  .......T.....................G...........C.....C............  68224734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79        GCCACACCAAAGCTCATGGTACCCAGAGAGTTCAAG  114</w:t>
      </w:r>
    </w:p>
    <w:p>
      <w:r>
        <w:rPr>
          <w:rFonts w:ascii="Consolas" w:hAnsi="Consolas" w:eastAsia="Consolas"/>
          <w:sz w:val="20"/>
        </w:rPr>
        <w:t>2         68224733  C....G..G.......C...G...............  68224698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251497580725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190     1e-46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58.0    1e-06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CCCACACTCCCTGGGCGTGGCTGGCTGGTGTCACCTTTTGGAGCCAACCCCTGGTGGTGG  60</w:t>
      </w:r>
    </w:p>
    <w:p>
      <w:r>
        <w:rPr>
          <w:rFonts w:ascii="Consolas" w:hAnsi="Consolas" w:eastAsia="Consolas"/>
          <w:sz w:val="20"/>
        </w:rPr>
        <w:t>2         68223483  ..............A.A.........A....T.........................CT.  68223424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AGTGTGGCAGCTGCCCTGCCTGCCCTGCTGCTGTCTATCCTCATCTTCATGGACCAACAG  120</w:t>
      </w:r>
    </w:p>
    <w:p>
      <w:r>
        <w:rPr>
          <w:rFonts w:ascii="Consolas" w:hAnsi="Consolas" w:eastAsia="Consolas"/>
          <w:sz w:val="20"/>
        </w:rPr>
        <w:t>2         68223423  ...........C.................AT.........................G...  68223364</w:t>
      </w:r>
    </w:p>
    <w:p>
      <w:r>
        <w:rPr>
          <w:rFonts w:ascii="Consolas" w:hAnsi="Consolas" w:eastAsia="Consolas"/>
          <w:sz w:val="20"/>
        </w:rPr>
        <w:t>12        25775237                ......C.........G..A.C.....G..............G...  25775282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ATCACAGCAGTCATCCTCAACCGCATGGAATACAGACTGC  160</w:t>
      </w:r>
    </w:p>
    <w:p>
      <w:r>
        <w:rPr>
          <w:rFonts w:ascii="Consolas" w:hAnsi="Consolas" w:eastAsia="Consolas"/>
          <w:sz w:val="20"/>
        </w:rPr>
        <w:t>2         68223363  .......GG............T...CC.....T.......  68223324</w:t>
      </w:r>
    </w:p>
    <w:p>
      <w:r>
        <w:rPr>
          <w:rFonts w:ascii="Consolas" w:hAnsi="Consolas" w:eastAsia="Consolas"/>
          <w:sz w:val="20"/>
        </w:rPr>
        <w:t>12        25775283  .....G..C.....AG.......                   25775305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375922635994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204     1e-50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AAGGGAGCTGGCTTCCACCTGGACCTCTTCTGTGTGGCTGTGCTGATGCTACTCACATCA  60</w:t>
      </w:r>
    </w:p>
    <w:p>
      <w:r>
        <w:rPr>
          <w:rFonts w:ascii="Consolas" w:hAnsi="Consolas" w:eastAsia="Consolas"/>
          <w:sz w:val="20"/>
        </w:rPr>
        <w:t>2         68223174  ...........................C........T.C...........G..G......  68223115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GCGCTTGGACTGCCTTGGTATGTCTCAGCCACTGTCATCTCCCTGGCTCACATGGACAGT  120</w:t>
      </w:r>
    </w:p>
    <w:p>
      <w:r>
        <w:rPr>
          <w:rFonts w:ascii="Consolas" w:hAnsi="Consolas" w:eastAsia="Consolas"/>
          <w:sz w:val="20"/>
        </w:rPr>
        <w:t>2         68223114  ..T.....G.....C.........................T......C............  68223055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CTTCGGAGAGAGAGCAGAGCCTGTGCCCCCGGGGAGCGCCCCAACTTCCTGGGTATCAG  179</w:t>
      </w:r>
    </w:p>
    <w:p>
      <w:r>
        <w:rPr>
          <w:rFonts w:ascii="Consolas" w:hAnsi="Consolas" w:eastAsia="Consolas"/>
          <w:sz w:val="20"/>
        </w:rPr>
        <w:t>2         68223054  ...T.............G.......T...A......GCT....G.........C.....  68222996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420927458613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65.9    2e-09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5         CAGAGGCTGACAGGCCTGGTGGTGTTCATCCTTACAGGAGCCTCCATCTTCCTGGCACCT  64</w:t>
      </w:r>
    </w:p>
    <w:p>
      <w:r>
        <w:rPr>
          <w:rFonts w:ascii="Consolas" w:hAnsi="Consolas" w:eastAsia="Consolas"/>
          <w:sz w:val="20"/>
        </w:rPr>
        <w:t>2         68222048  .......C...G.......C............C...A..AT...................  68221989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65        GTGCTCAAG  73</w:t>
      </w:r>
    </w:p>
    <w:p>
      <w:r>
        <w:rPr>
          <w:rFonts w:ascii="Consolas" w:hAnsi="Consolas" w:eastAsia="Consolas"/>
          <w:sz w:val="20"/>
        </w:rPr>
        <w:t>2         68221988  A.A......  68221980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142956519570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65.9    2e-09</w:t>
      </w:r>
    </w:p>
    <w:p>
      <w:r>
        <w:rPr>
          <w:rFonts w:ascii="Consolas" w:hAnsi="Consolas" w:eastAsia="Consolas"/>
          <w:sz w:val="20"/>
        </w:rPr>
        <w:t>NC_064562.1 Orcinus orca chromosome 4, mOrcOrc1.1, whole genome s...  56.0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TTCATTCCAATGCCTGTGCTCTATGGCATCTTCCTGTATATGGGGGTGGCAGC  53</w:t>
      </w:r>
    </w:p>
    <w:p>
      <w:r>
        <w:rPr>
          <w:rFonts w:ascii="Consolas" w:hAnsi="Consolas" w:eastAsia="Consolas"/>
          <w:sz w:val="20"/>
        </w:rPr>
        <w:t>2         68220105  .....C.........C...................A..C.........A....  68220053</w:t>
      </w:r>
    </w:p>
    <w:p>
      <w:r>
        <w:rPr>
          <w:rFonts w:ascii="Consolas" w:hAnsi="Consolas" w:eastAsia="Consolas"/>
          <w:sz w:val="20"/>
        </w:rPr>
        <w:t>3         52157633     .....C........A.........G.G.................        52157590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132367147750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218     7e-55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TTCACTAATAGGGTGAAGCTGTTGTTGATGCCAGCAAAACACCAGCCAGACCTGCTACTC  60</w:t>
      </w:r>
    </w:p>
    <w:p>
      <w:r>
        <w:rPr>
          <w:rFonts w:ascii="Consolas" w:hAnsi="Consolas" w:eastAsia="Consolas"/>
          <w:sz w:val="20"/>
        </w:rPr>
        <w:t>2         68219777  .....A..G......C....A..A..............G........G.....T..G...  68219718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TTGCGGCATGTGCCTCTGACCAGGGTCCACCTCTTCACAGCCATCCAGCTTGCCTGTCTG  120</w:t>
      </w:r>
    </w:p>
    <w:p>
      <w:r>
        <w:rPr>
          <w:rFonts w:ascii="Consolas" w:hAnsi="Consolas" w:eastAsia="Consolas"/>
          <w:sz w:val="20"/>
        </w:rPr>
        <w:t>2         68219717  ...................GG.........T................A........C...  68219658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121       GGGCTGCTTTGGATAATCAAGTCTACCCCTGCAGCCATCATCTTCCCCCTCATG  174</w:t>
      </w:r>
    </w:p>
    <w:p>
      <w:r>
        <w:rPr>
          <w:rFonts w:ascii="Consolas" w:hAnsi="Consolas" w:eastAsia="Consolas"/>
          <w:sz w:val="20"/>
        </w:rPr>
        <w:t>2         68219657  ..T...........................................T.......  68219604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407690746078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178     5e-43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13        GTGGGGGTCCGAAAGGCCCTGGAGAGGGTCTTCTCACCACAGGAACTCCTCTGGCTGGAT  72</w:t>
      </w:r>
    </w:p>
    <w:p>
      <w:r>
        <w:rPr>
          <w:rFonts w:ascii="Consolas" w:hAnsi="Consolas" w:eastAsia="Consolas"/>
          <w:sz w:val="20"/>
        </w:rPr>
        <w:t>2         68219186  ..............A..AT.....T..................C................  68219127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73        GAGCTGATGCCAGAGGAGGAGAGAAGCATCCCTGAGAAGGGGCTGGAGCCAGAACACTCA  132</w:t>
      </w:r>
    </w:p>
    <w:p>
      <w:r>
        <w:rPr>
          <w:rFonts w:ascii="Consolas" w:hAnsi="Consolas" w:eastAsia="Consolas"/>
          <w:sz w:val="20"/>
        </w:rPr>
        <w:t>2         68219126  ....C.........---.............A......................GT.....  68219070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133       TTCAGTGGAAGTGACAGTGAAGAT  156</w:t>
      </w:r>
    </w:p>
    <w:p>
      <w:r>
        <w:rPr>
          <w:rFonts w:ascii="Consolas" w:hAnsi="Consolas" w:eastAsia="Consolas"/>
          <w:sz w:val="20"/>
        </w:rPr>
        <w:t>2         68219069  ................A.......  68219046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360038580952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91.7    5e-17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TCAGAGCTGATGTATCAGCCAAAGGCTCCAGAAATCAACATTTCTGTGAATTAGCTGG  58</w:t>
      </w:r>
    </w:p>
    <w:p>
      <w:r>
        <w:rPr>
          <w:rFonts w:ascii="Consolas" w:hAnsi="Consolas" w:eastAsia="Consolas"/>
          <w:sz w:val="20"/>
        </w:rPr>
        <w:t>2         68218481  .....................T.......G...........C................  68218424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211787436400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117     4e-24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         TTCACAGGTGCTTACTCAGGAAGTCAGGACATTTTTGGCCTTTGGCTTAACTTCCAGATG  60</w:t>
      </w:r>
    </w:p>
    <w:p>
      <w:r>
        <w:rPr>
          <w:rFonts w:ascii="Consolas" w:hAnsi="Consolas" w:eastAsia="Consolas"/>
          <w:sz w:val="20"/>
        </w:rPr>
        <w:t>2         68217357  .........AT......................G..................G.......  68217298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61        CTCAGTCGGC---------------TTGGGGAAGGACTGAAGGGCAGCT-GCCAAGACCT  104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insertion / frameshift / exon_22]</w:t>
      </w:r>
    </w:p>
    <w:p>
      <w:r>
        <w:rPr>
          <w:rFonts w:ascii="Consolas" w:hAnsi="Consolas" w:eastAsia="Consolas"/>
          <w:sz w:val="20"/>
        </w:rPr>
        <w:t>2         68217297  ..........TGGGAACCTGGAACG......C.......G.A.......G..........  68217238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105       CAGTTA-CCTCCTGACCTGAGGGTGGAGAGTGGCAGGAAGCAAGCATGTTTGCTGTGCAC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exon_22]</w:t>
      </w:r>
    </w:p>
    <w:p>
      <w:r>
        <w:rPr>
          <w:rFonts w:ascii="Consolas" w:hAnsi="Consolas" w:eastAsia="Consolas"/>
          <w:sz w:val="20"/>
        </w:rPr>
        <w:t>2         68217237  ..T.C.C........G.C.G.........A.......GGA......G.......T..TGG  68217178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164       TTAGGAAAGGCTGGTGAGCCAGAGGGACTGATCAGGCCCCATTCACTCT  212</w:t>
      </w:r>
    </w:p>
    <w:p>
      <w:r>
        <w:rPr>
          <w:rFonts w:ascii="Consolas" w:hAnsi="Consolas" w:eastAsia="Consolas"/>
          <w:sz w:val="20"/>
        </w:rPr>
        <w:t>2         68217177  ..G......T.....A...............C...A.............  68217129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931864562464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