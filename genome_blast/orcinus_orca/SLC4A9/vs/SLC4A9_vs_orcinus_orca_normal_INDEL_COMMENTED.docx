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215     8e-54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ATGAAGCTGCCAGGCCAGGAAGGGTTTGAAGCCTCCAGTGCTCCTAGAAATATTCCTTCA  66</w:t>
      </w:r>
    </w:p>
    <w:p>
      <w:r>
        <w:rPr>
          <w:rFonts w:ascii="Consolas" w:hAnsi="Consolas" w:eastAsia="Consolas"/>
          <w:sz w:val="20"/>
        </w:rPr>
        <w:t>2        68230962  .............A......G.A........T..........TG.GA......A..CA..  68230903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  GGGGAGCTGGACAGCAACCCTGACCCTGGCACCGGCCCCAGCCCTGATGGCCCCTCAGAC  126</w:t>
      </w:r>
    </w:p>
    <w:p>
      <w:r>
        <w:rPr>
          <w:rFonts w:ascii="Consolas" w:hAnsi="Consolas" w:eastAsia="Consolas"/>
          <w:sz w:val="20"/>
        </w:rPr>
        <w:t>2        68230902  ..A...........------..G.......T.T..............C.......T....  68230849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  ACAGAGAGCAAGGAACTGGGAGTACCCAAAGACCCTCTGCTCTTCATTCAGCTGAATGAG  186</w:t>
      </w:r>
    </w:p>
    <w:p>
      <w:r>
        <w:rPr>
          <w:rFonts w:ascii="Consolas" w:hAnsi="Consolas" w:eastAsia="Consolas"/>
          <w:sz w:val="20"/>
        </w:rPr>
        <w:t>2        68230848  ...A.C..A.G.....A...G........G..........CT..................  68230789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187       CTGCTGGGCTGGCCCCAGGCGCTGGAGTGGAGAGAGACAGGCAG  230</w:t>
      </w:r>
    </w:p>
    <w:p>
      <w:r>
        <w:rPr>
          <w:rFonts w:ascii="Consolas" w:hAnsi="Consolas" w:eastAsia="Consolas"/>
          <w:sz w:val="20"/>
        </w:rPr>
        <w:t>2        68230788  ....................A........C......G.......  68230745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534762462446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542704479215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71.3    8e-11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AGCAGGTGACCAGGGTGGAGTCGCTGAGCCCAGAGCTGAGAGGGCAGTTG  50</w:t>
      </w:r>
    </w:p>
    <w:p>
      <w:r>
        <w:rPr>
          <w:rFonts w:ascii="Consolas" w:hAnsi="Consolas" w:eastAsia="Consolas"/>
          <w:sz w:val="20"/>
        </w:rPr>
        <w:t>2        68229946  ............AA.C...............................C..  68229897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79420194570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344154059990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161487701631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191     9e-47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2        68228363  ....................GT......C....T..........................  68228304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2        68228303  ..T.......................C..T.T......A..............T.A....  68228244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CCCCCGCCCAAATGTCTGCCATCTCAGCACAAAAG  155</w:t>
      </w:r>
    </w:p>
    <w:p>
      <w:r>
        <w:rPr>
          <w:rFonts w:ascii="Consolas" w:hAnsi="Consolas" w:eastAsia="Consolas"/>
          <w:sz w:val="20"/>
        </w:rPr>
        <w:t>2        68228243  A.......T...........T...G..G-......  68228210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336212043221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238260543390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389158821681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283265312697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622124646905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87362214027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231     6e-59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2         68225125  ...C........G.................T.C...........TG..............  68225066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2         68225065  .GT....A...G.......................................A.....T..  68225006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2         68225005  ...G.......C...C.......C............CAC............T........  68224946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CCCTC  185</w:t>
      </w:r>
    </w:p>
    <w:p>
      <w:r>
        <w:rPr>
          <w:rFonts w:ascii="Consolas" w:hAnsi="Consolas" w:eastAsia="Consolas"/>
          <w:sz w:val="20"/>
        </w:rPr>
        <w:t>2         68224945  .....  68224941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426221566603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354743415682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399748177373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113835612217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233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2         68219777  .....A..G......C....A..A..............G........G.....T..G...  68219718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2         68219717  ...................GG.........T................A........C...  68219658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GGGCTGCTTTGGATAATCAAGTCTACCCCTGCAGCCATCATCTTCCCCCTCATG  174</w:t>
      </w:r>
    </w:p>
    <w:p>
      <w:r>
        <w:rPr>
          <w:rFonts w:ascii="Consolas" w:hAnsi="Consolas" w:eastAsia="Consolas"/>
          <w:sz w:val="20"/>
        </w:rPr>
        <w:t>2         68219657  ..T...........................................T.......  68219604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386511482758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338859382144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190608434712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908037096925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