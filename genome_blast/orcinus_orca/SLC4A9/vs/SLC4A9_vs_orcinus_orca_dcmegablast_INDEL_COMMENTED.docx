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249     9e-64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GAAATGAAGCTGCCAGGCCAGGAAGGGTTTGAAGCCTCCAGTGCTCCTAGAAATATTCCT  63</w:t>
      </w:r>
    </w:p>
    <w:p>
      <w:r>
        <w:rPr>
          <w:rFonts w:ascii="Consolas" w:hAnsi="Consolas" w:eastAsia="Consolas"/>
          <w:sz w:val="20"/>
        </w:rPr>
        <w:t>2        68230965  ..G.............A......G.A........T..........TG.GA......A..C  68230906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TCAGGGGAGCTGGACAGCAACCCTGACCCTGGCACCGGCCCCAGCCCTGATGGCCCCTCA  123</w:t>
      </w:r>
    </w:p>
    <w:p>
      <w:r>
        <w:rPr>
          <w:rFonts w:ascii="Consolas" w:hAnsi="Consolas" w:eastAsia="Consolas"/>
          <w:sz w:val="20"/>
        </w:rPr>
        <w:t>2        68230905  A....A...........------..G.......T.T..............C.......T.  68230852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GACACAGAGAGCAAGGAACTGGGAGTACCCAAAGACCCTCTGCTCTTCATTCAGCTGAAT  183</w:t>
      </w:r>
    </w:p>
    <w:p>
      <w:r>
        <w:rPr>
          <w:rFonts w:ascii="Consolas" w:hAnsi="Consolas" w:eastAsia="Consolas"/>
          <w:sz w:val="20"/>
        </w:rPr>
        <w:t>2        68230851  ......A.C..A.G.....A...G........G..........CT...............  68230792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GAGCTGCTGGGCTGGCCCCAGGCGCTGGAGTGGAGAGAGACAGGCAG  230</w:t>
      </w:r>
    </w:p>
    <w:p>
      <w:r>
        <w:rPr>
          <w:rFonts w:ascii="Consolas" w:hAnsi="Consolas" w:eastAsia="Consolas"/>
          <w:sz w:val="20"/>
        </w:rPr>
        <w:t>2        68230791  .......................A........C......G.......  68230745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526820178221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280     2e-73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        CTCCTGGACATGGGAGAAATGCCCTCAATAACACTGTCTACCCACCTTCATCACAGGTGG  76</w:t>
      </w:r>
    </w:p>
    <w:p>
      <w:r>
        <w:rPr>
          <w:rFonts w:ascii="Consolas" w:hAnsi="Consolas" w:eastAsia="Consolas"/>
          <w:sz w:val="20"/>
        </w:rPr>
        <w:t>2        68230447  ......A..C.......G.........G...........G...CT.....C.........  68230388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77        GTACTGTTTGAGGAGAAGTTGGAGGTGGCTGCAGGCCGGTGGAGTGCCCCCCACGTGCCC  136</w:t>
      </w:r>
    </w:p>
    <w:p>
      <w:r>
        <w:rPr>
          <w:rFonts w:ascii="Consolas" w:hAnsi="Consolas" w:eastAsia="Consolas"/>
          <w:sz w:val="20"/>
        </w:rPr>
        <w:t>2        68230387  ..G.......C............A....G.......A.......C.......-.......  68230329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137       ACCCTGGCACTGCCCAGCCTCCAGAAGCTCCGCAGCCTGCTGGCCGAGGGCCTTGTACTG  196</w:t>
      </w:r>
    </w:p>
    <w:p>
      <w:r>
        <w:rPr>
          <w:rFonts w:ascii="Consolas" w:hAnsi="Consolas" w:eastAsia="Consolas"/>
          <w:sz w:val="20"/>
        </w:rPr>
        <w:t>2        68230328  ...G.C....C...................T........A.....A..........C...  68230269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197       CTGGACTGCCCAGCTCAGAGCCTCCTGGAGCTCGTGG  233</w:t>
      </w:r>
    </w:p>
    <w:p>
      <w:r>
        <w:rPr>
          <w:rFonts w:ascii="Consolas" w:hAnsi="Consolas" w:eastAsia="Consolas"/>
          <w:sz w:val="20"/>
        </w:rPr>
        <w:t>2        68230268  ........T.........................C..  68230232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534762190958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62.6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TCTACTCATCCAAGAAAGGCTTCTGACAATGAGGAAGCCCCCCTGAGGGAACAG  56</w:t>
      </w:r>
    </w:p>
    <w:p>
      <w:r>
        <w:rPr>
          <w:rFonts w:ascii="Consolas" w:hAnsi="Consolas" w:eastAsia="Consolas"/>
          <w:sz w:val="20"/>
        </w:rPr>
        <w:t>2        68229411  ...G...T.......G........T..G.G................A..G....  68229358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74125489844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2        68229203  .........T..............C..A.....G.....A......G.............  68229144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2        68229143  A.....C..........A.......G....G.T......G......T..G.T..A.....  68229084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  ACTGGGGTCCCTTACTGAGGTGTCCCTCCCAAGCAG  158</w:t>
      </w:r>
    </w:p>
    <w:p>
      <w:r>
        <w:rPr>
          <w:rFonts w:ascii="Consolas" w:hAnsi="Consolas" w:eastAsia="Consolas"/>
          <w:sz w:val="20"/>
        </w:rPr>
        <w:t>2        68229083  T......C..............C.......C.....  68229048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338859267456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156192970025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200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2        68228363  ....................GT......C....T..........................  68228304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2        68228303  ..T.......................C..T.T......A..............T.A....  68228244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CCCCCGCCCAAATGTCTGCCATCTCAGCACAAAAG  155</w:t>
      </w:r>
    </w:p>
    <w:p>
      <w:r>
        <w:rPr>
          <w:rFonts w:ascii="Consolas" w:hAnsi="Consolas" w:eastAsia="Consolas"/>
          <w:sz w:val="20"/>
        </w:rPr>
        <w:t>2        68228243  A.......T...........T...G..-G......  68228210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230318408349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205     7e-51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78.8    7e-13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67.1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2        68227562  ....G..............CA.....C.T............AA..C..............  68227503</w:t>
      </w:r>
    </w:p>
    <w:p>
      <w:r>
        <w:rPr>
          <w:rFonts w:ascii="Consolas" w:hAnsi="Consolas" w:eastAsia="Consolas"/>
          <w:sz w:val="20"/>
        </w:rPr>
        <w:t>12       25760521                     ......C.G..C....T...A..T..C....AC..T.G.T.  25760561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2        68227502  ...C.C..................G................TT..C........C.....  68227443</w:t>
      </w:r>
    </w:p>
    <w:p>
      <w:r>
        <w:rPr>
          <w:rFonts w:ascii="Consolas" w:hAnsi="Consolas" w:eastAsia="Consolas"/>
          <w:sz w:val="20"/>
        </w:rPr>
        <w:t>3        52245876                           ....T......T.....A..A..A........T..  52245842</w:t>
      </w:r>
    </w:p>
    <w:p>
      <w:r>
        <w:rPr>
          <w:rFonts w:ascii="Consolas" w:hAnsi="Consolas" w:eastAsia="Consolas"/>
          <w:sz w:val="20"/>
        </w:rPr>
        <w:t>12       25760562  C..CA.T....C.A....T...A.C..A.T...C.....C.G.TGCA.T..C..C..A..  25760621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CACTTTTGGGGGTCTGCTGGGAGATGCCACTGATGGTGCCCAG  175</w:t>
      </w:r>
    </w:p>
    <w:p>
      <w:r>
        <w:rPr>
          <w:rFonts w:ascii="Consolas" w:hAnsi="Consolas" w:eastAsia="Consolas"/>
          <w:sz w:val="20"/>
        </w:rPr>
        <w:t>2        68227442  ......C.................A.....C..C.....T...  68227400</w:t>
      </w:r>
    </w:p>
    <w:p>
      <w:r>
        <w:rPr>
          <w:rFonts w:ascii="Consolas" w:hAnsi="Consolas" w:eastAsia="Consolas"/>
          <w:sz w:val="20"/>
        </w:rPr>
        <w:t>3        52245841  .........A..A.....T..G...........            52245809</w:t>
      </w:r>
    </w:p>
    <w:p>
      <w:r>
        <w:rPr>
          <w:rFonts w:ascii="Consolas" w:hAnsi="Consolas" w:eastAsia="Consolas"/>
          <w:sz w:val="20"/>
        </w:rPr>
        <w:t>12       25760622  ...C.....T..G..T.....G...........            25760654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383864013915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179     2e-43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GGAGTGCTGGAAAGTTTCCTGGGCACAGCAGTGGCTGGAGCTGCCTTCTGCCTGATGGCA  60</w:t>
      </w:r>
    </w:p>
    <w:p>
      <w:r>
        <w:rPr>
          <w:rFonts w:ascii="Consolas" w:hAnsi="Consolas" w:eastAsia="Consolas"/>
          <w:sz w:val="20"/>
        </w:rPr>
        <w:t>2         68227225  ..G...........C...........G...C..A.........................C  68227166</w:t>
      </w:r>
    </w:p>
    <w:p>
      <w:r>
        <w:rPr>
          <w:rFonts w:ascii="Consolas" w:hAnsi="Consolas" w:eastAsia="Consolas"/>
          <w:sz w:val="20"/>
        </w:rPr>
        <w:t>3         52228233  ..C...T....G..............C..T..CT.......C.T...T.....CT.T..T  52228174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GGCCAGCCCCTCACCATTCTGAGCAGCACGGGGCCAGTGCTGGTCTTTGAGCGCCTGCTC  120</w:t>
      </w:r>
    </w:p>
    <w:p>
      <w:r>
        <w:rPr>
          <w:rFonts w:ascii="Consolas" w:hAnsi="Consolas" w:eastAsia="Consolas"/>
          <w:sz w:val="20"/>
        </w:rPr>
        <w:t>2         68227165  A................C..C........C...........A........A.A.......  68227106</w:t>
      </w:r>
    </w:p>
    <w:p>
      <w:r>
        <w:rPr>
          <w:rFonts w:ascii="Consolas" w:hAnsi="Consolas" w:eastAsia="Consolas"/>
          <w:sz w:val="20"/>
        </w:rPr>
        <w:t>3         52228173  ..T..A..A.....T...T..........A..A..T..T..A..T......A.G..T..A  52228114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TTCTCTTTCAGCAG  134</w:t>
      </w:r>
    </w:p>
    <w:p>
      <w:r>
        <w:rPr>
          <w:rFonts w:ascii="Consolas" w:hAnsi="Consolas" w:eastAsia="Consolas"/>
          <w:sz w:val="20"/>
        </w:rPr>
        <w:t>2         68227105  .....C........  68227092</w:t>
      </w:r>
    </w:p>
    <w:p>
      <w:r>
        <w:rPr>
          <w:rFonts w:ascii="Consolas" w:hAnsi="Consolas" w:eastAsia="Consolas"/>
          <w:sz w:val="20"/>
        </w:rPr>
        <w:t>3         52228113  ..TAA........   52228101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314     3e-83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91.5    2e-16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79.7    1e-12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70.7    6e-10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2         68226926  ....C.......................T....G....................C.....  68226867</w:t>
      </w:r>
    </w:p>
    <w:p>
      <w:r>
        <w:rPr>
          <w:rFonts w:ascii="Consolas" w:hAnsi="Consolas" w:eastAsia="Consolas"/>
          <w:sz w:val="20"/>
        </w:rPr>
        <w:t>12        25763336          ...........A..GAG........C...A.T...C.ACACTCA...GT.CA  25763387</w:t>
      </w:r>
    </w:p>
    <w:p>
      <w:r>
        <w:rPr>
          <w:rFonts w:ascii="Consolas" w:hAnsi="Consolas" w:eastAsia="Consolas"/>
          <w:sz w:val="20"/>
        </w:rPr>
        <w:t>3         52221600               ......T..GAG..T.....T...A.T...C.G...TCA..CTT.A.  52221554</w:t>
      </w:r>
    </w:p>
    <w:p>
      <w:r>
        <w:rPr>
          <w:rFonts w:ascii="Consolas" w:hAnsi="Consolas" w:eastAsia="Consolas"/>
          <w:sz w:val="20"/>
        </w:rPr>
        <w:t>9         56539838                                                           ...  56539840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2         68226866  C....................G........C.................T....A......  68226807</w:t>
      </w:r>
    </w:p>
    <w:p>
      <w:r>
        <w:rPr>
          <w:rFonts w:ascii="Consolas" w:hAnsi="Consolas" w:eastAsia="Consolas"/>
          <w:sz w:val="20"/>
        </w:rPr>
        <w:t>12        25763388  G.....TA.C..............T.....CT.TA.CA.CAAG..TA.............  25763447</w:t>
      </w:r>
    </w:p>
    <w:p>
      <w:r>
        <w:rPr>
          <w:rFonts w:ascii="Consolas" w:hAnsi="Consolas" w:eastAsia="Consolas"/>
          <w:sz w:val="20"/>
        </w:rPr>
        <w:t>3         52221553  G..T..CA.TT..........T..T.....CT.CT....T.AG........T........  52221494</w:t>
      </w:r>
    </w:p>
    <w:p>
      <w:r>
        <w:rPr>
          <w:rFonts w:ascii="Consolas" w:hAnsi="Consolas" w:eastAsia="Consolas"/>
          <w:sz w:val="20"/>
        </w:rPr>
        <w:t>9         56539841  G...A.T..TT....T..A.....T..A..CAGC..T...T.T...A.......G.....  56539900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TGAGGAAGGTTTCTGTGCCCTCATCAGCCTCATCTTCATCTACGATGCTGTGGGCAAAAT  180</w:t>
      </w:r>
    </w:p>
    <w:p>
      <w:r>
        <w:rPr>
          <w:rFonts w:ascii="Consolas" w:hAnsi="Consolas" w:eastAsia="Consolas"/>
          <w:sz w:val="20"/>
        </w:rPr>
        <w:t>2         68226806  C........C........T..T.........G.......T..T.....CA..........  68226747</w:t>
      </w:r>
    </w:p>
    <w:p>
      <w:r>
        <w:rPr>
          <w:rFonts w:ascii="Consolas" w:hAnsi="Consolas" w:eastAsia="Consolas"/>
          <w:sz w:val="20"/>
        </w:rPr>
        <w:t>12        25763448  ......G..C....CCA..........TT.............T.....              25763495</w:t>
      </w:r>
    </w:p>
    <w:p>
      <w:r>
        <w:rPr>
          <w:rFonts w:ascii="Consolas" w:hAnsi="Consolas" w:eastAsia="Consolas"/>
          <w:sz w:val="20"/>
        </w:rPr>
        <w:t>3         52221493  ...A..G..C....C.T.T..G..T..TT.......T.....T......             52221445</w:t>
      </w:r>
    </w:p>
    <w:p>
      <w:r>
        <w:rPr>
          <w:rFonts w:ascii="Consolas" w:hAnsi="Consolas" w:eastAsia="Consolas"/>
          <w:sz w:val="20"/>
        </w:rPr>
        <w:t>9         56539901  ......G.C....GCA..T.....TT..A....A........T..G...T...         56539953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GCTGAACTTGACCCATACCTATCCTATCCAGAAGCCTGGGTCCTCTGCCTACGGGTGCCT  240</w:t>
      </w:r>
    </w:p>
    <w:p>
      <w:r>
        <w:rPr>
          <w:rFonts w:ascii="Consolas" w:hAnsi="Consolas" w:eastAsia="Consolas"/>
          <w:sz w:val="20"/>
        </w:rPr>
        <w:t>2         68226746  .....C..........G.......C.......GA.....C..TC.......T..------  68226693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241       CTGCCAATACCCAGGCCCAGGAG  263</w:t>
      </w:r>
    </w:p>
    <w:p>
      <w:r>
        <w:rPr>
          <w:rFonts w:ascii="Consolas" w:hAnsi="Consolas" w:eastAsia="Consolas"/>
          <w:sz w:val="20"/>
        </w:rPr>
        <w:t>2         68226692  ......G...A...A........  68226670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614182318328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67.1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GAAATGAGTCTCAATGGATAAGGACAAGGCCAAAAGACAGAGACGACAT  49</w:t>
      </w:r>
    </w:p>
    <w:p>
      <w:r>
        <w:rPr>
          <w:rFonts w:ascii="Consolas" w:hAnsi="Consolas" w:eastAsia="Consolas"/>
          <w:sz w:val="20"/>
        </w:rPr>
        <w:t>2         68225396  .............G....C...C....A...............T.....  68225348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244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2         68225125  ...C........G.................T.C...........TG..............  68225066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2         68225065  .GT....A...G.......................................A.....T..  68225006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2         68225005  ...G.......C...C.......C............CAC............T........  68224946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  CCCTC  185</w:t>
      </w:r>
    </w:p>
    <w:p>
      <w:r>
        <w:rPr>
          <w:rFonts w:ascii="Consolas" w:hAnsi="Consolas" w:eastAsia="Consolas"/>
          <w:sz w:val="20"/>
        </w:rPr>
        <w:t>2         68224945  .....  68224941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418279337482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GTGCGCAAAGGGCTCAGCGACTTCTCCTCAGTCCTGGCCATCCTGCTCGGCTGTGGCCTT  60</w:t>
      </w:r>
    </w:p>
    <w:p>
      <w:r>
        <w:rPr>
          <w:rFonts w:ascii="Consolas" w:hAnsi="Consolas" w:eastAsia="Consolas"/>
          <w:sz w:val="20"/>
        </w:rPr>
        <w:t>2         68224811  ...T....GAT...GG.T.......T.....................G...........C  68224752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GATGCTTTCCTGGGCCTAGCCACACCAAAGCTCATGGTACCCAGAGAGTTCAAG  114</w:t>
      </w:r>
    </w:p>
    <w:p>
      <w:r>
        <w:rPr>
          <w:rFonts w:ascii="Consolas" w:hAnsi="Consolas" w:eastAsia="Consolas"/>
          <w:sz w:val="20"/>
        </w:rPr>
        <w:t>2         68224751  .....C............C....G..G.......C...G...............  68224698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217     1e-54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90.6    4e-16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71.6    1e-10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55.4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2         68223483  ..............A.A.........A....T.........................CT.  68223424</w:t>
      </w:r>
    </w:p>
    <w:p>
      <w:r>
        <w:rPr>
          <w:rFonts w:ascii="Consolas" w:hAnsi="Consolas" w:eastAsia="Consolas"/>
          <w:sz w:val="20"/>
        </w:rPr>
        <w:t>12        25775163  .....G.GG....AT..A......T.C...G.C..C.....GAAG.....A......---  25775219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exon_15]</w:t>
      </w:r>
    </w:p>
    <w:p>
      <w:r>
        <w:rPr>
          <w:rFonts w:ascii="Consolas" w:hAnsi="Consolas" w:eastAsia="Consolas"/>
          <w:sz w:val="20"/>
        </w:rPr>
        <w:t>3         52181529                 ..A..T...T.T..TC....A.......GA............GT.  52181485</w:t>
      </w:r>
    </w:p>
    <w:p>
      <w:r>
        <w:rPr>
          <w:rFonts w:ascii="Consolas" w:hAnsi="Consolas" w:eastAsia="Consolas"/>
          <w:sz w:val="20"/>
        </w:rPr>
        <w:t>6         50986505                 .........T.TA.TA.......A..CC.A..T..A......AC-  50986548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AGTG-TGGCAGCT--GC--CCTGCCTGCCCTGCTGCTGT-CTATCCTCATCTTCATGGAC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exon_15]</w:t>
      </w:r>
    </w:p>
    <w:p>
      <w:r>
        <w:rPr>
          <w:rFonts w:ascii="Consolas" w:hAnsi="Consolas" w:eastAsia="Consolas"/>
          <w:sz w:val="20"/>
        </w:rPr>
        <w:t>2         68223423  ....-.......C--..--...............AT...-....................  68223370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  <w:t>12        25775220  -...-.AC.T.G.AA..AT......C.........G..A-.C.....G............  25775276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exon_15]</w:t>
      </w:r>
    </w:p>
    <w:p>
      <w:r>
        <w:rPr>
          <w:rFonts w:ascii="Consolas" w:hAnsi="Consolas" w:eastAsia="Consolas"/>
          <w:sz w:val="20"/>
        </w:rPr>
        <w:t>3         52181484  TACC-.T......--..--TA.A.....TT..T..G.CA-.C..T.....T.........  52181431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  <w:t>6         50986549  ...AA.A..T...--.T--TA.T..A..TT.A..T-...A....T..A..T..T......  50986603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115       CAACAGATCACAGCAGTCATCCTCAACCGCATGGAATACAGACTGC  160</w:t>
      </w:r>
    </w:p>
    <w:p>
      <w:r>
        <w:rPr>
          <w:rFonts w:ascii="Consolas" w:hAnsi="Consolas" w:eastAsia="Consolas"/>
          <w:sz w:val="20"/>
        </w:rPr>
        <w:t>2         68223369  ..G..........GG............T...CC.....T.......  68223324</w:t>
      </w:r>
    </w:p>
    <w:p>
      <w:r>
        <w:rPr>
          <w:rFonts w:ascii="Consolas" w:hAnsi="Consolas" w:eastAsia="Consolas"/>
          <w:sz w:val="20"/>
        </w:rPr>
        <w:t>12        25775277  ..G........G..C.....AG.......G.A...             25775311</w:t>
      </w:r>
    </w:p>
    <w:p>
      <w:r>
        <w:rPr>
          <w:rFonts w:ascii="Consolas" w:hAnsi="Consolas" w:eastAsia="Consolas"/>
          <w:sz w:val="20"/>
        </w:rPr>
        <w:t>3         52181430  ..G..A........T..G..                            52181411</w:t>
      </w:r>
    </w:p>
    <w:p>
      <w:r>
        <w:rPr>
          <w:rFonts w:ascii="Consolas" w:hAnsi="Consolas" w:eastAsia="Consolas"/>
          <w:sz w:val="20"/>
        </w:rPr>
        <w:t>6         50986604  ........T.....C......A.....                     50986630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349448619564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238     1e-60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75.2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2         68223174  ...........................C........T.C...........G..G......  68223115</w:t>
      </w:r>
    </w:p>
    <w:p>
      <w:r>
        <w:rPr>
          <w:rFonts w:ascii="Consolas" w:hAnsi="Consolas" w:eastAsia="Consolas"/>
          <w:sz w:val="20"/>
        </w:rPr>
        <w:t>12        25776133  ....CT.......A...T........G.....G....GCA.C..C...GCT...TGC..C  25776192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2         68223114  ..T.....G.....C.........................T......C............  68223055</w:t>
      </w:r>
    </w:p>
    <w:p>
      <w:r>
        <w:rPr>
          <w:rFonts w:ascii="Consolas" w:hAnsi="Consolas" w:eastAsia="Consolas"/>
          <w:sz w:val="20"/>
        </w:rPr>
        <w:t>12        25776193  TTCA.G..G..C..C.....C..GG.T.....G.........A.T..C.....C.....C  25776252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CTTCGGAGAGAGA-GCAGAGCCTGTGCCCCCGGGGAGCGCCCCAACTTCCTGGGTATCAG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2         68223054  ...T.........-....G.......T...A......GCT....G.........C.....  68222996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  <w:t>12        25776253  ..CAA..TG....C.G...-..A.C.....T.......AG..GC.G........GG....  25776311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391805961692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2         GAACAGAGGCTGACAGGCCTGGTGGTGTTCATCCTTACAGGAGCCTCCATCTTCCTGGCA  61</w:t>
      </w:r>
    </w:p>
    <w:p>
      <w:r>
        <w:rPr>
          <w:rFonts w:ascii="Consolas" w:hAnsi="Consolas" w:eastAsia="Consolas"/>
          <w:sz w:val="20"/>
        </w:rPr>
        <w:t>2         68222051  ..G.......C...G.......C............C...A..AT................  68221992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62        CCTGTGCTCAAG  73</w:t>
      </w:r>
    </w:p>
    <w:p>
      <w:r>
        <w:rPr>
          <w:rFonts w:ascii="Consolas" w:hAnsi="Consolas" w:eastAsia="Consolas"/>
          <w:sz w:val="20"/>
        </w:rPr>
        <w:t>2         68221991  ...A.A......  68221980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85.1    5e-15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66.2    1e-09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50.0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TTCATTCCAATGCCTGTGCTCTATGGCATCTTCCTGTATATGGGGGTGGCAGCGCTCAGC  60</w:t>
      </w:r>
    </w:p>
    <w:p>
      <w:r>
        <w:rPr>
          <w:rFonts w:ascii="Consolas" w:hAnsi="Consolas" w:eastAsia="Consolas"/>
          <w:sz w:val="20"/>
        </w:rPr>
        <w:t>2         68220105  .....C.........C...................A..C.........A....AA.T...  68220046</w:t>
      </w:r>
    </w:p>
    <w:p>
      <w:r>
        <w:rPr>
          <w:rFonts w:ascii="Consolas" w:hAnsi="Consolas" w:eastAsia="Consolas"/>
          <w:sz w:val="20"/>
        </w:rPr>
        <w:t>3         52157636  ..T.....C........A.........G.G.................A...           52157586</w:t>
      </w:r>
    </w:p>
    <w:p>
      <w:r>
        <w:rPr>
          <w:rFonts w:ascii="Consolas" w:hAnsi="Consolas" w:eastAsia="Consolas"/>
          <w:sz w:val="20"/>
        </w:rPr>
        <w:t>9         56552679  ..T..............T..G.....TG.T.....T........A..               56552725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AGCATTCAG  69</w:t>
      </w:r>
    </w:p>
    <w:p>
      <w:r>
        <w:rPr>
          <w:rFonts w:ascii="Consolas" w:hAnsi="Consolas" w:eastAsia="Consolas"/>
          <w:sz w:val="20"/>
        </w:rPr>
        <w:t>2         68220045  .....C...  68220037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105893539000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242     3e-62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80.6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TTCACTAATAGGGTGAAGCTGTTGTTGATGCCAGCAAAACACCAGCCAGACC-TGCTACT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exon_19]</w:t>
      </w:r>
    </w:p>
    <w:p>
      <w:r>
        <w:rPr>
          <w:rFonts w:ascii="Consolas" w:hAnsi="Consolas" w:eastAsia="Consolas"/>
          <w:sz w:val="20"/>
        </w:rPr>
        <w:t>2         68219777  .....A..G......C....A..A..............G........G....-.T..G..  68219719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  <w:t>12        25786802                           .......G..C..G........G....A...CT-.  25786835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60        CTTGCGGCATGTGCCTCTGACCAGGGTCCACCTCTTCACAGCCATCCAGCT----TGCCT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exon_19]</w:t>
      </w:r>
    </w:p>
    <w:p>
      <w:r>
        <w:rPr>
          <w:rFonts w:ascii="Consolas" w:hAnsi="Consolas" w:eastAsia="Consolas"/>
          <w:sz w:val="20"/>
        </w:rPr>
        <w:t>2         68219718  ....................GG.........T................A..----.....  68219663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exon_19]</w:t>
      </w:r>
    </w:p>
    <w:p>
      <w:r>
        <w:rPr>
          <w:rFonts w:ascii="Consolas" w:hAnsi="Consolas" w:eastAsia="Consolas"/>
          <w:sz w:val="20"/>
        </w:rPr>
        <w:t>12        25786836  .C.......C.....C...CG.C..A.............CCTGG.G...A.ACTG...T.  25786895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116       GTCTGGGGCTGCTTTGGATAATCAAGTCTACCCCTGCAGCCATCATCTTCCCCCTCATG  174</w:t>
      </w:r>
    </w:p>
    <w:p>
      <w:r>
        <w:rPr>
          <w:rFonts w:ascii="Consolas" w:hAnsi="Consolas" w:eastAsia="Consolas"/>
          <w:sz w:val="20"/>
        </w:rPr>
        <w:t>2         68219662  .C.....T...........................................T.......  68219604</w:t>
      </w:r>
    </w:p>
    <w:p>
      <w:r>
        <w:rPr>
          <w:rFonts w:ascii="Consolas" w:hAnsi="Consolas" w:eastAsia="Consolas"/>
          <w:sz w:val="20"/>
        </w:rPr>
        <w:t>12        25786896  .G...----....C.....CC..........GGTG..C..............AG.....  25786950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381216675888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TTGCTGGGCCTTGTGGGGGTCCGAAAGGCCCTGGAGAGGGTCTTCTCACCACAGGAACTC  60</w:t>
      </w:r>
    </w:p>
    <w:p>
      <w:r>
        <w:rPr>
          <w:rFonts w:ascii="Consolas" w:hAnsi="Consolas" w:eastAsia="Consolas"/>
          <w:sz w:val="20"/>
        </w:rPr>
        <w:t>2         68219198  .....A.A...G..............A..AT.....T..................C....  68219139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CTCTGGCTGGATGAGCTGATGCCAGAGGAGGAGAGAAGCATCCCTGAGAAGGGGCTGGAG  120</w:t>
      </w:r>
    </w:p>
    <w:p>
      <w:r>
        <w:rPr>
          <w:rFonts w:ascii="Consolas" w:hAnsi="Consolas" w:eastAsia="Consolas"/>
          <w:sz w:val="20"/>
        </w:rPr>
        <w:t>2         68219138  ................C.......---...............A.................  68219082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CCAGAACACTCATTCAGTGGAAGTGACAGTGAAGAT  156</w:t>
      </w:r>
    </w:p>
    <w:p>
      <w:r>
        <w:rPr>
          <w:rFonts w:ascii="Consolas" w:hAnsi="Consolas" w:eastAsia="Consolas"/>
          <w:sz w:val="20"/>
        </w:rPr>
        <w:t>2         68219081  .....GT.....................A.......  68219046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333564591402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92.4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TCAGAGCTGATGTATCAGCCAAAGGCTCCAGAAATCAACATTTCTGTGAATTAGCTGG  58</w:t>
      </w:r>
    </w:p>
    <w:p>
      <w:r>
        <w:rPr>
          <w:rFonts w:ascii="Consolas" w:hAnsi="Consolas" w:eastAsia="Consolas"/>
          <w:sz w:val="20"/>
        </w:rPr>
        <w:t>2         68218481  .....................T.......G...........C................  68218424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182666323863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NC_064561.1 Orcinus orca chromosome 3, mOrcOrc1.1, whole genome s...  306     7e-81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2         68217357  .........AT......................G..................G.......  68217298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2         68217297  ..........TGGGAACCTGGAACG......C.......G.A.......G..........  68217238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105       CAGTTA-CCTCCTGACCTGAGGGTGGAGAGTGGCAGGAAGCAAGCATGTTTGCTGTGCAC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2         68217237  ..T.C.C........G.C.G.........A.......GGA......G.......T..TGG  68217178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164       TTAGGAAAGGCTGGTGAGCCAGAGGGACTGATCAGGCCCCATTCACTCTCTA---CTCAT  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2         68217177  ..G......T.....A...............C...A.............T..CAC.C...  68217118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221       TAAAAGGTCCTGAGCCACGAAGCGCTTCCCATTTTGAACTTTCTGTCCTCACAGATTCTG  280</w:t>
      </w:r>
    </w:p>
    <w:p>
      <w:r>
        <w:rPr>
          <w:rFonts w:ascii="Consolas" w:hAnsi="Consolas" w:eastAsia="Consolas"/>
          <w:sz w:val="20"/>
        </w:rPr>
        <w:t>2         68217117  .G..G.AA...A..T.TA.C...C..............AC.............A.....C  68217058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281       TTTGACAGAATCTAAGGGCCATCAGGGAACTCTTTTCATCTTGCAAA---GAGAAAAAGC  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exon_22]</w:t>
      </w:r>
    </w:p>
    <w:p>
      <w:r>
        <w:rPr>
          <w:rFonts w:ascii="Consolas" w:hAnsi="Consolas" w:eastAsia="Consolas"/>
          <w:sz w:val="20"/>
        </w:rPr>
        <w:t>2         68217057  ...TGT.C.G..AGG.T.TTG.................GT.......AGG..A......T  68216998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338       CAGTCTTTCCAGAATAAATATTCATCTGTTTGAAA  372</w:t>
      </w:r>
    </w:p>
    <w:p>
      <w:r>
        <w:rPr>
          <w:rFonts w:ascii="Consolas" w:hAnsi="Consolas" w:eastAsia="Consolas"/>
          <w:sz w:val="20"/>
        </w:rPr>
        <w:t>2         68216997  .CC...........-..G....TC...A...T...  68216964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900094624540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