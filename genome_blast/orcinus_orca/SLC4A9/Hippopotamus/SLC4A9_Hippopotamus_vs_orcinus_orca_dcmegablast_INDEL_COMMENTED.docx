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302     4e-80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68230962  .............A......................A..............A.......A  68230903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68230902  ....................................C....C....C.....AC...A.C  68230843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68230842  ..A............G..................CT..................C.....  68230783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68230782  ...........G..A........C......G......  68230746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492404789694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347     1e-93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68230464  .........TG...................G.......C..T..................  68230405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68230404  .....C.....................C................................  68230345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2        68230344  .........-.........C..C....C...................T....C...A...  68230286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CCAAGGGCCTTGTCCTGCTGGACTGTCCAGCTCAGAGTCTCCTGGAGCTCGTGG  234</w:t>
      </w:r>
    </w:p>
    <w:p>
      <w:r>
        <w:rPr>
          <w:rFonts w:ascii="Consolas" w:hAnsi="Consolas" w:eastAsia="Consolas"/>
          <w:sz w:val="20"/>
        </w:rPr>
        <w:t>2        68230285  .....................................C.............C..  68230232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537409528537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2        68229946  ............A..C...G..G...................G........---------  68229896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TGCTGCAGAGACCCCAGCACCTCATCCAGACCACAGGCACCAGCCCCTGC  110</w:t>
      </w:r>
    </w:p>
    <w:p>
      <w:r>
        <w:rPr>
          <w:rFonts w:ascii="Consolas" w:hAnsi="Consolas" w:eastAsia="Consolas"/>
          <w:sz w:val="20"/>
        </w:rPr>
        <w:t>2        68229895  -------........CA.................................  68229853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70.7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GATCTGCCCATCCAAGAGAGGCTTCTCATGAGGAGGATGCCCCCTTGAAGGAACAG  56</w:t>
      </w:r>
    </w:p>
    <w:p>
      <w:r>
        <w:rPr>
          <w:rFonts w:ascii="Consolas" w:hAnsi="Consolas" w:eastAsia="Consolas"/>
          <w:sz w:val="20"/>
        </w:rPr>
        <w:t>2        68229413  .......T.T................T.C........A......C......G....  68229358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74125489844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234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68229204  ............................A..................G....G.......  68229145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68229144  ....G..C..........A.......G.......C............TG...........  68229085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68229084  .T...................................  68229048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68228792  ............T.........C..T..C....A...A.G....C...............  68228733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68228732  A............................  68228704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68228363  .........T...........T......C....T.............G............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68228303  .......................G.......T...T...................A....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  147</w:t>
      </w:r>
    </w:p>
    <w:p>
      <w:r>
        <w:rPr>
          <w:rFonts w:ascii="Consolas" w:hAnsi="Consolas" w:eastAsia="Consolas"/>
          <w:sz w:val="20"/>
        </w:rPr>
        <w:t>2        68228243  A...................T......  68228217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132     8e-29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2        68227844  ................T.....C..A..A.T........C...C.....A..........  68227785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2        68227784  .G......A..GC...........C.T.....-C.................T.....  68227729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263     3e-68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60.8    2e-07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68227562  ....................A....................AA.......T.........  68227503</w:t>
      </w:r>
    </w:p>
    <w:p>
      <w:r>
        <w:rPr>
          <w:rFonts w:ascii="Consolas" w:hAnsi="Consolas" w:eastAsia="Consolas"/>
          <w:sz w:val="20"/>
        </w:rPr>
        <w:t>12       25760533                                 ....T...A..T.......AC..T.G.T.  25760561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68227502  .........................................TT.................  68227443</w:t>
      </w:r>
    </w:p>
    <w:p>
      <w:r>
        <w:rPr>
          <w:rFonts w:ascii="Consolas" w:hAnsi="Consolas" w:eastAsia="Consolas"/>
          <w:sz w:val="20"/>
        </w:rPr>
        <w:t>12       25760562  C...ATT....C.A....T...A.C..A.T...C.....C.G.TG.A.T..C.....A..  25760621</w:t>
      </w:r>
    </w:p>
    <w:p>
      <w:r>
        <w:rPr>
          <w:rFonts w:ascii="Consolas" w:hAnsi="Consolas" w:eastAsia="Consolas"/>
          <w:sz w:val="20"/>
        </w:rPr>
        <w:t>3        52245876                           ....T......T.....A..A..A.....T..T..  52245842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68227442  ...............G...........................  68227400</w:t>
      </w:r>
    </w:p>
    <w:p>
      <w:r>
        <w:rPr>
          <w:rFonts w:ascii="Consolas" w:hAnsi="Consolas" w:eastAsia="Consolas"/>
          <w:sz w:val="20"/>
        </w:rPr>
        <w:t>12       25760622  ...C..T..T..G..T.....G..T.....T...           25760655</w:t>
      </w:r>
    </w:p>
    <w:p>
      <w:r>
        <w:rPr>
          <w:rFonts w:ascii="Consolas" w:hAnsi="Consolas" w:eastAsia="Consolas"/>
          <w:sz w:val="20"/>
        </w:rPr>
        <w:t>3        52245841  ......T..A..A..G..T..G..T.....T...           52245808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202     6e-50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83.3    4e-14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62.6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2         68227225  ..............................C..A.........C.........G......  68227166</w:t>
      </w:r>
    </w:p>
    <w:p>
      <w:r>
        <w:rPr>
          <w:rFonts w:ascii="Consolas" w:hAnsi="Consolas" w:eastAsia="Consolas"/>
          <w:sz w:val="20"/>
        </w:rPr>
        <w:t>3         52228233  ..C...T....G..T...........C..T..CT.......C.....T......T.T..T  52228174</w:t>
      </w:r>
    </w:p>
    <w:p>
      <w:r>
        <w:rPr>
          <w:rFonts w:ascii="Consolas" w:hAnsi="Consolas" w:eastAsia="Consolas"/>
          <w:sz w:val="20"/>
        </w:rPr>
        <w:t>10        41471185                                                           ...  41471187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2         68227165  A............................C...........A..C.......A.......  68227106</w:t>
      </w:r>
    </w:p>
    <w:p>
      <w:r>
        <w:rPr>
          <w:rFonts w:ascii="Consolas" w:hAnsi="Consolas" w:eastAsia="Consolas"/>
          <w:sz w:val="20"/>
        </w:rPr>
        <w:t>3         52228173  ..T..A..A.....T..TT.G........A..A..T..T..A..T.....GA.G..T..A  52228114</w:t>
      </w:r>
    </w:p>
    <w:p>
      <w:r>
        <w:rPr>
          <w:rFonts w:ascii="Consolas" w:hAnsi="Consolas" w:eastAsia="Consolas"/>
          <w:sz w:val="20"/>
        </w:rPr>
        <w:t>10        41471188  ..A...G.T...........TG.A..T..............T.........           41471238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TTCTCCTTCAGCAG  134</w:t>
      </w:r>
    </w:p>
    <w:p>
      <w:r>
        <w:rPr>
          <w:rFonts w:ascii="Consolas" w:hAnsi="Consolas" w:eastAsia="Consolas"/>
          <w:sz w:val="20"/>
        </w:rPr>
        <w:t>2         68227105  ..............  68227092</w:t>
      </w:r>
    </w:p>
    <w:p>
      <w:r>
        <w:rPr>
          <w:rFonts w:ascii="Consolas" w:hAnsi="Consolas" w:eastAsia="Consolas"/>
          <w:sz w:val="20"/>
        </w:rPr>
        <w:t>3         52228113  ..TAAT.......   52228101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395     1e-107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86.9    8e-15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85.1    3e-14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57.2    4e-06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AGATCACAGCCTGGACTACCTGCCCTTCCGCCTGTGGGTGGGCAT---CTGGG-TGGCCA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2         68226926  ............................T................---.....-......  68226871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3         52221600               ......T..GAG..T.....T...A.T...C.---G...T-CA...T  52221558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12        25763336          ...........A..GAG........C...A.T...C.ACA..CA.C..T...  25763387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  CCTTTTGCCTGGTGCTGGTGGCCACGGAGGCCAGCGTGCTGGTGCGCTACTTTACCCGCT  116</w:t>
      </w:r>
    </w:p>
    <w:p>
      <w:r>
        <w:rPr>
          <w:rFonts w:ascii="Consolas" w:hAnsi="Consolas" w:eastAsia="Consolas"/>
          <w:sz w:val="20"/>
        </w:rPr>
        <w:t>2         68226870  ....C....................................................A..  68226811</w:t>
      </w:r>
    </w:p>
    <w:p>
      <w:r>
        <w:rPr>
          <w:rFonts w:ascii="Consolas" w:hAnsi="Consolas" w:eastAsia="Consolas"/>
          <w:sz w:val="20"/>
        </w:rPr>
        <w:t>3         52221557  T.A.G..T..CA.TT..........T..T......T.CT....T.AG.....C..T....  52221498</w:t>
      </w:r>
    </w:p>
    <w:p>
      <w:r>
        <w:rPr>
          <w:rFonts w:ascii="Consolas" w:hAnsi="Consolas" w:eastAsia="Consolas"/>
          <w:sz w:val="20"/>
        </w:rPr>
        <w:t>12        25763388  G----.....TA.C...........A..T......T.TA.CA.CAAG..TA.C.......  25763443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  <w:t>9         56539838   ...G...A.T..TT....T..A..A..T..A...AGC..T...T.T...A.C.....G.  56539896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TCACCGAGGAAGGCTTCTGTGCTCTCATCAGCCTCATCTTCATCTACGATGCCGTGGGCA  176</w:t>
      </w:r>
    </w:p>
    <w:p>
      <w:r>
        <w:rPr>
          <w:rFonts w:ascii="Consolas" w:hAnsi="Consolas" w:eastAsia="Consolas"/>
          <w:sz w:val="20"/>
        </w:rPr>
        <w:t>2         68226810  .........................T.........G.......T..T......A......  68226751</w:t>
      </w:r>
    </w:p>
    <w:p>
      <w:r>
        <w:rPr>
          <w:rFonts w:ascii="Consolas" w:hAnsi="Consolas" w:eastAsia="Consolas"/>
          <w:sz w:val="20"/>
        </w:rPr>
        <w:t>3         52221497  ....T..A..G.......C.T....G..T..TT.......T.....T.....          52221446</w:t>
      </w:r>
    </w:p>
    <w:p>
      <w:r>
        <w:rPr>
          <w:rFonts w:ascii="Consolas" w:hAnsi="Consolas" w:eastAsia="Consolas"/>
          <w:sz w:val="20"/>
        </w:rPr>
        <w:t>12        25763444  ....T.....G.......CCA.C........TT.............T......         25763496</w:t>
      </w:r>
    </w:p>
    <w:p>
      <w:r>
        <w:rPr>
          <w:rFonts w:ascii="Consolas" w:hAnsi="Consolas" w:eastAsia="Consolas"/>
          <w:sz w:val="20"/>
        </w:rPr>
        <w:t>9         56539897  ....T.....G.CT...GCA........TT..A....A........T..G..          56539948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177       AAATGCTGACCTTGACCCATGCCTATCCCATCCAGAGACCTGGCTCTCCCACCTATGGCT  236</w:t>
      </w:r>
    </w:p>
    <w:p>
      <w:r>
        <w:rPr>
          <w:rFonts w:ascii="Consolas" w:hAnsi="Consolas" w:eastAsia="Consolas"/>
          <w:sz w:val="20"/>
        </w:rPr>
        <w:t>2         68226750  .................................................TG.........  68226691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237       GCCTCTGTCAGTACCCAGACCCGGGAG  263</w:t>
      </w:r>
    </w:p>
    <w:p>
      <w:r>
        <w:rPr>
          <w:rFonts w:ascii="Consolas" w:hAnsi="Consolas" w:eastAsia="Consolas"/>
          <w:sz w:val="20"/>
        </w:rPr>
        <w:t>2         68226690  ..------......A.......A....  68226670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614182318328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94.2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2         68225396  .........................A.......A..................C......  68225338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68225125  ..............................T.....................A.......  68225066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68225065  .GT....A.............................................T...T.C  68225006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68225005  ...G..A....C......T................G...G...........T........  68224946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CCCTCCGTG  189</w:t>
      </w:r>
    </w:p>
    <w:p>
      <w:r>
        <w:rPr>
          <w:rFonts w:ascii="Consolas" w:hAnsi="Consolas" w:eastAsia="Consolas"/>
          <w:sz w:val="20"/>
        </w:rPr>
        <w:t>2         68224945  ......A..  68224937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418279337482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170     9e-41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2         68224811  ...T.....................T............C....................C  68224752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GATGCCTTCCTGGGCCTTGCCACGCCGAAGCTTATGGTGCCCAGAGAGTTCAAG  114</w:t>
      </w:r>
    </w:p>
    <w:p>
      <w:r>
        <w:rPr>
          <w:rFonts w:ascii="Consolas" w:hAnsi="Consolas" w:eastAsia="Consolas"/>
          <w:sz w:val="20"/>
        </w:rPr>
        <w:t>2         68224751  .................AC.............C.C...................  68224698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68223483  ................A.........A....TA...........................  68223424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2         68223423  ............................................................  68223364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68223363  .....................T.CA.C...............  68223322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269     2e-70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75.2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2         68223174  ...........................C........T.C.........-----.....G.  68223120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exon_16]</w:t>
      </w:r>
    </w:p>
    <w:p>
      <w:r>
        <w:rPr>
          <w:rFonts w:ascii="Consolas" w:hAnsi="Consolas" w:eastAsia="Consolas"/>
          <w:sz w:val="20"/>
        </w:rPr>
        <w:t>12        25776133  ....CT.......A...T........G.....G....GCA.C..C...GCTCT......-  25776191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56  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2         68223119  .......T.....................................T......C.......  68223060</w:t>
      </w:r>
    </w:p>
    <w:p>
      <w:r>
        <w:rPr>
          <w:rFonts w:ascii="Consolas" w:hAnsi="Consolas" w:eastAsia="Consolas"/>
          <w:sz w:val="20"/>
        </w:rPr>
        <w:t>12        25776192  .T...----.G.....C........C..GG.T.....G.........A.T..C.....C.  25776247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116       ACAGTCTTCGGAGAGAGA-GCAGAGCTTGTGCCCCAGGGGAGGCTCCCACCTTCCTGGGC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2         68223059  ........T.........-....G..C....T.................G..........  68223001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12        25776248  ....C..CAA..TG....C.G...-.CA.C.....T......CAG..GCAG........G  25776306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175       ATCAG  179</w:t>
      </w:r>
    </w:p>
    <w:p>
      <w:r>
        <w:rPr>
          <w:rFonts w:ascii="Consolas" w:hAnsi="Consolas" w:eastAsia="Consolas"/>
          <w:sz w:val="20"/>
        </w:rPr>
        <w:t>2         68223000  .....  68222996</w:t>
      </w:r>
    </w:p>
    <w:p>
      <w:r>
        <w:rPr>
          <w:rFonts w:ascii="Consolas" w:hAnsi="Consolas" w:eastAsia="Consolas"/>
          <w:sz w:val="20"/>
        </w:rPr>
        <w:t>12        25776307  G....  25776311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391805961692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2         68222052  ...........C...G.......C...............AA...........T.......  68221993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ACCTATACTCAAG  73</w:t>
      </w:r>
    </w:p>
    <w:p>
      <w:r>
        <w:rPr>
          <w:rFonts w:ascii="Consolas" w:hAnsi="Consolas" w:eastAsia="Consolas"/>
          <w:sz w:val="20"/>
        </w:rPr>
        <w:t>2         68221992  .............  68221980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68220105  .............................C..............................  68220046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2         68220045  .........  68220037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105893539000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269     2e-70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2         68219777  .....A..........................A..............G............  68219718</w:t>
      </w:r>
    </w:p>
    <w:p>
      <w:r>
        <w:rPr>
          <w:rFonts w:ascii="Consolas" w:hAnsi="Consolas" w:eastAsia="Consolas"/>
          <w:sz w:val="20"/>
        </w:rPr>
        <w:t>12        25786802                           ..........C...........G....A.GCCT..  25786836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2         68219717  ....................G.........T...........A....A............  68219658</w:t>
      </w:r>
    </w:p>
    <w:p>
      <w:r>
        <w:rPr>
          <w:rFonts w:ascii="Consolas" w:hAnsi="Consolas" w:eastAsia="Consolas"/>
          <w:sz w:val="20"/>
        </w:rPr>
        <w:t>12        25786837  C.......C.....C...C..C..A.............CCTG..G...A.ACTG...T..  25786896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GGTCTGCTTTGGATAATCAAGTCTACCCCTGCAGCCATCATCTTCCCTCTTATG  174</w:t>
      </w:r>
    </w:p>
    <w:p>
      <w:r>
        <w:rPr>
          <w:rFonts w:ascii="Consolas" w:hAnsi="Consolas" w:eastAsia="Consolas"/>
          <w:sz w:val="20"/>
        </w:rPr>
        <w:t>2         68219657  ..............................................TC..C...  68219604</w:t>
      </w:r>
    </w:p>
    <w:p>
      <w:r>
        <w:rPr>
          <w:rFonts w:ascii="Consolas" w:hAnsi="Consolas" w:eastAsia="Consolas"/>
          <w:sz w:val="20"/>
        </w:rPr>
        <w:t>12        25786897  .C.G....C.....CC..........GGTG..C..............         25786943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2         68219198  .....A.A..................A............................C....  68219139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2         68219138  .................G........---...............................  68219082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CCAGAGTACCCATTCAGTAGAAGTGACAGTGAAGAT  156</w:t>
      </w:r>
    </w:p>
    <w:p>
      <w:r>
        <w:rPr>
          <w:rFonts w:ascii="Consolas" w:hAnsi="Consolas" w:eastAsia="Consolas"/>
          <w:sz w:val="20"/>
        </w:rPr>
        <w:t>2         68219081  .........T........G.........A.......  68219046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101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68218481  .....................T....................................  68218424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129719585275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569     4e-160</w:t>
      </w:r>
    </w:p>
    <w:p>
      <w:r>
        <w:rPr>
          <w:rFonts w:ascii="Consolas" w:hAnsi="Consolas" w:eastAsia="Consolas"/>
          <w:sz w:val="20"/>
        </w:rPr>
        <w:t xml:space="preserve">NC_064574.1 Orcinus orca chromosome 16, mOrcOrc1.1, whole genome ...  74.3    9e-11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71.6    3e-10 </w:t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71.6    3e-10 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68.9    4e-09 </w:t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68.0    4e-09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64.4    4e-08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63.5    2e-07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63.5    2e-07 </w:t>
      </w:r>
    </w:p>
    <w:p>
      <w:r>
        <w:rPr>
          <w:rFonts w:ascii="Consolas" w:hAnsi="Consolas" w:eastAsia="Consolas"/>
          <w:sz w:val="20"/>
        </w:rPr>
        <w:t xml:space="preserve">NC_064580.1 Orcinus orca chromosome X, mOrcOrc1.1, whole genome s...  62.6    2e-07 </w:t>
      </w:r>
    </w:p>
    <w:p>
      <w:r>
        <w:rPr>
          <w:rFonts w:ascii="Consolas" w:hAnsi="Consolas" w:eastAsia="Consolas"/>
          <w:sz w:val="20"/>
        </w:rPr>
        <w:t xml:space="preserve">NC_064576.1 Orcinus orca chromosome 18, mOrcOrc1.1, whole genome ...  61.7    5e-07 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61.7    5e-07 </w:t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61.7    5e-07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60.8    5e-07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60.8    5e-07 </w:t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60.8    5e-07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60.8    5e-07 </w:t>
      </w:r>
    </w:p>
    <w:p>
      <w:r>
        <w:rPr>
          <w:rFonts w:ascii="Consolas" w:hAnsi="Consolas" w:eastAsia="Consolas"/>
          <w:sz w:val="20"/>
        </w:rPr>
        <w:t xml:space="preserve">NC_064575.1 Orcinus orca chromosome 17, mOrcOrc1.1, whole genome ...  57.2    7e-06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55.4    2e-05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53.6    8e-05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53.6    8e-05 </w:t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51.8    3e-04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68217350   ......A....................................................C  68217291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68217290   ...........................G..............G............T....  68217231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68217230   ........G..-....................G...........................  68217172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 AAGTCTGGTAAGCCAGAGGGACTGACCAGGTCCCGTTCACTCTTTGC--CCCATTAAAGG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2         68217171   .............................AC...A..........A.AC......G....  68217112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239 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2         68217111   .............C................A.....C.....T......T.......TG.  68217052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299 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2         68217051   .........GT.................................................  68216992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359        TTCCAGAAAACTATTCTTCTATTTTATTT----TTT--A---AG--A-AC---T--T-TT  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exon_22]</w:t>
      </w:r>
    </w:p>
    <w:p>
      <w:r>
        <w:rPr>
          <w:rFonts w:ascii="Consolas" w:hAnsi="Consolas" w:eastAsia="Consolas"/>
          <w:sz w:val="20"/>
        </w:rPr>
        <w:t>2         68216991   ..........G....TC.........                                    68216966</w:t>
      </w:r>
    </w:p>
    <w:p>
      <w:r>
        <w:rPr>
          <w:rFonts w:ascii="Consolas" w:hAnsi="Consolas" w:eastAsia="Consolas"/>
          <w:sz w:val="20"/>
        </w:rPr>
        <w:t>2         76008661                             ...----...GA.---..--C-.G---.--.-..  76008678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2         138943832                            ...----...--.---..--C-.G---C--.-.C  138943817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         115556651                              .----...--.---.A--.T.A---.--.-..  115556665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2         71786602                             ...----...--.---T-----..---.--.-..  71786615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2         26495173                                                        .--.-..  26495170</w:t>
      </w:r>
    </w:p>
    <w:p>
      <w:r>
        <w:rPr>
          <w:rFonts w:ascii="Consolas" w:hAnsi="Consolas" w:eastAsia="Consolas"/>
          <w:sz w:val="20"/>
        </w:rPr>
        <w:t>2         29341669                         ...C...----.C.--.---.A--.-.TCAG.--.-..  29341647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2         177797876                              .----..A--.---.A--.-.G---.--.-..  177797863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2         135565219                            ...----...--.---.C--.-G.---.--.-.-  135565233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         12839453                             ...----...--T---.C--.-G.---.--.-.-  12839467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         134725582                           ..A.----...--.---.C--.-G.---.--.-.-  134725567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15        59692587                         .......----...--.---..--C-.A---C--.-..  59692568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15        46863192                             ...----...--.---.A--.-..---.GC.-..  46863209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15        84808877                                                           .-..  84808879</w:t>
      </w:r>
    </w:p>
    <w:p>
      <w:r>
        <w:rPr>
          <w:rFonts w:ascii="Consolas" w:hAnsi="Consolas" w:eastAsia="Consolas"/>
          <w:sz w:val="20"/>
        </w:rPr>
        <w:t>10        50737640                          ..T...----...--.---C-----.G---.--.-..  50737656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10        64647025                            ....----...--.---.A--.C.A---.--.-..  64647042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10        57899679                        .....C..----...--.---.C--.-.----.--.-..  57899660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10        47125727                                                        .--.-.C  47125730</w:t>
      </w:r>
    </w:p>
    <w:p>
      <w:r>
        <w:rPr>
          <w:rFonts w:ascii="Consolas" w:hAnsi="Consolas" w:eastAsia="Consolas"/>
          <w:sz w:val="20"/>
        </w:rPr>
        <w:t>10        7904769                                                         .--.-..  7904772</w:t>
      </w:r>
    </w:p>
    <w:p>
      <w:r>
        <w:rPr>
          <w:rFonts w:ascii="Consolas" w:hAnsi="Consolas" w:eastAsia="Consolas"/>
          <w:sz w:val="20"/>
        </w:rPr>
        <w:t>10        9348079                                                            .-..  9348077</w:t>
      </w:r>
    </w:p>
    <w:p>
      <w:r>
        <w:rPr>
          <w:rFonts w:ascii="Consolas" w:hAnsi="Consolas" w:eastAsia="Consolas"/>
          <w:sz w:val="20"/>
        </w:rPr>
        <w:t>0         109889075               .......T....T...----...--.---.A--C-.G---.--.-..  109889047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191382123                 ...T.G...C....----..A--C---.A--C-.G---.--.-..  191382149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136943375                      ..A..C...----...--.---.A--C-.G---.--.-..  136943354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12851561                              ..----...--.---..--C-.G---C--.-..  12851547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172455943                       ........----...--.---.A--.-.T---.--.-.A  172455963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0         177315475                                                       .--.-..  177315472</w:t>
      </w:r>
    </w:p>
    <w:p>
      <w:r>
        <w:rPr>
          <w:rFonts w:ascii="Consolas" w:hAnsi="Consolas" w:eastAsia="Consolas"/>
          <w:sz w:val="20"/>
        </w:rPr>
        <w:t>0         29092878                                                        .--.-..  29092881</w:t>
      </w:r>
    </w:p>
    <w:p>
      <w:r>
        <w:rPr>
          <w:rFonts w:ascii="Consolas" w:hAnsi="Consolas" w:eastAsia="Consolas"/>
          <w:sz w:val="20"/>
        </w:rPr>
        <w:t>0         129903082                                                            ..  129903083</w:t>
      </w:r>
    </w:p>
    <w:p>
      <w:r>
        <w:rPr>
          <w:rFonts w:ascii="Consolas" w:hAnsi="Consolas" w:eastAsia="Consolas"/>
          <w:sz w:val="20"/>
        </w:rPr>
        <w:t>0         113941677                                                          .-..  113941675</w:t>
      </w:r>
    </w:p>
    <w:p>
      <w:r>
        <w:rPr>
          <w:rFonts w:ascii="Consolas" w:hAnsi="Consolas" w:eastAsia="Consolas"/>
          <w:sz w:val="20"/>
        </w:rPr>
        <w:t>0         107514946                         ..T..A----...--.---.C--.-T.---.--.-.-  107514929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0         18411872                                                        .--.-..  18411869</w:t>
      </w:r>
    </w:p>
    <w:p>
      <w:r>
        <w:rPr>
          <w:rFonts w:ascii="Consolas" w:hAnsi="Consolas" w:eastAsia="Consolas"/>
          <w:sz w:val="20"/>
        </w:rPr>
        <w:t>11        27591535                             ...----.G.--G---..--C-.G---.--.-..  27591550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11        15184494                             ...----...--.---C-----..---.--.-..  15184507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11        60705098                               .----...--.---.A--.-..---A--GA..  60705112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19        36878150                             ...----.C.--.---.T--C-.G---.--.-..  36878165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19        46260685                           .....----...--.TAT.T--.-G.---.--.-..  46260705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         100083120                       ....T...----.AA--.---.A--.-.G---C--.-..  100083140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         119386758                             ..----...--.---.A--.-.G---.--.-..  119386744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         149256123               .....T.-...A.C..----..A--.---.C--.-.A---.--.-..  149256096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1         124814782                              .----...--.---.-----.G---.--.-..  124814771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1         151915308                                                  ..---.--.-..  151915303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exon_22]</w:t>
      </w:r>
    </w:p>
    <w:p>
      <w:r>
        <w:rPr>
          <w:rFonts w:ascii="Consolas" w:hAnsi="Consolas" w:eastAsia="Consolas"/>
          <w:sz w:val="20"/>
        </w:rPr>
        <w:t>1         113221988                                                       .--.-.G  113221985</w:t>
      </w:r>
    </w:p>
    <w:p>
      <w:r>
        <w:rPr>
          <w:rFonts w:ascii="Consolas" w:hAnsi="Consolas" w:eastAsia="Consolas"/>
          <w:sz w:val="20"/>
        </w:rPr>
        <w:t>1         186875222                            ...----...--.---.A--.-.AACT.--.-..  186875204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         93357165                        ...C....----...--.---..--C---------.-..  93357182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exon_22]</w:t>
      </w:r>
    </w:p>
    <w:p>
      <w:r>
        <w:rPr>
          <w:rFonts w:ascii="Consolas" w:hAnsi="Consolas" w:eastAsia="Consolas"/>
          <w:sz w:val="20"/>
        </w:rPr>
        <w:t>1         13989235                                                           .-..  13989237</w:t>
      </w:r>
    </w:p>
    <w:p>
      <w:r>
        <w:rPr>
          <w:rFonts w:ascii="Consolas" w:hAnsi="Consolas" w:eastAsia="Consolas"/>
          <w:sz w:val="20"/>
        </w:rPr>
        <w:t>1         163320364                                                             .  163320364</w:t>
      </w:r>
    </w:p>
    <w:p>
      <w:r>
        <w:rPr>
          <w:rFonts w:ascii="Consolas" w:hAnsi="Consolas" w:eastAsia="Consolas"/>
          <w:sz w:val="20"/>
        </w:rPr>
        <w:t>20        20452012                              ..----...--.---.C--.-.----.--.-..  20451999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20        8697607                         ........----.A.--G---TT--.-..---.G-.-..  8697586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14        44321290                    ...T.....A.A----C..--.---.A--T-.A---C--.-..  44321314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14        81286636                                                           .-..  81286638</w:t>
      </w:r>
    </w:p>
    <w:p>
      <w:r>
        <w:rPr>
          <w:rFonts w:ascii="Consolas" w:hAnsi="Consolas" w:eastAsia="Consolas"/>
          <w:sz w:val="20"/>
        </w:rPr>
        <w:t>14        32432425                            ....----...--.---.A--.T.G---.--.-..  32432442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14        69893969                             ...----...--.---.A--.C.G---.--.-..  69893985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21        17995521                     .......T...CACT...--.---.A--.-..---A--.-..  17995548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21        81566679                                                           .-..  81566681</w:t>
      </w:r>
    </w:p>
    <w:p>
      <w:r>
        <w:rPr>
          <w:rFonts w:ascii="Consolas" w:hAnsi="Consolas" w:eastAsia="Consolas"/>
          <w:sz w:val="20"/>
        </w:rPr>
        <w:t>21        86827465                   ....T..AA.A..----.C.--.---.A--.-G.---.--.-.-  86827441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21        25026883                              ..----...--.---.C--.-G.---.--.-.-  25026870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21        14566170                                                              .  14566170</w:t>
      </w:r>
    </w:p>
    <w:p>
      <w:r>
        <w:rPr>
          <w:rFonts w:ascii="Consolas" w:hAnsi="Consolas" w:eastAsia="Consolas"/>
          <w:sz w:val="20"/>
        </w:rPr>
        <w:t>17        68358641                                                        .--.-..  68358644</w:t>
      </w:r>
    </w:p>
    <w:p>
      <w:r>
        <w:rPr>
          <w:rFonts w:ascii="Consolas" w:hAnsi="Consolas" w:eastAsia="Consolas"/>
          <w:sz w:val="20"/>
        </w:rPr>
        <w:t>17        24453371                                                             ..  24453372</w:t>
      </w:r>
    </w:p>
    <w:p>
      <w:r>
        <w:rPr>
          <w:rFonts w:ascii="Consolas" w:hAnsi="Consolas" w:eastAsia="Consolas"/>
          <w:sz w:val="20"/>
        </w:rPr>
        <w:t>17        28219851                .....G.G..C.G...----...--.---C.--.-G.---A--.-.-  28219824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7         16978987                          ..T...----...--.---.A--.C.G---.--C-..  16979006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exon_22]</w:t>
      </w:r>
    </w:p>
    <w:p>
      <w:r>
        <w:rPr>
          <w:rFonts w:ascii="Consolas" w:hAnsi="Consolas" w:eastAsia="Consolas"/>
          <w:sz w:val="20"/>
        </w:rPr>
        <w:t>7         96232925                                                        .--.-..  96232928</w:t>
      </w:r>
    </w:p>
    <w:p>
      <w:r>
        <w:rPr>
          <w:rFonts w:ascii="Consolas" w:hAnsi="Consolas" w:eastAsia="Consolas"/>
          <w:sz w:val="20"/>
        </w:rPr>
        <w:t>7         58440388                                                           .-..  58440390</w:t>
      </w:r>
    </w:p>
    <w:p>
      <w:r>
        <w:rPr>
          <w:rFonts w:ascii="Consolas" w:hAnsi="Consolas" w:eastAsia="Consolas"/>
          <w:sz w:val="20"/>
        </w:rPr>
        <w:t>7         16917020                                                        .--.-..  16917023</w:t>
      </w:r>
    </w:p>
    <w:p>
      <w:r>
        <w:rPr>
          <w:rFonts w:ascii="Consolas" w:hAnsi="Consolas" w:eastAsia="Consolas"/>
          <w:sz w:val="20"/>
        </w:rPr>
        <w:t>7         96184629                                                           .-..  96184631</w:t>
      </w:r>
    </w:p>
    <w:p>
      <w:r>
        <w:rPr>
          <w:rFonts w:ascii="Consolas" w:hAnsi="Consolas" w:eastAsia="Consolas"/>
          <w:sz w:val="20"/>
        </w:rPr>
        <w:t>7         104969642                                                          .-..  104969640</w:t>
      </w:r>
    </w:p>
    <w:p>
      <w:r>
        <w:rPr>
          <w:rFonts w:ascii="Consolas" w:hAnsi="Consolas" w:eastAsia="Consolas"/>
          <w:sz w:val="20"/>
        </w:rPr>
        <w:t>7         21187623                         .......----..---.---.C--.-G.---.--.-A-  21187606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exon_22]</w:t>
      </w:r>
    </w:p>
    <w:p>
      <w:r>
        <w:rPr>
          <w:rFonts w:ascii="Consolas" w:hAnsi="Consolas" w:eastAsia="Consolas"/>
          <w:sz w:val="20"/>
        </w:rPr>
        <w:t>5         54870072                               .----...--T---..--C-.G---.--.-..  54870059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5         41943401                 .......ACA.....----.GA--T---..--.---------.-..  41943377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exon_22]</w:t>
      </w:r>
    </w:p>
    <w:p>
      <w:r>
        <w:rPr>
          <w:rFonts w:ascii="Consolas" w:hAnsi="Consolas" w:eastAsia="Consolas"/>
          <w:sz w:val="20"/>
        </w:rPr>
        <w:t>5         12317546                                                           .-..  12317544</w:t>
      </w:r>
    </w:p>
    <w:p>
      <w:r>
        <w:rPr>
          <w:rFonts w:ascii="Consolas" w:hAnsi="Consolas" w:eastAsia="Consolas"/>
          <w:sz w:val="20"/>
        </w:rPr>
        <w:t>5         90238435                                      .--.---.C--.-..---.--.-.-  90238444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exon_22]</w:t>
      </w:r>
    </w:p>
    <w:p>
      <w:r>
        <w:rPr>
          <w:rFonts w:ascii="Consolas" w:hAnsi="Consolas" w:eastAsia="Consolas"/>
          <w:sz w:val="20"/>
        </w:rPr>
        <w:t>18        45178002                                                        .--.-..  45178005</w:t>
      </w:r>
    </w:p>
    <w:p>
      <w:r>
        <w:rPr>
          <w:rFonts w:ascii="Consolas" w:hAnsi="Consolas" w:eastAsia="Consolas"/>
          <w:sz w:val="20"/>
        </w:rPr>
        <w:t>18        11749812                        ....G...----...--T---.A--.-..---AGC.-C.  11749790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exon_22]</w:t>
      </w:r>
    </w:p>
    <w:p>
      <w:r>
        <w:rPr>
          <w:rFonts w:ascii="Consolas" w:hAnsi="Consolas" w:eastAsia="Consolas"/>
          <w:sz w:val="20"/>
        </w:rPr>
        <w:t>13        89050022                               .----...--.---.A--C-.G---C--.-.C  89050035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13        17008456                 ....T.T....T...----...--T---..GA.-..---AGC.-..  17008425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exon_22]</w:t>
      </w:r>
    </w:p>
    <w:p>
      <w:r>
        <w:rPr>
          <w:rFonts w:ascii="Consolas" w:hAnsi="Consolas" w:eastAsia="Consolas"/>
          <w:sz w:val="20"/>
        </w:rPr>
        <w:t>13        31312772                                                           .-..  31312770</w:t>
      </w:r>
    </w:p>
    <w:p>
      <w:r>
        <w:rPr>
          <w:rFonts w:ascii="Consolas" w:hAnsi="Consolas" w:eastAsia="Consolas"/>
          <w:sz w:val="20"/>
        </w:rPr>
        <w:t>6         64140751                               .----...--.---.A--C-.G---C--.-..  64140738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6         39638288                                                           .-..  39638290</w:t>
      </w:r>
    </w:p>
    <w:p>
      <w:r>
        <w:rPr>
          <w:rFonts w:ascii="Consolas" w:hAnsi="Consolas" w:eastAsia="Consolas"/>
          <w:sz w:val="20"/>
        </w:rPr>
        <w:t>6         113086306                             ..----...--.---.T--.-.G---.--.-..  113086292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6         91417920                                                           .-..  91417922</w:t>
      </w:r>
    </w:p>
    <w:p>
      <w:r>
        <w:rPr>
          <w:rFonts w:ascii="Consolas" w:hAnsi="Consolas" w:eastAsia="Consolas"/>
          <w:sz w:val="20"/>
        </w:rPr>
        <w:t>6         36034931                                                             ..  36034930</w:t>
      </w:r>
    </w:p>
    <w:p>
      <w:r>
        <w:rPr>
          <w:rFonts w:ascii="Consolas" w:hAnsi="Consolas" w:eastAsia="Consolas"/>
          <w:sz w:val="20"/>
        </w:rPr>
        <w:t>4         29704196                      ......T.AG----...--.---.A--.-.G---.--.-..  29704218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4         108739689                          .....----..A--.---.A--C-.G---.--.-..  108739706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4         114958957                              .----...--.---.C--T-G.---.--C-..  114958970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4         108935143                                            ..--.-..---.--.-..  108935151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exon_22]</w:t>
      </w:r>
    </w:p>
    <w:p>
      <w:r>
        <w:rPr>
          <w:rFonts w:ascii="Consolas" w:hAnsi="Consolas" w:eastAsia="Consolas"/>
          <w:sz w:val="20"/>
        </w:rPr>
        <w:t>4         12516826                     .......--.A----...--.---..---------.--.-..  12516844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exon_22]</w:t>
      </w:r>
    </w:p>
    <w:p>
      <w:r>
        <w:rPr>
          <w:rFonts w:ascii="Consolas" w:hAnsi="Consolas" w:eastAsia="Consolas"/>
          <w:sz w:val="20"/>
        </w:rPr>
        <w:t>16        59055105                                                           .-..  59055107</w:t>
      </w:r>
    </w:p>
    <w:p>
      <w:r>
        <w:rPr>
          <w:rFonts w:ascii="Consolas" w:hAnsi="Consolas" w:eastAsia="Consolas"/>
          <w:sz w:val="20"/>
        </w:rPr>
        <w:t>16        53369119                                                           .-..  53369117</w:t>
      </w:r>
    </w:p>
    <w:p>
      <w:r>
        <w:rPr>
          <w:rFonts w:ascii="Consolas" w:hAnsi="Consolas" w:eastAsia="Consolas"/>
          <w:sz w:val="20"/>
        </w:rPr>
        <w:t>12        57696589                             ...----...--.---CA--C-.G---C--.-..  57696574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  <w:t>9         87570361                             ...----...--C---.C--.-G.---.--.-.-  87570347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3         131917402                           ....----...--G---.T--G-..---.--.-.-  131917387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exon_22]</w:t>
      </w:r>
    </w:p>
    <w:p>
      <w:r>
        <w:rPr>
          <w:rFonts w:ascii="Consolas" w:hAnsi="Consolas" w:eastAsia="Consolas"/>
          <w:sz w:val="20"/>
        </w:rPr>
        <w:t>8         16088858                               .----...--.---.C--T-G.---C--.-..  16088845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401        ATTGAGATACAATTGACATACAATAAACTGCATATATTT  439</w:t>
      </w:r>
    </w:p>
    <w:p>
      <w:r>
        <w:rPr>
          <w:rFonts w:ascii="Consolas" w:hAnsi="Consolas" w:eastAsia="Consolas"/>
          <w:sz w:val="20"/>
        </w:rPr>
        <w:t>2         76008679   ...T........C...................C..T..   76008716</w:t>
      </w:r>
    </w:p>
    <w:p>
      <w:r>
        <w:rPr>
          <w:rFonts w:ascii="Consolas" w:hAnsi="Consolas" w:eastAsia="Consolas"/>
          <w:sz w:val="20"/>
        </w:rPr>
        <w:t>2         138943816  ......G..T.G........T...........         138943785</w:t>
      </w:r>
    </w:p>
    <w:p>
      <w:r>
        <w:rPr>
          <w:rFonts w:ascii="Consolas" w:hAnsi="Consolas" w:eastAsia="Consolas"/>
          <w:sz w:val="20"/>
        </w:rPr>
        <w:t>2         115556666  ...A.....T..........T...........C...C..  115556704</w:t>
      </w:r>
    </w:p>
    <w:p>
      <w:r>
        <w:rPr>
          <w:rFonts w:ascii="Consolas" w:hAnsi="Consolas" w:eastAsia="Consolas"/>
          <w:sz w:val="20"/>
        </w:rPr>
        <w:t>2         71786616   ......TC.T..C...............G....T..C..  71786654</w:t>
      </w:r>
    </w:p>
    <w:p>
      <w:r>
        <w:rPr>
          <w:rFonts w:ascii="Consolas" w:hAnsi="Consolas" w:eastAsia="Consolas"/>
          <w:sz w:val="20"/>
        </w:rPr>
        <w:t>2         26495169   ......G..T.......C...........T..C...C..  26495131</w:t>
      </w:r>
    </w:p>
    <w:p>
      <w:r>
        <w:rPr>
          <w:rFonts w:ascii="Consolas" w:hAnsi="Consolas" w:eastAsia="Consolas"/>
          <w:sz w:val="20"/>
        </w:rPr>
        <w:t>2         29341646   ......G..T..G....................G....   29341609</w:t>
      </w:r>
    </w:p>
    <w:p>
      <w:r>
        <w:rPr>
          <w:rFonts w:ascii="Consolas" w:hAnsi="Consolas" w:eastAsia="Consolas"/>
          <w:sz w:val="20"/>
        </w:rPr>
        <w:t>2         177797862  ......G.GT..........T.......--.......    177797828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exon_22]</w:t>
      </w:r>
    </w:p>
    <w:p>
      <w:r>
        <w:rPr>
          <w:rFonts w:ascii="Consolas" w:hAnsi="Consolas" w:eastAsia="Consolas"/>
          <w:sz w:val="20"/>
        </w:rPr>
        <w:t>2         135565234  ......G..T......................C......  135565272</w:t>
      </w:r>
    </w:p>
    <w:p>
      <w:r>
        <w:rPr>
          <w:rFonts w:ascii="Consolas" w:hAnsi="Consolas" w:eastAsia="Consolas"/>
          <w:sz w:val="20"/>
        </w:rPr>
        <w:t>2         12839468   .....A....T.....................C.G....  12839506</w:t>
      </w:r>
    </w:p>
    <w:p>
      <w:r>
        <w:rPr>
          <w:rFonts w:ascii="Consolas" w:hAnsi="Consolas" w:eastAsia="Consolas"/>
          <w:sz w:val="20"/>
        </w:rPr>
        <w:t>2         134725566  .........T..C..G.......G........C..      134725532</w:t>
      </w:r>
    </w:p>
    <w:p>
      <w:r>
        <w:rPr>
          <w:rFonts w:ascii="Consolas" w:hAnsi="Consolas" w:eastAsia="Consolas"/>
          <w:sz w:val="20"/>
        </w:rPr>
        <w:t>15        59692567   ......G.TT......................C...C..  59692529</w:t>
      </w:r>
    </w:p>
    <w:p>
      <w:r>
        <w:rPr>
          <w:rFonts w:ascii="Consolas" w:hAnsi="Consolas" w:eastAsia="Consolas"/>
          <w:sz w:val="20"/>
        </w:rPr>
        <w:t>15        46863210   ......G...............G.....A..........  46863248</w:t>
      </w:r>
    </w:p>
    <w:p>
      <w:r>
        <w:rPr>
          <w:rFonts w:ascii="Consolas" w:hAnsi="Consolas" w:eastAsia="Consolas"/>
          <w:sz w:val="20"/>
        </w:rPr>
        <w:t>15        84808880   ......G..T.......................G.....  84808918</w:t>
      </w:r>
    </w:p>
    <w:p>
      <w:r>
        <w:rPr>
          <w:rFonts w:ascii="Consolas" w:hAnsi="Consolas" w:eastAsia="Consolas"/>
          <w:sz w:val="20"/>
        </w:rPr>
        <w:t>10        50737657   .........T......................C......  50737695</w:t>
      </w:r>
    </w:p>
    <w:p>
      <w:r>
        <w:rPr>
          <w:rFonts w:ascii="Consolas" w:hAnsi="Consolas" w:eastAsia="Consolas"/>
          <w:sz w:val="20"/>
        </w:rPr>
        <w:t>10        64647043   .........T.........TT.T......A.G.......  64647081</w:t>
      </w:r>
    </w:p>
    <w:p>
      <w:r>
        <w:rPr>
          <w:rFonts w:ascii="Consolas" w:hAnsi="Consolas" w:eastAsia="Consolas"/>
          <w:sz w:val="20"/>
        </w:rPr>
        <w:t>10        57899659   ......G..T......T......A........C......  57899621</w:t>
      </w:r>
    </w:p>
    <w:p>
      <w:r>
        <w:rPr>
          <w:rFonts w:ascii="Consolas" w:hAnsi="Consolas" w:eastAsia="Consolas"/>
          <w:sz w:val="20"/>
        </w:rPr>
        <w:t>10        47125731   ......G..T.............................  47125769</w:t>
      </w:r>
    </w:p>
    <w:p>
      <w:r>
        <w:rPr>
          <w:rFonts w:ascii="Consolas" w:hAnsi="Consolas" w:eastAsia="Consolas"/>
          <w:sz w:val="20"/>
        </w:rPr>
        <w:t>10        7904773    ..G...G...........C...........A..T.....  7904811</w:t>
      </w:r>
    </w:p>
    <w:p>
      <w:r>
        <w:rPr>
          <w:rFonts w:ascii="Consolas" w:hAnsi="Consolas" w:eastAsia="Consolas"/>
          <w:sz w:val="20"/>
        </w:rPr>
        <w:t>10        9348076    ......G..T.....G.................G.....  9348038</w:t>
      </w:r>
    </w:p>
    <w:p>
      <w:r>
        <w:rPr>
          <w:rFonts w:ascii="Consolas" w:hAnsi="Consolas" w:eastAsia="Consolas"/>
          <w:sz w:val="20"/>
        </w:rPr>
        <w:t>0         109889046  .....TG..T..A...T..G...AG.......C......  109889008</w:t>
      </w:r>
    </w:p>
    <w:p>
      <w:r>
        <w:rPr>
          <w:rFonts w:ascii="Consolas" w:hAnsi="Consolas" w:eastAsia="Consolas"/>
          <w:sz w:val="20"/>
        </w:rPr>
        <w:t>0         191382150  .........TT....G............CC....C....  191382188</w:t>
      </w:r>
    </w:p>
    <w:p>
      <w:r>
        <w:rPr>
          <w:rFonts w:ascii="Consolas" w:hAnsi="Consolas" w:eastAsia="Consolas"/>
          <w:sz w:val="20"/>
        </w:rPr>
        <w:t>0         136943353  G.....G..T...................A.....G...  136943315</w:t>
      </w:r>
    </w:p>
    <w:p>
      <w:r>
        <w:rPr>
          <w:rFonts w:ascii="Consolas" w:hAnsi="Consolas" w:eastAsia="Consolas"/>
          <w:sz w:val="20"/>
        </w:rPr>
        <w:t>0         12851546   ......G..T......................A......  12851508</w:t>
      </w:r>
    </w:p>
    <w:p>
      <w:r>
        <w:rPr>
          <w:rFonts w:ascii="Consolas" w:hAnsi="Consolas" w:eastAsia="Consolas"/>
          <w:sz w:val="20"/>
        </w:rPr>
        <w:t>0         172455964  ........GT.............C..G...           172455993</w:t>
      </w:r>
    </w:p>
    <w:p>
      <w:r>
        <w:rPr>
          <w:rFonts w:ascii="Consolas" w:hAnsi="Consolas" w:eastAsia="Consolas"/>
          <w:sz w:val="20"/>
        </w:rPr>
        <w:t>0         177315471  ......G..T.....G...G..........T...A....  177315433</w:t>
      </w:r>
    </w:p>
    <w:p>
      <w:r>
        <w:rPr>
          <w:rFonts w:ascii="Consolas" w:hAnsi="Consolas" w:eastAsia="Consolas"/>
          <w:sz w:val="20"/>
        </w:rPr>
        <w:t>0         29092882   ......G........C................C.....   29092919</w:t>
      </w:r>
    </w:p>
    <w:p>
      <w:r>
        <w:rPr>
          <w:rFonts w:ascii="Consolas" w:hAnsi="Consolas" w:eastAsia="Consolas"/>
          <w:sz w:val="20"/>
        </w:rPr>
        <w:t>0         129903084  ......G..T.......T..A...........C......  129903122</w:t>
      </w:r>
    </w:p>
    <w:p>
      <w:r>
        <w:rPr>
          <w:rFonts w:ascii="Consolas" w:hAnsi="Consolas" w:eastAsia="Consolas"/>
          <w:sz w:val="20"/>
        </w:rPr>
        <w:t>0         113941674  ......G..A................G..........    113941638</w:t>
      </w:r>
    </w:p>
    <w:p>
      <w:r>
        <w:rPr>
          <w:rFonts w:ascii="Consolas" w:hAnsi="Consolas" w:eastAsia="Consolas"/>
          <w:sz w:val="20"/>
        </w:rPr>
        <w:t>0         107514928  ......G..T........C.......G.....C......  107514890</w:t>
      </w:r>
    </w:p>
    <w:p>
      <w:r>
        <w:rPr>
          <w:rFonts w:ascii="Consolas" w:hAnsi="Consolas" w:eastAsia="Consolas"/>
          <w:sz w:val="20"/>
        </w:rPr>
        <w:t>0         18411868   ......G..T....T....G.............        18411836</w:t>
      </w:r>
    </w:p>
    <w:p>
      <w:r>
        <w:rPr>
          <w:rFonts w:ascii="Consolas" w:hAnsi="Consolas" w:eastAsia="Consolas"/>
          <w:sz w:val="20"/>
        </w:rPr>
        <w:t>11        27591551   ......G..T..........T..................  27591589</w:t>
      </w:r>
    </w:p>
    <w:p>
      <w:r>
        <w:rPr>
          <w:rFonts w:ascii="Consolas" w:hAnsi="Consolas" w:eastAsia="Consolas"/>
          <w:sz w:val="20"/>
        </w:rPr>
        <w:t>11        15184508   ......TC.T.......................T..C..  15184546</w:t>
      </w:r>
    </w:p>
    <w:p>
      <w:r>
        <w:rPr>
          <w:rFonts w:ascii="Consolas" w:hAnsi="Consolas" w:eastAsia="Consolas"/>
          <w:sz w:val="20"/>
        </w:rPr>
        <w:t>11        60705113   .........T........................G....  60705151</w:t>
      </w:r>
    </w:p>
    <w:p>
      <w:r>
        <w:rPr>
          <w:rFonts w:ascii="Consolas" w:hAnsi="Consolas" w:eastAsia="Consolas"/>
          <w:sz w:val="20"/>
        </w:rPr>
        <w:t>19        36878166   ...A..G..T....T.................C...     36878201</w:t>
      </w:r>
    </w:p>
    <w:p>
      <w:r>
        <w:rPr>
          <w:rFonts w:ascii="Consolas" w:hAnsi="Consolas" w:eastAsia="Consolas"/>
          <w:sz w:val="20"/>
        </w:rPr>
        <w:t>19        46260706   -........T......................C......  46260743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  <w:t>1         100083141  ......G..T.....T..............T........  100083179</w:t>
      </w:r>
    </w:p>
    <w:p>
      <w:r>
        <w:rPr>
          <w:rFonts w:ascii="Consolas" w:hAnsi="Consolas" w:eastAsia="Consolas"/>
          <w:sz w:val="20"/>
        </w:rPr>
        <w:t>1         119386743  ....GTG..T.............C....G.T.C......  119386705</w:t>
      </w:r>
    </w:p>
    <w:p>
      <w:r>
        <w:rPr>
          <w:rFonts w:ascii="Consolas" w:hAnsi="Consolas" w:eastAsia="Consolas"/>
          <w:sz w:val="20"/>
        </w:rPr>
        <w:t>1         149256095  ......T.......A............              149256069</w:t>
      </w:r>
    </w:p>
    <w:p>
      <w:r>
        <w:rPr>
          <w:rFonts w:ascii="Consolas" w:hAnsi="Consolas" w:eastAsia="Consolas"/>
          <w:sz w:val="20"/>
        </w:rPr>
        <w:t>1         124814770  ......G..T..........A...........C......  124814732</w:t>
      </w:r>
    </w:p>
    <w:p>
      <w:r>
        <w:rPr>
          <w:rFonts w:ascii="Consolas" w:hAnsi="Consolas" w:eastAsia="Consolas"/>
          <w:sz w:val="20"/>
        </w:rPr>
        <w:t>1         151915302  T........T..........T....C....TG..C....  151915264</w:t>
      </w:r>
    </w:p>
    <w:p>
      <w:r>
        <w:rPr>
          <w:rFonts w:ascii="Consolas" w:hAnsi="Consolas" w:eastAsia="Consolas"/>
          <w:sz w:val="20"/>
        </w:rPr>
        <w:t>1         113221984  .........................CC.....C......  113221946</w:t>
      </w:r>
    </w:p>
    <w:p>
      <w:r>
        <w:rPr>
          <w:rFonts w:ascii="Consolas" w:hAnsi="Consolas" w:eastAsia="Consolas"/>
          <w:sz w:val="20"/>
        </w:rPr>
        <w:t>1         186875203  ......G..T..C..........C......T.A.....   186875166</w:t>
      </w:r>
    </w:p>
    <w:p>
      <w:r>
        <w:rPr>
          <w:rFonts w:ascii="Consolas" w:hAnsi="Consolas" w:eastAsia="Consolas"/>
          <w:sz w:val="20"/>
        </w:rPr>
        <w:t>1         93357183   ......G..T.....G....T..A..G.....G.....   93357220</w:t>
      </w:r>
    </w:p>
    <w:p>
      <w:r>
        <w:rPr>
          <w:rFonts w:ascii="Consolas" w:hAnsi="Consolas" w:eastAsia="Consolas"/>
          <w:sz w:val="20"/>
        </w:rPr>
        <w:t>1         13989238   ......G..T..C...................C....    13989274</w:t>
      </w:r>
    </w:p>
    <w:p>
      <w:r>
        <w:rPr>
          <w:rFonts w:ascii="Consolas" w:hAnsi="Consolas" w:eastAsia="Consolas"/>
          <w:sz w:val="20"/>
        </w:rPr>
        <w:t>1         163320365  ......G..T..C................A..C......  163320403</w:t>
      </w:r>
    </w:p>
    <w:p>
      <w:r>
        <w:rPr>
          <w:rFonts w:ascii="Consolas" w:hAnsi="Consolas" w:eastAsia="Consolas"/>
          <w:sz w:val="20"/>
        </w:rPr>
        <w:t>20        20451998   ......G..T.....G..C.............C......  20451960</w:t>
      </w:r>
    </w:p>
    <w:p>
      <w:r>
        <w:rPr>
          <w:rFonts w:ascii="Consolas" w:hAnsi="Consolas" w:eastAsia="Consolas"/>
          <w:sz w:val="20"/>
        </w:rPr>
        <w:t>20        8697585    ..G.....C..C....T...............C......  8697547</w:t>
      </w:r>
    </w:p>
    <w:p>
      <w:r>
        <w:rPr>
          <w:rFonts w:ascii="Consolas" w:hAnsi="Consolas" w:eastAsia="Consolas"/>
          <w:sz w:val="20"/>
        </w:rPr>
        <w:t>14        44321315   ...T..G..T..........T...........C......  44321353</w:t>
      </w:r>
    </w:p>
    <w:p>
      <w:r>
        <w:rPr>
          <w:rFonts w:ascii="Consolas" w:hAnsi="Consolas" w:eastAsia="Consolas"/>
          <w:sz w:val="20"/>
        </w:rPr>
        <w:t>14        81286639   .........G....A..................G.....  81286677</w:t>
      </w:r>
    </w:p>
    <w:p>
      <w:r>
        <w:rPr>
          <w:rFonts w:ascii="Consolas" w:hAnsi="Consolas" w:eastAsia="Consolas"/>
          <w:sz w:val="20"/>
        </w:rPr>
        <w:t>14        32432443   .........AC................G.A.....      32432477</w:t>
      </w:r>
    </w:p>
    <w:p>
      <w:r>
        <w:rPr>
          <w:rFonts w:ascii="Consolas" w:hAnsi="Consolas" w:eastAsia="Consolas"/>
          <w:sz w:val="20"/>
        </w:rPr>
        <w:t>14        69893986   ....T.G.GT..C................A.....      69894020</w:t>
      </w:r>
    </w:p>
    <w:p>
      <w:r>
        <w:rPr>
          <w:rFonts w:ascii="Consolas" w:hAnsi="Consolas" w:eastAsia="Consolas"/>
          <w:sz w:val="20"/>
        </w:rPr>
        <w:t>21        17995549   ......T..TGG....TG.....................  17995587</w:t>
      </w:r>
    </w:p>
    <w:p>
      <w:r>
        <w:rPr>
          <w:rFonts w:ascii="Consolas" w:hAnsi="Consolas" w:eastAsia="Consolas"/>
          <w:sz w:val="20"/>
        </w:rPr>
        <w:t>21        81566682   ......G..G........C........T.A..C......  81566720</w:t>
      </w:r>
    </w:p>
    <w:p>
      <w:r>
        <w:rPr>
          <w:rFonts w:ascii="Consolas" w:hAnsi="Consolas" w:eastAsia="Consolas"/>
          <w:sz w:val="20"/>
        </w:rPr>
        <w:t>21        106053433  .........T....A.....T..................  106053471</w:t>
      </w:r>
    </w:p>
    <w:p>
      <w:r>
        <w:rPr>
          <w:rFonts w:ascii="Consolas" w:hAnsi="Consolas" w:eastAsia="Consolas"/>
          <w:sz w:val="20"/>
        </w:rPr>
        <w:t>21        86827440   ......G..T.......G..........AA..C......  86827402</w:t>
      </w:r>
    </w:p>
    <w:p>
      <w:r>
        <w:rPr>
          <w:rFonts w:ascii="Consolas" w:hAnsi="Consolas" w:eastAsia="Consolas"/>
          <w:sz w:val="20"/>
        </w:rPr>
        <w:t>21        25026869   ...A..G.GT..C......................G..   25026832</w:t>
      </w:r>
    </w:p>
    <w:p>
      <w:r>
        <w:rPr>
          <w:rFonts w:ascii="Consolas" w:hAnsi="Consolas" w:eastAsia="Consolas"/>
          <w:sz w:val="20"/>
        </w:rPr>
        <w:t>21        14566171   ...A.....T.............G........C....    14566207</w:t>
      </w:r>
    </w:p>
    <w:p>
      <w:r>
        <w:rPr>
          <w:rFonts w:ascii="Consolas" w:hAnsi="Consolas" w:eastAsia="Consolas"/>
          <w:sz w:val="20"/>
        </w:rPr>
        <w:t>17        68358645   ......G..A....T...A........A....C......  68358683</w:t>
      </w:r>
    </w:p>
    <w:p>
      <w:r>
        <w:rPr>
          <w:rFonts w:ascii="Consolas" w:hAnsi="Consolas" w:eastAsia="Consolas"/>
          <w:sz w:val="20"/>
        </w:rPr>
        <w:t>17        24453373   ...A.....T..........T..................  24453411</w:t>
      </w:r>
    </w:p>
    <w:p>
      <w:r>
        <w:rPr>
          <w:rFonts w:ascii="Consolas" w:hAnsi="Consolas" w:eastAsia="Consolas"/>
          <w:sz w:val="20"/>
        </w:rPr>
        <w:t>17        28219823   ......G..T.....T...........T.....G.....  28219785</w:t>
      </w:r>
    </w:p>
    <w:p>
      <w:r>
        <w:rPr>
          <w:rFonts w:ascii="Consolas" w:hAnsi="Consolas" w:eastAsia="Consolas"/>
          <w:sz w:val="20"/>
        </w:rPr>
        <w:t>7         16979007   ...A.....A.............A........C..G...  16979045</w:t>
      </w:r>
    </w:p>
    <w:p>
      <w:r>
        <w:rPr>
          <w:rFonts w:ascii="Consolas" w:hAnsi="Consolas" w:eastAsia="Consolas"/>
          <w:sz w:val="20"/>
        </w:rPr>
        <w:t>7         96232929   .........T...........GG.........C......  96232967</w:t>
      </w:r>
    </w:p>
    <w:p>
      <w:r>
        <w:rPr>
          <w:rFonts w:ascii="Consolas" w:hAnsi="Consolas" w:eastAsia="Consolas"/>
          <w:sz w:val="20"/>
        </w:rPr>
        <w:t>7         58440391   ......G..T.....G....T...........C......  58440429</w:t>
      </w:r>
    </w:p>
    <w:p>
      <w:r>
        <w:rPr>
          <w:rFonts w:ascii="Consolas" w:hAnsi="Consolas" w:eastAsia="Consolas"/>
          <w:sz w:val="20"/>
        </w:rPr>
        <w:t>7         16917024   ......C..T..A.............CT....C.....   16917061</w:t>
      </w:r>
    </w:p>
    <w:p>
      <w:r>
        <w:rPr>
          <w:rFonts w:ascii="Consolas" w:hAnsi="Consolas" w:eastAsia="Consolas"/>
          <w:sz w:val="20"/>
        </w:rPr>
        <w:t>7         96184632   .........T..........A..C..GT....C......  96184670</w:t>
      </w:r>
    </w:p>
    <w:p>
      <w:r>
        <w:rPr>
          <w:rFonts w:ascii="Consolas" w:hAnsi="Consolas" w:eastAsia="Consolas"/>
          <w:sz w:val="20"/>
        </w:rPr>
        <w:t>7         104969639  ......G..T......................C.....   104969602</w:t>
      </w:r>
    </w:p>
    <w:p>
      <w:r>
        <w:rPr>
          <w:rFonts w:ascii="Consolas" w:hAnsi="Consolas" w:eastAsia="Consolas"/>
          <w:sz w:val="20"/>
        </w:rPr>
        <w:t>7         21187605   .........T.....G....T.........G......    21187569</w:t>
      </w:r>
    </w:p>
    <w:p>
      <w:r>
        <w:rPr>
          <w:rFonts w:ascii="Consolas" w:hAnsi="Consolas" w:eastAsia="Consolas"/>
          <w:sz w:val="20"/>
        </w:rPr>
        <w:t>5         54870058   .................C.G............         54870027</w:t>
      </w:r>
    </w:p>
    <w:p>
      <w:r>
        <w:rPr>
          <w:rFonts w:ascii="Consolas" w:hAnsi="Consolas" w:eastAsia="Consolas"/>
          <w:sz w:val="20"/>
        </w:rPr>
        <w:t>5         41943376   .........T......T.C.T..................  41943338</w:t>
      </w:r>
    </w:p>
    <w:p>
      <w:r>
        <w:rPr>
          <w:rFonts w:ascii="Consolas" w:hAnsi="Consolas" w:eastAsia="Consolas"/>
          <w:sz w:val="20"/>
        </w:rPr>
        <w:t>5         12317543   .C....G........G.................G.....  12317505</w:t>
      </w:r>
    </w:p>
    <w:p>
      <w:r>
        <w:rPr>
          <w:rFonts w:ascii="Consolas" w:hAnsi="Consolas" w:eastAsia="Consolas"/>
          <w:sz w:val="20"/>
        </w:rPr>
        <w:t>5         90238445   .........T.......T..T...........C..      90238479</w:t>
      </w:r>
    </w:p>
    <w:p>
      <w:r>
        <w:rPr>
          <w:rFonts w:ascii="Consolas" w:hAnsi="Consolas" w:eastAsia="Consolas"/>
          <w:sz w:val="20"/>
        </w:rPr>
        <w:t>18        45178006   ......G..T..........T...........C......  45178044</w:t>
      </w:r>
    </w:p>
    <w:p>
      <w:r>
        <w:rPr>
          <w:rFonts w:ascii="Consolas" w:hAnsi="Consolas" w:eastAsia="Consolas"/>
          <w:sz w:val="20"/>
        </w:rPr>
        <w:t>18        11749789   .........T...C....A.............C......  11749751</w:t>
      </w:r>
    </w:p>
    <w:p>
      <w:r>
        <w:rPr>
          <w:rFonts w:ascii="Consolas" w:hAnsi="Consolas" w:eastAsia="Consolas"/>
          <w:sz w:val="20"/>
        </w:rPr>
        <w:t>13        89050036   .........T..C........C................   89050073</w:t>
      </w:r>
    </w:p>
    <w:p>
      <w:r>
        <w:rPr>
          <w:rFonts w:ascii="Consolas" w:hAnsi="Consolas" w:eastAsia="Consolas"/>
          <w:sz w:val="20"/>
        </w:rPr>
        <w:t>13        17008424   C.....G..A...........G.......A.........  17008386</w:t>
      </w:r>
    </w:p>
    <w:p>
      <w:r>
        <w:rPr>
          <w:rFonts w:ascii="Consolas" w:hAnsi="Consolas" w:eastAsia="Consolas"/>
          <w:sz w:val="20"/>
        </w:rPr>
        <w:t>13        31312769   ......G..T.................T.........    31312733</w:t>
      </w:r>
    </w:p>
    <w:p>
      <w:r>
        <w:rPr>
          <w:rFonts w:ascii="Consolas" w:hAnsi="Consolas" w:eastAsia="Consolas"/>
          <w:sz w:val="20"/>
        </w:rPr>
        <w:t>6         64140737   G.....G....G........T..................  64140699</w:t>
      </w:r>
    </w:p>
    <w:p>
      <w:r>
        <w:rPr>
          <w:rFonts w:ascii="Consolas" w:hAnsi="Consolas" w:eastAsia="Consolas"/>
          <w:sz w:val="20"/>
        </w:rPr>
        <w:t>6         39638291   T........T.......C..A...........C......  39638329</w:t>
      </w:r>
    </w:p>
    <w:p>
      <w:r>
        <w:rPr>
          <w:rFonts w:ascii="Consolas" w:hAnsi="Consolas" w:eastAsia="Consolas"/>
          <w:sz w:val="20"/>
        </w:rPr>
        <w:t>6         113086291  .........T....C...C..C.....              113086265</w:t>
      </w:r>
    </w:p>
    <w:p>
      <w:r>
        <w:rPr>
          <w:rFonts w:ascii="Consolas" w:hAnsi="Consolas" w:eastAsia="Consolas"/>
          <w:sz w:val="20"/>
        </w:rPr>
        <w:t>6         91417923   ......G..T........A....C.....C........   91417960</w:t>
      </w:r>
    </w:p>
    <w:p>
      <w:r>
        <w:rPr>
          <w:rFonts w:ascii="Consolas" w:hAnsi="Consolas" w:eastAsia="Consolas"/>
          <w:sz w:val="20"/>
        </w:rPr>
        <w:t>6         36034929   .........T......T...............C..      36034895</w:t>
      </w:r>
    </w:p>
    <w:p>
      <w:r>
        <w:rPr>
          <w:rFonts w:ascii="Consolas" w:hAnsi="Consolas" w:eastAsia="Consolas"/>
          <w:sz w:val="20"/>
        </w:rPr>
        <w:t>4         29704219   ......G.......T..C..A......A....C.C....  29704257</w:t>
      </w:r>
    </w:p>
    <w:p>
      <w:r>
        <w:rPr>
          <w:rFonts w:ascii="Consolas" w:hAnsi="Consolas" w:eastAsia="Consolas"/>
          <w:sz w:val="20"/>
        </w:rPr>
        <w:t>4         108739707  .....AC..T..CA..................CG.....  108739745</w:t>
      </w:r>
    </w:p>
    <w:p>
      <w:r>
        <w:rPr>
          <w:rFonts w:ascii="Consolas" w:hAnsi="Consolas" w:eastAsia="Consolas"/>
          <w:sz w:val="20"/>
        </w:rPr>
        <w:t>4         114958971  ......G..T......................C...G..  114959009</w:t>
      </w:r>
    </w:p>
    <w:p>
      <w:r>
        <w:rPr>
          <w:rFonts w:ascii="Consolas" w:hAnsi="Consolas" w:eastAsia="Consolas"/>
          <w:sz w:val="20"/>
        </w:rPr>
        <w:t>4         108935152  ...A.....T....T.....A......T....C......  108935190</w:t>
      </w:r>
    </w:p>
    <w:p>
      <w:r>
        <w:rPr>
          <w:rFonts w:ascii="Consolas" w:hAnsi="Consolas" w:eastAsia="Consolas"/>
          <w:sz w:val="20"/>
        </w:rPr>
        <w:t>4         12516845   ....C.G..T.........G.......T...........  12516883</w:t>
      </w:r>
    </w:p>
    <w:p>
      <w:r>
        <w:rPr>
          <w:rFonts w:ascii="Consolas" w:hAnsi="Consolas" w:eastAsia="Consolas"/>
          <w:sz w:val="20"/>
        </w:rPr>
        <w:t>4         90213868    .....G..T......................C......  90213831</w:t>
      </w:r>
    </w:p>
    <w:p>
      <w:r>
        <w:rPr>
          <w:rFonts w:ascii="Consolas" w:hAnsi="Consolas" w:eastAsia="Consolas"/>
          <w:sz w:val="20"/>
        </w:rPr>
        <w:t>16        59055108   ......G..T...................T..C.....   59055145</w:t>
      </w:r>
    </w:p>
    <w:p>
      <w:r>
        <w:rPr>
          <w:rFonts w:ascii="Consolas" w:hAnsi="Consolas" w:eastAsia="Consolas"/>
          <w:sz w:val="20"/>
        </w:rPr>
        <w:t>16        53369116   ......G..T..........A...........C..G..   53369079</w:t>
      </w:r>
    </w:p>
    <w:p>
      <w:r>
        <w:rPr>
          <w:rFonts w:ascii="Consolas" w:hAnsi="Consolas" w:eastAsia="Consolas"/>
          <w:sz w:val="20"/>
        </w:rPr>
        <w:t>12        57696573   C........T..........T.....G.....C......  57696535</w:t>
      </w:r>
    </w:p>
    <w:p>
      <w:r>
        <w:rPr>
          <w:rFonts w:ascii="Consolas" w:hAnsi="Consolas" w:eastAsia="Consolas"/>
          <w:sz w:val="20"/>
        </w:rPr>
        <w:t>9         87570346   ........GT..........A...........C..      87570312</w:t>
      </w:r>
    </w:p>
    <w:p>
      <w:r>
        <w:rPr>
          <w:rFonts w:ascii="Consolas" w:hAnsi="Consolas" w:eastAsia="Consolas"/>
          <w:sz w:val="20"/>
        </w:rPr>
        <w:t>3         131917386  ...A..T..T.....C..................       131917353</w:t>
      </w:r>
    </w:p>
    <w:p>
      <w:r>
        <w:rPr>
          <w:rFonts w:ascii="Consolas" w:hAnsi="Consolas" w:eastAsia="Consolas"/>
          <w:sz w:val="20"/>
        </w:rPr>
        <w:t>8         16088844   ...A..G..T..........T..G........C......  16088806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1077466212317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