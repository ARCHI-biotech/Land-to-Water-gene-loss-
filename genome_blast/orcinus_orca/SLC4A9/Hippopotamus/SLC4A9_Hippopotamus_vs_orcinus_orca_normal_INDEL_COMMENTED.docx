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291     1e-76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ATGAAGCTGCCAGGCCAGGAGGAGTTTGAAGTCTCCCGTGCTTGTGAAAATGTACCCACG  60</w:t>
      </w:r>
    </w:p>
    <w:p>
      <w:r>
        <w:rPr>
          <w:rFonts w:ascii="Consolas" w:hAnsi="Consolas" w:eastAsia="Consolas"/>
          <w:sz w:val="20"/>
        </w:rPr>
        <w:t>2        68230962  .............A......................A..............A.......A  68230903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GGAGAGCTGGACAGTGGCCCTGGCTCTGGCCCCAGCTCTGATGGCCTCTTAGGTACAGAA  120</w:t>
      </w:r>
    </w:p>
    <w:p>
      <w:r>
        <w:rPr>
          <w:rFonts w:ascii="Consolas" w:hAnsi="Consolas" w:eastAsia="Consolas"/>
          <w:sz w:val="20"/>
        </w:rPr>
        <w:t>2        68230902  ....................................C....C....C.....AC...A.C  68230843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121       AGCAGGGAACAGGGGATACCCAAGGACCCTCTGCTCTTCATTCAGCTGAATGAGTTGCTG  180</w:t>
      </w:r>
    </w:p>
    <w:p>
      <w:r>
        <w:rPr>
          <w:rFonts w:ascii="Consolas" w:hAnsi="Consolas" w:eastAsia="Consolas"/>
          <w:sz w:val="20"/>
        </w:rPr>
        <w:t>2        68230842  ..A............G..................CT..................C.....  68230783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181       GGCTGGCCCCAAGCGCTGGAGTGGAGAGAGACAGGCA  217</w:t>
      </w:r>
    </w:p>
    <w:p>
      <w:r>
        <w:rPr>
          <w:rFonts w:ascii="Consolas" w:hAnsi="Consolas" w:eastAsia="Consolas"/>
          <w:sz w:val="20"/>
        </w:rPr>
        <w:t>2        68230782  ...........G..A........C......G......  68230746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500347056447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342     4e-92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GCTCTCCTGCATCCCCACTCCTGAACCTGGAAGAGATGTCCCCAGTAACACTGTCTGCCC  60</w:t>
      </w:r>
    </w:p>
    <w:p>
      <w:r>
        <w:rPr>
          <w:rFonts w:ascii="Consolas" w:hAnsi="Consolas" w:eastAsia="Consolas"/>
          <w:sz w:val="20"/>
        </w:rPr>
        <w:t>2        68230464  .........TG...................G.......C..T..................  68230405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CTCTTTACCACAGGTGGGTGCTGTTTGAGGAGAAGTTGGAAGTGGGTGCAGGCAGGTGGA  120</w:t>
      </w:r>
    </w:p>
    <w:p>
      <w:r>
        <w:rPr>
          <w:rFonts w:ascii="Consolas" w:hAnsi="Consolas" w:eastAsia="Consolas"/>
          <w:sz w:val="20"/>
        </w:rPr>
        <w:t>2        68230404  .....C.....................C................................  68230345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GCGCCCCCCACGTGCCCACTGTGGCACTGCCCAGCCTCCAGAAGCTCCGCAGACTGCTGG  180</w:t>
      </w:r>
    </w:p>
    <w:p>
      <w:r>
        <w:rPr>
          <w:rFonts w:ascii="Consolas" w:hAnsi="Consolas" w:eastAsia="Consolas"/>
          <w:sz w:val="20"/>
        </w:rPr>
        <w:t>2        68230344  .........-.........C..C....C...................T....C...A...  68230286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181       CCAAGGGCCTTGTCCTGCTGGACTGTCCAGCTCAGAGTCTCCTGGAGCTCGTGG  234</w:t>
      </w:r>
    </w:p>
    <w:p>
      <w:r>
        <w:rPr>
          <w:rFonts w:ascii="Consolas" w:hAnsi="Consolas" w:eastAsia="Consolas"/>
          <w:sz w:val="20"/>
        </w:rPr>
        <w:t>2        68230285  .....................................C.............C..  68230232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545351818138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73.1    2e-11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62        GCTGCAGAGACCCCAGCACCTCATCCAGACCACAGGCACCAGCCCCTGC  110</w:t>
      </w:r>
    </w:p>
    <w:p>
      <w:r>
        <w:rPr>
          <w:rFonts w:ascii="Consolas" w:hAnsi="Consolas" w:eastAsia="Consolas"/>
          <w:sz w:val="20"/>
        </w:rPr>
        <w:t>2        68229900  ....-.........CA.................................  68229853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230318525277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79420194570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230     2e-58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         ATCAGAACCCTCTGAGACAGAAGCTCCCTCCAGGGGCTGAAGCAGGGACTGTACTGGCAG  61</w:t>
      </w:r>
    </w:p>
    <w:p>
      <w:r>
        <w:rPr>
          <w:rFonts w:ascii="Consolas" w:hAnsi="Consolas" w:eastAsia="Consolas"/>
          <w:sz w:val="20"/>
        </w:rPr>
        <w:t>2        68229204  ............................A..................G....G.......  68229145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62        GAGAACTGGGCTTCCTGGCACAGCCACTGGGGGTATTTGTGCGACTGCAGGATCCAGTGG  121</w:t>
      </w:r>
    </w:p>
    <w:p>
      <w:r>
        <w:rPr>
          <w:rFonts w:ascii="Consolas" w:hAnsi="Consolas" w:eastAsia="Consolas"/>
          <w:sz w:val="20"/>
        </w:rPr>
        <w:t>2        68229144  ....G..C..........A.......G.......C............TG...........  68229085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122       TGCTGGGGCCCCTTACTGAGGTGCCCCTCCCCAGCAG  158</w:t>
      </w:r>
    </w:p>
    <w:p>
      <w:r>
        <w:rPr>
          <w:rFonts w:ascii="Consolas" w:hAnsi="Consolas" w:eastAsia="Consolas"/>
          <w:sz w:val="20"/>
        </w:rPr>
        <w:t>2        68229084  .T...................................  68229048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344154059990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113     9e-24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GTTTTTCTGCC-TCCTCCTTGGTCCCCCTACACTGGGGAAGGGCTACCATGAGATGGGCC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2        68228792  ...........T..........C..T..C....A...A.G....C...............  68228733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60        GGGCAGTGGCCATCCTCCTCAGTGACCCG  88</w:t>
      </w:r>
    </w:p>
    <w:p>
      <w:r>
        <w:rPr>
          <w:rFonts w:ascii="Consolas" w:hAnsi="Consolas" w:eastAsia="Consolas"/>
          <w:sz w:val="20"/>
        </w:rPr>
        <w:t>2        68228732  A............................  68228704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161487701631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211     7e-53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CAATTCCAGCGGTCAGTTCGGAGGGCCAGCAACCTTCATGACCTTCTAGCAGCCCTGGAT  60</w:t>
      </w:r>
    </w:p>
    <w:p>
      <w:r>
        <w:rPr>
          <w:rFonts w:ascii="Consolas" w:hAnsi="Consolas" w:eastAsia="Consolas"/>
          <w:sz w:val="20"/>
        </w:rPr>
        <w:t>2        68228363  .........T...........T......C....T.............G............  68228304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GCTTTCCTAGAGGAGGTGACAGTCCTCCCTCCAGGCCGATGGGACCCAACAGCTCGGATT  120</w:t>
      </w:r>
    </w:p>
    <w:p>
      <w:r>
        <w:rPr>
          <w:rFonts w:ascii="Consolas" w:hAnsi="Consolas" w:eastAsia="Consolas"/>
          <w:sz w:val="20"/>
        </w:rPr>
        <w:t>2        68228303  .......................G.......T...T...................A....  68228244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CCCCCGCCTAAATGTCTGCCCTCTGAG  147</w:t>
      </w:r>
    </w:p>
    <w:p>
      <w:r>
        <w:rPr>
          <w:rFonts w:ascii="Consolas" w:hAnsi="Consolas" w:eastAsia="Consolas"/>
          <w:sz w:val="20"/>
        </w:rPr>
        <w:t>2        68228243  A...................T......  68228217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336212043221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238260543390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263     2e-68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13        CCTTGTCCAGGACGTGCGCCGGAAGGCCTCGTGGTACCCCAGCGACTTCTCGGACGCCCT  72</w:t>
      </w:r>
    </w:p>
    <w:p>
      <w:r>
        <w:rPr>
          <w:rFonts w:ascii="Consolas" w:hAnsi="Consolas" w:eastAsia="Consolas"/>
          <w:sz w:val="20"/>
        </w:rPr>
        <w:t>2        68227562  ....................A....................AA.......T.........  68227503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73        GCACCCCCAGTGCTTCTCGGCCGTGCTCTACATTTACCTGGCCACCGTCACTAACGCCAT  132</w:t>
      </w:r>
    </w:p>
    <w:p>
      <w:r>
        <w:rPr>
          <w:rFonts w:ascii="Consolas" w:hAnsi="Consolas" w:eastAsia="Consolas"/>
          <w:sz w:val="20"/>
        </w:rPr>
        <w:t>2        68227502  .........................................TT.................  68227443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133       CACTTTCGGGGGTCTACTGGGAGAAGCCACCGACGGTGCTCAG  175</w:t>
      </w:r>
    </w:p>
    <w:p>
      <w:r>
        <w:rPr>
          <w:rFonts w:ascii="Consolas" w:hAnsi="Consolas" w:eastAsia="Consolas"/>
          <w:sz w:val="20"/>
        </w:rPr>
        <w:t>2        68227442  ...............G...........................  68227400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389158821681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198     4e-49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GGGGTGCTGGAAAGCTTCCTGGGCACGGCAGTGGCTGGAGCTGTCTTCTGCCTCATGGCC  60</w:t>
      </w:r>
    </w:p>
    <w:p>
      <w:r>
        <w:rPr>
          <w:rFonts w:ascii="Consolas" w:hAnsi="Consolas" w:eastAsia="Consolas"/>
          <w:sz w:val="20"/>
        </w:rPr>
        <w:t>2         68227225  ..............................C..A.........C.........G......  68227166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GGCCAGCCCCTCACCATCCTCAGCAGCACTGGGCCAGTGCTGGTGTTTGAACGCCTGCTC  120</w:t>
      </w:r>
    </w:p>
    <w:p>
      <w:r>
        <w:rPr>
          <w:rFonts w:ascii="Consolas" w:hAnsi="Consolas" w:eastAsia="Consolas"/>
          <w:sz w:val="20"/>
        </w:rPr>
        <w:t>2         68227165  A............................C...........A..C.......A.......  68227106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  TTCTCCTTCAGCAG  134</w:t>
      </w:r>
    </w:p>
    <w:p>
      <w:r>
        <w:rPr>
          <w:rFonts w:ascii="Consolas" w:hAnsi="Consolas" w:eastAsia="Consolas"/>
          <w:sz w:val="20"/>
        </w:rPr>
        <w:t>2         68227105  ..............  68227092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283265312697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387     2e-105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AGATCACAGCCTGGACTACCTGCCCTTCCGCCTGTGGGTGGGCATCTGGGTGGCCACCTT  60</w:t>
      </w:r>
    </w:p>
    <w:p>
      <w:r>
        <w:rPr>
          <w:rFonts w:ascii="Consolas" w:hAnsi="Consolas" w:eastAsia="Consolas"/>
          <w:sz w:val="20"/>
        </w:rPr>
        <w:t>2         68226926  ............................T...............................  68226867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TTGCCTGGTGCTGGTGGCCACGGAGGCCAGCGTGCTGGTGCGCTACTTTACCCGCTTCAC  120</w:t>
      </w:r>
    </w:p>
    <w:p>
      <w:r>
        <w:rPr>
          <w:rFonts w:ascii="Consolas" w:hAnsi="Consolas" w:eastAsia="Consolas"/>
          <w:sz w:val="20"/>
        </w:rPr>
        <w:t>2         68226866  C....................................................A......  68226807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 CGAGGAAGGCTTCTGTGCTCTCATCAGCCTCATCTTCATCTACGATGCCGTGGGCAAAAT  180</w:t>
      </w:r>
    </w:p>
    <w:p>
      <w:r>
        <w:rPr>
          <w:rFonts w:ascii="Consolas" w:hAnsi="Consolas" w:eastAsia="Consolas"/>
          <w:sz w:val="20"/>
        </w:rPr>
        <w:t>2         68226806  .....................T.........G.......T..T......A..........  68226747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181       GCTGACCTTGACCCATGCCTATCCCATCCAGAGACCTGGCTCTCCCACCTATGGCTGCC  239</w:t>
      </w:r>
    </w:p>
    <w:p>
      <w:r>
        <w:rPr>
          <w:rFonts w:ascii="Consolas" w:hAnsi="Consolas" w:eastAsia="Consolas"/>
          <w:sz w:val="20"/>
        </w:rPr>
        <w:t>2         68226746  .............................................TG............  68226688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622124646905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87362214027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261     8e-68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GACCTAGGCCTGGTCAATGCATCCTTGCTGCCCCCACCTGAGTGTGCCCGGCGGGGAGGC  60</w:t>
      </w:r>
    </w:p>
    <w:p>
      <w:r>
        <w:rPr>
          <w:rFonts w:ascii="Consolas" w:hAnsi="Consolas" w:eastAsia="Consolas"/>
          <w:sz w:val="20"/>
        </w:rPr>
        <w:t>2         68225125  ..............................T.....................A.......  68225066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CACCCTCGTGGGCCTGGCTGTCATACAGTCCCAGACATTGCCTTCTTCTCCATCCTCCTG  120</w:t>
      </w:r>
    </w:p>
    <w:p>
      <w:r>
        <w:rPr>
          <w:rFonts w:ascii="Consolas" w:hAnsi="Consolas" w:eastAsia="Consolas"/>
          <w:sz w:val="20"/>
        </w:rPr>
        <w:t>2         68225065  .GT....A.............................................T...T.C  68225006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121       TTCCTTTCTTCATTCCTCCTTGCCATGGCCCTCAAACACATAAAGACCAGCCGCTTCTTC  180</w:t>
      </w:r>
    </w:p>
    <w:p>
      <w:r>
        <w:rPr>
          <w:rFonts w:ascii="Consolas" w:hAnsi="Consolas" w:eastAsia="Consolas"/>
          <w:sz w:val="20"/>
        </w:rPr>
        <w:t>2         68225005  ...G..A....C......T................G...G...........T........  68224946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181       CCCTCCGTG  189</w:t>
      </w:r>
    </w:p>
    <w:p>
      <w:r>
        <w:rPr>
          <w:rFonts w:ascii="Consolas" w:hAnsi="Consolas" w:eastAsia="Consolas"/>
          <w:sz w:val="20"/>
        </w:rPr>
        <w:t>2         68224945  ......A..  68224937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426221566603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230318525277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255     3e-66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CCCACACTCCCTGGACGTGGCTGGCTGGTGTCCCCTTTTGGAGCCAACCCCTGGTGGCTG  60</w:t>
      </w:r>
    </w:p>
    <w:p>
      <w:r>
        <w:rPr>
          <w:rFonts w:ascii="Consolas" w:hAnsi="Consolas" w:eastAsia="Consolas"/>
          <w:sz w:val="20"/>
        </w:rPr>
        <w:t>2         68223483  ................A.........A....TA...........................  68223424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 AGTGTGGCAGCCGCCCTGCCTGCCCTGCTATTGTCTATCCTCATCTTCATGGACCAGCAG  120</w:t>
      </w:r>
    </w:p>
    <w:p>
      <w:r>
        <w:rPr>
          <w:rFonts w:ascii="Consolas" w:hAnsi="Consolas" w:eastAsia="Consolas"/>
          <w:sz w:val="20"/>
        </w:rPr>
        <w:t>2         68223423  ............................................................  68223364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121       ATCACAGGGGTCATCCTCAACCGTGCTGAATATAGACTGCGG  162</w:t>
      </w:r>
    </w:p>
    <w:p>
      <w:r>
        <w:rPr>
          <w:rFonts w:ascii="Consolas" w:hAnsi="Consolas" w:eastAsia="Consolas"/>
          <w:sz w:val="20"/>
        </w:rPr>
        <w:t>2         68223363  .....................T.CA.C...............  68223322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354743415682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265     6e-69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AAGGGAGCTGGCTTCCACCTGGACCTCTTCTGTGTGGCTGTGCTGATGCTGCTCACATCA  60</w:t>
      </w:r>
    </w:p>
    <w:p>
      <w:r>
        <w:rPr>
          <w:rFonts w:ascii="Consolas" w:hAnsi="Consolas" w:eastAsia="Consolas"/>
          <w:sz w:val="20"/>
        </w:rPr>
        <w:t>2         68223174  ...........................C........T.C..............G......  68223115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GCGCTTGGGCTGCCCTGGTATGTCTCAGCCACTGTCATCTCCCTGGCGCACATGGACAGT  120</w:t>
      </w:r>
    </w:p>
    <w:p>
      <w:r>
        <w:rPr>
          <w:rFonts w:ascii="Consolas" w:hAnsi="Consolas" w:eastAsia="Consolas"/>
          <w:sz w:val="20"/>
        </w:rPr>
        <w:t>2         68223114  ..T.....................................T......C............  68223055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121       CTTCGGAGAGAGAGCAGAGCTTGTGCCCCAGGGGAGGCTCCCACCTTCCTGGGCATCAG  179</w:t>
      </w:r>
    </w:p>
    <w:p>
      <w:r>
        <w:rPr>
          <w:rFonts w:ascii="Consolas" w:hAnsi="Consolas" w:eastAsia="Consolas"/>
          <w:sz w:val="20"/>
        </w:rPr>
        <w:t>2         68223054  ...T.............G..C....T.................G...............  68222996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399748177373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121777611066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122     1e-26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         TTCATCCCAATGCCTCTGCTCTATGGCATATTCCTATACATGGGGGTGACAGCAATTAGC  60</w:t>
      </w:r>
    </w:p>
    <w:p>
      <w:r>
        <w:rPr>
          <w:rFonts w:ascii="Consolas" w:hAnsi="Consolas" w:eastAsia="Consolas"/>
          <w:sz w:val="20"/>
        </w:rPr>
        <w:t>2         68220105  .............................C..............................  68220046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61        AGCATCCAG  69</w:t>
      </w:r>
    </w:p>
    <w:p>
      <w:r>
        <w:rPr>
          <w:rFonts w:ascii="Consolas" w:hAnsi="Consolas" w:eastAsia="Consolas"/>
          <w:sz w:val="20"/>
        </w:rPr>
        <w:t>2         68220045  .........  68220037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113835612217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268     4e-70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         TTCACGAAGAGGGTGCAGCTATTATTGATGCCGGCAAAGCACCAGCCAGACCTTCTGCTC  60</w:t>
      </w:r>
    </w:p>
    <w:p>
      <w:r>
        <w:rPr>
          <w:rFonts w:ascii="Consolas" w:hAnsi="Consolas" w:eastAsia="Consolas"/>
          <w:sz w:val="20"/>
        </w:rPr>
        <w:t>2         68219777  .....A..........................A..............G............  68219718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61        TTGCGGCATGTGCCTCTGAGCAGGGTCCACCTCTTCACAGCCGTCCAGCTTGCCTGCCTG  120</w:t>
      </w:r>
    </w:p>
    <w:p>
      <w:r>
        <w:rPr>
          <w:rFonts w:ascii="Consolas" w:hAnsi="Consolas" w:eastAsia="Consolas"/>
          <w:sz w:val="20"/>
        </w:rPr>
        <w:t>2         68219717  ....................G.........T...........A....A............  68219658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121       GGTCTGCTTTGGATAATCAAGTCTACCCCTGCAGCCATCATCTTCC  166</w:t>
      </w:r>
    </w:p>
    <w:p>
      <w:r>
        <w:rPr>
          <w:rFonts w:ascii="Consolas" w:hAnsi="Consolas" w:eastAsia="Consolas"/>
          <w:sz w:val="20"/>
        </w:rPr>
        <w:t>2         68219657  ..............................................  68219612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386511482758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224     8e-57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         TTGCTGGGCCTGGTGGGGGTCCGAAAGGCATTGGAGTGGGTCTTCTCACCACAGGAACTC  60</w:t>
      </w:r>
    </w:p>
    <w:p>
      <w:r>
        <w:rPr>
          <w:rFonts w:ascii="Consolas" w:hAnsi="Consolas" w:eastAsia="Consolas"/>
          <w:sz w:val="20"/>
        </w:rPr>
        <w:t>2         68219198  .....A.A..................A............................C....  68219139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61        CTCTGGCTGGATGAGCCAATGCCAGAGAGGGAGAGAAGCATCACTGAGAAGGGGCTGGAG  120</w:t>
      </w:r>
    </w:p>
    <w:p>
      <w:r>
        <w:rPr>
          <w:rFonts w:ascii="Consolas" w:hAnsi="Consolas" w:eastAsia="Consolas"/>
          <w:sz w:val="20"/>
        </w:rPr>
        <w:t>2         68219138  .................G.........---..............................  68219082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121       CCAGAGTACCCATTCAGTAGAAGTGACAGTGAAGAT  156</w:t>
      </w:r>
    </w:p>
    <w:p>
      <w:r>
        <w:rPr>
          <w:rFonts w:ascii="Consolas" w:hAnsi="Consolas" w:eastAsia="Consolas"/>
          <w:sz w:val="20"/>
        </w:rPr>
        <w:t>2         68219081  .........T........G.........A.......  68219046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338859382144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102     2e-20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         TCAGAGCTGATGTATCAGCCAAAGGCTCCGGAAATCAACATCTCTGTGAATTAGCTGG  58</w:t>
      </w:r>
    </w:p>
    <w:p>
      <w:r>
        <w:rPr>
          <w:rFonts w:ascii="Consolas" w:hAnsi="Consolas" w:eastAsia="Consolas"/>
          <w:sz w:val="20"/>
        </w:rPr>
        <w:t>2         68218481  .....................T....................................  68218424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135014307921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560     2e-157</w:t>
      </w:r>
    </w:p>
    <w:p>
      <w:r>
        <w:rPr>
          <w:rFonts w:ascii="Consolas" w:hAnsi="Consolas" w:eastAsia="Consolas"/>
          <w:sz w:val="20"/>
        </w:rPr>
        <w:t xml:space="preserve">NC_064569.1 Orcinus orca chromosome 11, mOrcOrc1.1, whole genome ...  63.9    6e-08 </w:t>
      </w:r>
    </w:p>
    <w:p>
      <w:r>
        <w:rPr>
          <w:rFonts w:ascii="Consolas" w:hAnsi="Consolas" w:eastAsia="Consolas"/>
          <w:sz w:val="20"/>
        </w:rPr>
        <w:t xml:space="preserve">NC_064571.1 Orcinus orca chromosome 13, mOrcOrc1.1, whole genome ...  62.1    2e-07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1         GTATTTCCTCAGGAAGTCAGGACATTGTTGGCCTTTGGCTTAACTGCCAGATGCTCAGTT  60</w:t>
      </w:r>
    </w:p>
    <w:p>
      <w:r>
        <w:rPr>
          <w:rFonts w:ascii="Consolas" w:hAnsi="Consolas" w:eastAsia="Consolas"/>
          <w:sz w:val="20"/>
        </w:rPr>
        <w:t>2         68217350  ......A....................................................C  68217291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61        GGCTGGGAACCTGGAACGTTGGGGCAGCACTGGAAGGCAGCTAGCCAAGACCTCAGTCAC  120</w:t>
      </w:r>
    </w:p>
    <w:p>
      <w:r>
        <w:rPr>
          <w:rFonts w:ascii="Consolas" w:hAnsi="Consolas" w:eastAsia="Consolas"/>
          <w:sz w:val="20"/>
        </w:rPr>
        <w:t>2         68217290  ...........................G..............G............T....  68217231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121       CCTCCTGATCCTGGGGGTGGAGAATGGCAGGGAACAAGCAGGTTTGCTTTGTGGTTGGGA  180</w:t>
      </w:r>
    </w:p>
    <w:p>
      <w:r>
        <w:rPr>
          <w:rFonts w:ascii="Consolas" w:hAnsi="Consolas" w:eastAsia="Consolas"/>
          <w:sz w:val="20"/>
        </w:rPr>
        <w:t>2         68217230  ........G..-....................G...........................  68217172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181       AAGTCTGGTAAGCCAGAGGGACTGACCAGGTCCCGTTCACTCTTT--GCCCCATTAAAGG  238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exon_22]</w:t>
      </w:r>
    </w:p>
    <w:p>
      <w:r>
        <w:rPr>
          <w:rFonts w:ascii="Consolas" w:hAnsi="Consolas" w:eastAsia="Consolas"/>
          <w:sz w:val="20"/>
        </w:rPr>
        <w:t>2         68217171  .............................AC...A..........ACA.......G....  68217112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239       AACCTAAGTCTAGAAGCCCTTCCCATTTTGGAACTTTTGTCCCCACAAAGTCTCTTTCAT  298</w:t>
      </w:r>
    </w:p>
    <w:p>
      <w:r>
        <w:rPr>
          <w:rFonts w:ascii="Consolas" w:hAnsi="Consolas" w:eastAsia="Consolas"/>
          <w:sz w:val="20"/>
        </w:rPr>
        <w:t>2         68217111  .............C................A.....C.....T......T.......TG.  68217052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299       ACAGTCAGGAGGTTGTCAGGGAACTCTTTTCAGTTTGCAAAAGGGaaaaaaaGTCCCTCT  358</w:t>
      </w:r>
    </w:p>
    <w:p>
      <w:r>
        <w:rPr>
          <w:rFonts w:ascii="Consolas" w:hAnsi="Consolas" w:eastAsia="Consolas"/>
          <w:sz w:val="20"/>
        </w:rPr>
        <w:t>2         68217051  .........GT.................................................  68216992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359       TTCCAGAAAACTATTCTTCTATTTTATTTTTTAAGAACTTTT-ATTGAGATACAATTGAC  417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exon_22]</w:t>
      </w:r>
    </w:p>
    <w:p>
      <w:r>
        <w:rPr>
          <w:rFonts w:ascii="Consolas" w:hAnsi="Consolas" w:eastAsia="Consolas"/>
          <w:sz w:val="20"/>
        </w:rPr>
        <w:t>2         68216991  ..........G....TC.........                                    68216966</w:t>
      </w:r>
    </w:p>
    <w:p>
      <w:r>
        <w:rPr>
          <w:rFonts w:ascii="Consolas" w:hAnsi="Consolas" w:eastAsia="Consolas"/>
          <w:sz w:val="20"/>
        </w:rPr>
        <w:t>10        47125726                                        ....C......G..T.......  47125747</w:t>
      </w:r>
    </w:p>
    <w:p>
      <w:r>
        <w:rPr>
          <w:rFonts w:ascii="Consolas" w:hAnsi="Consolas" w:eastAsia="Consolas"/>
          <w:sz w:val="20"/>
        </w:rPr>
        <w:t>12        1857086                                          ...-..A...G..T.......  1857105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418       ATACAATAAACTGCATATATTT  439</w:t>
      </w:r>
    </w:p>
    <w:p>
      <w:r>
        <w:rPr>
          <w:rFonts w:ascii="Consolas" w:hAnsi="Consolas" w:eastAsia="Consolas"/>
          <w:sz w:val="20"/>
        </w:rPr>
        <w:t>10        47125748  ......................  47125769</w:t>
      </w:r>
    </w:p>
    <w:p>
      <w:r>
        <w:rPr>
          <w:rFonts w:ascii="Consolas" w:hAnsi="Consolas" w:eastAsia="Consolas"/>
          <w:sz w:val="20"/>
        </w:rPr>
        <w:t>12        1857106   ......................  1857127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1085408774750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