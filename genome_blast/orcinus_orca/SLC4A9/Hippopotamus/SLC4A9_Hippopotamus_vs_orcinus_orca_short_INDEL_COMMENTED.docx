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272     7e-71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2        68230962  .............A......................A..............A.......A  68230903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2        68230902  ....................................C....C....C.....AC...A.C  68230843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2        68230842  ..A............G..................CT..................C.....  68230783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GGCTGGCCCCAAGCGCTGGAGTGGAGAGAGACAGGCA  217</w:t>
      </w:r>
    </w:p>
    <w:p>
      <w:r>
        <w:rPr>
          <w:rFonts w:ascii="Consolas" w:hAnsi="Consolas" w:eastAsia="Consolas"/>
          <w:sz w:val="20"/>
        </w:rPr>
        <w:t>2        68230782  ...........G..A........C......G......  68230746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521526473879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331     9e-89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2        68230464  .........TG...................G.......C..T..................  68230405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2        68230404  .....C.....................C................................  68230345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GCGCCCCCCACGTGCCCACTGTGGCACTGCCCAGCCTCCAGAAGCTCCGCAGACTGCTGG  180</w:t>
      </w:r>
    </w:p>
    <w:p>
      <w:r>
        <w:rPr>
          <w:rFonts w:ascii="Consolas" w:hAnsi="Consolas" w:eastAsia="Consolas"/>
          <w:sz w:val="20"/>
        </w:rPr>
        <w:t>2        68230344  .........-.........C..C....C...................T....C...A...  68230286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CCAAGGGCCTTGTCCTGCTGGACTGTCCAGCTCAGAGTCTCCTGGAGCTCG  231</w:t>
      </w:r>
    </w:p>
    <w:p>
      <w:r>
        <w:rPr>
          <w:rFonts w:ascii="Consolas" w:hAnsi="Consolas" w:eastAsia="Consolas"/>
          <w:sz w:val="20"/>
        </w:rPr>
        <w:t>2        68230285  .....................................C.............  68230235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566531296498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71.9    6e-11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AGCAGGTGACCAGAGTGGAATCCCTGAGCCCAGAGCTGAGAGTGCAGCTGAAGGCCTTGC  60</w:t>
      </w:r>
    </w:p>
    <w:p>
      <w:r>
        <w:rPr>
          <w:rFonts w:ascii="Consolas" w:hAnsi="Consolas" w:eastAsia="Consolas"/>
          <w:sz w:val="20"/>
        </w:rPr>
        <w:t>2        68229946  ............A..C...G..G...................G........           68229896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TGCTGCAGAGACCCCAGCACCTCATCCAGACCACAGGCACCAGCCCCTGC  110</w:t>
      </w:r>
    </w:p>
    <w:p>
      <w:r>
        <w:rPr>
          <w:rFonts w:ascii="Consolas" w:hAnsi="Consolas" w:eastAsia="Consolas"/>
          <w:sz w:val="20"/>
        </w:rPr>
        <w:t>2        68229896        .........CA.................................  68229853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251497580725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56.0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GATCTGCCCATCCAAGAGAGGCTTCTCATGAGGAGGATGCCCCCTTGAAGGAACAG  56</w:t>
      </w:r>
    </w:p>
    <w:p>
      <w:r>
        <w:rPr>
          <w:rFonts w:ascii="Consolas" w:hAnsi="Consolas" w:eastAsia="Consolas"/>
          <w:sz w:val="20"/>
        </w:rPr>
        <w:t>2        68229413  .......T.T................T.C........A......C......G....  68229358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97951689335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224     1e-56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ATCAGAACCCTCTGAGACAGAAGCTCCCTCCAGGGGCTGAAGCAGGGACTGTACTGGCAG  61</w:t>
      </w:r>
    </w:p>
    <w:p>
      <w:r>
        <w:rPr>
          <w:rFonts w:ascii="Consolas" w:hAnsi="Consolas" w:eastAsia="Consolas"/>
          <w:sz w:val="20"/>
        </w:rPr>
        <w:t>2        68229204  ............................A..................G....G.......  68229145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GAGAACTGGGCTTCCTGGCACAGCCACTGGGGGTATTTGTGCGACTGCAGGATCCAGTGG  121</w:t>
      </w:r>
    </w:p>
    <w:p>
      <w:r>
        <w:rPr>
          <w:rFonts w:ascii="Consolas" w:hAnsi="Consolas" w:eastAsia="Consolas"/>
          <w:sz w:val="20"/>
        </w:rPr>
        <w:t>2        68229144  ....G..C..........A.......G.......C............TG...........  68229085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122       TGCTGGGGCCCCTTACTGAGGTGCCCCTCCCCAGCAG  158</w:t>
      </w:r>
    </w:p>
    <w:p>
      <w:r>
        <w:rPr>
          <w:rFonts w:ascii="Consolas" w:hAnsi="Consolas" w:eastAsia="Consolas"/>
          <w:sz w:val="20"/>
        </w:rPr>
        <w:t>2        68229084  .T...................................  68229048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365333265966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97.6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GTTTTTCTGCCT-CCTCCTTGGTCCCCCTACACTGGGGAAGGGCTACCATGAGATGGGCC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2        68228792  ............T.........C..T..C....A...A.G....C...............  68228733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GGGCAGTGGCCATCCTCCTCAGTGACCCG  88</w:t>
      </w:r>
    </w:p>
    <w:p>
      <w:r>
        <w:rPr>
          <w:rFonts w:ascii="Consolas" w:hAnsi="Consolas" w:eastAsia="Consolas"/>
          <w:sz w:val="20"/>
        </w:rPr>
        <w:t>2        68228732  A............................  68228704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182666663895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204     9e-51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2        68228363  .........T...........T......C....T.............G............  68228304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2        68228303  .......................G.......T...T...................A....  68228244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CCCCCGCCTAAATGTCTGCCCTCTGAG  147</w:t>
      </w:r>
    </w:p>
    <w:p>
      <w:r>
        <w:rPr>
          <w:rFonts w:ascii="Consolas" w:hAnsi="Consolas" w:eastAsia="Consolas"/>
          <w:sz w:val="20"/>
        </w:rPr>
        <w:t>2        68228243  A...................T......  68228217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357391238445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89.7    3e-16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48.1    9e-04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GCTCCCCTCGCAACTGCGGGAGACCGAGGGCCCCTCTGCTCGGAGAAGGGCCCCGGCTGA  60</w:t>
      </w:r>
    </w:p>
    <w:p>
      <w:r>
        <w:rPr>
          <w:rFonts w:ascii="Consolas" w:hAnsi="Consolas" w:eastAsia="Consolas"/>
          <w:sz w:val="20"/>
        </w:rPr>
        <w:t>2        68227844  ................T.....C..A..A.T........C...C.....A..........  68227785</w:t>
      </w:r>
    </w:p>
    <w:p>
      <w:r>
        <w:rPr>
          <w:rFonts w:ascii="Consolas" w:hAnsi="Consolas" w:eastAsia="Consolas"/>
          <w:sz w:val="20"/>
        </w:rPr>
        <w:t>1        18593229                                                  ............  18593240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GCACAGGCGCGCTCGCGGGCCGCAGGCGGCCAGTCCGGAGTTGCGGCGGACCGGCAG  117</w:t>
      </w:r>
    </w:p>
    <w:p>
      <w:r>
        <w:rPr>
          <w:rFonts w:ascii="Consolas" w:hAnsi="Consolas" w:eastAsia="Consolas"/>
          <w:sz w:val="20"/>
        </w:rPr>
        <w:t>2        68227784  .G......A..GC...........C.T.....-C.................T.....  68227729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1        18593241  ............                                               18593252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259439609590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268     8e-70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  CCTTGTCCAGGACGTGCGCCGGAAGGCCTCGTGGTACCCCAGCGACTTCTCGGACGCCCT  72</w:t>
      </w:r>
    </w:p>
    <w:p>
      <w:r>
        <w:rPr>
          <w:rFonts w:ascii="Consolas" w:hAnsi="Consolas" w:eastAsia="Consolas"/>
          <w:sz w:val="20"/>
        </w:rPr>
        <w:t>2        68227562  ....................A....................AA.......T.........  68227503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  GCACCCCCAGTGCTTCTCGGCCGTGCTCTACATTTACCTGGCCACCGTCACTAACGCCAT  132</w:t>
      </w:r>
    </w:p>
    <w:p>
      <w:r>
        <w:rPr>
          <w:rFonts w:ascii="Consolas" w:hAnsi="Consolas" w:eastAsia="Consolas"/>
          <w:sz w:val="20"/>
        </w:rPr>
        <w:t>2        68227502  .........................................TT.................  68227443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133       CACTTTCGGGGGTCTACTGGGAGAAGCCACCGACGGTGCTCAG  175</w:t>
      </w:r>
    </w:p>
    <w:p>
      <w:r>
        <w:rPr>
          <w:rFonts w:ascii="Consolas" w:hAnsi="Consolas" w:eastAsia="Consolas"/>
          <w:sz w:val="20"/>
        </w:rPr>
        <w:t>2        68227442  ...............G...........................  68227400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410338088585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194     7e-48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GGGGTGCTGGAAAGCTTCCTGGGCACGGCAGTGGCTGGAGCTGTCTTCTGCCTCATGGCC  60</w:t>
      </w:r>
    </w:p>
    <w:p>
      <w:r>
        <w:rPr>
          <w:rFonts w:ascii="Consolas" w:hAnsi="Consolas" w:eastAsia="Consolas"/>
          <w:sz w:val="20"/>
        </w:rPr>
        <w:t>2         68227225  ..............................C..A.........C.........G......  68227166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GGCCAGCCCCTCACCATCCTCAGCAGCACTGGGCCAGTGCTGGTGTTTGAACGCCTGCTC  120</w:t>
      </w:r>
    </w:p>
    <w:p>
      <w:r>
        <w:rPr>
          <w:rFonts w:ascii="Consolas" w:hAnsi="Consolas" w:eastAsia="Consolas"/>
          <w:sz w:val="20"/>
        </w:rPr>
        <w:t>2         68227165  A............................C...........A..C.......A.......  68227106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TTCTCCTTCAGCAG  134</w:t>
      </w:r>
    </w:p>
    <w:p>
      <w:r>
        <w:rPr>
          <w:rFonts w:ascii="Consolas" w:hAnsi="Consolas" w:eastAsia="Consolas"/>
          <w:sz w:val="20"/>
        </w:rPr>
        <w:t>2         68227105  ..............  68227092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304444439825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394     8e-108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AGATCACAGCCTGGACTACCTGCCCTTCCGCCTGTGGGTGGGCATCTGGGTGGCCACCTT  60</w:t>
      </w:r>
    </w:p>
    <w:p>
      <w:r>
        <w:rPr>
          <w:rFonts w:ascii="Consolas" w:hAnsi="Consolas" w:eastAsia="Consolas"/>
          <w:sz w:val="20"/>
        </w:rPr>
        <w:t>2         68226926  ............................T...............................  68226867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TTGCCTGGTGCTGGTGGCCACGGAGGCCAGCGTGCTGGTGCGCTACTTTACCCGCTTCAC  120</w:t>
      </w:r>
    </w:p>
    <w:p>
      <w:r>
        <w:rPr>
          <w:rFonts w:ascii="Consolas" w:hAnsi="Consolas" w:eastAsia="Consolas"/>
          <w:sz w:val="20"/>
        </w:rPr>
        <w:t>2         68226866  C....................................................A......  68226807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CGAGGAAGGCTTCTGTGCTCTCATCAGCCTCATCTTCATCTACGATGCCGTGGGCAAAAT  180</w:t>
      </w:r>
    </w:p>
    <w:p>
      <w:r>
        <w:rPr>
          <w:rFonts w:ascii="Consolas" w:hAnsi="Consolas" w:eastAsia="Consolas"/>
          <w:sz w:val="20"/>
        </w:rPr>
        <w:t>2         68226806  .....................T.........G.......T..T......A..........  68226747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GCTGACCTTGACCCATGCCTATCCCATCCAGAGACCTGGCTCTCCCACCTATGGCTGCC  239</w:t>
      </w:r>
    </w:p>
    <w:p>
      <w:r>
        <w:rPr>
          <w:rFonts w:ascii="Consolas" w:hAnsi="Consolas" w:eastAsia="Consolas"/>
          <w:sz w:val="20"/>
        </w:rPr>
        <w:t>2         68226746  .............................................TG............  68226688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643304229201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93.7    7e-18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GAAATGAGTCTCAGTGGACAAGCACGAAGCCAAGAGACAGAGATGACATCTTAAGCGTG  59</w:t>
      </w:r>
    </w:p>
    <w:p>
      <w:r>
        <w:rPr>
          <w:rFonts w:ascii="Consolas" w:hAnsi="Consolas" w:eastAsia="Consolas"/>
          <w:sz w:val="20"/>
        </w:rPr>
        <w:t>2         68225396  .........................A.......A..................C......  68225338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105893718200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2         68225125  ..............................T.....................A.......  68225066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2         68225065  .GT....A.............................................T...T.C  68225006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2         68225005  ...G..A....C......T................G...G...........T........  68224946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 CCCTCC  186</w:t>
      </w:r>
    </w:p>
    <w:p>
      <w:r>
        <w:rPr>
          <w:rFonts w:ascii="Consolas" w:hAnsi="Consolas" w:eastAsia="Consolas"/>
          <w:sz w:val="20"/>
        </w:rPr>
        <w:t>2         68224945  ......  68224940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447400883683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5         GCAAGATGCTGGGTGACTTCTCCTCAGTCCTGGCTATCCTGCTGGGCTGTGGCCTTGATG  64</w:t>
      </w:r>
    </w:p>
    <w:p>
      <w:r>
        <w:rPr>
          <w:rFonts w:ascii="Consolas" w:hAnsi="Consolas" w:eastAsia="Consolas"/>
          <w:sz w:val="20"/>
        </w:rPr>
        <w:t>2         68224807  .....................T............C....................C....  68224748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65        CCTTCCTGGGCCTTGCCACGCCGAAGCTTATGGTGCCCAGAGAGTTCAAG  114</w:t>
      </w:r>
    </w:p>
    <w:p>
      <w:r>
        <w:rPr>
          <w:rFonts w:ascii="Consolas" w:hAnsi="Consolas" w:eastAsia="Consolas"/>
          <w:sz w:val="20"/>
        </w:rPr>
        <w:t>2         68224747  .............AC.............C.C...................  68224698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251497580725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258     7e-67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54.0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2         68223483  ................A.........A....TA...........................  68223424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2         68223423  ............................................................  68223364</w:t>
      </w:r>
    </w:p>
    <w:p>
      <w:r>
        <w:rPr>
          <w:rFonts w:ascii="Consolas" w:hAnsi="Consolas" w:eastAsia="Consolas"/>
          <w:sz w:val="20"/>
        </w:rPr>
        <w:t>12        25775237                ......C........GG..A.C.....G..................  25775282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ATCACAGGGGTCATCCTCAACCGTGCTGAATATAGACTGCGG  162</w:t>
      </w:r>
    </w:p>
    <w:p>
      <w:r>
        <w:rPr>
          <w:rFonts w:ascii="Consolas" w:hAnsi="Consolas" w:eastAsia="Consolas"/>
          <w:sz w:val="20"/>
        </w:rPr>
        <w:t>2         68223363  .....................T.CA.C...............  68223322</w:t>
      </w:r>
    </w:p>
    <w:p>
      <w:r>
        <w:rPr>
          <w:rFonts w:ascii="Consolas" w:hAnsi="Consolas" w:eastAsia="Consolas"/>
          <w:sz w:val="20"/>
        </w:rPr>
        <w:t>12        25775283  .....                                       25775287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375922635994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260     2e-67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AAGGGAGCTGGCTTCCACCTGGACCTCTTCTGTGTGGCTGTGCTGATGCTGCTCACATCA  60</w:t>
      </w:r>
    </w:p>
    <w:p>
      <w:r>
        <w:rPr>
          <w:rFonts w:ascii="Consolas" w:hAnsi="Consolas" w:eastAsia="Consolas"/>
          <w:sz w:val="20"/>
        </w:rPr>
        <w:t>2         68223174  ...........................C........T.C..............G......  68223115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GCGCTTGGGCTGCCCTGGTATGTCTCAGCCACTGTCATCTCCCTGGCGCACATGGACAGT  120</w:t>
      </w:r>
    </w:p>
    <w:p>
      <w:r>
        <w:rPr>
          <w:rFonts w:ascii="Consolas" w:hAnsi="Consolas" w:eastAsia="Consolas"/>
          <w:sz w:val="20"/>
        </w:rPr>
        <w:t>2         68223114  ..T.....................................T......C............  68223055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CTTCGGAGAGAGAGCAGAGCTTGTGCCCCAGGGGAGGCTCCCACCTTCCTGGGCATCAG  179</w:t>
      </w:r>
    </w:p>
    <w:p>
      <w:r>
        <w:rPr>
          <w:rFonts w:ascii="Consolas" w:hAnsi="Consolas" w:eastAsia="Consolas"/>
          <w:sz w:val="20"/>
        </w:rPr>
        <w:t>2         68223054  ...T.............G..C....T.................G...............  68222996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420927458613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97.6    6e-19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AGAGCAGAGGCTGACAGGCCTGGTGGTGTTCATCCTCACTGGAATCTCCATCCTCCTGGC  60</w:t>
      </w:r>
    </w:p>
    <w:p>
      <w:r>
        <w:rPr>
          <w:rFonts w:ascii="Consolas" w:hAnsi="Consolas" w:eastAsia="Consolas"/>
          <w:sz w:val="20"/>
        </w:rPr>
        <w:t>2         68222052  ...........C...G.......C...............AA...........T.......  68221993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ACCTATACTCAAG  73</w:t>
      </w:r>
    </w:p>
    <w:p>
      <w:r>
        <w:rPr>
          <w:rFonts w:ascii="Consolas" w:hAnsi="Consolas" w:eastAsia="Consolas"/>
          <w:sz w:val="20"/>
        </w:rPr>
        <w:t>2         68221992  .............  68221980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142956519570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2         68220105  .............................C..............................  68220046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AGCATCCAG  69</w:t>
      </w:r>
    </w:p>
    <w:p>
      <w:r>
        <w:rPr>
          <w:rFonts w:ascii="Consolas" w:hAnsi="Consolas" w:eastAsia="Consolas"/>
          <w:sz w:val="20"/>
        </w:rPr>
        <w:t>2         68220045  .........  68220037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132367147750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274     1e-71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TTCACGAAGAGGGTGCAGCTATTATTGATGCCGGCAAAGCACCAGCCAGACCTTCTGCTC  60</w:t>
      </w:r>
    </w:p>
    <w:p>
      <w:r>
        <w:rPr>
          <w:rFonts w:ascii="Consolas" w:hAnsi="Consolas" w:eastAsia="Consolas"/>
          <w:sz w:val="20"/>
        </w:rPr>
        <w:t>2         68219777  .....A..........................A..............G............  68219718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TTGCGGCATGTGCCTCTGAGCAGGGTCCACCTCTTCACAGCCGTCCAGCTTGCCTGCCTG  120</w:t>
      </w:r>
    </w:p>
    <w:p>
      <w:r>
        <w:rPr>
          <w:rFonts w:ascii="Consolas" w:hAnsi="Consolas" w:eastAsia="Consolas"/>
          <w:sz w:val="20"/>
        </w:rPr>
        <w:t>2         68219717  ....................G.........T...........A....A............  68219658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GGTCTGCTTTGGATAATCAAGTCTACCCCTGCAGCCATCATCTTCC  166</w:t>
      </w:r>
    </w:p>
    <w:p>
      <w:r>
        <w:rPr>
          <w:rFonts w:ascii="Consolas" w:hAnsi="Consolas" w:eastAsia="Consolas"/>
          <w:sz w:val="20"/>
        </w:rPr>
        <w:t>2         68219657  ..............................................  68219612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407690746078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218     6e-55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9         CCTGGTGGGGGTCCGAAAGGCATTGGAGTGGGTCTTCTCACCACAGGAACTCCTCTGGCT  68</w:t>
      </w:r>
    </w:p>
    <w:p>
      <w:r>
        <w:rPr>
          <w:rFonts w:ascii="Consolas" w:hAnsi="Consolas" w:eastAsia="Consolas"/>
          <w:sz w:val="20"/>
        </w:rPr>
        <w:t>2         68219190  ..................A............................C............  68219131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69        GGATGAGCCAATGCCAGAGAGGGAGAGAAGCATCACTGAGAAGGGGCTGGAGCCAGAGTA  128</w:t>
      </w:r>
    </w:p>
    <w:p>
      <w:r>
        <w:rPr>
          <w:rFonts w:ascii="Consolas" w:hAnsi="Consolas" w:eastAsia="Consolas"/>
          <w:sz w:val="20"/>
        </w:rPr>
        <w:t>2         68219130  .........G........---.......................................  68219074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129       CCCATTCAGTAGAAGTGACAGTGAAGAT  156</w:t>
      </w:r>
    </w:p>
    <w:p>
      <w:r>
        <w:rPr>
          <w:rFonts w:ascii="Consolas" w:hAnsi="Consolas" w:eastAsia="Consolas"/>
          <w:sz w:val="20"/>
        </w:rPr>
        <w:t>2         68219073  .T........G.........A.......  68219046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360038580952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107     7e-22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TCAGAGCTGATGTATCAGCCAAAGGCTCCGGAAATCAACATCTCTGTGAATTAGCTGG  58</w:t>
      </w:r>
    </w:p>
    <w:p>
      <w:r>
        <w:rPr>
          <w:rFonts w:ascii="Consolas" w:hAnsi="Consolas" w:eastAsia="Consolas"/>
          <w:sz w:val="20"/>
        </w:rPr>
        <w:t>2         68218481  .....................T....................................  68218424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156193234345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537     2e-150</w:t>
      </w:r>
    </w:p>
    <w:p>
      <w:r>
        <w:rPr>
          <w:rFonts w:ascii="Consolas" w:hAnsi="Consolas" w:eastAsia="Consolas"/>
          <w:sz w:val="20"/>
        </w:rPr>
        <w:t xml:space="preserve">NC_064569.1 Orcinus orca chromosome 11, mOrcOrc1.1, whole genome ...  69.9    1e-09 </w:t>
      </w:r>
    </w:p>
    <w:p>
      <w:r>
        <w:rPr>
          <w:rFonts w:ascii="Consolas" w:hAnsi="Consolas" w:eastAsia="Consolas"/>
          <w:sz w:val="20"/>
        </w:rPr>
        <w:t xml:space="preserve">NC_064570.1 Orcinus orca chromosome 12, mOrcOrc1.1, whole genome ...  65.9    2e-08 </w:t>
      </w:r>
    </w:p>
    <w:p>
      <w:r>
        <w:rPr>
          <w:rFonts w:ascii="Consolas" w:hAnsi="Consolas" w:eastAsia="Consolas"/>
          <w:sz w:val="20"/>
        </w:rPr>
        <w:t xml:space="preserve">NC_064578.1 Orcinus orca chromosome 20, mOrcOrc1.1, whole genome ...  60.0    1e-06 </w:t>
      </w:r>
    </w:p>
    <w:p>
      <w:r>
        <w:rPr>
          <w:rFonts w:ascii="Consolas" w:hAnsi="Consolas" w:eastAsia="Consolas"/>
          <w:sz w:val="20"/>
        </w:rPr>
        <w:t xml:space="preserve">NC_064574.1 Orcinus orca chromosome 16, mOrcOrc1.1, whole genome ...  60.0    1e-06 </w:t>
      </w:r>
    </w:p>
    <w:p>
      <w:r>
        <w:rPr>
          <w:rFonts w:ascii="Consolas" w:hAnsi="Consolas" w:eastAsia="Consolas"/>
          <w:sz w:val="20"/>
        </w:rPr>
        <w:t xml:space="preserve">NC_064573.1 Orcinus orca chromosome 15, mOrcOrc1.1, whole genome ...  60.0    1e-06 </w:t>
      </w:r>
    </w:p>
    <w:p>
      <w:r>
        <w:rPr>
          <w:rFonts w:ascii="Consolas" w:hAnsi="Consolas" w:eastAsia="Consolas"/>
          <w:sz w:val="20"/>
        </w:rPr>
        <w:t xml:space="preserve">NC_064571.1 Orcinus orca chromosome 13, mOrcOrc1.1, whole genome ...  60.0    1e-06 </w:t>
      </w:r>
    </w:p>
    <w:p>
      <w:r>
        <w:rPr>
          <w:rFonts w:ascii="Consolas" w:hAnsi="Consolas" w:eastAsia="Consolas"/>
          <w:sz w:val="20"/>
        </w:rPr>
        <w:t xml:space="preserve">NC_064563.1 Orcinus orca chromosome 5, mOrcOrc1.1, whole genome s...  60.0    1e-06 </w:t>
      </w:r>
    </w:p>
    <w:p>
      <w:r>
        <w:rPr>
          <w:rFonts w:ascii="Consolas" w:hAnsi="Consolas" w:eastAsia="Consolas"/>
          <w:sz w:val="20"/>
        </w:rPr>
        <w:t xml:space="preserve">NC_064559.1 Orcinus orca chromosome 1, mOrcOrc1.1, whole genome s...  60.0    1e-06 </w:t>
      </w:r>
    </w:p>
    <w:p>
      <w:r>
        <w:rPr>
          <w:rFonts w:ascii="Consolas" w:hAnsi="Consolas" w:eastAsia="Consolas"/>
          <w:sz w:val="20"/>
        </w:rPr>
        <w:t xml:space="preserve">NC_064576.1 Orcinus orca chromosome 18, mOrcOrc1.1, whole genome ...  58.0    4e-06 </w:t>
      </w:r>
    </w:p>
    <w:p>
      <w:r>
        <w:rPr>
          <w:rFonts w:ascii="Consolas" w:hAnsi="Consolas" w:eastAsia="Consolas"/>
          <w:sz w:val="20"/>
        </w:rPr>
        <w:t xml:space="preserve">NC_064575.1 Orcinus orca chromosome 17, mOrcOrc1.1, whole genome ...  58.0    4e-06 </w:t>
      </w:r>
    </w:p>
    <w:p>
      <w:r>
        <w:rPr>
          <w:rFonts w:ascii="Consolas" w:hAnsi="Consolas" w:eastAsia="Consolas"/>
          <w:sz w:val="20"/>
        </w:rPr>
        <w:t xml:space="preserve">NC_064566.1 Orcinus orca chromosome 8, mOrcOrc1.1, whole genome s...  58.0    4e-06 </w:t>
      </w:r>
    </w:p>
    <w:p>
      <w:r>
        <w:rPr>
          <w:rFonts w:ascii="Consolas" w:hAnsi="Consolas" w:eastAsia="Consolas"/>
          <w:sz w:val="20"/>
        </w:rPr>
        <w:t xml:space="preserve">NC_064560.1 Orcinus orca chromosome 2, mOrcOrc1.1, whole genome s...  58.0    4e-06 </w:t>
      </w:r>
    </w:p>
    <w:p>
      <w:r>
        <w:rPr>
          <w:rFonts w:ascii="Consolas" w:hAnsi="Consolas" w:eastAsia="Consolas"/>
          <w:sz w:val="20"/>
        </w:rPr>
        <w:t xml:space="preserve">NC_064572.1 Orcinus orca chromosome 14, mOrcOrc1.1, whole genome ...  56.0    2e-05 </w:t>
      </w:r>
    </w:p>
    <w:p>
      <w:r>
        <w:rPr>
          <w:rFonts w:ascii="Consolas" w:hAnsi="Consolas" w:eastAsia="Consolas"/>
          <w:sz w:val="20"/>
        </w:rPr>
        <w:t xml:space="preserve">NC_064564.1 Orcinus orca chromosome 6, mOrcOrc1.1, whole genome s...  56.0    2e-05 </w:t>
      </w:r>
    </w:p>
    <w:p>
      <w:r>
        <w:rPr>
          <w:rFonts w:ascii="Consolas" w:hAnsi="Consolas" w:eastAsia="Consolas"/>
          <w:sz w:val="20"/>
        </w:rPr>
        <w:t xml:space="preserve">NC_064580.1 Orcinus orca chromosome X, mOrcOrc1.1, whole genome s...  54.0    6e-05 </w:t>
      </w:r>
    </w:p>
    <w:p>
      <w:r>
        <w:rPr>
          <w:rFonts w:ascii="Consolas" w:hAnsi="Consolas" w:eastAsia="Consolas"/>
          <w:sz w:val="20"/>
        </w:rPr>
        <w:t xml:space="preserve">NC_064577.1 Orcinus orca chromosome 19, mOrcOrc1.1, whole genome ...  54.0    6e-05 </w:t>
      </w:r>
    </w:p>
    <w:p>
      <w:r>
        <w:rPr>
          <w:rFonts w:ascii="Consolas" w:hAnsi="Consolas" w:eastAsia="Consolas"/>
          <w:sz w:val="20"/>
        </w:rPr>
        <w:t xml:space="preserve">NC_064568.1 Orcinus orca chromosome 10, mOrcOrc1.1, whole genome ...  54.0    6e-05 </w:t>
      </w:r>
    </w:p>
    <w:p>
      <w:r>
        <w:rPr>
          <w:rFonts w:ascii="Consolas" w:hAnsi="Consolas" w:eastAsia="Consolas"/>
          <w:sz w:val="20"/>
        </w:rPr>
        <w:t xml:space="preserve">NC_064562.1 Orcinus orca chromosome 4, mOrcOrc1.1, whole genome s...  54.0    6e-05 </w:t>
      </w:r>
    </w:p>
    <w:p>
      <w:r>
        <w:rPr>
          <w:rFonts w:ascii="Consolas" w:hAnsi="Consolas" w:eastAsia="Consolas"/>
          <w:sz w:val="20"/>
        </w:rPr>
        <w:t xml:space="preserve">NC_064567.1 Orcinus orca chromosome 9, mOrcOrc1.1, whole genome s...  52.0    2e-04 </w:t>
      </w:r>
    </w:p>
    <w:p>
      <w:r>
        <w:rPr>
          <w:rFonts w:ascii="Consolas" w:hAnsi="Consolas" w:eastAsia="Consolas"/>
          <w:sz w:val="20"/>
        </w:rPr>
        <w:t xml:space="preserve">NC_064565.1 Orcinus orca chromosome 7, mOrcOrc1.1, whole genome s...  52.0    2e-04 </w:t>
      </w:r>
    </w:p>
    <w:p>
      <w:r>
        <w:rPr>
          <w:rFonts w:ascii="Consolas" w:hAnsi="Consolas" w:eastAsia="Consolas"/>
          <w:sz w:val="20"/>
        </w:rPr>
        <w:t xml:space="preserve">NC_064579.1 Orcinus orca chromosome 21, mOrcOrc1.1, whole genome ...  50.1    0.001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2         68217350   ......A....................................................C  68217291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2         68217290   ...........................G..............G............T....  68217231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121 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2         68217230   ........G..-....................G...........................  68217172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181        AAGTCTGGTAAGCCAGAGGGACTGACCAGGTCCCGTTCACTCTTT--GCCCCATTAAAGG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exon_22]</w:t>
      </w:r>
    </w:p>
    <w:p>
      <w:r>
        <w:rPr>
          <w:rFonts w:ascii="Consolas" w:hAnsi="Consolas" w:eastAsia="Consolas"/>
          <w:sz w:val="20"/>
        </w:rPr>
        <w:t>2         68217171   .............................AC...A..........ACA.......G....  68217112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239        AACCTAAGTCTAGAAGCCCTTCCCATTTTGGAACTTTTGTCCCCACAAAGTCTCTTTCAT  298</w:t>
      </w:r>
    </w:p>
    <w:p>
      <w:r>
        <w:rPr>
          <w:rFonts w:ascii="Consolas" w:hAnsi="Consolas" w:eastAsia="Consolas"/>
          <w:sz w:val="20"/>
        </w:rPr>
        <w:t>2         68217111   .............C................A.....C.....T......T.......TG.  68217052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299        ACAGTCAGGAGGTTGTCAGGGAACTCTTTTCAGTTTGCAAAAGGGaaaaaaaGTCCCTCT  358</w:t>
      </w:r>
    </w:p>
    <w:p>
      <w:r>
        <w:rPr>
          <w:rFonts w:ascii="Consolas" w:hAnsi="Consolas" w:eastAsia="Consolas"/>
          <w:sz w:val="20"/>
        </w:rPr>
        <w:t>2         68217051   .........GT.................................................  68216992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359        TTCCAGAAAACTATTCTTCTATTTTATTTTTTAAGAACTTTTATTGAGATACAATTGACA  418</w:t>
      </w:r>
    </w:p>
    <w:p>
      <w:r>
        <w:rPr>
          <w:rFonts w:ascii="Consolas" w:hAnsi="Consolas" w:eastAsia="Consolas"/>
          <w:sz w:val="20"/>
        </w:rPr>
        <w:t>2         68216991   ..........G....TC.........                                    68216966</w:t>
      </w:r>
    </w:p>
    <w:p>
      <w:r>
        <w:rPr>
          <w:rFonts w:ascii="Consolas" w:hAnsi="Consolas" w:eastAsia="Consolas"/>
          <w:sz w:val="20"/>
        </w:rPr>
        <w:t>2         135565231                                         .........G..T........  135565251</w:t>
      </w:r>
    </w:p>
    <w:p>
      <w:r>
        <w:rPr>
          <w:rFonts w:ascii="Consolas" w:hAnsi="Consolas" w:eastAsia="Consolas"/>
          <w:sz w:val="20"/>
        </w:rPr>
        <w:t>2         19199210                                          .........G..T.G..T...  19199190</w:t>
      </w:r>
    </w:p>
    <w:p>
      <w:r>
        <w:rPr>
          <w:rFonts w:ascii="Consolas" w:hAnsi="Consolas" w:eastAsia="Consolas"/>
          <w:sz w:val="20"/>
        </w:rPr>
        <w:t>2         29341650                                         ..........G..T..G.....  29341629</w:t>
      </w:r>
    </w:p>
    <w:p>
      <w:r>
        <w:rPr>
          <w:rFonts w:ascii="Consolas" w:hAnsi="Consolas" w:eastAsia="Consolas"/>
          <w:sz w:val="20"/>
        </w:rPr>
        <w:t>2         57647453                                          .........G..T........  57647433</w:t>
      </w:r>
    </w:p>
    <w:p>
      <w:r>
        <w:rPr>
          <w:rFonts w:ascii="Consolas" w:hAnsi="Consolas" w:eastAsia="Consolas"/>
          <w:sz w:val="20"/>
        </w:rPr>
        <w:t>2         124893280                                         .......G.T..T........  124893260</w:t>
      </w:r>
    </w:p>
    <w:p>
      <w:r>
        <w:rPr>
          <w:rFonts w:ascii="Consolas" w:hAnsi="Consolas" w:eastAsia="Consolas"/>
          <w:sz w:val="20"/>
        </w:rPr>
        <w:t>2         171169964                                             .....T...........  171169948</w:t>
      </w:r>
    </w:p>
    <w:p>
      <w:r>
        <w:rPr>
          <w:rFonts w:ascii="Consolas" w:hAnsi="Consolas" w:eastAsia="Consolas"/>
          <w:sz w:val="20"/>
        </w:rPr>
        <w:t>2         76008675                                         .......T........C.....  76008696</w:t>
      </w:r>
    </w:p>
    <w:p>
      <w:r>
        <w:rPr>
          <w:rFonts w:ascii="Consolas" w:hAnsi="Consolas" w:eastAsia="Consolas"/>
          <w:sz w:val="20"/>
        </w:rPr>
        <w:t>2         12839465                                          ........A....T.......  12839485</w:t>
      </w:r>
    </w:p>
    <w:p>
      <w:r>
        <w:rPr>
          <w:rFonts w:ascii="Consolas" w:hAnsi="Consolas" w:eastAsia="Consolas"/>
          <w:sz w:val="20"/>
        </w:rPr>
        <w:t>2         67128638                                                       ....A...  67128645</w:t>
      </w:r>
    </w:p>
    <w:p>
      <w:r>
        <w:rPr>
          <w:rFonts w:ascii="Consolas" w:hAnsi="Consolas" w:eastAsia="Consolas"/>
          <w:sz w:val="20"/>
        </w:rPr>
        <w:t>2         99442306                                         ......................  99442327</w:t>
      </w:r>
    </w:p>
    <w:p>
      <w:r>
        <w:rPr>
          <w:rFonts w:ascii="Consolas" w:hAnsi="Consolas" w:eastAsia="Consolas"/>
          <w:sz w:val="20"/>
        </w:rPr>
        <w:t>2         110798475                                        ......................  110798496</w:t>
      </w:r>
    </w:p>
    <w:p>
      <w:r>
        <w:rPr>
          <w:rFonts w:ascii="Consolas" w:hAnsi="Consolas" w:eastAsia="Consolas"/>
          <w:sz w:val="20"/>
        </w:rPr>
        <w:t>10        50737653                                         .............T........  50737674</w:t>
      </w:r>
    </w:p>
    <w:p>
      <w:r>
        <w:rPr>
          <w:rFonts w:ascii="Consolas" w:hAnsi="Consolas" w:eastAsia="Consolas"/>
          <w:sz w:val="20"/>
        </w:rPr>
        <w:t>10        9348079                                           .........G..T.....G..  9348059</w:t>
      </w:r>
    </w:p>
    <w:p>
      <w:r>
        <w:rPr>
          <w:rFonts w:ascii="Consolas" w:hAnsi="Consolas" w:eastAsia="Consolas"/>
          <w:sz w:val="20"/>
        </w:rPr>
        <w:t>10        47125731                                             ......G..T........  47125748</w:t>
      </w:r>
    </w:p>
    <w:p>
      <w:r>
        <w:rPr>
          <w:rFonts w:ascii="Consolas" w:hAnsi="Consolas" w:eastAsia="Consolas"/>
          <w:sz w:val="20"/>
        </w:rPr>
        <w:t>10        101544671                                         ..............G......  101544691</w:t>
      </w:r>
    </w:p>
    <w:p>
      <w:r>
        <w:rPr>
          <w:rFonts w:ascii="Consolas" w:hAnsi="Consolas" w:eastAsia="Consolas"/>
          <w:sz w:val="20"/>
        </w:rPr>
        <w:t>10        19218699                                      .........................  19218675</w:t>
      </w:r>
    </w:p>
    <w:p>
      <w:r>
        <w:rPr>
          <w:rFonts w:ascii="Consolas" w:hAnsi="Consolas" w:eastAsia="Consolas"/>
          <w:sz w:val="20"/>
        </w:rPr>
        <w:t>10        76368051                                                         ......  76368046</w:t>
      </w:r>
    </w:p>
    <w:p>
      <w:r>
        <w:rPr>
          <w:rFonts w:ascii="Consolas" w:hAnsi="Consolas" w:eastAsia="Consolas"/>
          <w:sz w:val="20"/>
        </w:rPr>
        <w:t>10        13194446                                         ......................  13194467</w:t>
      </w:r>
    </w:p>
    <w:p>
      <w:r>
        <w:rPr>
          <w:rFonts w:ascii="Consolas" w:hAnsi="Consolas" w:eastAsia="Consolas"/>
          <w:sz w:val="20"/>
        </w:rPr>
        <w:t>10        17898294                                         ......................  17898273</w:t>
      </w:r>
    </w:p>
    <w:p>
      <w:r>
        <w:rPr>
          <w:rFonts w:ascii="Consolas" w:hAnsi="Consolas" w:eastAsia="Consolas"/>
          <w:sz w:val="20"/>
        </w:rPr>
        <w:t>10        30521423                                         ......................  30521444</w:t>
      </w:r>
    </w:p>
    <w:p>
      <w:r>
        <w:rPr>
          <w:rFonts w:ascii="Consolas" w:hAnsi="Consolas" w:eastAsia="Consolas"/>
          <w:sz w:val="20"/>
        </w:rPr>
        <w:t>11        27591547                                         ..........G..T........  27591568</w:t>
      </w:r>
    </w:p>
    <w:p>
      <w:r>
        <w:rPr>
          <w:rFonts w:ascii="Consolas" w:hAnsi="Consolas" w:eastAsia="Consolas"/>
          <w:sz w:val="20"/>
        </w:rPr>
        <w:t>11        60705111                                           ...........T........  60705130</w:t>
      </w:r>
    </w:p>
    <w:p>
      <w:r>
        <w:rPr>
          <w:rFonts w:ascii="Consolas" w:hAnsi="Consolas" w:eastAsia="Consolas"/>
          <w:sz w:val="20"/>
        </w:rPr>
        <w:t>11        26145260                                          ........C......C.....  26145280</w:t>
      </w:r>
    </w:p>
    <w:p>
      <w:r>
        <w:rPr>
          <w:rFonts w:ascii="Consolas" w:hAnsi="Consolas" w:eastAsia="Consolas"/>
          <w:sz w:val="20"/>
        </w:rPr>
        <w:t>11        77891239                                          .........G..T........  77891219</w:t>
      </w:r>
    </w:p>
    <w:p>
      <w:r>
        <w:rPr>
          <w:rFonts w:ascii="Consolas" w:hAnsi="Consolas" w:eastAsia="Consolas"/>
          <w:sz w:val="20"/>
        </w:rPr>
        <w:t>11        15184502                                       ............TC.T........  15184525</w:t>
      </w:r>
    </w:p>
    <w:p>
      <w:r>
        <w:rPr>
          <w:rFonts w:ascii="Consolas" w:hAnsi="Consolas" w:eastAsia="Consolas"/>
          <w:sz w:val="20"/>
        </w:rPr>
        <w:t>11        45683524                                         ......................  45683545</w:t>
      </w:r>
    </w:p>
    <w:p>
      <w:r>
        <w:rPr>
          <w:rFonts w:ascii="Consolas" w:hAnsi="Consolas" w:eastAsia="Consolas"/>
          <w:sz w:val="20"/>
        </w:rPr>
        <w:t>19        44503334                                           ..........GTT.......  44503353</w:t>
      </w:r>
    </w:p>
    <w:p>
      <w:r>
        <w:rPr>
          <w:rFonts w:ascii="Consolas" w:hAnsi="Consolas" w:eastAsia="Consolas"/>
          <w:sz w:val="20"/>
        </w:rPr>
        <w:t>19        46260706                                              ........T........  46260722</w:t>
      </w:r>
    </w:p>
    <w:p>
      <w:r>
        <w:rPr>
          <w:rFonts w:ascii="Consolas" w:hAnsi="Consolas" w:eastAsia="Consolas"/>
          <w:sz w:val="20"/>
        </w:rPr>
        <w:t>19        8031631                                             ..........T........  8031649</w:t>
      </w:r>
    </w:p>
    <w:p>
      <w:r>
        <w:rPr>
          <w:rFonts w:ascii="Consolas" w:hAnsi="Consolas" w:eastAsia="Consolas"/>
          <w:sz w:val="20"/>
        </w:rPr>
        <w:t>19        22597864                                         ......................  22597885</w:t>
      </w:r>
    </w:p>
    <w:p>
      <w:r>
        <w:rPr>
          <w:rFonts w:ascii="Consolas" w:hAnsi="Consolas" w:eastAsia="Consolas"/>
          <w:sz w:val="20"/>
        </w:rPr>
        <w:t>19        15495240                                         ......................  15495261</w:t>
      </w:r>
    </w:p>
    <w:p>
      <w:r>
        <w:rPr>
          <w:rFonts w:ascii="Consolas" w:hAnsi="Consolas" w:eastAsia="Consolas"/>
          <w:sz w:val="20"/>
        </w:rPr>
        <w:t>15        59692587                         .............C.AC.........G.TT........  59692550</w:t>
      </w:r>
    </w:p>
    <w:p>
      <w:r>
        <w:rPr>
          <w:rFonts w:ascii="Consolas" w:hAnsi="Consolas" w:eastAsia="Consolas"/>
          <w:sz w:val="20"/>
        </w:rPr>
        <w:t>15        46863207                                          .........G...........  46863227</w:t>
      </w:r>
    </w:p>
    <w:p>
      <w:r>
        <w:rPr>
          <w:rFonts w:ascii="Consolas" w:hAnsi="Consolas" w:eastAsia="Consolas"/>
          <w:sz w:val="20"/>
        </w:rPr>
        <w:t>15        84808877                                          .........G..T........  84808897</w:t>
      </w:r>
    </w:p>
    <w:p>
      <w:r>
        <w:rPr>
          <w:rFonts w:ascii="Consolas" w:hAnsi="Consolas" w:eastAsia="Consolas"/>
          <w:sz w:val="20"/>
        </w:rPr>
        <w:t>15        28991591                                          .........G..T........  28991571</w:t>
      </w:r>
    </w:p>
    <w:p>
      <w:r>
        <w:rPr>
          <w:rFonts w:ascii="Consolas" w:hAnsi="Consolas" w:eastAsia="Consolas"/>
          <w:sz w:val="20"/>
        </w:rPr>
        <w:t>15        77905943                                           ....................  77905924</w:t>
      </w:r>
    </w:p>
    <w:p>
      <w:r>
        <w:rPr>
          <w:rFonts w:ascii="Consolas" w:hAnsi="Consolas" w:eastAsia="Consolas"/>
          <w:sz w:val="20"/>
        </w:rPr>
        <w:t>14        74590186                                       .......C.......T.T......  74590209</w:t>
      </w:r>
    </w:p>
    <w:p>
      <w:r>
        <w:rPr>
          <w:rFonts w:ascii="Consolas" w:hAnsi="Consolas" w:eastAsia="Consolas"/>
          <w:sz w:val="20"/>
        </w:rPr>
        <w:t>14        81286636                                          ............G....A...  81286656</w:t>
      </w:r>
    </w:p>
    <w:p>
      <w:r>
        <w:rPr>
          <w:rFonts w:ascii="Consolas" w:hAnsi="Consolas" w:eastAsia="Consolas"/>
          <w:sz w:val="20"/>
        </w:rPr>
        <w:t>14        6001789                                           ............T........  6001769</w:t>
      </w:r>
    </w:p>
    <w:p>
      <w:r>
        <w:rPr>
          <w:rFonts w:ascii="Consolas" w:hAnsi="Consolas" w:eastAsia="Consolas"/>
          <w:sz w:val="20"/>
        </w:rPr>
        <w:t>14        20232272                   ....C.............A............A...T......    20232313</w:t>
      </w:r>
    </w:p>
    <w:p>
      <w:r>
        <w:rPr>
          <w:rFonts w:ascii="Consolas" w:hAnsi="Consolas" w:eastAsia="Consolas"/>
          <w:sz w:val="20"/>
        </w:rPr>
        <w:t>14        81287487                                           ...........T....A...  81287468</w:t>
      </w:r>
    </w:p>
    <w:p>
      <w:r>
        <w:rPr>
          <w:rFonts w:ascii="Consolas" w:hAnsi="Consolas" w:eastAsia="Consolas"/>
          <w:sz w:val="20"/>
        </w:rPr>
        <w:t>14        75826429                                         ......................  75826450</w:t>
      </w:r>
    </w:p>
    <w:p>
      <w:r>
        <w:rPr>
          <w:rFonts w:ascii="Consolas" w:hAnsi="Consolas" w:eastAsia="Consolas"/>
          <w:sz w:val="20"/>
        </w:rPr>
        <w:t>12        1857086                                           .....A...G..T........  1857106</w:t>
      </w:r>
    </w:p>
    <w:p>
      <w:r>
        <w:rPr>
          <w:rFonts w:ascii="Consolas" w:hAnsi="Consolas" w:eastAsia="Consolas"/>
          <w:sz w:val="20"/>
        </w:rPr>
        <w:t>12        24008650                                          .....................  24008670</w:t>
      </w:r>
    </w:p>
    <w:p>
      <w:r>
        <w:rPr>
          <w:rFonts w:ascii="Consolas" w:hAnsi="Consolas" w:eastAsia="Consolas"/>
          <w:sz w:val="20"/>
        </w:rPr>
        <w:t>4         57185642                                          ............T........  57185662</w:t>
      </w:r>
    </w:p>
    <w:p>
      <w:r>
        <w:rPr>
          <w:rFonts w:ascii="Consolas" w:hAnsi="Consolas" w:eastAsia="Consolas"/>
          <w:sz w:val="20"/>
        </w:rPr>
        <w:t>4         100182087                                         ........A...T........  100182067</w:t>
      </w:r>
    </w:p>
    <w:p>
      <w:r>
        <w:rPr>
          <w:rFonts w:ascii="Consolas" w:hAnsi="Consolas" w:eastAsia="Consolas"/>
          <w:sz w:val="20"/>
        </w:rPr>
        <w:t>4         7449370                                               .................  7449386</w:t>
      </w:r>
    </w:p>
    <w:p>
      <w:r>
        <w:rPr>
          <w:rFonts w:ascii="Consolas" w:hAnsi="Consolas" w:eastAsia="Consolas"/>
          <w:sz w:val="20"/>
        </w:rPr>
        <w:t>4         90213868                                              .....G..T........  90213852</w:t>
      </w:r>
    </w:p>
    <w:p>
      <w:r>
        <w:rPr>
          <w:rFonts w:ascii="Consolas" w:hAnsi="Consolas" w:eastAsia="Consolas"/>
          <w:sz w:val="20"/>
        </w:rPr>
        <w:t>4         29148964                                               .......T.......G  29148949</w:t>
      </w:r>
    </w:p>
    <w:p>
      <w:r>
        <w:rPr>
          <w:rFonts w:ascii="Consolas" w:hAnsi="Consolas" w:eastAsia="Consolas"/>
          <w:sz w:val="20"/>
        </w:rPr>
        <w:t>4         114958969                                          ........G..T........  114958988</w:t>
      </w:r>
    </w:p>
    <w:p>
      <w:r>
        <w:rPr>
          <w:rFonts w:ascii="Consolas" w:hAnsi="Consolas" w:eastAsia="Consolas"/>
          <w:sz w:val="20"/>
        </w:rPr>
        <w:t>4         8111937                                           .....................  8111957</w:t>
      </w:r>
    </w:p>
    <w:p>
      <w:r>
        <w:rPr>
          <w:rFonts w:ascii="Consolas" w:hAnsi="Consolas" w:eastAsia="Consolas"/>
          <w:sz w:val="20"/>
        </w:rPr>
        <w:t>4         99485197                                         ......................  99485218</w:t>
      </w:r>
    </w:p>
    <w:p>
      <w:r>
        <w:rPr>
          <w:rFonts w:ascii="Consolas" w:hAnsi="Consolas" w:eastAsia="Consolas"/>
          <w:sz w:val="20"/>
        </w:rPr>
        <w:t>0         12851549                                          .........G..T........  12851529</w:t>
      </w:r>
    </w:p>
    <w:p>
      <w:r>
        <w:rPr>
          <w:rFonts w:ascii="Consolas" w:hAnsi="Consolas" w:eastAsia="Consolas"/>
          <w:sz w:val="20"/>
        </w:rPr>
        <w:t>0         29092878                                         ..........G........C..  29092899</w:t>
      </w:r>
    </w:p>
    <w:p>
      <w:r>
        <w:rPr>
          <w:rFonts w:ascii="Consolas" w:hAnsi="Consolas" w:eastAsia="Consolas"/>
          <w:sz w:val="20"/>
        </w:rPr>
        <w:t>0         50484266                                          ........A...T........  50484286</w:t>
      </w:r>
    </w:p>
    <w:p>
      <w:r>
        <w:rPr>
          <w:rFonts w:ascii="Consolas" w:hAnsi="Consolas" w:eastAsia="Consolas"/>
          <w:sz w:val="20"/>
        </w:rPr>
        <w:t>0         103400205                                         .........G..T........  103400185</w:t>
      </w:r>
    </w:p>
    <w:p>
      <w:r>
        <w:rPr>
          <w:rFonts w:ascii="Consolas" w:hAnsi="Consolas" w:eastAsia="Consolas"/>
          <w:sz w:val="20"/>
        </w:rPr>
        <w:t>0         113941677                                         .........G..A........  113941657</w:t>
      </w:r>
    </w:p>
    <w:p>
      <w:r>
        <w:rPr>
          <w:rFonts w:ascii="Consolas" w:hAnsi="Consolas" w:eastAsia="Consolas"/>
          <w:sz w:val="20"/>
        </w:rPr>
        <w:t>0         26980533                                          .........G..T........  26980553</w:t>
      </w:r>
    </w:p>
    <w:p>
      <w:r>
        <w:rPr>
          <w:rFonts w:ascii="Consolas" w:hAnsi="Consolas" w:eastAsia="Consolas"/>
          <w:sz w:val="20"/>
        </w:rPr>
        <w:t>0         34125814                                         ......................  34125793</w:t>
      </w:r>
    </w:p>
    <w:p>
      <w:r>
        <w:rPr>
          <w:rFonts w:ascii="Consolas" w:hAnsi="Consolas" w:eastAsia="Consolas"/>
          <w:sz w:val="20"/>
        </w:rPr>
        <w:t>17        24453371                                           .....A.....T........  24453390</w:t>
      </w:r>
    </w:p>
    <w:p>
      <w:r>
        <w:rPr>
          <w:rFonts w:ascii="Consolas" w:hAnsi="Consolas" w:eastAsia="Consolas"/>
          <w:sz w:val="20"/>
        </w:rPr>
        <w:t>17        11010245                                               .......T.....G..  11010230</w:t>
      </w:r>
    </w:p>
    <w:p>
      <w:r>
        <w:rPr>
          <w:rFonts w:ascii="Consolas" w:hAnsi="Consolas" w:eastAsia="Consolas"/>
          <w:sz w:val="20"/>
        </w:rPr>
        <w:t>17        31436407                                         .............T........  31436386</w:t>
      </w:r>
    </w:p>
    <w:p>
      <w:r>
        <w:rPr>
          <w:rFonts w:ascii="Consolas" w:hAnsi="Consolas" w:eastAsia="Consolas"/>
          <w:sz w:val="20"/>
        </w:rPr>
        <w:t>17        17966399                                         ......................  17966378</w:t>
      </w:r>
    </w:p>
    <w:p>
      <w:r>
        <w:rPr>
          <w:rFonts w:ascii="Consolas" w:hAnsi="Consolas" w:eastAsia="Consolas"/>
          <w:sz w:val="20"/>
        </w:rPr>
        <w:t>17        12134557                                                       ........  12134550</w:t>
      </w:r>
    </w:p>
    <w:p>
      <w:r>
        <w:rPr>
          <w:rFonts w:ascii="Consolas" w:hAnsi="Consolas" w:eastAsia="Consolas"/>
          <w:sz w:val="20"/>
        </w:rPr>
        <w:t>17        54920665                                         ......................  54920644</w:t>
      </w:r>
    </w:p>
    <w:p>
      <w:r>
        <w:rPr>
          <w:rFonts w:ascii="Consolas" w:hAnsi="Consolas" w:eastAsia="Consolas"/>
          <w:sz w:val="20"/>
        </w:rPr>
        <w:t>16        59055105                                          .........G..T........  59055125</w:t>
      </w:r>
    </w:p>
    <w:p>
      <w:r>
        <w:rPr>
          <w:rFonts w:ascii="Consolas" w:hAnsi="Consolas" w:eastAsia="Consolas"/>
          <w:sz w:val="20"/>
        </w:rPr>
        <w:t>16        51920312                              ..........G...........C.T........  51920344</w:t>
      </w:r>
    </w:p>
    <w:p>
      <w:r>
        <w:rPr>
          <w:rFonts w:ascii="Consolas" w:hAnsi="Consolas" w:eastAsia="Consolas"/>
          <w:sz w:val="20"/>
        </w:rPr>
        <w:t>16        19171144                                               ....G...........  19171159</w:t>
      </w:r>
    </w:p>
    <w:p>
      <w:r>
        <w:rPr>
          <w:rFonts w:ascii="Consolas" w:hAnsi="Consolas" w:eastAsia="Consolas"/>
          <w:sz w:val="20"/>
        </w:rPr>
        <w:t>7         96232925                                         .............T........  96232946</w:t>
      </w:r>
    </w:p>
    <w:p>
      <w:r>
        <w:rPr>
          <w:rFonts w:ascii="Consolas" w:hAnsi="Consolas" w:eastAsia="Consolas"/>
          <w:sz w:val="20"/>
        </w:rPr>
        <w:t>7         104969642                                         .........G..T........  104969622</w:t>
      </w:r>
    </w:p>
    <w:p>
      <w:r>
        <w:rPr>
          <w:rFonts w:ascii="Consolas" w:hAnsi="Consolas" w:eastAsia="Consolas"/>
          <w:sz w:val="20"/>
        </w:rPr>
        <w:t>7         42677897                                                       ........  42677904</w:t>
      </w:r>
    </w:p>
    <w:p>
      <w:r>
        <w:rPr>
          <w:rFonts w:ascii="Consolas" w:hAnsi="Consolas" w:eastAsia="Consolas"/>
          <w:sz w:val="20"/>
        </w:rPr>
        <w:t>7         34349545                                                         ......  34349550</w:t>
      </w:r>
    </w:p>
    <w:p>
      <w:r>
        <w:rPr>
          <w:rFonts w:ascii="Consolas" w:hAnsi="Consolas" w:eastAsia="Consolas"/>
          <w:sz w:val="20"/>
        </w:rPr>
        <w:t>7         61141938                                         ......................  61141959</w:t>
      </w:r>
    </w:p>
    <w:p>
      <w:r>
        <w:rPr>
          <w:rFonts w:ascii="Consolas" w:hAnsi="Consolas" w:eastAsia="Consolas"/>
          <w:sz w:val="20"/>
        </w:rPr>
        <w:t>1         124814774                                        ..........G..T........  124814753</w:t>
      </w:r>
    </w:p>
    <w:p>
      <w:r>
        <w:rPr>
          <w:rFonts w:ascii="Consolas" w:hAnsi="Consolas" w:eastAsia="Consolas"/>
          <w:sz w:val="20"/>
        </w:rPr>
        <w:t>1         173686141                                        ......C......T..C.....  173686120</w:t>
      </w:r>
    </w:p>
    <w:p>
      <w:r>
        <w:rPr>
          <w:rFonts w:ascii="Consolas" w:hAnsi="Consolas" w:eastAsia="Consolas"/>
          <w:sz w:val="20"/>
        </w:rPr>
        <w:t>1         185440586                                        .........AC..A...G....  185440565</w:t>
      </w:r>
    </w:p>
    <w:p>
      <w:r>
        <w:rPr>
          <w:rFonts w:ascii="Consolas" w:hAnsi="Consolas" w:eastAsia="Consolas"/>
          <w:sz w:val="20"/>
        </w:rPr>
        <w:t>1         8076502                                           ..........C.T........  8076522</w:t>
      </w:r>
    </w:p>
    <w:p>
      <w:r>
        <w:rPr>
          <w:rFonts w:ascii="Consolas" w:hAnsi="Consolas" w:eastAsia="Consolas"/>
          <w:sz w:val="20"/>
        </w:rPr>
        <w:t>1         100083138                                         .........G..T.....T..  100083158</w:t>
      </w:r>
    </w:p>
    <w:p>
      <w:r>
        <w:rPr>
          <w:rFonts w:ascii="Consolas" w:hAnsi="Consolas" w:eastAsia="Consolas"/>
          <w:sz w:val="20"/>
        </w:rPr>
        <w:t>1         120956733                                         ....A.......T........  120956713</w:t>
      </w:r>
    </w:p>
    <w:p>
      <w:r>
        <w:rPr>
          <w:rFonts w:ascii="Consolas" w:hAnsi="Consolas" w:eastAsia="Consolas"/>
          <w:sz w:val="20"/>
        </w:rPr>
        <w:t>1         113221984                                            ..................  113221967</w:t>
      </w:r>
    </w:p>
    <w:p>
      <w:r>
        <w:rPr>
          <w:rFonts w:ascii="Consolas" w:hAnsi="Consolas" w:eastAsia="Consolas"/>
          <w:sz w:val="20"/>
        </w:rPr>
        <w:t>1         61094666                                          .........G.......T...  61094646</w:t>
      </w:r>
    </w:p>
    <w:p>
      <w:r>
        <w:rPr>
          <w:rFonts w:ascii="Consolas" w:hAnsi="Consolas" w:eastAsia="Consolas"/>
          <w:sz w:val="20"/>
        </w:rPr>
        <w:t>1         138722135                                         ..............T......  138722115</w:t>
      </w:r>
    </w:p>
    <w:p>
      <w:r>
        <w:rPr>
          <w:rFonts w:ascii="Consolas" w:hAnsi="Consolas" w:eastAsia="Consolas"/>
          <w:sz w:val="20"/>
        </w:rPr>
        <w:t>1         133919988                                         .........G..T........  133919968</w:t>
      </w:r>
    </w:p>
    <w:p>
      <w:r>
        <w:rPr>
          <w:rFonts w:ascii="Consolas" w:hAnsi="Consolas" w:eastAsia="Consolas"/>
          <w:sz w:val="20"/>
        </w:rPr>
        <w:t>1         116091692                                                   ...........  116091702</w:t>
      </w:r>
    </w:p>
    <w:p>
      <w:r>
        <w:rPr>
          <w:rFonts w:ascii="Consolas" w:hAnsi="Consolas" w:eastAsia="Consolas"/>
          <w:sz w:val="20"/>
        </w:rPr>
        <w:t>1         151137977                                        .............T........  151137956</w:t>
      </w:r>
    </w:p>
    <w:p>
      <w:r>
        <w:rPr>
          <w:rFonts w:ascii="Consolas" w:hAnsi="Consolas" w:eastAsia="Consolas"/>
          <w:sz w:val="20"/>
        </w:rPr>
        <w:t>1         176510436                                        .............T........  176510415</w:t>
      </w:r>
    </w:p>
    <w:p>
      <w:r>
        <w:rPr>
          <w:rFonts w:ascii="Consolas" w:hAnsi="Consolas" w:eastAsia="Consolas"/>
          <w:sz w:val="20"/>
        </w:rPr>
        <w:t>13        28845592                                          .........G..T........  28845612</w:t>
      </w:r>
    </w:p>
    <w:p>
      <w:r>
        <w:rPr>
          <w:rFonts w:ascii="Consolas" w:hAnsi="Consolas" w:eastAsia="Consolas"/>
          <w:sz w:val="20"/>
        </w:rPr>
        <w:t>13        31312772                                          .........G..T........  31312752</w:t>
      </w:r>
    </w:p>
    <w:p>
      <w:r>
        <w:rPr>
          <w:rFonts w:ascii="Consolas" w:hAnsi="Consolas" w:eastAsia="Consolas"/>
          <w:sz w:val="20"/>
        </w:rPr>
        <w:t>13        89050036                                             .........T..C.....  89050053</w:t>
      </w:r>
    </w:p>
    <w:p>
      <w:r>
        <w:rPr>
          <w:rFonts w:ascii="Consolas" w:hAnsi="Consolas" w:eastAsia="Consolas"/>
          <w:sz w:val="20"/>
        </w:rPr>
        <w:t>13        35570365                                          ............T.T......  35570385</w:t>
      </w:r>
    </w:p>
    <w:p>
      <w:r>
        <w:rPr>
          <w:rFonts w:ascii="Consolas" w:hAnsi="Consolas" w:eastAsia="Consolas"/>
          <w:sz w:val="20"/>
        </w:rPr>
        <w:t>5         12317546                                          ....C....G........G..  12317526</w:t>
      </w:r>
    </w:p>
    <w:p>
      <w:r>
        <w:rPr>
          <w:rFonts w:ascii="Consolas" w:hAnsi="Consolas" w:eastAsia="Consolas"/>
          <w:sz w:val="20"/>
        </w:rPr>
        <w:t>5         41943379                                          ............T......T.  41943359</w:t>
      </w:r>
    </w:p>
    <w:p>
      <w:r>
        <w:rPr>
          <w:rFonts w:ascii="Consolas" w:hAnsi="Consolas" w:eastAsia="Consolas"/>
          <w:sz w:val="20"/>
        </w:rPr>
        <w:t>5         84832373                                          .....A...G..T........  84832393</w:t>
      </w:r>
    </w:p>
    <w:p>
      <w:r>
        <w:rPr>
          <w:rFonts w:ascii="Consolas" w:hAnsi="Consolas" w:eastAsia="Consolas"/>
          <w:sz w:val="20"/>
        </w:rPr>
        <w:t>5         34006171                                             .........T....A...  34006154</w:t>
      </w:r>
    </w:p>
    <w:p>
      <w:r>
        <w:rPr>
          <w:rFonts w:ascii="Consolas" w:hAnsi="Consolas" w:eastAsia="Consolas"/>
          <w:sz w:val="20"/>
        </w:rPr>
        <w:t>5         54870062                                         .....................C  54870041</w:t>
      </w:r>
    </w:p>
    <w:p>
      <w:r>
        <w:rPr>
          <w:rFonts w:ascii="Consolas" w:hAnsi="Consolas" w:eastAsia="Consolas"/>
          <w:sz w:val="20"/>
        </w:rPr>
        <w:t>5         74033262                                         .............A......T.  74033283</w:t>
      </w:r>
    </w:p>
    <w:p>
      <w:r>
        <w:rPr>
          <w:rFonts w:ascii="Consolas" w:hAnsi="Consolas" w:eastAsia="Consolas"/>
          <w:sz w:val="20"/>
        </w:rPr>
        <w:t>5         35250578                                                       ........  35250585</w:t>
      </w:r>
    </w:p>
    <w:p>
      <w:r>
        <w:rPr>
          <w:rFonts w:ascii="Consolas" w:hAnsi="Consolas" w:eastAsia="Consolas"/>
          <w:sz w:val="20"/>
        </w:rPr>
        <w:t>21        64891208                                         ..........GA.T....A...  64891229</w:t>
      </w:r>
    </w:p>
    <w:p>
      <w:r>
        <w:rPr>
          <w:rFonts w:ascii="Consolas" w:hAnsi="Consolas" w:eastAsia="Consolas"/>
          <w:sz w:val="20"/>
        </w:rPr>
        <w:t>21        42839917                                          ............T.C......  42839897</w:t>
      </w:r>
    </w:p>
    <w:p>
      <w:r>
        <w:rPr>
          <w:rFonts w:ascii="Consolas" w:hAnsi="Consolas" w:eastAsia="Consolas"/>
          <w:sz w:val="20"/>
        </w:rPr>
        <w:t>21        106053433                                            .........T....A...  106053450</w:t>
      </w:r>
    </w:p>
    <w:p>
      <w:r>
        <w:rPr>
          <w:rFonts w:ascii="Consolas" w:hAnsi="Consolas" w:eastAsia="Consolas"/>
          <w:sz w:val="20"/>
        </w:rPr>
        <w:t>21        95482351                                          ............T....A...  95482371</w:t>
      </w:r>
    </w:p>
    <w:p>
      <w:r>
        <w:rPr>
          <w:rFonts w:ascii="Consolas" w:hAnsi="Consolas" w:eastAsia="Consolas"/>
          <w:sz w:val="20"/>
        </w:rPr>
        <w:t>21        114614921                                         ............T........  114614901</w:t>
      </w:r>
    </w:p>
    <w:p>
      <w:r>
        <w:rPr>
          <w:rFonts w:ascii="Consolas" w:hAnsi="Consolas" w:eastAsia="Consolas"/>
          <w:sz w:val="20"/>
        </w:rPr>
        <w:t>21        48926033                                         .............T........  48926054</w:t>
      </w:r>
    </w:p>
    <w:p>
      <w:r>
        <w:rPr>
          <w:rFonts w:ascii="Consolas" w:hAnsi="Consolas" w:eastAsia="Consolas"/>
          <w:sz w:val="20"/>
        </w:rPr>
        <w:t>21        116029787                                                      ........  116029794</w:t>
      </w:r>
    </w:p>
    <w:p>
      <w:r>
        <w:rPr>
          <w:rFonts w:ascii="Consolas" w:hAnsi="Consolas" w:eastAsia="Consolas"/>
          <w:sz w:val="20"/>
        </w:rPr>
        <w:t>21        17014874                                          .....................  17014854</w:t>
      </w:r>
    </w:p>
    <w:p>
      <w:r>
        <w:rPr>
          <w:rFonts w:ascii="Consolas" w:hAnsi="Consolas" w:eastAsia="Consolas"/>
          <w:sz w:val="20"/>
        </w:rPr>
        <w:t>21        41665783                                                       ........  41665776</w:t>
      </w:r>
    </w:p>
    <w:p>
      <w:r>
        <w:rPr>
          <w:rFonts w:ascii="Consolas" w:hAnsi="Consolas" w:eastAsia="Consolas"/>
          <w:sz w:val="20"/>
        </w:rPr>
        <w:t>21        73510455                                         ......................  73510434</w:t>
      </w:r>
    </w:p>
    <w:p>
      <w:r>
        <w:rPr>
          <w:rFonts w:ascii="Consolas" w:hAnsi="Consolas" w:eastAsia="Consolas"/>
          <w:sz w:val="20"/>
        </w:rPr>
        <w:t>18        45178002                                         ..........G..T........  45178023</w:t>
      </w:r>
    </w:p>
    <w:p>
      <w:r>
        <w:rPr>
          <w:rFonts w:ascii="Consolas" w:hAnsi="Consolas" w:eastAsia="Consolas"/>
          <w:sz w:val="20"/>
        </w:rPr>
        <w:t>18        56435208                                         ......................  56435187</w:t>
      </w:r>
    </w:p>
    <w:p>
      <w:r>
        <w:rPr>
          <w:rFonts w:ascii="Consolas" w:hAnsi="Consolas" w:eastAsia="Consolas"/>
          <w:sz w:val="20"/>
        </w:rPr>
        <w:t>9         51722176                                         ..........G...........  51722197</w:t>
      </w:r>
    </w:p>
    <w:p>
      <w:r>
        <w:rPr>
          <w:rFonts w:ascii="Consolas" w:hAnsi="Consolas" w:eastAsia="Consolas"/>
          <w:sz w:val="20"/>
        </w:rPr>
        <w:t>9         60313250                                         ......................  60313229</w:t>
      </w:r>
    </w:p>
    <w:p>
      <w:r>
        <w:rPr>
          <w:rFonts w:ascii="Consolas" w:hAnsi="Consolas" w:eastAsia="Consolas"/>
          <w:sz w:val="20"/>
        </w:rPr>
        <w:t>3         18594084                                         ..........G.GT........  18594105</w:t>
      </w:r>
    </w:p>
    <w:p>
      <w:r>
        <w:rPr>
          <w:rFonts w:ascii="Consolas" w:hAnsi="Consolas" w:eastAsia="Consolas"/>
          <w:sz w:val="20"/>
        </w:rPr>
        <w:t>3         94934279                                          ............T....A.T.  94934299</w:t>
      </w:r>
    </w:p>
    <w:p>
      <w:r>
        <w:rPr>
          <w:rFonts w:ascii="Consolas" w:hAnsi="Consolas" w:eastAsia="Consolas"/>
          <w:sz w:val="20"/>
        </w:rPr>
        <w:t>3         143343344                                         .........G..T......T.  143343364</w:t>
      </w:r>
    </w:p>
    <w:p>
      <w:r>
        <w:rPr>
          <w:rFonts w:ascii="Consolas" w:hAnsi="Consolas" w:eastAsia="Consolas"/>
          <w:sz w:val="20"/>
        </w:rPr>
        <w:t>3         50128729                                                       ......T.  50128736</w:t>
      </w:r>
    </w:p>
    <w:p>
      <w:r>
        <w:rPr>
          <w:rFonts w:ascii="Consolas" w:hAnsi="Consolas" w:eastAsia="Consolas"/>
          <w:sz w:val="20"/>
        </w:rPr>
        <w:t>3         82625168                                         ......................  82625189</w:t>
      </w:r>
    </w:p>
    <w:p>
      <w:r>
        <w:rPr>
          <w:rFonts w:ascii="Consolas" w:hAnsi="Consolas" w:eastAsia="Consolas"/>
          <w:sz w:val="20"/>
        </w:rPr>
        <w:t>3         68248483                                         ......................  68248504</w:t>
      </w:r>
    </w:p>
    <w:p>
      <w:r>
        <w:rPr>
          <w:rFonts w:ascii="Consolas" w:hAnsi="Consolas" w:eastAsia="Consolas"/>
          <w:sz w:val="20"/>
        </w:rPr>
        <w:t>8         33322571                                      .....................T...  33322595</w:t>
      </w:r>
    </w:p>
    <w:p>
      <w:r>
        <w:rPr>
          <w:rFonts w:ascii="Consolas" w:hAnsi="Consolas" w:eastAsia="Consolas"/>
          <w:sz w:val="20"/>
        </w:rPr>
        <w:t>8         55639613                                       ...............T........  55639636</w:t>
      </w:r>
    </w:p>
    <w:p>
      <w:r>
        <w:rPr>
          <w:rFonts w:ascii="Consolas" w:hAnsi="Consolas" w:eastAsia="Consolas"/>
          <w:sz w:val="20"/>
        </w:rPr>
        <w:t>8         22875912                                                       ........  22875905</w:t>
      </w:r>
    </w:p>
    <w:p>
      <w:r>
        <w:rPr>
          <w:rFonts w:ascii="Consolas" w:hAnsi="Consolas" w:eastAsia="Consolas"/>
          <w:sz w:val="20"/>
        </w:rPr>
        <w:t>8         65751951                                         ......................  65751972</w:t>
      </w:r>
    </w:p>
    <w:p>
      <w:r>
        <w:rPr>
          <w:rFonts w:ascii="Consolas" w:hAnsi="Consolas" w:eastAsia="Consolas"/>
          <w:sz w:val="20"/>
        </w:rPr>
        <w:t>6         100139815                                         ........AT..T........  100139795</w:t>
      </w:r>
    </w:p>
    <w:p>
      <w:r>
        <w:rPr>
          <w:rFonts w:ascii="Consolas" w:hAnsi="Consolas" w:eastAsia="Consolas"/>
          <w:sz w:val="20"/>
        </w:rPr>
        <w:t>6         64140736                                              .....G....G......  64140720</w:t>
      </w:r>
    </w:p>
    <w:p>
      <w:r>
        <w:rPr>
          <w:rFonts w:ascii="Consolas" w:hAnsi="Consolas" w:eastAsia="Consolas"/>
          <w:sz w:val="20"/>
        </w:rPr>
        <w:t>6         36034931                                           ...........T......T.  36034912</w:t>
      </w:r>
    </w:p>
    <w:p>
      <w:r>
        <w:rPr>
          <w:rFonts w:ascii="Consolas" w:hAnsi="Consolas" w:eastAsia="Consolas"/>
          <w:sz w:val="20"/>
        </w:rPr>
        <w:t>6         93299440                                          ............T........  93299420</w:t>
      </w:r>
    </w:p>
    <w:p>
      <w:r>
        <w:rPr>
          <w:rFonts w:ascii="Consolas" w:hAnsi="Consolas" w:eastAsia="Consolas"/>
          <w:sz w:val="20"/>
        </w:rPr>
        <w:t>6         22215306                                         ......................  22215327</w:t>
      </w:r>
    </w:p>
    <w:p>
      <w:r>
        <w:rPr>
          <w:rFonts w:ascii="Consolas" w:hAnsi="Consolas" w:eastAsia="Consolas"/>
          <w:sz w:val="20"/>
        </w:rPr>
        <w:t>6         83154288                                         ......................  83154267</w:t>
      </w:r>
    </w:p>
    <w:p>
      <w:r>
        <w:rPr>
          <w:rFonts w:ascii="Consolas" w:hAnsi="Consolas" w:eastAsia="Consolas"/>
          <w:sz w:val="20"/>
        </w:rPr>
        <w:t>6         51311810                                        .......................  51311832</w:t>
      </w:r>
    </w:p>
    <w:p>
      <w:r>
        <w:rPr>
          <w:rFonts w:ascii="Consolas" w:hAnsi="Consolas" w:eastAsia="Consolas"/>
          <w:sz w:val="20"/>
        </w:rPr>
        <w:t>20        21383512                                         .............T........  21383533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419        TACAATAAACTGCATATATTT  439</w:t>
      </w:r>
    </w:p>
    <w:p>
      <w:r>
        <w:rPr>
          <w:rFonts w:ascii="Consolas" w:hAnsi="Consolas" w:eastAsia="Consolas"/>
          <w:sz w:val="20"/>
        </w:rPr>
        <w:t>2         135565252  ..............C......  135565272</w:t>
      </w:r>
    </w:p>
    <w:p>
      <w:r>
        <w:rPr>
          <w:rFonts w:ascii="Consolas" w:hAnsi="Consolas" w:eastAsia="Consolas"/>
          <w:sz w:val="20"/>
        </w:rPr>
        <w:t>2         19199189   .....................  19199169</w:t>
      </w:r>
    </w:p>
    <w:p>
      <w:r>
        <w:rPr>
          <w:rFonts w:ascii="Consolas" w:hAnsi="Consolas" w:eastAsia="Consolas"/>
          <w:sz w:val="20"/>
        </w:rPr>
        <w:t>2         29341628   ...............G....   29341609</w:t>
      </w:r>
    </w:p>
    <w:p>
      <w:r>
        <w:rPr>
          <w:rFonts w:ascii="Consolas" w:hAnsi="Consolas" w:eastAsia="Consolas"/>
          <w:sz w:val="20"/>
        </w:rPr>
        <w:t>2         57647432   .........T....C......  57647412</w:t>
      </w:r>
    </w:p>
    <w:p>
      <w:r>
        <w:rPr>
          <w:rFonts w:ascii="Consolas" w:hAnsi="Consolas" w:eastAsia="Consolas"/>
          <w:sz w:val="20"/>
        </w:rPr>
        <w:t>2         124893259  ...............G.....  124893239</w:t>
      </w:r>
    </w:p>
    <w:p>
      <w:r>
        <w:rPr>
          <w:rFonts w:ascii="Consolas" w:hAnsi="Consolas" w:eastAsia="Consolas"/>
          <w:sz w:val="20"/>
        </w:rPr>
        <w:t>2         171169947  .........T....C......  171169927</w:t>
      </w:r>
    </w:p>
    <w:p>
      <w:r>
        <w:rPr>
          <w:rFonts w:ascii="Consolas" w:hAnsi="Consolas" w:eastAsia="Consolas"/>
          <w:sz w:val="20"/>
        </w:rPr>
        <w:t>2         76008697   ..............         76008710</w:t>
      </w:r>
    </w:p>
    <w:p>
      <w:r>
        <w:rPr>
          <w:rFonts w:ascii="Consolas" w:hAnsi="Consolas" w:eastAsia="Consolas"/>
          <w:sz w:val="20"/>
        </w:rPr>
        <w:t>2         12839486   ..............         12839499</w:t>
      </w:r>
    </w:p>
    <w:p>
      <w:r>
        <w:rPr>
          <w:rFonts w:ascii="Consolas" w:hAnsi="Consolas" w:eastAsia="Consolas"/>
          <w:sz w:val="20"/>
        </w:rPr>
        <w:t>2         67128646   .....................  67128666</w:t>
      </w:r>
    </w:p>
    <w:p>
      <w:r>
        <w:rPr>
          <w:rFonts w:ascii="Consolas" w:hAnsi="Consolas" w:eastAsia="Consolas"/>
          <w:sz w:val="20"/>
        </w:rPr>
        <w:t>2         99442328   ....                   99442331</w:t>
      </w:r>
    </w:p>
    <w:p>
      <w:r>
        <w:rPr>
          <w:rFonts w:ascii="Consolas" w:hAnsi="Consolas" w:eastAsia="Consolas"/>
          <w:sz w:val="20"/>
        </w:rPr>
        <w:t>2         110798497  ....                   110798500</w:t>
      </w:r>
    </w:p>
    <w:p>
      <w:r>
        <w:rPr>
          <w:rFonts w:ascii="Consolas" w:hAnsi="Consolas" w:eastAsia="Consolas"/>
          <w:sz w:val="20"/>
        </w:rPr>
        <w:t>10        50737675   ..............C......  50737695</w:t>
      </w:r>
    </w:p>
    <w:p>
      <w:r>
        <w:rPr>
          <w:rFonts w:ascii="Consolas" w:hAnsi="Consolas" w:eastAsia="Consolas"/>
          <w:sz w:val="20"/>
        </w:rPr>
        <w:t>10        9348058    ...............G.....  9348038</w:t>
      </w:r>
    </w:p>
    <w:p>
      <w:r>
        <w:rPr>
          <w:rFonts w:ascii="Consolas" w:hAnsi="Consolas" w:eastAsia="Consolas"/>
          <w:sz w:val="20"/>
        </w:rPr>
        <w:t>10        47125749   .....................  47125769</w:t>
      </w:r>
    </w:p>
    <w:p>
      <w:r>
        <w:rPr>
          <w:rFonts w:ascii="Consolas" w:hAnsi="Consolas" w:eastAsia="Consolas"/>
          <w:sz w:val="20"/>
        </w:rPr>
        <w:t>10        101544692  .........              101544700</w:t>
      </w:r>
    </w:p>
    <w:p>
      <w:r>
        <w:rPr>
          <w:rFonts w:ascii="Consolas" w:hAnsi="Consolas" w:eastAsia="Consolas"/>
          <w:sz w:val="20"/>
        </w:rPr>
        <w:t>10        19218674   ..                     19218673</w:t>
      </w:r>
    </w:p>
    <w:p>
      <w:r>
        <w:rPr>
          <w:rFonts w:ascii="Consolas" w:hAnsi="Consolas" w:eastAsia="Consolas"/>
          <w:sz w:val="20"/>
        </w:rPr>
        <w:t>10        76368045   .....................  76368025</w:t>
      </w:r>
    </w:p>
    <w:p>
      <w:r>
        <w:rPr>
          <w:rFonts w:ascii="Consolas" w:hAnsi="Consolas" w:eastAsia="Consolas"/>
          <w:sz w:val="20"/>
        </w:rPr>
        <w:t>10        13194468   ....                   13194471</w:t>
      </w:r>
    </w:p>
    <w:p>
      <w:r>
        <w:rPr>
          <w:rFonts w:ascii="Consolas" w:hAnsi="Consolas" w:eastAsia="Consolas"/>
          <w:sz w:val="20"/>
        </w:rPr>
        <w:t>10        17898272   ....                   17898269</w:t>
      </w:r>
    </w:p>
    <w:p>
      <w:r>
        <w:rPr>
          <w:rFonts w:ascii="Consolas" w:hAnsi="Consolas" w:eastAsia="Consolas"/>
          <w:sz w:val="20"/>
        </w:rPr>
        <w:t>10        30521445   ....                   30521448</w:t>
      </w:r>
    </w:p>
    <w:p>
      <w:r>
        <w:rPr>
          <w:rFonts w:ascii="Consolas" w:hAnsi="Consolas" w:eastAsia="Consolas"/>
          <w:sz w:val="20"/>
        </w:rPr>
        <w:t>11        27591569   ..T..................  27591589</w:t>
      </w:r>
    </w:p>
    <w:p>
      <w:r>
        <w:rPr>
          <w:rFonts w:ascii="Consolas" w:hAnsi="Consolas" w:eastAsia="Consolas"/>
          <w:sz w:val="20"/>
        </w:rPr>
        <w:t>11        60705131   ................G....  60705151</w:t>
      </w:r>
    </w:p>
    <w:p>
      <w:r>
        <w:rPr>
          <w:rFonts w:ascii="Consolas" w:hAnsi="Consolas" w:eastAsia="Consolas"/>
          <w:sz w:val="20"/>
        </w:rPr>
        <w:t>11        26145281   ....G.........C.....   26145300</w:t>
      </w:r>
    </w:p>
    <w:p>
      <w:r>
        <w:rPr>
          <w:rFonts w:ascii="Consolas" w:hAnsi="Consolas" w:eastAsia="Consolas"/>
          <w:sz w:val="20"/>
        </w:rPr>
        <w:t>11        77891218   .G............C.....   77891199</w:t>
      </w:r>
    </w:p>
    <w:p>
      <w:r>
        <w:rPr>
          <w:rFonts w:ascii="Consolas" w:hAnsi="Consolas" w:eastAsia="Consolas"/>
          <w:sz w:val="20"/>
        </w:rPr>
        <w:t>11        15184526   ...............        15184540</w:t>
      </w:r>
    </w:p>
    <w:p>
      <w:r>
        <w:rPr>
          <w:rFonts w:ascii="Consolas" w:hAnsi="Consolas" w:eastAsia="Consolas"/>
          <w:sz w:val="20"/>
        </w:rPr>
        <w:t>11        45683546   ....                   45683549</w:t>
      </w:r>
    </w:p>
    <w:p>
      <w:r>
        <w:rPr>
          <w:rFonts w:ascii="Consolas" w:hAnsi="Consolas" w:eastAsia="Consolas"/>
          <w:sz w:val="20"/>
        </w:rPr>
        <w:t>19        44503354   ..............C......  44503374</w:t>
      </w:r>
    </w:p>
    <w:p>
      <w:r>
        <w:rPr>
          <w:rFonts w:ascii="Consolas" w:hAnsi="Consolas" w:eastAsia="Consolas"/>
          <w:sz w:val="20"/>
        </w:rPr>
        <w:t>19        46260723   ..............C......  46260743</w:t>
      </w:r>
    </w:p>
    <w:p>
      <w:r>
        <w:rPr>
          <w:rFonts w:ascii="Consolas" w:hAnsi="Consolas" w:eastAsia="Consolas"/>
          <w:sz w:val="20"/>
        </w:rPr>
        <w:t>19        8031650    ....G.........         8031663</w:t>
      </w:r>
    </w:p>
    <w:p>
      <w:r>
        <w:rPr>
          <w:rFonts w:ascii="Consolas" w:hAnsi="Consolas" w:eastAsia="Consolas"/>
          <w:sz w:val="20"/>
        </w:rPr>
        <w:t>19        22597886   .....                  22597890</w:t>
      </w:r>
    </w:p>
    <w:p>
      <w:r>
        <w:rPr>
          <w:rFonts w:ascii="Consolas" w:hAnsi="Consolas" w:eastAsia="Consolas"/>
          <w:sz w:val="20"/>
        </w:rPr>
        <w:t>19        15495262   ....                   15495265</w:t>
      </w:r>
    </w:p>
    <w:p>
      <w:r>
        <w:rPr>
          <w:rFonts w:ascii="Consolas" w:hAnsi="Consolas" w:eastAsia="Consolas"/>
          <w:sz w:val="20"/>
        </w:rPr>
        <w:t>15        59692549   ..............         59692536</w:t>
      </w:r>
    </w:p>
    <w:p>
      <w:r>
        <w:rPr>
          <w:rFonts w:ascii="Consolas" w:hAnsi="Consolas" w:eastAsia="Consolas"/>
          <w:sz w:val="20"/>
        </w:rPr>
        <w:t>15        46863228   ....G.....A..........  46863248</w:t>
      </w:r>
    </w:p>
    <w:p>
      <w:r>
        <w:rPr>
          <w:rFonts w:ascii="Consolas" w:hAnsi="Consolas" w:eastAsia="Consolas"/>
          <w:sz w:val="20"/>
        </w:rPr>
        <w:t>15        84808898   ...............G.....  84808918</w:t>
      </w:r>
    </w:p>
    <w:p>
      <w:r>
        <w:rPr>
          <w:rFonts w:ascii="Consolas" w:hAnsi="Consolas" w:eastAsia="Consolas"/>
          <w:sz w:val="20"/>
        </w:rPr>
        <w:t>15        28991570   ............T.C......  28991550</w:t>
      </w:r>
    </w:p>
    <w:p>
      <w:r>
        <w:rPr>
          <w:rFonts w:ascii="Consolas" w:hAnsi="Consolas" w:eastAsia="Consolas"/>
          <w:sz w:val="20"/>
        </w:rPr>
        <w:t>15        77905923   ....G......            77905913</w:t>
      </w:r>
    </w:p>
    <w:p>
      <w:r>
        <w:rPr>
          <w:rFonts w:ascii="Consolas" w:hAnsi="Consolas" w:eastAsia="Consolas"/>
          <w:sz w:val="20"/>
        </w:rPr>
        <w:t>14        74590210   C.............C......  74590230</w:t>
      </w:r>
    </w:p>
    <w:p>
      <w:r>
        <w:rPr>
          <w:rFonts w:ascii="Consolas" w:hAnsi="Consolas" w:eastAsia="Consolas"/>
          <w:sz w:val="20"/>
        </w:rPr>
        <w:t>14        81286657   ...............G.....  81286677</w:t>
      </w:r>
    </w:p>
    <w:p>
      <w:r>
        <w:rPr>
          <w:rFonts w:ascii="Consolas" w:hAnsi="Consolas" w:eastAsia="Consolas"/>
          <w:sz w:val="20"/>
        </w:rPr>
        <w:t>14        6001768    G....C...A...........  6001748</w:t>
      </w:r>
    </w:p>
    <w:p>
      <w:r>
        <w:rPr>
          <w:rFonts w:ascii="Consolas" w:hAnsi="Consolas" w:eastAsia="Consolas"/>
          <w:sz w:val="20"/>
        </w:rPr>
        <w:t>14        81287467   ...............T.....  81287447</w:t>
      </w:r>
    </w:p>
    <w:p>
      <w:r>
        <w:rPr>
          <w:rFonts w:ascii="Consolas" w:hAnsi="Consolas" w:eastAsia="Consolas"/>
          <w:sz w:val="20"/>
        </w:rPr>
        <w:t>14        75826451   ...                    75826453</w:t>
      </w:r>
    </w:p>
    <w:p>
      <w:r>
        <w:rPr>
          <w:rFonts w:ascii="Consolas" w:hAnsi="Consolas" w:eastAsia="Consolas"/>
          <w:sz w:val="20"/>
        </w:rPr>
        <w:t>12        1857107    .....................  1857127</w:t>
      </w:r>
    </w:p>
    <w:p>
      <w:r>
        <w:rPr>
          <w:rFonts w:ascii="Consolas" w:hAnsi="Consolas" w:eastAsia="Consolas"/>
          <w:sz w:val="20"/>
        </w:rPr>
        <w:t>12        24008671   .....                  24008675</w:t>
      </w:r>
    </w:p>
    <w:p>
      <w:r>
        <w:rPr>
          <w:rFonts w:ascii="Consolas" w:hAnsi="Consolas" w:eastAsia="Consolas"/>
          <w:sz w:val="20"/>
        </w:rPr>
        <w:t>4         57185663   .........G...C.......  57185683</w:t>
      </w:r>
    </w:p>
    <w:p>
      <w:r>
        <w:rPr>
          <w:rFonts w:ascii="Consolas" w:hAnsi="Consolas" w:eastAsia="Consolas"/>
          <w:sz w:val="20"/>
        </w:rPr>
        <w:t>4         100182066  ..A...G..............  100182046</w:t>
      </w:r>
    </w:p>
    <w:p>
      <w:r>
        <w:rPr>
          <w:rFonts w:ascii="Consolas" w:hAnsi="Consolas" w:eastAsia="Consolas"/>
          <w:sz w:val="20"/>
        </w:rPr>
        <w:t>4         7449387    .C..C.......T........  7449407</w:t>
      </w:r>
    </w:p>
    <w:p>
      <w:r>
        <w:rPr>
          <w:rFonts w:ascii="Consolas" w:hAnsi="Consolas" w:eastAsia="Consolas"/>
          <w:sz w:val="20"/>
        </w:rPr>
        <w:t>4         90213851   ..............C......  90213831</w:t>
      </w:r>
    </w:p>
    <w:p>
      <w:r>
        <w:rPr>
          <w:rFonts w:ascii="Consolas" w:hAnsi="Consolas" w:eastAsia="Consolas"/>
          <w:sz w:val="20"/>
        </w:rPr>
        <w:t>4         29148948   .....................  29148928</w:t>
      </w:r>
    </w:p>
    <w:p>
      <w:r>
        <w:rPr>
          <w:rFonts w:ascii="Consolas" w:hAnsi="Consolas" w:eastAsia="Consolas"/>
          <w:sz w:val="20"/>
        </w:rPr>
        <w:t>4         114958989  ..............         114959002</w:t>
      </w:r>
    </w:p>
    <w:p>
      <w:r>
        <w:rPr>
          <w:rFonts w:ascii="Consolas" w:hAnsi="Consolas" w:eastAsia="Consolas"/>
          <w:sz w:val="20"/>
        </w:rPr>
        <w:t>4         8111958    ....                   8111961</w:t>
      </w:r>
    </w:p>
    <w:p>
      <w:r>
        <w:rPr>
          <w:rFonts w:ascii="Consolas" w:hAnsi="Consolas" w:eastAsia="Consolas"/>
          <w:sz w:val="20"/>
        </w:rPr>
        <w:t>4         99485219   ...                    99485221</w:t>
      </w:r>
    </w:p>
    <w:p>
      <w:r>
        <w:rPr>
          <w:rFonts w:ascii="Consolas" w:hAnsi="Consolas" w:eastAsia="Consolas"/>
          <w:sz w:val="20"/>
        </w:rPr>
        <w:t>0         12851528   ..............A......  12851508</w:t>
      </w:r>
    </w:p>
    <w:p>
      <w:r>
        <w:rPr>
          <w:rFonts w:ascii="Consolas" w:hAnsi="Consolas" w:eastAsia="Consolas"/>
          <w:sz w:val="20"/>
        </w:rPr>
        <w:t>0         29092900   ..............C.....   29092919</w:t>
      </w:r>
    </w:p>
    <w:p>
      <w:r>
        <w:rPr>
          <w:rFonts w:ascii="Consolas" w:hAnsi="Consolas" w:eastAsia="Consolas"/>
          <w:sz w:val="20"/>
        </w:rPr>
        <w:t>0         50484287   ......G.......C......  50484307</w:t>
      </w:r>
    </w:p>
    <w:p>
      <w:r>
        <w:rPr>
          <w:rFonts w:ascii="Consolas" w:hAnsi="Consolas" w:eastAsia="Consolas"/>
          <w:sz w:val="20"/>
        </w:rPr>
        <w:t>0         103400184  ............A.C......  103400164</w:t>
      </w:r>
    </w:p>
    <w:p>
      <w:r>
        <w:rPr>
          <w:rFonts w:ascii="Consolas" w:hAnsi="Consolas" w:eastAsia="Consolas"/>
          <w:sz w:val="20"/>
        </w:rPr>
        <w:t>0         113941656  ........G..........    113941638</w:t>
      </w:r>
    </w:p>
    <w:p>
      <w:r>
        <w:rPr>
          <w:rFonts w:ascii="Consolas" w:hAnsi="Consolas" w:eastAsia="Consolas"/>
          <w:sz w:val="20"/>
        </w:rPr>
        <w:t>0         26980554   ....G............      26980570</w:t>
      </w:r>
    </w:p>
    <w:p>
      <w:r>
        <w:rPr>
          <w:rFonts w:ascii="Consolas" w:hAnsi="Consolas" w:eastAsia="Consolas"/>
          <w:sz w:val="20"/>
        </w:rPr>
        <w:t>0         34125792   ....                   34125789</w:t>
      </w:r>
    </w:p>
    <w:p>
      <w:r>
        <w:rPr>
          <w:rFonts w:ascii="Consolas" w:hAnsi="Consolas" w:eastAsia="Consolas"/>
          <w:sz w:val="20"/>
        </w:rPr>
        <w:t>17        24453391   ..T..................  24453411</w:t>
      </w:r>
    </w:p>
    <w:p>
      <w:r>
        <w:rPr>
          <w:rFonts w:ascii="Consolas" w:hAnsi="Consolas" w:eastAsia="Consolas"/>
          <w:sz w:val="20"/>
        </w:rPr>
        <w:t>17        11010229   ..............C......  11010209</w:t>
      </w:r>
    </w:p>
    <w:p>
      <w:r>
        <w:rPr>
          <w:rFonts w:ascii="Consolas" w:hAnsi="Consolas" w:eastAsia="Consolas"/>
          <w:sz w:val="20"/>
        </w:rPr>
        <w:t>17        31436385   .......                31436379</w:t>
      </w:r>
    </w:p>
    <w:p>
      <w:r>
        <w:rPr>
          <w:rFonts w:ascii="Consolas" w:hAnsi="Consolas" w:eastAsia="Consolas"/>
          <w:sz w:val="20"/>
        </w:rPr>
        <w:t>17        17966377   .....                  17966373</w:t>
      </w:r>
    </w:p>
    <w:p>
      <w:r>
        <w:rPr>
          <w:rFonts w:ascii="Consolas" w:hAnsi="Consolas" w:eastAsia="Consolas"/>
          <w:sz w:val="20"/>
        </w:rPr>
        <w:t>17        12134549   ..................     12134532</w:t>
      </w:r>
    </w:p>
    <w:p>
      <w:r>
        <w:rPr>
          <w:rFonts w:ascii="Consolas" w:hAnsi="Consolas" w:eastAsia="Consolas"/>
          <w:sz w:val="20"/>
        </w:rPr>
        <w:t>17        54920643   ....                   54920640</w:t>
      </w:r>
    </w:p>
    <w:p>
      <w:r>
        <w:rPr>
          <w:rFonts w:ascii="Consolas" w:hAnsi="Consolas" w:eastAsia="Consolas"/>
          <w:sz w:val="20"/>
        </w:rPr>
        <w:t>16        59055126   ...........T..C.....   59055145</w:t>
      </w:r>
    </w:p>
    <w:p>
      <w:r>
        <w:rPr>
          <w:rFonts w:ascii="Consolas" w:hAnsi="Consolas" w:eastAsia="Consolas"/>
          <w:sz w:val="20"/>
        </w:rPr>
        <w:t>16        51920345   .....                  51920349</w:t>
      </w:r>
    </w:p>
    <w:p>
      <w:r>
        <w:rPr>
          <w:rFonts w:ascii="Consolas" w:hAnsi="Consolas" w:eastAsia="Consolas"/>
          <w:sz w:val="20"/>
        </w:rPr>
        <w:t>16        19171160   ..............C......  19171180</w:t>
      </w:r>
    </w:p>
    <w:p>
      <w:r>
        <w:rPr>
          <w:rFonts w:ascii="Consolas" w:hAnsi="Consolas" w:eastAsia="Consolas"/>
          <w:sz w:val="20"/>
        </w:rPr>
        <w:t>7         96232947   ...GG.........C......  96232967</w:t>
      </w:r>
    </w:p>
    <w:p>
      <w:r>
        <w:rPr>
          <w:rFonts w:ascii="Consolas" w:hAnsi="Consolas" w:eastAsia="Consolas"/>
          <w:sz w:val="20"/>
        </w:rPr>
        <w:t>7         104969621  ..............C.....   104969602</w:t>
      </w:r>
    </w:p>
    <w:p>
      <w:r>
        <w:rPr>
          <w:rFonts w:ascii="Consolas" w:hAnsi="Consolas" w:eastAsia="Consolas"/>
          <w:sz w:val="20"/>
        </w:rPr>
        <w:t>7         42677905   ..............C......  42677925</w:t>
      </w:r>
    </w:p>
    <w:p>
      <w:r>
        <w:rPr>
          <w:rFonts w:ascii="Consolas" w:hAnsi="Consolas" w:eastAsia="Consolas"/>
          <w:sz w:val="20"/>
        </w:rPr>
        <w:t>7         34349551   .....................  34349571</w:t>
      </w:r>
    </w:p>
    <w:p>
      <w:r>
        <w:rPr>
          <w:rFonts w:ascii="Consolas" w:hAnsi="Consolas" w:eastAsia="Consolas"/>
          <w:sz w:val="20"/>
        </w:rPr>
        <w:t>7         61141960   ....                   61141963</w:t>
      </w:r>
    </w:p>
    <w:p>
      <w:r>
        <w:rPr>
          <w:rFonts w:ascii="Consolas" w:hAnsi="Consolas" w:eastAsia="Consolas"/>
          <w:sz w:val="20"/>
        </w:rPr>
        <w:t>1         124814752  ..A...........C......  124814732</w:t>
      </w:r>
    </w:p>
    <w:p>
      <w:r>
        <w:rPr>
          <w:rFonts w:ascii="Consolas" w:hAnsi="Consolas" w:eastAsia="Consolas"/>
          <w:sz w:val="20"/>
        </w:rPr>
        <w:t>1         173686119  .........A...........  173686099</w:t>
      </w:r>
    </w:p>
    <w:p>
      <w:r>
        <w:rPr>
          <w:rFonts w:ascii="Consolas" w:hAnsi="Consolas" w:eastAsia="Consolas"/>
          <w:sz w:val="20"/>
        </w:rPr>
        <w:t>1         185440564  .....................  185440544</w:t>
      </w:r>
    </w:p>
    <w:p>
      <w:r>
        <w:rPr>
          <w:rFonts w:ascii="Consolas" w:hAnsi="Consolas" w:eastAsia="Consolas"/>
          <w:sz w:val="20"/>
        </w:rPr>
        <w:t>1         8076523    ....TC...............  8076543</w:t>
      </w:r>
    </w:p>
    <w:p>
      <w:r>
        <w:rPr>
          <w:rFonts w:ascii="Consolas" w:hAnsi="Consolas" w:eastAsia="Consolas"/>
          <w:sz w:val="20"/>
        </w:rPr>
        <w:t>1         100083159  ............T........  100083179</w:t>
      </w:r>
    </w:p>
    <w:p>
      <w:r>
        <w:rPr>
          <w:rFonts w:ascii="Consolas" w:hAnsi="Consolas" w:eastAsia="Consolas"/>
          <w:sz w:val="20"/>
        </w:rPr>
        <w:t>1         120956712  .......T......C......  120956692</w:t>
      </w:r>
    </w:p>
    <w:p>
      <w:r>
        <w:rPr>
          <w:rFonts w:ascii="Consolas" w:hAnsi="Consolas" w:eastAsia="Consolas"/>
          <w:sz w:val="20"/>
        </w:rPr>
        <w:t>1         113221966  .......CC.....C......  113221946</w:t>
      </w:r>
    </w:p>
    <w:p>
      <w:r>
        <w:rPr>
          <w:rFonts w:ascii="Consolas" w:hAnsi="Consolas" w:eastAsia="Consolas"/>
          <w:sz w:val="20"/>
        </w:rPr>
        <w:t>1         61094645   .........A......       61094630</w:t>
      </w:r>
    </w:p>
    <w:p>
      <w:r>
        <w:rPr>
          <w:rFonts w:ascii="Consolas" w:hAnsi="Consolas" w:eastAsia="Consolas"/>
          <w:sz w:val="20"/>
        </w:rPr>
        <w:t>1         138722114  ............           138722103</w:t>
      </w:r>
    </w:p>
    <w:p>
      <w:r>
        <w:rPr>
          <w:rFonts w:ascii="Consolas" w:hAnsi="Consolas" w:eastAsia="Consolas"/>
          <w:sz w:val="20"/>
        </w:rPr>
        <w:t>1         133919967  ............           133919956</w:t>
      </w:r>
    </w:p>
    <w:p>
      <w:r>
        <w:rPr>
          <w:rFonts w:ascii="Consolas" w:hAnsi="Consolas" w:eastAsia="Consolas"/>
          <w:sz w:val="20"/>
        </w:rPr>
        <w:t>1         116091703  ..............C......  116091723</w:t>
      </w:r>
    </w:p>
    <w:p>
      <w:r>
        <w:rPr>
          <w:rFonts w:ascii="Consolas" w:hAnsi="Consolas" w:eastAsia="Consolas"/>
          <w:sz w:val="20"/>
        </w:rPr>
        <w:t>1         151137955  .......                151137949</w:t>
      </w:r>
    </w:p>
    <w:p>
      <w:r>
        <w:rPr>
          <w:rFonts w:ascii="Consolas" w:hAnsi="Consolas" w:eastAsia="Consolas"/>
          <w:sz w:val="20"/>
        </w:rPr>
        <w:t>1         176510414  .......                176510408</w:t>
      </w:r>
    </w:p>
    <w:p>
      <w:r>
        <w:rPr>
          <w:rFonts w:ascii="Consolas" w:hAnsi="Consolas" w:eastAsia="Consolas"/>
          <w:sz w:val="20"/>
        </w:rPr>
        <w:t>13        28845613   ............T.C......  28845633</w:t>
      </w:r>
    </w:p>
    <w:p>
      <w:r>
        <w:rPr>
          <w:rFonts w:ascii="Consolas" w:hAnsi="Consolas" w:eastAsia="Consolas"/>
          <w:sz w:val="20"/>
        </w:rPr>
        <w:t>13        31312751   .........T.........    31312733</w:t>
      </w:r>
    </w:p>
    <w:p>
      <w:r>
        <w:rPr>
          <w:rFonts w:ascii="Consolas" w:hAnsi="Consolas" w:eastAsia="Consolas"/>
          <w:sz w:val="20"/>
        </w:rPr>
        <w:t>13        89050054   ...C................   89050073</w:t>
      </w:r>
    </w:p>
    <w:p>
      <w:r>
        <w:rPr>
          <w:rFonts w:ascii="Consolas" w:hAnsi="Consolas" w:eastAsia="Consolas"/>
          <w:sz w:val="20"/>
        </w:rPr>
        <w:t>13        35570386   ...............        35570400</w:t>
      </w:r>
    </w:p>
    <w:p>
      <w:r>
        <w:rPr>
          <w:rFonts w:ascii="Consolas" w:hAnsi="Consolas" w:eastAsia="Consolas"/>
          <w:sz w:val="20"/>
        </w:rPr>
        <w:t>5         12317525   ...............G.....  12317505</w:t>
      </w:r>
    </w:p>
    <w:p>
      <w:r>
        <w:rPr>
          <w:rFonts w:ascii="Consolas" w:hAnsi="Consolas" w:eastAsia="Consolas"/>
          <w:sz w:val="20"/>
        </w:rPr>
        <w:t>5         41943358   C.T..................  41943338</w:t>
      </w:r>
    </w:p>
    <w:p>
      <w:r>
        <w:rPr>
          <w:rFonts w:ascii="Consolas" w:hAnsi="Consolas" w:eastAsia="Consolas"/>
          <w:sz w:val="20"/>
        </w:rPr>
        <w:t>5         84832394   ........T...........   84832413</w:t>
      </w:r>
    </w:p>
    <w:p>
      <w:r>
        <w:rPr>
          <w:rFonts w:ascii="Consolas" w:hAnsi="Consolas" w:eastAsia="Consolas"/>
          <w:sz w:val="20"/>
        </w:rPr>
        <w:t>5         34006153   ..............C......  34006133</w:t>
      </w:r>
    </w:p>
    <w:p>
      <w:r>
        <w:rPr>
          <w:rFonts w:ascii="Consolas" w:hAnsi="Consolas" w:eastAsia="Consolas"/>
          <w:sz w:val="20"/>
        </w:rPr>
        <w:t>5         54870040   .G............         54870027</w:t>
      </w:r>
    </w:p>
    <w:p>
      <w:r>
        <w:rPr>
          <w:rFonts w:ascii="Consolas" w:hAnsi="Consolas" w:eastAsia="Consolas"/>
          <w:sz w:val="20"/>
        </w:rPr>
        <w:t>5         74033284   ............           74033295</w:t>
      </w:r>
    </w:p>
    <w:p>
      <w:r>
        <w:rPr>
          <w:rFonts w:ascii="Consolas" w:hAnsi="Consolas" w:eastAsia="Consolas"/>
          <w:sz w:val="20"/>
        </w:rPr>
        <w:t>5         35250586   ..............C......  35250606</w:t>
      </w:r>
    </w:p>
    <w:p>
      <w:r>
        <w:rPr>
          <w:rFonts w:ascii="Consolas" w:hAnsi="Consolas" w:eastAsia="Consolas"/>
          <w:sz w:val="20"/>
        </w:rPr>
        <w:t>21        64891230   .....................  64891250</w:t>
      </w:r>
    </w:p>
    <w:p>
      <w:r>
        <w:rPr>
          <w:rFonts w:ascii="Consolas" w:hAnsi="Consolas" w:eastAsia="Consolas"/>
          <w:sz w:val="20"/>
        </w:rPr>
        <w:t>21        42839896   .........T....C.....   42839877</w:t>
      </w:r>
    </w:p>
    <w:p>
      <w:r>
        <w:rPr>
          <w:rFonts w:ascii="Consolas" w:hAnsi="Consolas" w:eastAsia="Consolas"/>
          <w:sz w:val="20"/>
        </w:rPr>
        <w:t>21        106053451  ..T..................  106053471</w:t>
      </w:r>
    </w:p>
    <w:p>
      <w:r>
        <w:rPr>
          <w:rFonts w:ascii="Consolas" w:hAnsi="Consolas" w:eastAsia="Consolas"/>
          <w:sz w:val="20"/>
        </w:rPr>
        <w:t>21        95482372   ..............         95482385</w:t>
      </w:r>
    </w:p>
    <w:p>
      <w:r>
        <w:rPr>
          <w:rFonts w:ascii="Consolas" w:hAnsi="Consolas" w:eastAsia="Consolas"/>
          <w:sz w:val="20"/>
        </w:rPr>
        <w:t>21        114614900  C...........           114614889</w:t>
      </w:r>
    </w:p>
    <w:p>
      <w:r>
        <w:rPr>
          <w:rFonts w:ascii="Consolas" w:hAnsi="Consolas" w:eastAsia="Consolas"/>
          <w:sz w:val="20"/>
        </w:rPr>
        <w:t>21        48926055   .......                48926061</w:t>
      </w:r>
    </w:p>
    <w:p>
      <w:r>
        <w:rPr>
          <w:rFonts w:ascii="Consolas" w:hAnsi="Consolas" w:eastAsia="Consolas"/>
          <w:sz w:val="20"/>
        </w:rPr>
        <w:t>21        116029795  ..............C......  116029815</w:t>
      </w:r>
    </w:p>
    <w:p>
      <w:r>
        <w:rPr>
          <w:rFonts w:ascii="Consolas" w:hAnsi="Consolas" w:eastAsia="Consolas"/>
          <w:sz w:val="20"/>
        </w:rPr>
        <w:t>21        17014853   .....                  17014849</w:t>
      </w:r>
    </w:p>
    <w:p>
      <w:r>
        <w:rPr>
          <w:rFonts w:ascii="Consolas" w:hAnsi="Consolas" w:eastAsia="Consolas"/>
          <w:sz w:val="20"/>
        </w:rPr>
        <w:t>21        41665775   ..................     41665758</w:t>
      </w:r>
    </w:p>
    <w:p>
      <w:r>
        <w:rPr>
          <w:rFonts w:ascii="Consolas" w:hAnsi="Consolas" w:eastAsia="Consolas"/>
          <w:sz w:val="20"/>
        </w:rPr>
        <w:t>21        73510433   ....                   73510430</w:t>
      </w:r>
    </w:p>
    <w:p>
      <w:r>
        <w:rPr>
          <w:rFonts w:ascii="Consolas" w:hAnsi="Consolas" w:eastAsia="Consolas"/>
          <w:sz w:val="20"/>
        </w:rPr>
        <w:t>18        45178024   ..T...........C......  45178044</w:t>
      </w:r>
    </w:p>
    <w:p>
      <w:r>
        <w:rPr>
          <w:rFonts w:ascii="Consolas" w:hAnsi="Consolas" w:eastAsia="Consolas"/>
          <w:sz w:val="20"/>
        </w:rPr>
        <w:t>18        56435186   ....                   56435183</w:t>
      </w:r>
    </w:p>
    <w:p>
      <w:r>
        <w:rPr>
          <w:rFonts w:ascii="Consolas" w:hAnsi="Consolas" w:eastAsia="Consolas"/>
          <w:sz w:val="20"/>
        </w:rPr>
        <w:t>9         51722198   .........              51722206</w:t>
      </w:r>
    </w:p>
    <w:p>
      <w:r>
        <w:rPr>
          <w:rFonts w:ascii="Consolas" w:hAnsi="Consolas" w:eastAsia="Consolas"/>
          <w:sz w:val="20"/>
        </w:rPr>
        <w:t>9         60313228   ....                   60313225</w:t>
      </w:r>
    </w:p>
    <w:p>
      <w:r>
        <w:rPr>
          <w:rFonts w:ascii="Consolas" w:hAnsi="Consolas" w:eastAsia="Consolas"/>
          <w:sz w:val="20"/>
        </w:rPr>
        <w:t>3         18594106   ..............C......  18594126</w:t>
      </w:r>
    </w:p>
    <w:p>
      <w:r>
        <w:rPr>
          <w:rFonts w:ascii="Consolas" w:hAnsi="Consolas" w:eastAsia="Consolas"/>
          <w:sz w:val="20"/>
        </w:rPr>
        <w:t>3         94934300   .....A...............  94934320</w:t>
      </w:r>
    </w:p>
    <w:p>
      <w:r>
        <w:rPr>
          <w:rFonts w:ascii="Consolas" w:hAnsi="Consolas" w:eastAsia="Consolas"/>
          <w:sz w:val="20"/>
        </w:rPr>
        <w:t>3         143343365  .....A...............  143343385</w:t>
      </w:r>
    </w:p>
    <w:p>
      <w:r>
        <w:rPr>
          <w:rFonts w:ascii="Consolas" w:hAnsi="Consolas" w:eastAsia="Consolas"/>
          <w:sz w:val="20"/>
        </w:rPr>
        <w:t>3         50128737   .....................  50128757</w:t>
      </w:r>
    </w:p>
    <w:p>
      <w:r>
        <w:rPr>
          <w:rFonts w:ascii="Consolas" w:hAnsi="Consolas" w:eastAsia="Consolas"/>
          <w:sz w:val="20"/>
        </w:rPr>
        <w:t>3         82625190   .....                  82625194</w:t>
      </w:r>
    </w:p>
    <w:p>
      <w:r>
        <w:rPr>
          <w:rFonts w:ascii="Consolas" w:hAnsi="Consolas" w:eastAsia="Consolas"/>
          <w:sz w:val="20"/>
        </w:rPr>
        <w:t>3         68248505   ....                   68248508</w:t>
      </w:r>
    </w:p>
    <w:p>
      <w:r>
        <w:rPr>
          <w:rFonts w:ascii="Consolas" w:hAnsi="Consolas" w:eastAsia="Consolas"/>
          <w:sz w:val="20"/>
        </w:rPr>
        <w:t>8         33322596   ...T.....              33322604</w:t>
      </w:r>
    </w:p>
    <w:p>
      <w:r>
        <w:rPr>
          <w:rFonts w:ascii="Consolas" w:hAnsi="Consolas" w:eastAsia="Consolas"/>
          <w:sz w:val="20"/>
        </w:rPr>
        <w:t>8         55639637   .....                  55639641</w:t>
      </w:r>
    </w:p>
    <w:p>
      <w:r>
        <w:rPr>
          <w:rFonts w:ascii="Consolas" w:hAnsi="Consolas" w:eastAsia="Consolas"/>
          <w:sz w:val="20"/>
        </w:rPr>
        <w:t>8         22875904   ..................     22875887</w:t>
      </w:r>
    </w:p>
    <w:p>
      <w:r>
        <w:rPr>
          <w:rFonts w:ascii="Consolas" w:hAnsi="Consolas" w:eastAsia="Consolas"/>
          <w:sz w:val="20"/>
        </w:rPr>
        <w:t>8         65751973   ....                   65751976</w:t>
      </w:r>
    </w:p>
    <w:p>
      <w:r>
        <w:rPr>
          <w:rFonts w:ascii="Consolas" w:hAnsi="Consolas" w:eastAsia="Consolas"/>
          <w:sz w:val="20"/>
        </w:rPr>
        <w:t>6         100139794  ..............C......  100139774</w:t>
      </w:r>
    </w:p>
    <w:p>
      <w:r>
        <w:rPr>
          <w:rFonts w:ascii="Consolas" w:hAnsi="Consolas" w:eastAsia="Consolas"/>
          <w:sz w:val="20"/>
        </w:rPr>
        <w:t>6         64140719   ..T..................  64140699</w:t>
      </w:r>
    </w:p>
    <w:p>
      <w:r>
        <w:rPr>
          <w:rFonts w:ascii="Consolas" w:hAnsi="Consolas" w:eastAsia="Consolas"/>
          <w:sz w:val="20"/>
        </w:rPr>
        <w:t>6         36034911   ..............         36034898</w:t>
      </w:r>
    </w:p>
    <w:p>
      <w:r>
        <w:rPr>
          <w:rFonts w:ascii="Consolas" w:hAnsi="Consolas" w:eastAsia="Consolas"/>
          <w:sz w:val="20"/>
        </w:rPr>
        <w:t>6         93299419   .........              93299411</w:t>
      </w:r>
    </w:p>
    <w:p>
      <w:r>
        <w:rPr>
          <w:rFonts w:ascii="Consolas" w:hAnsi="Consolas" w:eastAsia="Consolas"/>
          <w:sz w:val="20"/>
        </w:rPr>
        <w:t>6         22215328   ....                   22215331</w:t>
      </w:r>
    </w:p>
    <w:p>
      <w:r>
        <w:rPr>
          <w:rFonts w:ascii="Consolas" w:hAnsi="Consolas" w:eastAsia="Consolas"/>
          <w:sz w:val="20"/>
        </w:rPr>
        <w:t>6         83154266   ....                   83154263</w:t>
      </w:r>
    </w:p>
    <w:p>
      <w:r>
        <w:rPr>
          <w:rFonts w:ascii="Consolas" w:hAnsi="Consolas" w:eastAsia="Consolas"/>
          <w:sz w:val="20"/>
        </w:rPr>
        <w:t>6         51311833   ..                     51311834</w:t>
      </w:r>
    </w:p>
    <w:p>
      <w:r>
        <w:rPr>
          <w:rFonts w:ascii="Consolas" w:hAnsi="Consolas" w:eastAsia="Consolas"/>
          <w:sz w:val="20"/>
        </w:rPr>
        <w:t>20        21383534   .......                21383540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1109236510433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