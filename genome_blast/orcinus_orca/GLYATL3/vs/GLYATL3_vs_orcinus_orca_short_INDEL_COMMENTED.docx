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343     4e-92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9        78701353  .....G.................--......TG....TT.....................  78701410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9        78701411  .TT....C..........GG....ATT.......T.......................G.  78701470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9        78701471  ........--..AT.....C.....G.....C..G..T.....TG...............  78701528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9        78701529  .T.................A...........G...T........................  78701588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9        78701589  .................................A..................C...A...  78701648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9        78701649  ...........GT.TTC..C..C........A..C..CA.T..A..C............G  78701708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369       GTCGCTTCCACAGGCTTATTCTCACCCCTGCGACTTTCTCTGG  411</w:t>
      </w:r>
    </w:p>
    <w:p>
      <w:r>
        <w:rPr>
          <w:rFonts w:ascii="Consolas" w:hAnsi="Consolas" w:eastAsia="Consolas"/>
          <w:sz w:val="20"/>
        </w:rPr>
        <w:t>9        78701709  ....A...TGT....................AG..........  78701751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1077468400349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