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460637596218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52        TGGAAAAGATGTCAGAAGATTCAGAAAAGGAAGACTATTCAGACAGAACAATCAGTGA  109</w:t>
      </w:r>
    </w:p>
    <w:p>
      <w:r>
        <w:rPr>
          <w:rFonts w:ascii="Consolas" w:hAnsi="Consolas" w:eastAsia="Consolas"/>
          <w:sz w:val="20"/>
        </w:rPr>
        <w:t>8        17834207  .....G....................................................  17834150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272676324365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GATGAGGATATGTTCATGAAATTTGTAAGTGAAGATCTTCATCGGTGTGCACTTTTAACA  60</w:t>
      </w:r>
    </w:p>
    <w:p>
      <w:r>
        <w:rPr>
          <w:rFonts w:ascii="Consolas" w:hAnsi="Consolas" w:eastAsia="Consolas"/>
          <w:sz w:val="20"/>
        </w:rPr>
        <w:t>8        17832813  ..........AC..T.....G.......A......CA.C....A................  17832754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8        17832753  .  17832753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111188404110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8        17789115  .......C......AA........G.AC...C........A...C.G..G.TA.......  17789056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TTTATCCAGACTCCAAGGAAGCTACTGTGGTTTATCTAGCTGAAGATG  108</w:t>
      </w:r>
    </w:p>
    <w:p>
      <w:r>
        <w:rPr>
          <w:rFonts w:ascii="Consolas" w:hAnsi="Consolas" w:eastAsia="Consolas"/>
          <w:sz w:val="20"/>
        </w:rPr>
        <w:t>8        17789055  ........AG.........G.A.C..........C.............  17789008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184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8        17786062  ...........T................A.........C....A......C.........  17786003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8        17786002  ......A..A..T....TG.........................................  17785943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8        17785942  .G...............  17785926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833     0.0  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56.0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8        17784698  .........T........GC.......--..........G....................  17784641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8        17784640  .........C................CC.A...........A................A.  17784581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8        17784580  .C.T........G..............T.A...........A.........T........  17784521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8        17784520  ...C........C......A.T.............................G........  17784461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8        17784460  ...A.G.....AG..G.....C...T..............--..................  17784403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8        17784402  .........T..............---------------...............A.....  17784358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8        17784357  ................A.............C.......A.......C.............  17784298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8        17784297  ...C...........AA..A.................G..........T...........  17784238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8        17784237  .......AG...G...........A.....CA.....T.............A........  17784178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8        17784177  A.......-.....T............G........................G.......  17784119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8        17784118  ....A....A.....C...........CA...............T......G........  17784059</w:t>
      </w:r>
    </w:p>
    <w:p>
      <w:r>
        <w:rPr>
          <w:rFonts w:ascii="Consolas" w:hAnsi="Consolas" w:eastAsia="Consolas"/>
          <w:sz w:val="20"/>
        </w:rPr>
        <w:t>7        12795648                               .......A.....T......T.A........  12795678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8        17784058  ........................G...............T............T...C..  17783999</w:t>
      </w:r>
    </w:p>
    <w:p>
      <w:r>
        <w:rPr>
          <w:rFonts w:ascii="Consolas" w:hAnsi="Consolas" w:eastAsia="Consolas"/>
          <w:sz w:val="20"/>
        </w:rPr>
        <w:t>7        12795679  C..A.....C.....G........T.....A..G......A....C..G...A.GC....  12795738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TACATCTCTCCTGAAGGAATCTTTTCCTTCTGTATGGTATACCCGGAACATG  772</w:t>
      </w:r>
    </w:p>
    <w:p>
      <w:r>
        <w:rPr>
          <w:rFonts w:ascii="Consolas" w:hAnsi="Consolas" w:eastAsia="Consolas"/>
          <w:sz w:val="20"/>
        </w:rPr>
        <w:t>8        17783998  ..................G..A...........TC.................  17783947</w:t>
      </w:r>
    </w:p>
    <w:p>
      <w:r>
        <w:rPr>
          <w:rFonts w:ascii="Consolas" w:hAnsi="Consolas" w:eastAsia="Consolas"/>
          <w:sz w:val="20"/>
        </w:rPr>
        <w:t>7        12795739  ..A.A..A.T...G....G..........                         12795767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2009332622781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8        17780357  .........................G..T.....C................A........  17780298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8        17780297  ........................A...........G...AG..................  17780238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8        17780237  A......G.......G...G.....................  17780197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8        17779052  ...........................A.T..............G....T.....C....  17778993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8        17778992  ....C.......G..................................T..T....A....  17778933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8        17778932  .......  17778926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8         17777931  ....T...A......T........A...A......T....G..G.....G..........  17777872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GTGATTCTCTCTTGGATTATTGTGATCCCGACCGGACCAAG  101</w:t>
      </w:r>
    </w:p>
    <w:p>
      <w:r>
        <w:rPr>
          <w:rFonts w:ascii="Consolas" w:hAnsi="Consolas" w:eastAsia="Consolas"/>
          <w:sz w:val="20"/>
        </w:rPr>
        <w:t>8         17777871  ................C..C........A.....A......  17777831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8         17777627  .......A.............................A........A.T.....G.....  17777568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8         17777567  C....T........T..TT..C...A...A............C..........  17777515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8         17776782  ......................G........A....G.G.............G.......  17776723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AAAAAACATTTGAAAACAAAGAAGGAAAGGAATTCTACCATAGCAAGCCA  50</w:t>
      </w:r>
    </w:p>
    <w:p>
      <w:r>
        <w:rPr>
          <w:rFonts w:ascii="Consolas" w:hAnsi="Consolas" w:eastAsia="Consolas"/>
          <w:sz w:val="20"/>
        </w:rPr>
        <w:t>8         17765084  .........C...................A..C.......C.........  17765035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140309176615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34        TTGATTATTTCAGAAGACAATTACCTAATCAAGGTTTG  71</w:t>
      </w:r>
    </w:p>
    <w:p>
      <w:r>
        <w:rPr>
          <w:rFonts w:ascii="Consolas" w:hAnsi="Consolas" w:eastAsia="Consolas"/>
          <w:sz w:val="20"/>
        </w:rPr>
        <w:t>8         17756639  ...................G..C...............  17756602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140309176615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ACAACTTAAAAAGCAAAATAAAAGAATGCATATCTTTCCAAAGCAAGAAGACTGGCATAA  69</w:t>
      </w:r>
    </w:p>
    <w:p>
      <w:r>
        <w:rPr>
          <w:rFonts w:ascii="Consolas" w:hAnsi="Consolas" w:eastAsia="Consolas"/>
          <w:sz w:val="20"/>
        </w:rPr>
        <w:t>8         17739518  ........G.......T..G......C.TCC...........T.......C....AG...  17739459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ATTGGACAGATGATGAAAAAAGAAGCTACAAGGATAAAGGAA--TAGTTCAAACTCAAGA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8         17739458  .C......................T.....GT......AA..AA...C.G..........  17739399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AATATTGCAGTATTTGCTCCCCATCGTGCATAGCACTAAAAACATGCAAACCACTCAGAT  187</w:t>
      </w:r>
    </w:p>
    <w:p>
      <w:r>
        <w:rPr>
          <w:rFonts w:ascii="Consolas" w:hAnsi="Consolas" w:eastAsia="Consolas"/>
          <w:sz w:val="20"/>
        </w:rPr>
        <w:t>8         17739398  .........................A..A.A...........TG.......T.......G  17739339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188       AAAACAGCTATTCAATCCAAGAACCAACTTCCAAATCCAACAT  230</w:t>
      </w:r>
    </w:p>
    <w:p>
      <w:r>
        <w:rPr>
          <w:rFonts w:ascii="Consolas" w:hAnsi="Consolas" w:eastAsia="Consolas"/>
          <w:sz w:val="20"/>
        </w:rPr>
        <w:t>8         17739338  .......A..C...................T............  17739296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561236611484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2427612668103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