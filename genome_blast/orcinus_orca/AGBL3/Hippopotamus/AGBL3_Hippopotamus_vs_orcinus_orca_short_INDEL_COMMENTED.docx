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95.6    4e-18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GCACGTTGGTGCGCCGGATGTGCTCCTGGAAGGAAACAGAACCAAGATTTATGCTAATCC  60</w:t>
      </w:r>
    </w:p>
    <w:p>
      <w:r>
        <w:rPr>
          <w:rFonts w:ascii="Consolas" w:hAnsi="Consolas" w:eastAsia="Consolas"/>
          <w:sz w:val="20"/>
        </w:rPr>
        <w:t>8        17835169  ...............TC..AC....A..T............T............C.G...  17835110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AATTTTCCAGATTTGGAGTCGTGGTCCCCACAGGGAAACTTCAGTCTCACACTACTGAAG  120</w:t>
      </w:r>
    </w:p>
    <w:p>
      <w:r>
        <w:rPr>
          <w:rFonts w:ascii="Consolas" w:hAnsi="Consolas" w:eastAsia="Consolas"/>
          <w:sz w:val="20"/>
        </w:rPr>
        <w:t>8        17835109  .G.......A...C.....T...A......G.C...............TT..........  17835050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267381638455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CCTACCTACATAAGAAAT--TTCGAGCCAAATATAGATAGAGATGTCAGAAGATTCAGAA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8        17834241  .............T...AGA..............T.GA......................  17834182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59        AAGGAAGACTATTCAGATAGAACAATCAGTGA  90</w:t>
      </w:r>
    </w:p>
    <w:p>
      <w:r>
        <w:rPr>
          <w:rFonts w:ascii="Consolas" w:hAnsi="Consolas" w:eastAsia="Consolas"/>
          <w:sz w:val="20"/>
        </w:rPr>
        <w:t>8        17834181  .................C..............  17834150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222376808220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8        17832813  ..........A.....................................G...........  17832754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  61</w:t>
      </w:r>
    </w:p>
    <w:p>
      <w:r>
        <w:rPr>
          <w:rFonts w:ascii="Consolas" w:hAnsi="Consolas" w:eastAsia="Consolas"/>
          <w:sz w:val="20"/>
        </w:rPr>
        <w:t>8        17832753  .  17832753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111188404110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439458856162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ATTGGACCCCTTCTAATCCTGAGCTAATGTACATCCCAACAGGCCTGGAGATGGAACCCC  60</w:t>
      </w:r>
    </w:p>
    <w:p>
      <w:r>
        <w:rPr>
          <w:rFonts w:ascii="Consolas" w:hAnsi="Consolas" w:eastAsia="Consolas"/>
          <w:sz w:val="20"/>
        </w:rPr>
        <w:t>8        17789115  ........................G..C........................A.......  17789056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TTTATCCAAACTCCATGGAAGATACTGTGGTTTATCTAGCCGAAGATG  108</w:t>
      </w:r>
    </w:p>
    <w:p>
      <w:r>
        <w:rPr>
          <w:rFonts w:ascii="Consolas" w:hAnsi="Consolas" w:eastAsia="Consolas"/>
          <w:sz w:val="20"/>
        </w:rPr>
        <w:t>8        17789055  .........G.....A...G...C..........C.....T.......  17789008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235613522995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8        17786064  .............T................A..............A....C.........  17786005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8        17786004  ........A..........T........................................  17785945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TACAGAAGGTAGTCAAAGT  139</w:t>
      </w:r>
    </w:p>
    <w:p>
      <w:r>
        <w:rPr>
          <w:rFonts w:ascii="Consolas" w:hAnsi="Consolas" w:eastAsia="Consolas"/>
          <w:sz w:val="20"/>
        </w:rPr>
        <w:t>8        17785944  ...G...............  17785926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317681154600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NC_064567.1 Orcinus orca chromosome 9, mOrcOrc1.1, whole genome s...  1094    0.0  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63.9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8        17784698  ..................G..........--..........................C..  17784641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GTGGTACTATTTCCAAGTCACTAATACTCAAGCAGGAATAGTCTACAGATTCACTATTAT  120</w:t>
      </w:r>
    </w:p>
    <w:p>
      <w:r>
        <w:rPr>
          <w:rFonts w:ascii="Consolas" w:hAnsi="Consolas" w:eastAsia="Consolas"/>
          <w:sz w:val="20"/>
        </w:rPr>
        <w:t>8        17784640  .........C.................C.............A..................  17784581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CAATTTCACCAAGCCTGCTAGTCTTTATAATCGGGGTATGCGCCCACTGTTTTATTCTGA  180</w:t>
      </w:r>
    </w:p>
    <w:p>
      <w:r>
        <w:rPr>
          <w:rFonts w:ascii="Consolas" w:hAnsi="Consolas" w:eastAsia="Consolas"/>
          <w:sz w:val="20"/>
        </w:rPr>
        <w:t>8        17784580  .C.......................................A..................  17784521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AGAAGAGGCCAACGCTCATAATATTGGCTGGCAGCGAATAGGAGACCAAATCAAGTATTA  240</w:t>
      </w:r>
    </w:p>
    <w:p>
      <w:r>
        <w:rPr>
          <w:rFonts w:ascii="Consolas" w:hAnsi="Consolas" w:eastAsia="Consolas"/>
          <w:sz w:val="20"/>
        </w:rPr>
        <w:t>8        17784520  .A.C..............................A................G........  17784461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CAGAAACAACCAGGGGCAAGATGGGCGCCATTATTTCTCTCTTACATGGACATTCCAATT  300</w:t>
      </w:r>
    </w:p>
    <w:p>
      <w:r>
        <w:rPr>
          <w:rFonts w:ascii="Consolas" w:hAnsi="Consolas" w:eastAsia="Consolas"/>
          <w:sz w:val="20"/>
        </w:rPr>
        <w:t>8        17784460  T....G...............C...T..............--............T.....  17784403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TCCACACAATAAAGATACCTGCTACTTTGCTCACTGCTATCCATACACTTACACAAACCT  360</w:t>
      </w:r>
    </w:p>
    <w:p>
      <w:r>
        <w:rPr>
          <w:rFonts w:ascii="Consolas" w:hAnsi="Consolas" w:eastAsia="Consolas"/>
          <w:sz w:val="20"/>
        </w:rPr>
        <w:t>8        17784402  ........................---------------.....................  17784358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GCAAGAATACCTCTCTAGCATCAATAATGACCCAGTACGGTCAAAGTTTTGTAAAATACG  420</w:t>
      </w:r>
    </w:p>
    <w:p>
      <w:r>
        <w:rPr>
          <w:rFonts w:ascii="Consolas" w:hAnsi="Consolas" w:eastAsia="Consolas"/>
          <w:sz w:val="20"/>
        </w:rPr>
        <w:t>8        17784357  ............T.........................A.......C.............  17784298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TGTCTTGTGCCACACAATTGCTAGGAACATGGTGTATGTTTTAACAATTACTACCCCCTT  480</w:t>
      </w:r>
    </w:p>
    <w:p>
      <w:r>
        <w:rPr>
          <w:rFonts w:ascii="Consolas" w:hAnsi="Consolas" w:eastAsia="Consolas"/>
          <w:sz w:val="20"/>
        </w:rPr>
        <w:t>8        17784297  ...................A........................................  17784238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GAAGAACAGTGAGTCAAGAAAGCGAAAGGCCGTGATTTTGACTGCAAGGGTACATCCAGG  540</w:t>
      </w:r>
    </w:p>
    <w:p>
      <w:r>
        <w:rPr>
          <w:rFonts w:ascii="Consolas" w:hAnsi="Consolas" w:eastAsia="Consolas"/>
          <w:sz w:val="20"/>
        </w:rPr>
        <w:t>8        17784237  ...............................A............................  17784178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541       AGAAACCAACAGCTCTTGGATCATGAAAGGCTTCTTAGATTATATTTTAGGAGACTCAAG  600</w:t>
      </w:r>
    </w:p>
    <w:p>
      <w:r>
        <w:rPr>
          <w:rFonts w:ascii="Consolas" w:hAnsi="Consolas" w:eastAsia="Consolas"/>
          <w:sz w:val="20"/>
        </w:rPr>
        <w:t>8        17784177  .......-......T............G......C.........................  17784119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601       TGATGCACAGTTGCTTCGAGACACTTTCATCTTCAAAGTGGTACCCATGCTGAATCCAGA  660</w:t>
      </w:r>
    </w:p>
    <w:p>
      <w:r>
        <w:rPr>
          <w:rFonts w:ascii="Consolas" w:hAnsi="Consolas" w:eastAsia="Consolas"/>
          <w:sz w:val="20"/>
        </w:rPr>
        <w:t>8        17784118  ....A....A.....C..G.................G.......T...............  17784059</w:t>
      </w:r>
    </w:p>
    <w:p>
      <w:r>
        <w:rPr>
          <w:rFonts w:ascii="Consolas" w:hAnsi="Consolas" w:eastAsia="Consolas"/>
          <w:sz w:val="20"/>
        </w:rPr>
        <w:t>7        12795647                              ..............T......T.A........  12795678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661       TGGTGTGATTGTGGGAAATTATCGGTGTTCCTTAGCTGGACAGGATTTAAACCGTAACTA  720</w:t>
      </w:r>
    </w:p>
    <w:p>
      <w:r>
        <w:rPr>
          <w:rFonts w:ascii="Consolas" w:hAnsi="Consolas" w:eastAsia="Consolas"/>
          <w:sz w:val="20"/>
        </w:rPr>
        <w:t>8        17784058  ........................................TG...........T......  17783999</w:t>
      </w:r>
    </w:p>
    <w:p>
      <w:r>
        <w:rPr>
          <w:rFonts w:ascii="Consolas" w:hAnsi="Consolas" w:eastAsia="Consolas"/>
          <w:sz w:val="20"/>
        </w:rPr>
        <w:t>7        12795679  C..A.....C.....G........T.....A..G......                      12795718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721       TACATCTCTCCTGAAGGAATCATTTCCTTCTGTTTGGTATACGCGGAACATGATCCGTAG  780</w:t>
      </w:r>
    </w:p>
    <w:p>
      <w:r>
        <w:rPr>
          <w:rFonts w:ascii="Consolas" w:hAnsi="Consolas" w:eastAsia="Consolas"/>
          <w:sz w:val="20"/>
        </w:rPr>
        <w:t>8        17783998  ..................G...............C.......C............T....  17783939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2009332622781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260     2e-67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ATTGATGGAGAAACTAGAGGTTATTTTGTATTGTGACCTTCATGGCCATAGTAAGAAACA  60</w:t>
      </w:r>
    </w:p>
    <w:p>
      <w:r>
        <w:rPr>
          <w:rFonts w:ascii="Consolas" w:hAnsi="Consolas" w:eastAsia="Consolas"/>
          <w:sz w:val="20"/>
        </w:rPr>
        <w:t>8        17780359  ..............G...........................................G.  17780300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GAACATCTTCATGTATGGCTGTGATGGTAGTGACAGATGTAAAGCAGTATACTTAGAGCA  120</w:t>
      </w:r>
    </w:p>
    <w:p>
      <w:r>
        <w:rPr>
          <w:rFonts w:ascii="Consolas" w:hAnsi="Consolas" w:eastAsia="Consolas"/>
          <w:sz w:val="20"/>
        </w:rPr>
        <w:t>8        17780299  ..........................A...................T........C....  17780240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ACAAATCTTCCCCCTTATGCTGAGCAAAAATTGTCCAGATAAA  163</w:t>
      </w:r>
    </w:p>
    <w:p>
      <w:r>
        <w:rPr>
          <w:rFonts w:ascii="Consolas" w:hAnsi="Consolas" w:eastAsia="Consolas"/>
          <w:sz w:val="20"/>
        </w:rPr>
        <w:t>8        17780239  .........G..A....G.........................  17780197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8        17779052  .................................................T.....C....  17778993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8        17778992  ..A.C.......G...................T.........G.C.C........A....  17778933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8        17778932  .......  17778926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285913039140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         TAAAAGAGGCACTCATTTCAACATAAAAGACTTGGAGTTGATGGGATATCATTTTTGTGA  64</w:t>
      </w:r>
    </w:p>
    <w:p>
      <w:r>
        <w:rPr>
          <w:rFonts w:ascii="Consolas" w:hAnsi="Consolas" w:eastAsia="Consolas"/>
          <w:sz w:val="20"/>
        </w:rPr>
        <w:t>8         17777927  ...........T...........C..............C......G..............  17777868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65        CTCTCTCTTGGACTACTGTGATCCAGACCGAACCAAG  101</w:t>
      </w:r>
    </w:p>
    <w:p>
      <w:r>
        <w:rPr>
          <w:rFonts w:ascii="Consolas" w:hAnsi="Consolas" w:eastAsia="Consolas"/>
          <w:sz w:val="20"/>
        </w:rPr>
        <w:t>8         17777867  T....................................  17777831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217082122310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174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8         17777627  ...................................A..................G.....  17777568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CTTGATGATTCAGATAGTTCTCTGAAAGGAATTACATTGGATCT  104</w:t>
      </w:r>
    </w:p>
    <w:p>
      <w:r>
        <w:rPr>
          <w:rFonts w:ascii="Consolas" w:hAnsi="Consolas" w:eastAsia="Consolas"/>
          <w:sz w:val="20"/>
        </w:rPr>
        <w:t>8         17777567  ................C...........A...............  17777524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256792266635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93.7    8e-18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TAGCCACGGCTCTGACAGTTCAGAATCCAATGACTCTCAGACTGATCTTCTCAAGCTGAG  60</w:t>
      </w:r>
    </w:p>
    <w:p>
      <w:r>
        <w:rPr>
          <w:rFonts w:ascii="Consolas" w:hAnsi="Consolas" w:eastAsia="Consolas"/>
          <w:sz w:val="20"/>
        </w:rPr>
        <w:t>8         17776789  ......T......................G...............G.........T.A..  17776730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TTCTCAG  67</w:t>
      </w:r>
    </w:p>
    <w:p>
      <w:r>
        <w:rPr>
          <w:rFonts w:ascii="Consolas" w:hAnsi="Consolas" w:eastAsia="Consolas"/>
          <w:sz w:val="20"/>
        </w:rPr>
        <w:t>8         17776729  .......  17776723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127072461840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ATaaaaaacaagaaaaaacatctgaaaacaaaaaaggaaagaaacTCTACCATAGCAAGC  60</w:t>
      </w:r>
    </w:p>
    <w:p>
      <w:r>
        <w:rPr>
          <w:rFonts w:ascii="Consolas" w:hAnsi="Consolas" w:eastAsia="Consolas"/>
          <w:sz w:val="20"/>
        </w:rPr>
        <w:t>8         17765096  ................................G...................C.......  17765037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CATCA  65</w:t>
      </w:r>
    </w:p>
    <w:p>
      <w:r>
        <w:rPr>
          <w:rFonts w:ascii="Consolas" w:hAnsi="Consolas" w:eastAsia="Consolas"/>
          <w:sz w:val="20"/>
        </w:rPr>
        <w:t>8         17765036  .....  17765032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180019320940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83.8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GTTTGTGATAAAGGACATTTAGTTCAAAGACACGAAGAATCAAATTCTGATGTGACAG  58</w:t>
      </w:r>
    </w:p>
    <w:p>
      <w:r>
        <w:rPr>
          <w:rFonts w:ascii="Consolas" w:hAnsi="Consolas" w:eastAsia="Consolas"/>
          <w:sz w:val="20"/>
        </w:rPr>
        <w:t>8         17758170  ........A......A.................-........................  17758114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103246375245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71.9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CAAAAATACCTGGACAAGCCCCTTCTTGGTGTCTAAAAAGATAT  44</w:t>
      </w:r>
    </w:p>
    <w:p>
      <w:r>
        <w:rPr>
          <w:rFonts w:ascii="Consolas" w:hAnsi="Consolas" w:eastAsia="Consolas"/>
          <w:sz w:val="20"/>
        </w:rPr>
        <w:t>8         17746130  .............................CT.............  17746087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82067645493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287     1e-75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8         17744894  ....C........A............................................G.  17744835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TGAAAGACTAATCCAGGAAACAATTCAGCCCAAGAACAATGATTTGTATGGAAACTGTGT  120</w:t>
      </w:r>
    </w:p>
    <w:p>
      <w:r>
        <w:rPr>
          <w:rFonts w:ascii="Consolas" w:hAnsi="Consolas" w:eastAsia="Consolas"/>
          <w:sz w:val="20"/>
        </w:rPr>
        <w:t>8         17744834  ...G..G..GG.....................GA.T........................  17744775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CAAAGTGACATCCTTGAAGTGTCCTATGAGCAAACAAACTCCCGTTTGGACTGAGAAGAC  180</w:t>
      </w:r>
    </w:p>
    <w:p>
      <w:r>
        <w:rPr>
          <w:rFonts w:ascii="Consolas" w:hAnsi="Consolas" w:eastAsia="Consolas"/>
          <w:sz w:val="20"/>
        </w:rPr>
        <w:t>8         17744774  ......................................T....A.C..............  17744715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AAGGATACCAACAGAAG  197</w:t>
      </w:r>
    </w:p>
    <w:p>
      <w:r>
        <w:rPr>
          <w:rFonts w:ascii="Consolas" w:hAnsi="Consolas" w:eastAsia="Consolas"/>
          <w:sz w:val="20"/>
        </w:rPr>
        <w:t>8         17744714  .................  17744698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468579623739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236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10        ACAACTTAAAAAGCAACATGAAAGAATGTCCATCTTTCCAAAGCAAGAAGGCTGGAGTAA  69</w:t>
      </w:r>
    </w:p>
    <w:p>
      <w:r>
        <w:rPr>
          <w:rFonts w:ascii="Consolas" w:hAnsi="Consolas" w:eastAsia="Consolas"/>
          <w:sz w:val="20"/>
        </w:rPr>
        <w:t>8         17739518  ........G.......T.........C...............T.......C.........  17739459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70        ACTGGACAGATGATGAAAAAAGAATCTACAAGGAT--aaaaaaaTAGCTGAAACTCAAGA  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exon_17]</w:t>
      </w:r>
    </w:p>
    <w:p>
      <w:r>
        <w:rPr>
          <w:rFonts w:ascii="Consolas" w:hAnsi="Consolas" w:eastAsia="Consolas"/>
          <w:sz w:val="20"/>
        </w:rPr>
        <w:t>8         17739458  ..............................GT...AA.......................  17739399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128       AATATTACAGTATTTGCACCCCATCGT---AAGCACTAAAAATGTGCAAACTACT-----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exon_17]</w:t>
      </w:r>
    </w:p>
    <w:p>
      <w:r>
        <w:rPr>
          <w:rFonts w:ascii="Consolas" w:hAnsi="Consolas" w:eastAsia="Consolas"/>
          <w:sz w:val="20"/>
        </w:rPr>
        <w:t>8         17739398  ......G..........T.......A.GAA.........................CAGAG  17739339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180       ----CAGATAATCAATCCAAGAACCAACTTTCAAATCCAA  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exon_17]</w:t>
      </w:r>
    </w:p>
    <w:p>
      <w:r>
        <w:rPr>
          <w:rFonts w:ascii="Consolas" w:hAnsi="Consolas" w:eastAsia="Consolas"/>
          <w:sz w:val="20"/>
        </w:rPr>
        <w:t>8         17739338  AAAA......C.............................  17739299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529468501400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2260830118386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