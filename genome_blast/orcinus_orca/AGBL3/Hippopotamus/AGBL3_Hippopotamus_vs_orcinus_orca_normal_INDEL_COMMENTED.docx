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246202561503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CCTACCTACATAA-GAAA-TTTCGAGCCAAATATAGATAGAGATGTCAGAAGATTCAGAA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8        17834241  .............TA...GA..............T.GA......................  17834182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59        AAGGAAGACTATTCAGATAGAACAATCAGTGATGAAGATGAATCA  103</w:t>
      </w:r>
    </w:p>
    <w:p>
      <w:r>
        <w:rPr>
          <w:rFonts w:ascii="Consolas" w:hAnsi="Consolas" w:eastAsia="Consolas"/>
          <w:sz w:val="20"/>
        </w:rPr>
        <w:t>8        17834181  .................C..............--.-.........  17834140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201197792196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8        17832813  ..........A.....................................G...........  17832754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8        17832753  .  17832753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92656893665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418279549834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8        17786064  .............T................A..............A....C.........  17786005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8        17786004  ........A..........T........................................  17785945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8        17785944  ...G...............  17785926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1107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8        17784698  ..................G..........--..........................C..  17784641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8        17784640  .........C.................C.............A..................  17784581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8        17784580  .C.......................................A..................  17784521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8        17784520  .A.C..............................A................G........  17784461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8        17784460  T....G...............C...T..............--............T.....  17784403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8        17784402  ........................---------------.....................  17784358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8        17784357  ............T.........................A.......C.............  17784298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8        17784297  ...................A........................................  17784238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8        17784237  ...............................A............................  17784178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8        17784177  ........-.....T............G......C.........................  17784119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8        17784118  ....A....A.....C..G.................G.......T...............  17784059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8        17784058  ........................................TG...........T......  17783999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8        17783998  ..................G...............C.......C............T....  17783939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1985503520250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257     9e-67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8        17780359  ..............G...........................................G.  17780300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8        17780299  ..........................A...................T........C....  17780240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8        17780239  .........G..A....G.........................  17780197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8        17779052  .................................................T.....C....  17778993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8        17778992  ..A.C.......G...................T.........G.C.C........A....  17778933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8        17778932  .......  17778926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154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GTAGTAAAAGAGGCACTCATTTCAACATAAAAGACTTGGAGTTGATGGGATATCATTTTT  60</w:t>
      </w:r>
    </w:p>
    <w:p>
      <w:r>
        <w:rPr>
          <w:rFonts w:ascii="Consolas" w:hAnsi="Consolas" w:eastAsia="Consolas"/>
          <w:sz w:val="20"/>
        </w:rPr>
        <w:t>8         17777931  ...A...........T...........C..............C......G..........  17777872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GTGACTCTCTCTTGGACTACTGTGATCCAGACCGAACCAAG  101</w:t>
      </w:r>
    </w:p>
    <w:p>
      <w:r>
        <w:rPr>
          <w:rFonts w:ascii="Consolas" w:hAnsi="Consolas" w:eastAsia="Consolas"/>
          <w:sz w:val="20"/>
        </w:rPr>
        <w:t>8         17777871  ....T....................................  17777831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195903113454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8         17777627  ...................................A..................G.....  17777568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CTTGATGATTCAGATAGTTCTCTGAAAGGAATTACATTGGATCTTCTAGAGTCTAG  116</w:t>
      </w:r>
    </w:p>
    <w:p>
      <w:r>
        <w:rPr>
          <w:rFonts w:ascii="Consolas" w:hAnsi="Consolas" w:eastAsia="Consolas"/>
          <w:sz w:val="20"/>
        </w:rPr>
        <w:t>8         17777567  ................C...........A...............---.........  17777515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235613204019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108540932579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158840362260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84714874208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71.3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CAAAAATACCTGGACAAGCCCCTTCTTGGTGTCTAAAAAGATAT-TTG  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8         17746130  .............................CT.............C...  17746083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60888815837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298     7e-79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8         17744894  ....C........A............................................G.  17744835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TGAAAGACTAATCCAGGAAACAATTCAGCCCAAGAA-CAATGATTTGTATGGAAACTGTG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8         17744834  ...G..G..GG.....................-...T.......................  17744776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120       TCAAAGTGACATCCTTGAAGTGTCCTATGAGCAAACAAACTCCCGTTTGGACTGAGAAGA  179</w:t>
      </w:r>
    </w:p>
    <w:p>
      <w:r>
        <w:rPr>
          <w:rFonts w:ascii="Consolas" w:hAnsi="Consolas" w:eastAsia="Consolas"/>
          <w:sz w:val="20"/>
        </w:rPr>
        <w:t>8         17744775  .......................................T....A.C.............  17744716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180       CAAGGATACCAACAGAAG  197</w:t>
      </w:r>
    </w:p>
    <w:p>
      <w:r>
        <w:rPr>
          <w:rFonts w:ascii="Consolas" w:hAnsi="Consolas" w:eastAsia="Consolas"/>
          <w:sz w:val="20"/>
        </w:rPr>
        <w:t>8         17744715  ..................  17744698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447400277987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255     5e-66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        ACAACTTAAAAAGCAACATGAAAGAATGTCCATCTTTCCAAAGCAAGAAGGCTGGAGTAA  69</w:t>
      </w:r>
    </w:p>
    <w:p>
      <w:r>
        <w:rPr>
          <w:rFonts w:ascii="Consolas" w:hAnsi="Consolas" w:eastAsia="Consolas"/>
          <w:sz w:val="20"/>
        </w:rPr>
        <w:t>8         17739518  ........G.......T.........C...............T.......C.........  17739459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70        ACTGGACAGATGATGAAAAAAGAATCTACAAGGAT--aaaaaaaTAGCTGAAACTCAAGA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8         17739458  ..............................GT...AA.......................  17739399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128       AATATTACAGTATTTGCACCCCATCGT---AAGCACTAAAAATGTGCAAACTACTCAGAT  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8         17739398  ......G..........T.......A.GAA.............................G  17739339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185       AA---------TCAATCCAAGAACCAACTTTCAAATCCAATAT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8         17739338  ..AACAGATAC.............................C..  17739296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508289073216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2237000632815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