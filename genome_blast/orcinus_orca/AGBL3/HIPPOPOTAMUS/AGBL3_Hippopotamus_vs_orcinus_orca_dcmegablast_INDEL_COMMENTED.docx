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GCACGTTGGTGCGCCGGATGTGCTCCTGGAAGGAAACAGAACCAAGATTTATGCTAATCC  60</w:t>
      </w:r>
    </w:p>
    <w:p>
      <w:r>
        <w:rPr>
          <w:rFonts w:ascii="Consolas" w:hAnsi="Consolas" w:eastAsia="Consolas"/>
          <w:sz w:val="20"/>
        </w:rPr>
        <w:t>8        17835169  ...............TC..AC....A..T............T............C.G...  17835110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AATTTTCCAGATTTGGAGTCGTGGTCCCCACAGGGAAACTTCAGTCTCACACTACTGAAG  120</w:t>
      </w:r>
    </w:p>
    <w:p>
      <w:r>
        <w:rPr>
          <w:rFonts w:ascii="Consolas" w:hAnsi="Consolas" w:eastAsia="Consolas"/>
          <w:sz w:val="20"/>
        </w:rPr>
        <w:t>8        17835109  .G.......A...C.....T...A......G.C...............TT..........  17835050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238260422430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136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CCTACCTACATAAGAAAT--TTCGAGCCAAATATAGATAGAGATGTCAGAAGATTCAGAA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8        17834241  .............T...AGA..............T.GA......................  17834182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AAGGAAGACTATTCAGATAGAACAATCAGTGATGAAGATGAATCA  103</w:t>
      </w:r>
    </w:p>
    <w:p>
      <w:r>
        <w:rPr>
          <w:rFonts w:ascii="Consolas" w:hAnsi="Consolas" w:eastAsia="Consolas"/>
          <w:sz w:val="20"/>
        </w:rPr>
        <w:t>8        17834181  .................C...........---.............  17834140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193255675971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GATGAGGATACCTTTATGAAGTTTGTAAATGAAGACATCCATCAGTGTACACTTTTAACA  60</w:t>
      </w:r>
    </w:p>
    <w:p>
      <w:r>
        <w:rPr>
          <w:rFonts w:ascii="Consolas" w:hAnsi="Consolas" w:eastAsia="Consolas"/>
          <w:sz w:val="20"/>
        </w:rPr>
        <w:t>8        17832813  ..........A.....................................G...........  17832754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  61</w:t>
      </w:r>
    </w:p>
    <w:p>
      <w:r>
        <w:rPr>
          <w:rFonts w:ascii="Consolas" w:hAnsi="Consolas" w:eastAsia="Consolas"/>
          <w:sz w:val="20"/>
        </w:rPr>
        <w:t>8        17832753  .  17832753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84714831200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ATTGGACCCCTTCTAATCCTGAGCTAATGTACATCCCAACAGGCCTGGAGATGGAACCCC  60</w:t>
      </w:r>
    </w:p>
    <w:p>
      <w:r>
        <w:rPr>
          <w:rFonts w:ascii="Consolas" w:hAnsi="Consolas" w:eastAsia="Consolas"/>
          <w:sz w:val="20"/>
        </w:rPr>
        <w:t>8        17789115  ........................G..C........................A.......  17789056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TTTATCCAAACTCCATGGAAGATACTGTGGTTTATCTAGCCGAAGATG  108</w:t>
      </w:r>
    </w:p>
    <w:p>
      <w:r>
        <w:rPr>
          <w:rFonts w:ascii="Consolas" w:hAnsi="Consolas" w:eastAsia="Consolas"/>
          <w:sz w:val="20"/>
        </w:rPr>
        <w:t>8        17789055  .........G.....A...G...C..........C.....T.......  17789008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220     2e-55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55.4    6e-06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CCTACAAAGAGCCATGTTTTGTGTATTCCCGAGTTGGGGGCAACCGAACAGCCTTGAAGC  60</w:t>
      </w:r>
    </w:p>
    <w:p>
      <w:r>
        <w:rPr>
          <w:rFonts w:ascii="Consolas" w:hAnsi="Consolas" w:eastAsia="Consolas"/>
          <w:sz w:val="20"/>
        </w:rPr>
        <w:t>8        17786064  .............T................A..............A....C.........  17786005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AGCCTGTGGATAACTGTGACGATACTTTGATGTTTGAAGCAAGGTTTGAGAGTGGTAATC  120</w:t>
      </w:r>
    </w:p>
    <w:p>
      <w:r>
        <w:rPr>
          <w:rFonts w:ascii="Consolas" w:hAnsi="Consolas" w:eastAsia="Consolas"/>
          <w:sz w:val="20"/>
        </w:rPr>
        <w:t>8        17786004  ........A..........T........................................  17785945</w:t>
      </w:r>
    </w:p>
    <w:p>
      <w:r>
        <w:rPr>
          <w:rFonts w:ascii="Consolas" w:hAnsi="Consolas" w:eastAsia="Consolas"/>
          <w:sz w:val="20"/>
        </w:rPr>
        <w:t>7        12793129                   ..T......C.AC........T................G..C.  12793171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TACAGAAGGTAGTCAAAGT  139</w:t>
      </w:r>
    </w:p>
    <w:p>
      <w:r>
        <w:rPr>
          <w:rFonts w:ascii="Consolas" w:hAnsi="Consolas" w:eastAsia="Consolas"/>
          <w:sz w:val="20"/>
        </w:rPr>
        <w:t>8        17785944  ...G...............  17785926</w:t>
      </w:r>
    </w:p>
    <w:p>
      <w:r>
        <w:rPr>
          <w:rFonts w:ascii="Consolas" w:hAnsi="Consolas" w:eastAsia="Consolas"/>
          <w:sz w:val="20"/>
        </w:rPr>
        <w:t>7        12793172  .G.....              12793178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1150    0.0  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188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GGCAGAATATGAATACCAACTGACTGTGCGCCCTGACCTGTTCACAAATAAACACACTCA  60</w:t>
      </w:r>
    </w:p>
    <w:p>
      <w:r>
        <w:rPr>
          <w:rFonts w:ascii="Consolas" w:hAnsi="Consolas" w:eastAsia="Consolas"/>
          <w:sz w:val="20"/>
        </w:rPr>
        <w:t>8        17784698  ..................G..........--..........................C..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7        12795023         .....G..TG....C..CT....AA.......C.A...G.....G........  12795075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GTGGTACTATTTCCAAGTCACTAATACTCAAGCAGGAATAGTCTACAGATTCACTATTAT  120</w:t>
      </w:r>
    </w:p>
    <w:p>
      <w:r>
        <w:rPr>
          <w:rFonts w:ascii="Consolas" w:hAnsi="Consolas" w:eastAsia="Consolas"/>
          <w:sz w:val="20"/>
        </w:rPr>
        <w:t>8        17784640  .........C.................C.............A..................  17784581</w:t>
      </w:r>
    </w:p>
    <w:p>
      <w:r>
        <w:rPr>
          <w:rFonts w:ascii="Consolas" w:hAnsi="Consolas" w:eastAsia="Consolas"/>
          <w:sz w:val="20"/>
        </w:rPr>
        <w:t>7        12795076  .....TT.....T.G...TCAG..C..CAG.AA..ATG.CAC...TC.C.....C..CG.  12795135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CAATTTCACCAAGCCTGCTAGTCTTTATAATCGGGGTATGCGCCCACTGTTTTATTCTGA  180</w:t>
      </w:r>
    </w:p>
    <w:p>
      <w:r>
        <w:rPr>
          <w:rFonts w:ascii="Consolas" w:hAnsi="Consolas" w:eastAsia="Consolas"/>
          <w:sz w:val="20"/>
        </w:rPr>
        <w:t>8        17784580  .C.......................................A..................  17784521</w:t>
      </w:r>
    </w:p>
    <w:p>
      <w:r>
        <w:rPr>
          <w:rFonts w:ascii="Consolas" w:hAnsi="Consolas" w:eastAsia="Consolas"/>
          <w:sz w:val="20"/>
        </w:rPr>
        <w:t>7        12795136  ...CC..CTG..A..CAAG..C.......C.ATA..G...AAG.....CA.G.....CC.  12795195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AGAAGAGGCCAACGCTCATAATATTGGCTGGCAGCGAATAGGAGACCAAATCAAGTATTA  240</w:t>
      </w:r>
    </w:p>
    <w:p>
      <w:r>
        <w:rPr>
          <w:rFonts w:ascii="Consolas" w:hAnsi="Consolas" w:eastAsia="Consolas"/>
          <w:sz w:val="20"/>
        </w:rPr>
        <w:t>8        17784520  .A.C..............................A................G........  17784461</w:t>
      </w:r>
    </w:p>
    <w:p>
      <w:r>
        <w:rPr>
          <w:rFonts w:ascii="Consolas" w:hAnsi="Consolas" w:eastAsia="Consolas"/>
          <w:sz w:val="20"/>
        </w:rPr>
        <w:t>7        12795196  .TTG..T....G.A.C..C.GC.........AG.A..GA....A.TG......G...C..  12795255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CAGAAACAACCAGGGGCAAGATGGGCGCCAT---TATTTCTCTCTTACATGGACATTCCA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8        17784460  T....G...............C...T.....---.........--............T..  17784406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7        12795256  T..G.G....AC..---.T.......AG..GCGC.T..A..G...C........CA.T..  12795312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ATTTCCACACAATAAAGATACCTGCTACTTTGCTCACTGCTATCCATACACTTACACAAA  357</w:t>
      </w:r>
    </w:p>
    <w:p>
      <w:r>
        <w:rPr>
          <w:rFonts w:ascii="Consolas" w:hAnsi="Consolas" w:eastAsia="Consolas"/>
          <w:sz w:val="20"/>
        </w:rPr>
        <w:t>8        17784405  ...........................---------------..................  17784361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7        12795313  G........TG.CC.G..C..T....T......A....T...C.....T..G...T.TG.  12795372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CCTGCAAGAATACCTCTCTAGCATCAATAATGA-CCCAGTACGGTCAAAGTTTTGTAAAA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17784360  ...............T.................-........A.......C.........  17784302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12795373  .T....GTGC.T....-..GT..GTGGC..AC.G...C..C.AA..TC....C..C...C  12795431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TACGTGTCTTGTGCCACACAATTGCTAGGAACATGGTGTATGTTTTAACAATTACTACCC  476</w:t>
      </w:r>
    </w:p>
    <w:p>
      <w:r>
        <w:rPr>
          <w:rFonts w:ascii="Consolas" w:hAnsi="Consolas" w:eastAsia="Consolas"/>
          <w:sz w:val="20"/>
        </w:rPr>
        <w:t>8        17784301  .......................A....................................  17784242</w:t>
      </w:r>
    </w:p>
    <w:p>
      <w:r>
        <w:rPr>
          <w:rFonts w:ascii="Consolas" w:hAnsi="Consolas" w:eastAsia="Consolas"/>
          <w:sz w:val="20"/>
        </w:rPr>
        <w:t>7        12795432  .C..AACT..A...AGG.GCC....AG.A.....CA.C..CC.GC.C..C..C..C.A..  12795491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CCTTGAAGAACAGT---GAGTCAA--GAAAGCGAAAGGCCGTGATTTTGACTGCAAGGGT  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8        17784241  ..............---.......--..............A...................  17784187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7        12795492  .AGCCCG..C.CC.CAA...G..GCT.C..A-.....-.T...G.C........C..A..  12795549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532       ACATCCAGGAGAAACCAACAGCTCTTGGATCATGAAAGGCTTCTTAGATTATATT-TTAG  590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17784186  ................-......T............G......C...........-....  17784129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7        12795550  G..C..T..G....GT..TG..........T...........T..G..C.TC..CC....  12795609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591       GAGACTCAAGTGATGCACAGTTGCTTCGAGACACTTTCATCTTCAAAGTGGTACCCATGC  650</w:t>
      </w:r>
    </w:p>
    <w:p>
      <w:r>
        <w:rPr>
          <w:rFonts w:ascii="Consolas" w:hAnsi="Consolas" w:eastAsia="Consolas"/>
          <w:sz w:val="20"/>
        </w:rPr>
        <w:t>8        17784128  ..............A....A.....C..G.................G.......T.....  17784069</w:t>
      </w:r>
    </w:p>
    <w:p>
      <w:r>
        <w:rPr>
          <w:rFonts w:ascii="Consolas" w:hAnsi="Consolas" w:eastAsia="Consolas"/>
          <w:sz w:val="20"/>
        </w:rPr>
        <w:t>7        12795610  C.-.T..CCCA.....C...C.C..CA....T.TC..T..............T......T  12795668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TGAATCCAGATGGTGTGATTGTGGGAAATTATCGGTGTTCCTTAGCTGGACAGGATTTAA  710</w:t>
      </w:r>
    </w:p>
    <w:p>
      <w:r>
        <w:rPr>
          <w:rFonts w:ascii="Consolas" w:hAnsi="Consolas" w:eastAsia="Consolas"/>
          <w:sz w:val="20"/>
        </w:rPr>
        <w:t>8        17784068  ..................................................TG........  17784009</w:t>
      </w:r>
    </w:p>
    <w:p>
      <w:r>
        <w:rPr>
          <w:rFonts w:ascii="Consolas" w:hAnsi="Consolas" w:eastAsia="Consolas"/>
          <w:sz w:val="20"/>
        </w:rPr>
        <w:t>7        12795669  .A........C..A.....C.....G........T.....A..G......AG...C..G.  12795728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711       ACCGTAACTATACATCTCTCCTGAAGGAATCATTTCCTTCTGTTTGGTATACGCGGAACA  770</w:t>
      </w:r>
    </w:p>
    <w:p>
      <w:r>
        <w:rPr>
          <w:rFonts w:ascii="Consolas" w:hAnsi="Consolas" w:eastAsia="Consolas"/>
          <w:sz w:val="20"/>
        </w:rPr>
        <w:t>8        17784008  ...T........................G...............C.......C.......  17783949</w:t>
      </w:r>
    </w:p>
    <w:p>
      <w:r>
        <w:rPr>
          <w:rFonts w:ascii="Consolas" w:hAnsi="Consolas" w:eastAsia="Consolas"/>
          <w:sz w:val="20"/>
        </w:rPr>
        <w:t>7        12795729  ..A.GC.T....A.A..A.T...G....G..T.......G.A.C...C.C..CA......  12795788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771       TGATCCGTAG  780</w:t>
      </w:r>
    </w:p>
    <w:p>
      <w:r>
        <w:rPr>
          <w:rFonts w:ascii="Consolas" w:hAnsi="Consolas" w:eastAsia="Consolas"/>
          <w:sz w:val="20"/>
        </w:rPr>
        <w:t>8        17783948  .....T....  17783939</w:t>
      </w:r>
    </w:p>
    <w:p>
      <w:r>
        <w:rPr>
          <w:rFonts w:ascii="Consolas" w:hAnsi="Consolas" w:eastAsia="Consolas"/>
          <w:sz w:val="20"/>
        </w:rPr>
        <w:t>7        12795789  .....       12795793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1977560502201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ATTGATGGAGAAACTAGAGGTTATTTTGTATTGTGACCTTCATGGCCATAGTAAGAAACA  60</w:t>
      </w:r>
    </w:p>
    <w:p>
      <w:r>
        <w:rPr>
          <w:rFonts w:ascii="Consolas" w:hAnsi="Consolas" w:eastAsia="Consolas"/>
          <w:sz w:val="20"/>
        </w:rPr>
        <w:t>8        17780359  ..............G...........................................G.  17780300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GAACATCTTCATGTATGGCTGTGATGGTAGTGACAGATGTAAAGCAGTATACTTAGAGCA  120</w:t>
      </w:r>
    </w:p>
    <w:p>
      <w:r>
        <w:rPr>
          <w:rFonts w:ascii="Consolas" w:hAnsi="Consolas" w:eastAsia="Consolas"/>
          <w:sz w:val="20"/>
        </w:rPr>
        <w:t>8        17780299  ..........................A...................T........C....  17780240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ACAAATCTTCCCCCTTATGCTGAGCAAAAATTGTCCAGATAAA  163</w:t>
      </w:r>
    </w:p>
    <w:p>
      <w:r>
        <w:rPr>
          <w:rFonts w:ascii="Consolas" w:hAnsi="Consolas" w:eastAsia="Consolas"/>
          <w:sz w:val="20"/>
        </w:rPr>
        <w:t>8        17780239  .........G..A....G.........................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185     4e-45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78.8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TTTTCATTCTCAGCTTGCAAGTTTAATATTCAGAAGAGCAAAGAGGGAACAGGAAGGGTG  60</w:t>
      </w:r>
    </w:p>
    <w:p>
      <w:r>
        <w:rPr>
          <w:rFonts w:ascii="Consolas" w:hAnsi="Consolas" w:eastAsia="Consolas"/>
          <w:sz w:val="20"/>
        </w:rPr>
        <w:t>8        17779052  .................................................T.....C....  17778993</w:t>
      </w:r>
    </w:p>
    <w:p>
      <w:r>
        <w:rPr>
          <w:rFonts w:ascii="Consolas" w:hAnsi="Consolas" w:eastAsia="Consolas"/>
          <w:sz w:val="20"/>
        </w:rPr>
        <w:t>7        12799776                ...T..T.....AG.C..A...T.......A.........C.A..C  12799821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GTGATGTGGAAAATGGGAATCAGGAACAGCTTCACCATGGAGACAAGTTTTTGTGGATCT  120</w:t>
      </w:r>
    </w:p>
    <w:p>
      <w:r>
        <w:rPr>
          <w:rFonts w:ascii="Consolas" w:hAnsi="Consolas" w:eastAsia="Consolas"/>
          <w:sz w:val="20"/>
        </w:rPr>
        <w:t>8        17778992  ..A.C.......G...................T.........G.C.C........A....  17778933</w:t>
      </w:r>
    </w:p>
    <w:p>
      <w:r>
        <w:rPr>
          <w:rFonts w:ascii="Consolas" w:hAnsi="Consolas" w:eastAsia="Consolas"/>
          <w:sz w:val="20"/>
        </w:rPr>
        <w:t>7        12799822  .........CGG.....G...CTA.......AT.........T.T.CC...G....G..C  12799881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  <w:t>7        12799882  ..C....  12799888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GTAGTAAAAGAGGCACTCATTTCAACATAAAAGACTTGGAGTTGATGGGATATCATTTTT  60</w:t>
      </w:r>
    </w:p>
    <w:p>
      <w:r>
        <w:rPr>
          <w:rFonts w:ascii="Consolas" w:hAnsi="Consolas" w:eastAsia="Consolas"/>
          <w:sz w:val="20"/>
        </w:rPr>
        <w:t>8         17777931  ...A...........T...........C..............C......G..........  17777872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GTGACTCTCTCTTGGACTACTGTGATCCAGACCGAACCAAG  101</w:t>
      </w:r>
    </w:p>
    <w:p>
      <w:r>
        <w:rPr>
          <w:rFonts w:ascii="Consolas" w:hAnsi="Consolas" w:eastAsia="Consolas"/>
          <w:sz w:val="20"/>
        </w:rPr>
        <w:t>8         17777871  ....T....................................  17777831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177     2e-42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TATTATCAGTGCCTGAAAGAATTAGAAGAAATGGAGAAACATATAAACTTGGAAAAAGTC  60</w:t>
      </w:r>
    </w:p>
    <w:p>
      <w:r>
        <w:rPr>
          <w:rFonts w:ascii="Consolas" w:hAnsi="Consolas" w:eastAsia="Consolas"/>
          <w:sz w:val="20"/>
        </w:rPr>
        <w:t>8         17777627  ...................................A..................G.....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CTTGATGATTCAGATAGTTCTCTGAAAGGAATTACATTGGATCTTCTAGAGTCTAG  116</w:t>
      </w:r>
    </w:p>
    <w:p>
      <w:r>
        <w:rPr>
          <w:rFonts w:ascii="Consolas" w:hAnsi="Consolas" w:eastAsia="Consolas"/>
          <w:sz w:val="20"/>
        </w:rPr>
        <w:t>8         17777567  ................C...........A............---............  17777515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227671070322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99.6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TAGCCACGGCTCTGACAGTTCAGAATCCAATGACTCTCAGACTGATCTTCTCAAGCTGAG  60</w:t>
      </w:r>
    </w:p>
    <w:p>
      <w:r>
        <w:rPr>
          <w:rFonts w:ascii="Consolas" w:hAnsi="Consolas" w:eastAsia="Consolas"/>
          <w:sz w:val="20"/>
        </w:rPr>
        <w:t>8         17776789  ......T......................G...............G.........T.A..  17776730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8         17776729  .......  17776723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153545631550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71.6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CAAAAATACCTGGACAAGCCCCTTCTTGGTGTCTAAAAAGATAT  44</w:t>
      </w:r>
    </w:p>
    <w:p>
      <w:r>
        <w:rPr>
          <w:rFonts w:ascii="Consolas" w:hAnsi="Consolas" w:eastAsia="Consolas"/>
          <w:sz w:val="20"/>
        </w:rPr>
        <w:t>8         17746130  .............................CT.............  17746087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55594117383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297     2e-78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CTCCAAAACTATGCTTCAGAGGCTTAGCAAAGACCAACAAAGATATTTTTTAGAAACCAA  60</w:t>
      </w:r>
    </w:p>
    <w:p>
      <w:r>
        <w:rPr>
          <w:rFonts w:ascii="Consolas" w:hAnsi="Consolas" w:eastAsia="Consolas"/>
          <w:sz w:val="20"/>
        </w:rPr>
        <w:t>8         17744894  ....C........A............................................G.  17744835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TGAAAGACTAATCCAGGAAACAATTCAGCCCAAGAACAATGATTTGTATGGAAACTGTGT  120</w:t>
      </w:r>
    </w:p>
    <w:p>
      <w:r>
        <w:rPr>
          <w:rFonts w:ascii="Consolas" w:hAnsi="Consolas" w:eastAsia="Consolas"/>
          <w:sz w:val="20"/>
        </w:rPr>
        <w:t>8         17744834  ...G..G..GG.....................GA.T........................  17744775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CAAAGTGACATCCTTGAAGTGTCCTATGAGCAAACAAACTCCCGTTTGGACTGAGAAGAC  180</w:t>
      </w:r>
    </w:p>
    <w:p>
      <w:r>
        <w:rPr>
          <w:rFonts w:ascii="Consolas" w:hAnsi="Consolas" w:eastAsia="Consolas"/>
          <w:sz w:val="20"/>
        </w:rPr>
        <w:t>8         17744774  ......................................T....A.C..............  17744715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AAGGATACCAACAGAAG  197</w:t>
      </w:r>
    </w:p>
    <w:p>
      <w:r>
        <w:rPr>
          <w:rFonts w:ascii="Consolas" w:hAnsi="Consolas" w:eastAsia="Consolas"/>
          <w:sz w:val="20"/>
        </w:rPr>
        <w:t>8         17744714  .................  17744698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439458038114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288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ATCTGCATCACAACTTAAAAAGCAACATGAAAGAATGTCCATCTTTCCAAAGCAAGAAGG  60</w:t>
      </w:r>
    </w:p>
    <w:p>
      <w:r>
        <w:rPr>
          <w:rFonts w:ascii="Consolas" w:hAnsi="Consolas" w:eastAsia="Consolas"/>
          <w:sz w:val="20"/>
        </w:rPr>
        <w:t>8         17739527  ..T....GT........G.......T.........C...............T.......C  17739468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CTGGAGTAAACTGGACAGATGATGAAAAAAGAATCTACAAGGAT--aaaaaaaTAGCTGA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8         17739467  .......................................GT...AA..............  17739408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119       AACTCAAGAAATATTACAGTATTTGCACCCCATCGT---AAGCACTAAAAATGTGCAAAC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8         17739407  ...............G..........T.......A.GAA.....................  17739348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176       TACT---------CAGATAATCAATCCAAGAACCAACTTTCAAATCCAATAT  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exon_17]</w:t>
      </w:r>
    </w:p>
    <w:p>
      <w:r>
        <w:rPr>
          <w:rFonts w:ascii="Consolas" w:hAnsi="Consolas" w:eastAsia="Consolas"/>
          <w:sz w:val="20"/>
        </w:rPr>
        <w:t>8         17739347  ....CAGAGAAAA......C.............................C..  17739296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500346802431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2229057487086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