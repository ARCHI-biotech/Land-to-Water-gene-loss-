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217801524933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185014198599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189698102361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234195188100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234195188100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SIHG02000015.1 Monodon monoceros isolate NGI Scaffold_14;HRSCAF=1...  381     1e-103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77       GGCAATGAACAATGTCTCCGGTACATCGCCAACCTCATCTCCTGCTTCCCTAGTGTGTGT  136</w:t>
      </w:r>
    </w:p>
    <w:p>
      <w:r>
        <w:rPr>
          <w:rFonts w:ascii="Consolas" w:hAnsi="Consolas"/>
          <w:sz w:val="18"/>
        </w:rPr>
        <w:t>SIHG02000015.1  3074652  ...........G....ATT.......T.......................--.A......  3074595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137      GTCCGGGATGAGAAGGGAAACCCGGTCTCCTGGTCCATCACAGACCAGTTTGCCACCATG  196</w:t>
      </w:r>
    </w:p>
    <w:p>
      <w:r>
        <w:rPr>
          <w:rFonts w:ascii="Consolas" w:hAnsi="Consolas"/>
          <w:sz w:val="18"/>
        </w:rPr>
        <w:t>SIHG02000015.1  3074594  ....AT.....C.....G.....C..G..T.....TG.......................  3074535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197      TGCCATGGCTACACCCTGCCAGAACATCGCAGGAAAGGTTACAGCCGGCTGGTGGCCCTC  256</w:t>
      </w:r>
    </w:p>
    <w:p>
      <w:r>
        <w:rPr>
          <w:rFonts w:ascii="Consolas" w:hAnsi="Consolas"/>
          <w:sz w:val="18"/>
        </w:rPr>
        <w:t>SIHG02000015.1  3074534  ...........A...........G....................................  3074475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257      ACGCTGGCCAGGAAGTTGCAAAGCCGGGGATTCCCCTCTCAGGGGAACGTCCTGGATGAC  316</w:t>
      </w:r>
    </w:p>
    <w:p>
      <w:r>
        <w:rPr>
          <w:rFonts w:ascii="Consolas" w:hAnsi="Consolas"/>
          <w:sz w:val="18"/>
        </w:rPr>
        <w:t>SIHG02000015.1  3074474  .........................A..................C...............  3074415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317      AACACGGCGTCTATAAGCCTCCTGAAGAGTCTCCATGCTGAGTTCTTGCCTTGTCGCTTC  376</w:t>
      </w:r>
    </w:p>
    <w:p>
      <w:r>
        <w:rPr>
          <w:rFonts w:ascii="Consolas" w:hAnsi="Consolas"/>
          <w:sz w:val="18"/>
        </w:rPr>
        <w:t>SIHG02000015.1  3074414  ...GT.TTC..C..C........A..C..CA.T..A..CA...........G....A...  3074355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377      CACAGGCTTATTCTCACCCCTGCGACTTTCTCTGGCCTGCCTCACCTCTAG  427</w:t>
      </w:r>
    </w:p>
    <w:p>
      <w:r>
        <w:rPr>
          <w:rFonts w:ascii="Consolas" w:hAnsi="Consolas"/>
          <w:sz w:val="18"/>
        </w:rPr>
        <w:t>SIHG02000015.1  3074354  T.T.....A..............AG..........G.A.GT.....C....  3074304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932096768242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