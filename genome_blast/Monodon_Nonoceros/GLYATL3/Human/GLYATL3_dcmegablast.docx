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210775642020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177988319928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227169303066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227169303066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443     4e-122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CTTCCCCACGACTAACCTACCTGAGTGTTGCCAATGCGGATCTACTCAACCGGACTTGGT  68</w:t>
      </w:r>
    </w:p>
    <w:p>
      <w:r>
        <w:rPr>
          <w:rFonts w:ascii="Consolas" w:hAnsi="Consolas"/>
          <w:sz w:val="18"/>
        </w:rPr>
        <w:t>SIHG02000015.1  3074705  .....G...A.............--......TG....TT............A...-----  3074653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CCCGGGGAGGCAATGAACAATGTCTCCGGTACATCGCCAACCTCATCTCCTGCTTCCCTA  128</w:t>
      </w:r>
    </w:p>
    <w:p>
      <w:r>
        <w:rPr>
          <w:rFonts w:ascii="Consolas" w:hAnsi="Consolas"/>
          <w:sz w:val="18"/>
        </w:rPr>
        <w:t>SIHG02000015.1  3074652  --------...........G....ATT.......T.......................G.  3074601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GTGTGTGTGTCCGGGATGAGAAGGGAAACCCGGTCTCCTGGTCCATCACAGACCAGTTTG  188</w:t>
      </w:r>
    </w:p>
    <w:p>
      <w:r>
        <w:rPr>
          <w:rFonts w:ascii="Consolas" w:hAnsi="Consolas"/>
          <w:sz w:val="18"/>
        </w:rPr>
        <w:t>SIHG02000015.1  3074600  ........--..AT.....C.....G.....C..G..T.....TG...............  3074543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   CCACCATGTGCCATGGCTACACCCTGCCAGAACATCGCAGGAAAGGTTACAGCCGGCTGG  248</w:t>
      </w:r>
    </w:p>
    <w:p>
      <w:r>
        <w:rPr>
          <w:rFonts w:ascii="Consolas" w:hAnsi="Consolas"/>
          <w:sz w:val="18"/>
        </w:rPr>
        <w:t>SIHG02000015.1  3074542  ...................A...........G............................  3074483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   TGGCCCTCACGCTGGCCAGGAAGTTGCAAAGCCGGGGATTCCCCTCTCAGGGGAACGTCC  308</w:t>
      </w:r>
    </w:p>
    <w:p>
      <w:r>
        <w:rPr>
          <w:rFonts w:ascii="Consolas" w:hAnsi="Consolas"/>
          <w:sz w:val="18"/>
        </w:rPr>
        <w:t>SIHG02000015.1  3074482  .................................A..................C.......  3074423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   TGGATGACAACACGGCGTCTATAAGCCTCCTGAAGAGTCTCCATGCTGAGTTCTTGCCTT  368</w:t>
      </w:r>
    </w:p>
    <w:p>
      <w:r>
        <w:rPr>
          <w:rFonts w:ascii="Consolas" w:hAnsi="Consolas"/>
          <w:sz w:val="18"/>
        </w:rPr>
        <w:t>SIHG02000015.1  3074422  ...........GT.TTC..C..C........A..C..CA.T..A..CA...........G  3074363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   GTCGCTTCCACAGGCTTATTCTCACCCCTGCGACTTTCTCTGGCCTGCCTCACCTCTAG  427</w:t>
      </w:r>
    </w:p>
    <w:p>
      <w:r>
        <w:rPr>
          <w:rFonts w:ascii="Consolas" w:hAnsi="Consolas"/>
          <w:sz w:val="18"/>
        </w:rPr>
        <w:t>SIHG02000015.1  3074362  ....A...T.T.....A..............AG..........G.A.GT.....C....  3074304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925070793520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