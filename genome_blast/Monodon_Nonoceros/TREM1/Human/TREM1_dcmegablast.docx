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49180987380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123     4e-26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AACTCCGAGCTGCAACTAAATTAACTGAGGAAAAGTATGAACTGAAAGAGGGGCAGACCC  60</w:t>
      </w:r>
    </w:p>
    <w:p>
      <w:r>
        <w:rPr>
          <w:rFonts w:ascii="Consolas" w:hAnsi="Consolas"/>
          <w:sz w:val="18"/>
        </w:rPr>
        <w:t>SIHG02000015.1  9200665  ..A...A.A....CG..G..C..C.C..........G.ACT..AGC.....A..GC...T  9200724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TGGATGTGAAATGTGACTACACGCTAGAGAAGTTTGCCAGCAGCCAGAAAGCTTGGCAGA  120</w:t>
      </w:r>
    </w:p>
    <w:p>
      <w:r>
        <w:rPr>
          <w:rFonts w:ascii="Consolas" w:hAnsi="Consolas"/>
          <w:sz w:val="18"/>
        </w:rPr>
        <w:t>SIHG02000015.1  9200725  ..A.A...G.C...CC.AT...C.AC..C.C.GA.T...A.....G...G..........  9200784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TAATAAGGGACGGA-GAGATGCCCAAGACCCTGGCATGCACAGAGAGGCCTTCAAAGAAT  179</w:t>
      </w:r>
    </w:p>
    <w:p>
      <w:r>
        <w:rPr>
          <w:rFonts w:ascii="Consolas" w:hAnsi="Consolas"/>
          <w:sz w:val="18"/>
        </w:rPr>
        <w:t>SIHG02000015.1  9200785  GTC.G.AA..TAA.C.G..G.T...-...G......AT.........AGTC..GGG.G.G  9200843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180      TCCCATCCAGTCCAAGTGGGGAGGATCATACTAGAAGACTACCATGA-TCATGGTTTACT  238</w:t>
      </w:r>
    </w:p>
    <w:p>
      <w:r>
        <w:rPr>
          <w:rFonts w:ascii="Consolas" w:hAnsi="Consolas"/>
          <w:sz w:val="18"/>
        </w:rPr>
        <w:t>SIHG02000015.1  9200844  .TTAG..A......G.........TA.T.CT..A.....GT..CCC.G.G.GA.CA.G..  9200903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239      GCGCGTCCGAATGGTCAACCTTCAAGTGGAAGATTCTGGACTGTATCAGTGTGTGATCTA  298</w:t>
      </w:r>
    </w:p>
    <w:p>
      <w:r>
        <w:rPr>
          <w:rFonts w:ascii="Consolas" w:hAnsi="Consolas"/>
          <w:sz w:val="18"/>
        </w:rPr>
        <w:t>SIHG02000015.1  9200904  .............AC........C......G..CA.A........C.GA...........  9200963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299      CCAGCCTCCCAAGGAGCCTCACATGCTGTTCGATCGCATCCGCTTGGTGGTGACCAAG  356</w:t>
      </w:r>
    </w:p>
    <w:p>
      <w:r>
        <w:rPr>
          <w:rFonts w:ascii="Consolas" w:hAnsi="Consolas"/>
          <w:sz w:val="18"/>
        </w:rPr>
        <w:t>SIHG02000015.1  9200964  ...............C..CAT...C......T.C.CTG...A.C.....--.......  9201019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763476181502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381738107214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SIHG02000015.1 Monodon monoceros isolate NGI Scaffold_14;HRSCAF=1...  97.8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       CAACATTGTCATTCTCCTGGCTGGTGGATTCCTGAGTAAGAGCCTGGTCTTCTCTGTCCT  72</w:t>
      </w:r>
    </w:p>
    <w:p>
      <w:r>
        <w:rPr>
          <w:rFonts w:ascii="Consolas" w:hAnsi="Consolas"/>
          <w:sz w:val="18"/>
        </w:rPr>
        <w:t>SIHG02000015.1  9206027  ..G...........C.G....AC....GC.......................AT..CT..  9206086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       GTTTGCTGTCACGCTGAGGTCATTTG  98</w:t>
      </w:r>
    </w:p>
    <w:p>
      <w:r>
        <w:rPr>
          <w:rFonts w:ascii="Consolas" w:hAnsi="Consolas"/>
          <w:sz w:val="18"/>
        </w:rPr>
        <w:t>SIHG02000015.1  9206087  ...........T..A...........  9206112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168620520888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