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AGACTCAGCCCACCCCAG-CTTTGGGGGCCAGTACATAGCCATGATCCTCAACTGGAAGC  59</w:t>
      </w:r>
    </w:p>
    <w:p>
      <w:r>
        <w:rPr>
          <w:rFonts w:ascii="Consolas" w:hAnsi="Consolas"/>
          <w:sz w:val="18"/>
        </w:rPr>
        <w:t>SIHG02000015.1  101691808  ..........G.....T.A.............G.G.C..G..A...G.............  101691749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  TCCTGGGGATCCTGGTCCTTTGCCTG  85</w:t>
      </w:r>
    </w:p>
    <w:p>
      <w:r>
        <w:rPr>
          <w:rFonts w:ascii="Consolas" w:hAnsi="Consolas"/>
          <w:sz w:val="18"/>
        </w:rPr>
        <w:t>SIHG02000015.1  101691748  ..........................  101691723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159252727908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580     2e-163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GCATCTCAGGCAGCGAGGGCCACCCCTCTCACCCACCCGCAGAGGACCGAGAGGAGGCAG  60</w:t>
      </w:r>
    </w:p>
    <w:p>
      <w:r>
        <w:rPr>
          <w:rFonts w:ascii="Consolas" w:hAnsi="Consolas"/>
          <w:sz w:val="18"/>
        </w:rPr>
        <w:t>SIHG02000015.1  101691075  ...............GA.A...T..A....C.T..T..A.....CC.TC........AG.  101691016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GCTCCCCAACATTGCCTCAGGGCCCCCCAGTCCCCGGTGACCCTTGGCCAGGGGCACCCC  120</w:t>
      </w:r>
    </w:p>
    <w:p>
      <w:r>
        <w:rPr>
          <w:rFonts w:ascii="Consolas" w:hAnsi="Consolas"/>
          <w:sz w:val="18"/>
        </w:rPr>
        <w:t>SIHG02000015.1  101691015  ..C..........................A....T........C..........T..G..  101690956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CTCTCTTTGAAGATCCTCCGCCTACCCGCCCCAGTCGTCCCTGGAGAGACCTGCCTGAAA  180</w:t>
      </w:r>
    </w:p>
    <w:p>
      <w:r>
        <w:rPr>
          <w:rFonts w:ascii="Consolas" w:hAnsi="Consolas"/>
          <w:sz w:val="18"/>
        </w:rPr>
        <w:t>SIHG02000015.1  101690955  ..........G..C.T...A...C.AG................................T  101690896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CTGGAGTCTGGCTCCCTGAACCGCCTAGAACGGATCCTCCTCAACCTCCCCGGCCTGACG  240</w:t>
      </w:r>
    </w:p>
    <w:p>
      <w:r>
        <w:rPr>
          <w:rFonts w:ascii="Consolas" w:hAnsi="Consolas"/>
          <w:sz w:val="18"/>
        </w:rPr>
        <w:t>SIHG02000015.1  101690895  ......C.....CT....T...C........T.....C....................T.  101690836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 ACCCTTGGCCGGCAGGACCCCAGCCCCCAGAAAACCCCTGGCCT-CCTGCCCCTGAGGTG  299</w:t>
      </w:r>
    </w:p>
    <w:p>
      <w:r>
        <w:rPr>
          <w:rFonts w:ascii="Consolas" w:hAnsi="Consolas"/>
          <w:sz w:val="18"/>
        </w:rPr>
        <w:t>SIHG02000015.1  101690835  ....C.....A..............T.................CA......T..A.....  101690776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     GACAACCGACCTCAGGAGGAGCCAGACCTAGACCCACCCCGGGAAGAGTACAGATAATGG  359</w:t>
      </w:r>
    </w:p>
    <w:p>
      <w:r>
        <w:rPr>
          <w:rFonts w:ascii="Consolas" w:hAnsi="Consolas"/>
          <w:sz w:val="18"/>
        </w:rPr>
        <w:t>SIHG02000015.1  101690775  .G.C..G..T................T..T..........A...G.........C.....  101690716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     AGTCCCCTCAGCCGTTCTGTTCCCAGGCATCTCCAGGCACCCACGCCC-TCTCCACCC-T  417</w:t>
      </w:r>
    </w:p>
    <w:p>
      <w:r>
        <w:rPr>
          <w:rFonts w:ascii="Consolas" w:hAnsi="Consolas"/>
          <w:sz w:val="18"/>
        </w:rPr>
        <w:t>SIHG02000015.1  101690715  .-.....-...AG.--.A-.-..TG...C...---.-.C.T..A....A....T....T.  101690666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418        CTGATTCCCCGTGAATTCTTCCCAATTTAGCCTGTCTCCTTAAA-CCTCTTCCTCATTCC  476</w:t>
      </w:r>
    </w:p>
    <w:p>
      <w:r>
        <w:rPr>
          <w:rFonts w:ascii="Consolas" w:hAnsi="Consolas"/>
          <w:sz w:val="18"/>
        </w:rPr>
        <w:t>SIHG02000015.1  101690665  ......T...T........C.............AA........TT...-...........  101690607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477        CTCGGTTTTATTCTGAACCCGTAAGGTGGTGTTCTCAATATTTCCTGTCCCCTCCTGAGA  536</w:t>
      </w:r>
    </w:p>
    <w:p>
      <w:r>
        <w:rPr>
          <w:rFonts w:ascii="Consolas" w:hAnsi="Consolas"/>
          <w:sz w:val="18"/>
        </w:rPr>
        <w:t>SIHG02000015.1  101690606  T..T.................G......T..............T..........T.....  101690547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537        TCCATACTTAGTCCTCACATCGCCCGT-TTTTTCCTCTGACAGCCTAAGCCTACTCTCCT  595</w:t>
      </w:r>
    </w:p>
    <w:p>
      <w:r>
        <w:rPr>
          <w:rFonts w:ascii="Consolas" w:hAnsi="Consolas"/>
          <w:sz w:val="18"/>
        </w:rPr>
        <w:t>SIHG02000015.1  101690546  ..GG..T....C..C...C..C...T.C.................A...TGA..A.C...  101690487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596        ACCTCGCCTCCAGGCCTCGGCCGCACCTACCTCCCACCCGGTCTTCCTG-CCCGCGCGA-  653</w:t>
      </w:r>
    </w:p>
    <w:p>
      <w:r>
        <w:rPr>
          <w:rFonts w:ascii="Consolas" w:hAnsi="Consolas"/>
          <w:sz w:val="18"/>
        </w:rPr>
        <w:t>SIHG02000015.1  101690486  .....A.......T....T-..-.-.-.C..A..G-..---......CCA...CG.G..C  101690435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654        TCGCTGGGGCAGGGCTATG-GTACTGTGTTCCCTTCTGCCACCTGGTGGCCGGCGGCAGG  712</w:t>
      </w:r>
    </w:p>
    <w:p>
      <w:r>
        <w:rPr>
          <w:rFonts w:ascii="Consolas" w:hAnsi="Consolas"/>
          <w:sz w:val="18"/>
        </w:rPr>
        <w:t>SIHG02000015.1  101690434  ..T.C...-.......GGCA.C............G......TG.........C.A..T..  101690376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713        -AACTATCAGTAGACAGCTGCTGCTTCCATGAAACGGAAAAATAAAAATC-ATGTTTTCT  770</w:t>
      </w:r>
    </w:p>
    <w:p>
      <w:r>
        <w:rPr>
          <w:rFonts w:ascii="Consolas" w:hAnsi="Consolas"/>
          <w:sz w:val="18"/>
        </w:rPr>
        <w:t>SIHG02000015.1  101690375  G.....C...G....CA-..G.............T.......A.....A.C.........  101690317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1740070022454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