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AGACTCAGCCCACCCCAG-CTTTGGGGGCCAGTACATAGCCATGATCCTCAACTGGAAGC  59</w:t>
      </w:r>
    </w:p>
    <w:p>
      <w:r>
        <w:rPr>
          <w:rFonts w:ascii="Consolas" w:hAnsi="Consolas"/>
          <w:sz w:val="18"/>
        </w:rPr>
        <w:t>SIHG02000015.1  101691808  ..........G.....T.A.............G.G.C..G..A...G.............  101691749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  TCCTGGGGATCCTGGTCCTTTGCCTG  85</w:t>
      </w:r>
    </w:p>
    <w:p>
      <w:r>
        <w:rPr>
          <w:rFonts w:ascii="Consolas" w:hAnsi="Consolas"/>
          <w:sz w:val="18"/>
        </w:rPr>
        <w:t>SIHG02000015.1  101691748  ..........................  101691723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177988404364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333     7e-89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         AGAGGAGGCAGGCTCCCCAACATTGCCTCAGGGCCCCCCAGTCCCCGGTGACCCTTGGCC  109</w:t>
      </w:r>
    </w:p>
    <w:p>
      <w:r>
        <w:rPr>
          <w:rFonts w:ascii="Consolas" w:hAnsi="Consolas"/>
          <w:sz w:val="18"/>
        </w:rPr>
        <w:t>SIHG02000015.1  101691026  ........AG...C..........................A....T........C.....  101690967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110        AGGGGCACCCCCTCTCTTTGAAGATCCTCCGCCTACCCGCCCCAGTCGTCCCTGGAGAGA  169</w:t>
      </w:r>
    </w:p>
    <w:p>
      <w:r>
        <w:rPr>
          <w:rFonts w:ascii="Consolas" w:hAnsi="Consolas"/>
          <w:sz w:val="18"/>
        </w:rPr>
        <w:t>SIHG02000015.1  101690966  .....T..G............G..C.T...A...C.AG......................  101690907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170        CCTGCCTGAAACTGGAGTCTGGCTCCCTGAACCGCCTAGAACGGATCCTCCTCAACCTCC  229</w:t>
      </w:r>
    </w:p>
    <w:p>
      <w:r>
        <w:rPr>
          <w:rFonts w:ascii="Consolas" w:hAnsi="Consolas"/>
          <w:sz w:val="18"/>
        </w:rPr>
        <w:t>SIHG02000015.1  101690906  ..........T......C.....CT....T...C........T.....C...........  101690847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230        CCGGCCTGACGACCCTTGGCCGGCAGGACCCCAGCCCCCAGAAAACCCCTGG-CCTCCTG  288</w:t>
      </w:r>
    </w:p>
    <w:p>
      <w:r>
        <w:rPr>
          <w:rFonts w:ascii="Consolas" w:hAnsi="Consolas"/>
          <w:sz w:val="18"/>
        </w:rPr>
        <w:t>SIHG02000015.1  101690846  .........T.....C.....A..............T...............C..A....  101690787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289        CCCCTGAGGTGGACAACCGACCTCAGGAGGAGCCAGACCTAGACCCACCCCGGGAAGAGT  348</w:t>
      </w:r>
    </w:p>
    <w:p>
      <w:r>
        <w:rPr>
          <w:rFonts w:ascii="Consolas" w:hAnsi="Consolas"/>
          <w:sz w:val="18"/>
        </w:rPr>
        <w:t>SIHG02000015.1  101690786  ..T..A......G.C..G..T................T..T..........A...G....  101690727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349        ACAGATAATGGAGTCCCCTCAGCCGTTCTGTTCCCAGGCATCTCCAGGCACCCACGCCC-  407</w:t>
      </w:r>
    </w:p>
    <w:p>
      <w:r>
        <w:rPr>
          <w:rFonts w:ascii="Consolas" w:hAnsi="Consolas"/>
          <w:sz w:val="18"/>
        </w:rPr>
        <w:t>SIHG02000015.1  101690726  .....C......TC....AG..G.A.C...------...C...----..C.T..A....A  101690677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408        TCTCCACCC-TCTGATTCCCCGTGAATTCTTCCCAATTTAGCCTGTCTCCTTAAACCTCT  466</w:t>
      </w:r>
    </w:p>
    <w:p>
      <w:r>
        <w:rPr>
          <w:rFonts w:ascii="Consolas" w:hAnsi="Consolas"/>
          <w:sz w:val="18"/>
        </w:rPr>
        <w:t>SIHG02000015.1  101690676  ....T....T.......T...T........C.............AA........TT.CT.  101690617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467        TCCTCATTCCCTCGGTTTTATTCTGAACCCGTAAGGTGGTGTTCTCAATATTTCCTGTCC  526</w:t>
      </w:r>
    </w:p>
    <w:p>
      <w:r>
        <w:rPr>
          <w:rFonts w:ascii="Consolas" w:hAnsi="Consolas"/>
          <w:sz w:val="18"/>
        </w:rPr>
        <w:t>SIHG02000015.1  101690616  ..........T..T.................G......T..............T......  101690557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527        CCTCCTGAGATCCATACTTAGTCCTCACATCGCCCGT-TTTTTCCTCTGACAGCCTAAGC  585</w:t>
      </w:r>
    </w:p>
    <w:p>
      <w:r>
        <w:rPr>
          <w:rFonts w:ascii="Consolas" w:hAnsi="Consolas"/>
          <w:sz w:val="18"/>
        </w:rPr>
        <w:t>SIHG02000015.1  101690556  ....T.......GG..T....C..C...C..C...T.C.................A...T  101690497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586        CTACTCTCCTACCTCGCCTCCAGGCCTC  613</w:t>
      </w:r>
    </w:p>
    <w:p>
      <w:r>
        <w:rPr>
          <w:rFonts w:ascii="Consolas" w:hAnsi="Consolas"/>
          <w:sz w:val="18"/>
        </w:rPr>
        <w:t>SIHG02000015.1  101690496  GA..A.C........A.......T....  101690469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1761148270224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