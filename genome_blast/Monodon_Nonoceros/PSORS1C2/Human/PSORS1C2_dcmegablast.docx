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AGACTCAGCCCACCCCAG-CTTTGGGGGCCAGTACATAGCCATGATCCTCAACTGGAAGC  59</w:t>
      </w:r>
    </w:p>
    <w:p>
      <w:r>
        <w:rPr>
          <w:rFonts w:ascii="Consolas" w:hAnsi="Consolas"/>
          <w:sz w:val="18"/>
        </w:rPr>
        <w:t>SIHG02000015.1  101691808  ..........G.....T.A.............G.G.C..G..A...G.............  101691749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      TCCTGGGGATCCTGGTCCTTTGCCTG  85</w:t>
      </w:r>
    </w:p>
    <w:p>
      <w:r>
        <w:rPr>
          <w:rFonts w:ascii="Consolas" w:hAnsi="Consolas"/>
          <w:sz w:val="18"/>
        </w:rPr>
        <w:t>SIHG02000015.1  101691748  ..........................  101691723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154568810814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680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GCATCTCAGGCAGCGAGGGCCACCCCTCTCACCCACCCGCAGAGGACCGAGAGGAGGCAG  60</w:t>
      </w:r>
    </w:p>
    <w:p>
      <w:r>
        <w:rPr>
          <w:rFonts w:ascii="Consolas" w:hAnsi="Consolas"/>
          <w:sz w:val="18"/>
        </w:rPr>
        <w:t>SIHG02000015.1  101691075  ...............GA.A...T..A....C.T..T..A.....CC.TC........AG.  101691016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GCTCCCCAACATTGCCTCAGGGCCCCCCAGTCCCCGGTGACCCTTGGCCAGGGGCACCCC  120</w:t>
      </w:r>
    </w:p>
    <w:p>
      <w:r>
        <w:rPr>
          <w:rFonts w:ascii="Consolas" w:hAnsi="Consolas"/>
          <w:sz w:val="18"/>
        </w:rPr>
        <w:t>SIHG02000015.1  101691015  ..C..........................A....T........C..........T..G..  101690956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CTCTCTTTGAAGATCCTCCGCCTACCCGCCCCAGTCGTCCCTGGAGAGACCTGCCTGAAA  180</w:t>
      </w:r>
    </w:p>
    <w:p>
      <w:r>
        <w:rPr>
          <w:rFonts w:ascii="Consolas" w:hAnsi="Consolas"/>
          <w:sz w:val="18"/>
        </w:rPr>
        <w:t>SIHG02000015.1  101690955  ..........G..C.T...A...C.AG................................T  101690896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 CTGGAGTCTGGCTCCCTGAACCGCCTAGAACGGATCCTCCTCAACCTCCCCGGCCTGACG  240</w:t>
      </w:r>
    </w:p>
    <w:p>
      <w:r>
        <w:rPr>
          <w:rFonts w:ascii="Consolas" w:hAnsi="Consolas"/>
          <w:sz w:val="18"/>
        </w:rPr>
        <w:t>SIHG02000015.1  101690895  ......C.....CT....T...C........T.....C....................T.  101690836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 ACCCTTGGCCGGCAGGACCCCAGCCCCCAGAAAACCCCTGG-CCTCCTGCCCCTGAGGTG  299</w:t>
      </w:r>
    </w:p>
    <w:p>
      <w:r>
        <w:rPr>
          <w:rFonts w:ascii="Consolas" w:hAnsi="Consolas"/>
          <w:sz w:val="18"/>
        </w:rPr>
        <w:t>SIHG02000015.1  101690835  ....C.....A..............T...............C..A......T..A.....  101690776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300        GACAACCGACCTCAGGAGGAGCCAGACCTAGACCCACCCCGGGAAGAGTACAGATAATGG  359</w:t>
      </w:r>
    </w:p>
    <w:p>
      <w:r>
        <w:rPr>
          <w:rFonts w:ascii="Consolas" w:hAnsi="Consolas"/>
          <w:sz w:val="18"/>
        </w:rPr>
        <w:t>SIHG02000015.1  101690775  .G.C..G..T................T..T..........A...G.........C.....  101690716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360        AGTCCCCTCAGCCGTTCTGTTCCCAGGCATCTCCAGGCACCCACGCCC-TCTCCACCC-T  417</w:t>
      </w:r>
    </w:p>
    <w:p>
      <w:r>
        <w:rPr>
          <w:rFonts w:ascii="Consolas" w:hAnsi="Consolas"/>
          <w:sz w:val="18"/>
        </w:rPr>
        <w:t>SIHG02000015.1  101690715  .TC....AG..G.A.C...------...C...----..C.T..A....A....T....T.  101690666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418        CTGATTCCCCGTGAATTCTTCCCAATTTAGCCTGTCTCCTTAAACCTCTTCCTCATTCCC  477</w:t>
      </w:r>
    </w:p>
    <w:p>
      <w:r>
        <w:rPr>
          <w:rFonts w:ascii="Consolas" w:hAnsi="Consolas"/>
          <w:sz w:val="18"/>
        </w:rPr>
        <w:t>SIHG02000015.1  101690665  ......T...T........C.............AA........TT.CT...........T  101690606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478        TCGGTTTTATTCTGAACCCGTAAGGTGGTGTTCTCAATATTTCCTGTCCCCTCCTGAGAT  537</w:t>
      </w:r>
    </w:p>
    <w:p>
      <w:r>
        <w:rPr>
          <w:rFonts w:ascii="Consolas" w:hAnsi="Consolas"/>
          <w:sz w:val="18"/>
        </w:rPr>
        <w:t>SIHG02000015.1  101690605  ..T.................G......T..............T..........T......  101690546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538        CCATACTTAGTCCTCACATCGCCCGT-TTTTTCCTCTGACAGCCTAAGCCTACTCTCCTA  596</w:t>
      </w:r>
    </w:p>
    <w:p>
      <w:r>
        <w:rPr>
          <w:rFonts w:ascii="Consolas" w:hAnsi="Consolas"/>
          <w:sz w:val="18"/>
        </w:rPr>
        <w:t>SIHG02000015.1  101690545  .GG..T....C..C...C..C...T.C.................A...TGA..A.C....  101690486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597        CCTCGCCTCCAGGCCTCGGCCGCACCTACCTCCCACCCGGTCTTCCTGCCCGCGCGATCG  656</w:t>
      </w:r>
    </w:p>
    <w:p>
      <w:r>
        <w:rPr>
          <w:rFonts w:ascii="Consolas" w:hAnsi="Consolas"/>
          <w:sz w:val="18"/>
        </w:rPr>
        <w:t>SIHG02000015.1  101690485  ....A.......T....TC.--------.........GCC......CCA..C..G.GA.T  101690434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657        CT-GGGGCAGGGCT-ATGGTACTGTGTTCCCTTCTGCCACCTGGTGGCCGGCGGC-AGGA  713</w:t>
      </w:r>
    </w:p>
    <w:p>
      <w:r>
        <w:rPr>
          <w:rFonts w:ascii="Consolas" w:hAnsi="Consolas"/>
          <w:sz w:val="18"/>
        </w:rPr>
        <w:t>SIHG02000015.1  101690433  ..CC..........GGCA.C............G......TG.........C.A..TG...  101690374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714        ACTATCAGTAGACAGCTGCTGCTTCCATGAAACGG-AAAAATAAAAATCATGTTTTCT  770</w:t>
      </w:r>
    </w:p>
    <w:p>
      <w:r>
        <w:rPr>
          <w:rFonts w:ascii="Consolas" w:hAnsi="Consolas"/>
          <w:sz w:val="18"/>
        </w:rPr>
        <w:t>SIHG02000015.1  101690373  ....C...G....-CA..G.............T..A.....A.....C..........  101690317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1735385969616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