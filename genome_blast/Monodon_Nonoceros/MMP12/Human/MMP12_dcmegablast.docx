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170962472567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SIHG02000006.1 Monodon monoceros isolate NGI Scaffold_5;HRSCAF=21...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AGATACTTAGAAAAATTTTATGGCCTTGAGATAAACAAACTTCCAGTGACAAAAATGAAA  60</w:t>
      </w:r>
    </w:p>
    <w:p>
      <w:r>
        <w:rPr>
          <w:rFonts w:ascii="Consolas" w:hAnsi="Consolas"/>
          <w:sz w:val="18"/>
        </w:rPr>
        <w:t>SIHG02000006.1  29988343  ..G.....G.T...C......A..........G..A.C.AC....A..............  29988402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TATAGTGGAAACTTAATGAAGGAAAAAATCCAAGAAATGCAGCACTTCTTGGGTCTGAAA  120</w:t>
      </w:r>
    </w:p>
    <w:p>
      <w:r>
        <w:rPr>
          <w:rFonts w:ascii="Consolas" w:hAnsi="Consolas"/>
          <w:sz w:val="18"/>
        </w:rPr>
        <w:t>SIHG02000006.1  29988403  GTC.A.A.G.....C..AG.A..T........G...........G........G..A...  29988462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GTGACCGGGCAACTGGACACATCTACCCTGGAGATGATGCACGCACCTCGATGTGGAGTC  180</w:t>
      </w:r>
    </w:p>
    <w:p>
      <w:r>
        <w:rPr>
          <w:rFonts w:ascii="Consolas" w:hAnsi="Consolas"/>
          <w:sz w:val="18"/>
        </w:rPr>
        <w:t>SIHG02000006.1  29988463  .....T....................T.....C.........AG................  29988522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CCCGATGTCCATCATTTCAGGGAAATGCCAGGGGGGCCCGTATGGAGGAAACATTATATC  240</w:t>
      </w:r>
    </w:p>
    <w:p>
      <w:r>
        <w:rPr>
          <w:rFonts w:ascii="Consolas" w:hAnsi="Consolas"/>
          <w:sz w:val="18"/>
        </w:rPr>
        <w:t>SIHG02000006.1  29988523  ........T...A.......A.T..........A....A..C.A..A...C.G..T....  29988582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ACCTACAG  248</w:t>
      </w:r>
    </w:p>
    <w:p>
      <w:r>
        <w:rPr>
          <w:rFonts w:ascii="Consolas" w:hAnsi="Consolas"/>
          <w:sz w:val="18"/>
        </w:rPr>
        <w:t>SIHG02000006.1  29988583  ........  29988590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508203470509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SIHG02000006.1 Monodon monoceros isolate NGI Scaffold_5;HRSCAF=21...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         AATTACACACCTGACATGAACCGTGAGGATGTTGACTACGCAATCCGGAAAGCTTTCCAA  67</w:t>
      </w:r>
    </w:p>
    <w:p>
      <w:r>
        <w:rPr>
          <w:rFonts w:ascii="Consolas" w:hAnsi="Consolas"/>
          <w:sz w:val="18"/>
        </w:rPr>
        <w:t>SIHG02000006.1  29989131  ..C.....T...........G.C...............T..CT...A.....A...T...  29989190</w:t>
      </w:r>
    </w:p>
    <w:p>
      <w:r>
        <w:rPr>
          <w:rFonts w:ascii="Consolas" w:hAnsi="Consolas"/>
          <w:sz w:val="18"/>
        </w:rPr>
        <w:t>SIHG02000006.1  30132576  ..C.....T..A..T...GCA..A.CT.....G..TG.A..T....AA....G...AG..  30132635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     GTATGGAGTAATGTTACCCCCTTGAAATTCAGCAAGATTAACACAGGCATGGCTGACAT  126</w:t>
      </w:r>
    </w:p>
    <w:p>
      <w:r>
        <w:rPr>
          <w:rFonts w:ascii="Consolas" w:hAnsi="Consolas"/>
          <w:sz w:val="18"/>
        </w:rPr>
        <w:t>SIHG02000006.1  29989191  .........G....G..G..AC..........A........TG......A.........  29989249</w:t>
      </w:r>
    </w:p>
    <w:p>
      <w:r>
        <w:rPr>
          <w:rFonts w:ascii="Consolas" w:hAnsi="Consolas"/>
          <w:sz w:val="18"/>
        </w:rPr>
        <w:t>SIHG02000006.1  30132636  ..G.....C..A.....T..AC.A.T.....C.......TC..A...G..T..A.....  30132694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278692237782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SIHG02000006.1 Monodon monoceros isolate NGI Scaffold_5;HRSCAF=21...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   TCATGGAGAC--TTCCATGCTTTTGATGG--CAAAGGTGGAATCCTAGCCCATGCTTTTG  57</w:t>
      </w:r>
    </w:p>
    <w:p>
      <w:r>
        <w:rPr>
          <w:rFonts w:ascii="Consolas" w:hAnsi="Consolas"/>
          <w:sz w:val="18"/>
        </w:rPr>
        <w:t>SIHG02000006.1  29989365   .........--...AG.T..........--..G...G......T...........C...  29989419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SIHG02000006.1  30117804  ......G...AA...--.C.A........AC.C..--.........T..T.....C...C  30117859</w:t>
      </w:r>
    </w:p>
    <w:p>
      <w:r>
        <w:rPr>
          <w:rFonts w:ascii="Consolas" w:hAnsi="Consolas"/>
          <w:sz w:val="18"/>
        </w:rPr>
        <w:t>SIHG02000006.1  30225364                                              ...........A....  30225379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58        GACCTGGATCTGGCATTGGAGGGGATGCACATTTCGATGAGGACGAATTCTGGACTA  114</w:t>
      </w:r>
    </w:p>
    <w:p>
      <w:r>
        <w:rPr>
          <w:rFonts w:ascii="Consolas" w:hAnsi="Consolas"/>
          <w:sz w:val="18"/>
        </w:rPr>
        <w:t>SIHG02000006.1  29989420  ........C....T........A...........T.....A.CT...A.........  29989476</w:t>
      </w:r>
    </w:p>
    <w:p>
      <w:r>
        <w:rPr>
          <w:rFonts w:ascii="Consolas" w:hAnsi="Consolas"/>
          <w:sz w:val="18"/>
        </w:rPr>
        <w:t>SIHG02000006.1  30117860  AG..A..CC.A..T........A....TT.....T....CA..A...ACA.....    30117914</w:t>
      </w:r>
    </w:p>
    <w:p>
      <w:r>
        <w:rPr>
          <w:rFonts w:ascii="Consolas" w:hAnsi="Consolas"/>
          <w:sz w:val="18"/>
        </w:rPr>
        <w:t>SIHG02000006.1  30225380  C.......GAA...C.G.....A...A..........                      30225416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224827351488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309137608296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220143448332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243562964112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304453705140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20        ATGATGGACCCTGGTTATCCCAAACTGATTACCAAGAACTTCCAAGGAATCGGGCCTAAA  79</w:t>
      </w:r>
    </w:p>
    <w:p>
      <w:r>
        <w:rPr>
          <w:rFonts w:ascii="Consolas" w:hAnsi="Consolas"/>
          <w:sz w:val="18"/>
        </w:rPr>
        <w:t>SIHG02000010.1  12054705  ..T.....T.T..T........T.T.......TG....A..T.C......T.AA......  12054764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80        ATTGATGCAGTCTTCTACTCTAAAA  104</w:t>
      </w:r>
    </w:p>
    <w:p>
      <w:r>
        <w:rPr>
          <w:rFonts w:ascii="Consolas" w:hAnsi="Consolas"/>
          <w:sz w:val="18"/>
        </w:rPr>
        <w:t>SIHG02000010.1  12054765  ....................C....  12054789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180330271506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168620520888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