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262298701168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77.8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AAACTGGCTCTGAAGACTTGGAGATACTGCCTAATGGACTGGCTTTCATTAGCTC  55</w:t>
      </w:r>
    </w:p>
    <w:p>
      <w:r>
        <w:rPr>
          <w:rFonts w:ascii="Consolas" w:hAnsi="Consolas"/>
          <w:sz w:val="18"/>
        </w:rPr>
        <w:t>SIHG02000009.1  47102014  ................TC..........T.G........................  47102068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86652249493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GGATTAAAGTATCCTGGAATAAAGAGCTTCAACCCCAACAGTCCTGGAAAAATACTTCTG  60</w:t>
      </w:r>
    </w:p>
    <w:p>
      <w:r>
        <w:rPr>
          <w:rFonts w:ascii="Consolas" w:hAnsi="Consolas"/>
          <w:sz w:val="18"/>
        </w:rPr>
        <w:t>SIHG02000009.1  47103319  ........A....................TG.A.....T.AG..................  47103378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ATGGACCTGAATGAAGAAGATCCAACAGTGTTGGAATTGGGGATCACTGGAAGTAAATTT  120</w:t>
      </w:r>
    </w:p>
    <w:p>
      <w:r>
        <w:rPr>
          <w:rFonts w:ascii="Consolas" w:hAnsi="Consolas"/>
          <w:sz w:val="18"/>
        </w:rPr>
        <w:t>SIHG02000009.1  47103410             ......G...A..............C..A................C...  47103458</w:t>
      </w:r>
    </w:p>
    <w:p>
      <w:r>
        <w:rPr>
          <w:rFonts w:ascii="Consolas" w:hAnsi="Consolas"/>
          <w:sz w:val="18"/>
        </w:rPr>
        <w:t>SIHG02000009.1  47103379  .C....A....                                                   47103389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GATGTATCTTCATTTAACCCTCATGGGATTAGCACATTCACAGATGAAG  169</w:t>
      </w:r>
    </w:p>
    <w:p>
      <w:r>
        <w:rPr>
          <w:rFonts w:ascii="Consolas" w:hAnsi="Consolas"/>
          <w:sz w:val="18"/>
        </w:rPr>
        <w:t>SIHG02000009.1  47103459  ...TCG.............................G......A......  47103507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348950935612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141     8e-32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ATAATGCCATGTACCTCCTGGTGGTGAACCATCCAGATGCCAAGTCCACAGTGGAGTTGT  60</w:t>
      </w:r>
    </w:p>
    <w:p>
      <w:r>
        <w:rPr>
          <w:rFonts w:ascii="Consolas" w:hAnsi="Consolas"/>
          <w:sz w:val="18"/>
        </w:rPr>
        <w:t>SIHG02000009.1  47106396  .....A..G.......G.....................TTT..A.....G..T.......  47106455</w:t>
      </w:r>
    </w:p>
    <w:p>
      <w:r>
        <w:rPr>
          <w:rFonts w:ascii="Consolas" w:hAnsi="Consolas"/>
          <w:sz w:val="18"/>
        </w:rPr>
        <w:t>SIHG02000009.1  47030304                                                             .  47030304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TTAAATTTCAAGAAGAAGAAAAATCGCTTTTGCATCTAAAAACCATCAGACATAAACTTC  120</w:t>
      </w:r>
    </w:p>
    <w:p>
      <w:r>
        <w:rPr>
          <w:rFonts w:ascii="Consolas" w:hAnsi="Consolas"/>
          <w:sz w:val="18"/>
        </w:rPr>
        <w:t>SIHG02000009.1  47106456  ......................G..A...........G..........A...C.......  47106515</w:t>
      </w:r>
    </w:p>
    <w:p>
      <w:r>
        <w:rPr>
          <w:rFonts w:ascii="Consolas" w:hAnsi="Consolas"/>
          <w:sz w:val="18"/>
        </w:rPr>
        <w:t>SIHG02000009.1  47030305  ........G.G..G........T..T.................A....A....         47030357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TGCCTAA  127</w:t>
      </w:r>
    </w:p>
    <w:p>
      <w:r>
        <w:rPr>
          <w:rFonts w:ascii="Consolas" w:hAnsi="Consolas"/>
          <w:sz w:val="18"/>
        </w:rPr>
        <w:t>SIHG02000009.1  47106516  .......  47106522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252930890412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129     5e-28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TTTGAATGATATTGTTGCTGTGGGACCTGAGCACTTTTATGGCACAAATGATCACTATTT  60</w:t>
      </w:r>
    </w:p>
    <w:p>
      <w:r>
        <w:rPr>
          <w:rFonts w:ascii="Consolas" w:hAnsi="Consolas"/>
          <w:sz w:val="18"/>
        </w:rPr>
        <w:t>SIHG02000009.1  47110423  ........GC.....C.G............A.....C.G..C..TC.G............  47110482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TCTTGACCCCTACTTACAATCCTGGGAGATGTATTTGGGTTTAGCGTGGTCGTATGTTGT  120</w:t>
      </w:r>
    </w:p>
    <w:p>
      <w:r>
        <w:rPr>
          <w:rFonts w:ascii="Consolas" w:hAnsi="Consolas"/>
          <w:sz w:val="18"/>
        </w:rPr>
        <w:t>SIHG02000009.1  47110483  .G...........C.GAG..........T...........C.......C..A.T......  47110542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CTACTATAGTCCAAGTGAAGTTCGAGTGGTGGCAGAAGGATTTGATTTTGCTAATGGAAT  180</w:t>
      </w:r>
    </w:p>
    <w:p>
      <w:r>
        <w:rPr>
          <w:rFonts w:ascii="Consolas" w:hAnsi="Consolas"/>
          <w:sz w:val="18"/>
        </w:rPr>
        <w:t>SIHG02000009.1  47110543  T....GC.......A..................CAGC...............-G......  47110601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CAACATTTCACCCGATGGCAA  201</w:t>
      </w:r>
    </w:p>
    <w:p>
      <w:r>
        <w:rPr>
          <w:rFonts w:ascii="Consolas" w:hAnsi="Consolas"/>
          <w:sz w:val="18"/>
        </w:rPr>
        <w:t>SIHG02000009.1  47110602  ......C.....T........  47110622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423893418428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GTATGTCTATATAGCTGAGTTGCTGGCTCATAAGATTCATGTGTATGAAAAGCATGCTAA  60</w:t>
      </w:r>
    </w:p>
    <w:p>
      <w:r>
        <w:rPr>
          <w:rFonts w:ascii="Consolas" w:hAnsi="Consolas"/>
          <w:sz w:val="18"/>
        </w:rPr>
        <w:t>SIHG02000009.1  47111842  .............T....AG..................................CA....  47111901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TTGGACTTTAACTCCATTGAAG  82</w:t>
      </w:r>
    </w:p>
    <w:p>
      <w:r>
        <w:rPr>
          <w:rFonts w:ascii="Consolas" w:hAnsi="Consolas"/>
          <w:sz w:val="18"/>
        </w:rPr>
        <w:t>SIHG02000009.1  47111902  ......................  47111923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39        GGATCCTGAGACAGGAGACCTTTGGGTTGGATGCCATCCCAATGGCATGAAAATCTTCTT  98</w:t>
      </w:r>
    </w:p>
    <w:p>
      <w:r>
        <w:rPr>
          <w:rFonts w:ascii="Consolas" w:hAnsi="Consolas"/>
          <w:sz w:val="18"/>
        </w:rPr>
        <w:t>SIHG02000009.1  47114806  ........T......G..............TCA...C.......................  47114865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99        CTATGACTCAGAGAATCCTCCTGCATCAGAG  129</w:t>
      </w:r>
    </w:p>
    <w:p>
      <w:r>
        <w:rPr>
          <w:rFonts w:ascii="Consolas" w:hAnsi="Consolas"/>
          <w:sz w:val="18"/>
        </w:rPr>
        <w:t>SIHG02000009.1  47114866  .......C...........A...G.......  47114896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257614795790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SIHG02000009.1 Monodon monoceros isolate NGI Scaffold_8;HRSCAF=30...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27        AGAAGAACCTAAAGTGACACAGGTTTATGCAGAAAATGGCACAGTGTTGCAAGGCAGTAC  86</w:t>
      </w:r>
    </w:p>
    <w:p>
      <w:r>
        <w:rPr>
          <w:rFonts w:ascii="Consolas" w:hAnsi="Consolas"/>
          <w:sz w:val="18"/>
        </w:rPr>
        <w:t>SIHG02000009.1  47117781  .........C.....T...GT......G...........T........A.G...A..G..  47117840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87        AGTTGCCTCTGTGTACAAAGGGAAACTGCTGATTGGCACAGTGTTTCACAAAGCTCTTTA  146</w:t>
      </w:r>
    </w:p>
    <w:p>
      <w:r>
        <w:rPr>
          <w:rFonts w:ascii="Consolas" w:hAnsi="Consolas"/>
          <w:sz w:val="18"/>
        </w:rPr>
        <w:t>SIHG02000009.1  47117841  G........C..A.......................TG.T....CC..............  47117900</w:t>
      </w:r>
    </w:p>
    <w:p>
      <w:r>
        <w:rPr>
          <w:rFonts w:ascii="Consolas" w:hAnsi="Consolas"/>
          <w:sz w:val="18"/>
        </w:rPr>
        <w:t>SIHG02000009.1  47078308         .........C.G.....G..T..C..A.....C..A..............G..  47078360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147       CTGTGAGCTCTAA  159</w:t>
      </w:r>
    </w:p>
    <w:p>
      <w:r>
        <w:rPr>
          <w:rFonts w:ascii="Consolas" w:hAnsi="Consolas"/>
          <w:sz w:val="18"/>
        </w:rPr>
        <w:t>SIHG02000009.1  47117901  T............  47117913</w:t>
      </w:r>
    </w:p>
    <w:p>
      <w:r>
        <w:rPr>
          <w:rFonts w:ascii="Consolas" w:hAnsi="Consolas"/>
          <w:sz w:val="18"/>
        </w:rPr>
        <w:t>SIHG02000009.1  47078361  .....T......   47078372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325531409732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