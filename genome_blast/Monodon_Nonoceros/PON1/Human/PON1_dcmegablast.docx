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236537109378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98361970518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82.4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AAACTGGCTCTGAAGACTTGGAGATACTGCCTAATGGACTGGCTTTCATTAGCTC  55</w:t>
      </w:r>
    </w:p>
    <w:p>
      <w:r>
        <w:rPr>
          <w:rFonts w:ascii="Consolas" w:hAnsi="Consolas"/>
          <w:sz w:val="18"/>
        </w:rPr>
        <w:t>SIHG02000009.1  47102014  ................TC..........T.G........................  47102068</w:t>
      </w:r>
    </w:p>
    <w:p>
      <w:r>
        <w:rPr>
          <w:rFonts w:ascii="Consolas" w:hAnsi="Consolas"/>
          <w:sz w:val="18"/>
        </w:rPr>
        <w:t>SIHG02000009.1  47025844  ..G.............TA.T..C.....T..C.....T.........T.....    47025896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65574649840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GGATTAAAGTATCCTGGAATAAAGAGCTTCAACCCCAACAGTCCTGGAAAAATACTTCTG  60</w:t>
      </w:r>
    </w:p>
    <w:p>
      <w:r>
        <w:rPr>
          <w:rFonts w:ascii="Consolas" w:hAnsi="Consolas"/>
          <w:sz w:val="18"/>
        </w:rPr>
        <w:t>SIHG02000009.1  47103319  ........A....................TG.A.....T.AG..................  47103378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ATGGACCTGAA--------------------TGAAGAAGATCCAACAGTGTTGGAATTGG  100</w:t>
      </w:r>
    </w:p>
    <w:p>
      <w:r>
        <w:rPr>
          <w:rFonts w:ascii="Consolas" w:hAnsi="Consolas"/>
          <w:sz w:val="18"/>
        </w:rPr>
        <w:t>SIHG02000009.1  47103379  .C....A....CAGCGGATCATGTCCACTGT......G...A..............C..A  47103438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101       GGATCACTGGAAGTAAATTTGATGTATCTTCATTTAACCCTCATGGGATTAGCACATTCA  160</w:t>
      </w:r>
    </w:p>
    <w:p>
      <w:r>
        <w:rPr>
          <w:rFonts w:ascii="Consolas" w:hAnsi="Consolas"/>
          <w:sz w:val="18"/>
        </w:rPr>
        <w:t>SIHG02000009.1  47103439  ................C......TCG.............................G....  47103498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161       CAGATGAAG  169</w:t>
      </w:r>
    </w:p>
    <w:p>
      <w:r>
        <w:rPr>
          <w:rFonts w:ascii="Consolas" w:hAnsi="Consolas"/>
          <w:sz w:val="18"/>
        </w:rPr>
        <w:t>SIHG02000009.1  47103499  ..A......  47103507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325531269342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ATAATGCCATGTACCTCCTGGTGGTGAACCATCCAGATGCCAAGTCCACAGTGGAGTTGT  60</w:t>
      </w:r>
    </w:p>
    <w:p>
      <w:r>
        <w:rPr>
          <w:rFonts w:ascii="Consolas" w:hAnsi="Consolas"/>
          <w:sz w:val="18"/>
        </w:rPr>
        <w:t>SIHG02000009.1  47106396  .....A..G.......G.....................TTT..A.....G..T.......  47106455</w:t>
      </w:r>
    </w:p>
    <w:p>
      <w:r>
        <w:rPr>
          <w:rFonts w:ascii="Consolas" w:hAnsi="Consolas"/>
          <w:sz w:val="18"/>
        </w:rPr>
        <w:t>SIHG02000009.1  47030256             ..T...T.T..T..A.....C.....ATT....AAT.....A..AA.T.  47030304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TTAAATTTCAAGAAGAAGAAAAATCGCTTTTGCATCTAAAAACCATCAGACATAAACTTC  120</w:t>
      </w:r>
    </w:p>
    <w:p>
      <w:r>
        <w:rPr>
          <w:rFonts w:ascii="Consolas" w:hAnsi="Consolas"/>
          <w:sz w:val="18"/>
        </w:rPr>
        <w:t>SIHG02000009.1  47106456  ......................G..A...........G..........A...C.......  47106515</w:t>
      </w:r>
    </w:p>
    <w:p>
      <w:r>
        <w:rPr>
          <w:rFonts w:ascii="Consolas" w:hAnsi="Consolas"/>
          <w:sz w:val="18"/>
        </w:rPr>
        <w:t>SIHG02000009.1  47030305  ........G.G..G........T..T.................A....A....G.G....  47030364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TGCCTAA  127</w:t>
      </w:r>
    </w:p>
    <w:p>
      <w:r>
        <w:rPr>
          <w:rFonts w:ascii="Consolas" w:hAnsi="Consolas"/>
          <w:sz w:val="18"/>
        </w:rPr>
        <w:t>SIHG02000009.1  47106516  .......  47106522</w:t>
      </w:r>
    </w:p>
    <w:p>
      <w:r>
        <w:rPr>
          <w:rFonts w:ascii="Consolas" w:hAnsi="Consolas"/>
          <w:sz w:val="18"/>
        </w:rPr>
        <w:t>SIHG02000009.1  47030365  .T..     47030368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227169303066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211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TTTGAATGATATTGTTGCTGTGGGACCTGAGCACTTTTATGGCACAAATGATCACTATTT  60</w:t>
      </w:r>
    </w:p>
    <w:p>
      <w:r>
        <w:rPr>
          <w:rFonts w:ascii="Consolas" w:hAnsi="Consolas"/>
          <w:sz w:val="18"/>
        </w:rPr>
        <w:t>SIHG02000009.1  47031816    ..........CA.A.....T.....A.CA..T..C....CT..C.....C........  47031873</w:t>
      </w:r>
    </w:p>
    <w:p>
      <w:r>
        <w:rPr>
          <w:rFonts w:ascii="Consolas" w:hAnsi="Consolas"/>
          <w:sz w:val="18"/>
        </w:rPr>
        <w:t>SIHG02000009.1  47110423  ........GC.....C.G............A.....C.G..C..TC.G............  47110482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TCTTGACCCCTACTTACAATCCTGGGAGATGTATTTGGGTTTAGCGTGGTCGTATGTTGT  120</w:t>
      </w:r>
    </w:p>
    <w:p>
      <w:r>
        <w:rPr>
          <w:rFonts w:ascii="Consolas" w:hAnsi="Consolas"/>
          <w:sz w:val="18"/>
        </w:rPr>
        <w:t>SIHG02000009.1  47031874  CTC...T..T.T....A.G.AT.T...A.CA......AAC...CAC...A.AA....C..  47031933</w:t>
      </w:r>
    </w:p>
    <w:p>
      <w:r>
        <w:rPr>
          <w:rFonts w:ascii="Consolas" w:hAnsi="Consolas"/>
          <w:sz w:val="18"/>
        </w:rPr>
        <w:t>SIHG02000009.1  47110483  .G...........C.GAG..........T...........C.......C..A.T......  47110542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CTACTATAGTCCAAGTGAAGTTCGAGTGGTGGCAGAAGGATTTGATTTTGCTAATGGAAT  180</w:t>
      </w:r>
    </w:p>
    <w:p>
      <w:r>
        <w:rPr>
          <w:rFonts w:ascii="Consolas" w:hAnsi="Consolas"/>
          <w:sz w:val="18"/>
        </w:rPr>
        <w:t>SIHG02000009.1  47031934  T.....C......GA.......AA......A..G.............CA..A.....G..  47031993</w:t>
      </w:r>
    </w:p>
    <w:p>
      <w:r>
        <w:rPr>
          <w:rFonts w:ascii="Consolas" w:hAnsi="Consolas"/>
          <w:sz w:val="18"/>
        </w:rPr>
        <w:t>SIHG02000009.1  47110543  T....GC.......A..................CAGC...............-G......  47110601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CAACATTTCACCCGATGGCAA  201</w:t>
      </w:r>
    </w:p>
    <w:p>
      <w:r>
        <w:rPr>
          <w:rFonts w:ascii="Consolas" w:hAnsi="Consolas"/>
          <w:sz w:val="18"/>
        </w:rPr>
        <w:t>SIHG02000009.1  47031994  ...T........T...       47032009</w:t>
      </w:r>
    </w:p>
    <w:p>
      <w:r>
        <w:rPr>
          <w:rFonts w:ascii="Consolas" w:hAnsi="Consolas"/>
          <w:sz w:val="18"/>
        </w:rPr>
        <w:t>SIHG02000009.1  47110602  ......C.....T........  47110622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398131751090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GTATGTCTATATAGCTGAGTTGCTGGCTCATAAGATTCATGTGTATGAAAAGCATGCTAA  60</w:t>
      </w:r>
    </w:p>
    <w:p>
      <w:r>
        <w:rPr>
          <w:rFonts w:ascii="Consolas" w:hAnsi="Consolas"/>
          <w:sz w:val="18"/>
        </w:rPr>
        <w:t>SIHG02000009.1  47111842  .............T....AG..................................CA....  47111901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TTGGACTTTAACTCCATTGAAG  82</w:t>
      </w:r>
    </w:p>
    <w:p>
      <w:r>
        <w:rPr>
          <w:rFonts w:ascii="Consolas" w:hAnsi="Consolas"/>
          <w:sz w:val="18"/>
        </w:rPr>
        <w:t>SIHG02000009.1  47111902  ......................  47111923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124123438987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   CTTGACTTTAATACCCTCGTGGATAACATATCTGTGGATCCTGAGACAGGAGACCTTTGG  63</w:t>
      </w:r>
    </w:p>
    <w:p>
      <w:r>
        <w:rPr>
          <w:rFonts w:ascii="Consolas" w:hAnsi="Consolas"/>
          <w:sz w:val="18"/>
        </w:rPr>
        <w:t>SIHG02000009.1  47114771  ..G........C..A..TA.......TG..C...A........T......G.........  47114830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    GTTGGATGCCATCCCAATGGCATGAAAATCTTCTTCTATGACTCAGAGAATCCTCCTGCA  123</w:t>
      </w:r>
    </w:p>
    <w:p>
      <w:r>
        <w:rPr>
          <w:rFonts w:ascii="Consolas" w:hAnsi="Consolas"/>
          <w:sz w:val="18"/>
        </w:rPr>
        <w:t>SIHG02000009.1  47114831  .....TCA...C..............................C...........A...G.  47114890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124       TCAGAG  129</w:t>
      </w:r>
    </w:p>
    <w:p>
      <w:r>
        <w:rPr>
          <w:rFonts w:ascii="Consolas" w:hAnsi="Consolas"/>
          <w:sz w:val="18"/>
        </w:rPr>
        <w:t>SIHG02000009.1  47114891  ......  47114896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231853206222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GTGCTTCGAATCCAGAACATTCTAACAGAAGAACCTAAAGTGAC-ACAGGTTTATGCAGA  59</w:t>
      </w:r>
    </w:p>
    <w:p>
      <w:r>
        <w:rPr>
          <w:rFonts w:ascii="Consolas" w:hAnsi="Consolas"/>
          <w:sz w:val="18"/>
        </w:rPr>
        <w:t>SIHG02000009.1  47117758  .....C.A.........G...T..---........C.....T..-.GT......G.....  47117813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SIHG02000009.1  47036102  ..T..C..C........T......T.T..GA.G....C......T...-........CA.  47036160</w:t>
      </w:r>
    </w:p>
    <w:p>
      <w:r>
        <w:rPr>
          <w:rFonts w:ascii="Consolas" w:hAnsi="Consolas"/>
          <w:sz w:val="18"/>
        </w:rPr>
        <w:t>SIHG02000009.1  47078266                                                      .....CA.  47078273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        AAATGGCACAGTGTTGCAAGGCAGTACAGTTGCCTCTGTGTACAAAGGGAAACTGCTGAT  119</w:t>
      </w:r>
    </w:p>
    <w:p>
      <w:r>
        <w:rPr>
          <w:rFonts w:ascii="Consolas" w:hAnsi="Consolas"/>
          <w:sz w:val="18"/>
        </w:rPr>
        <w:t>SIHG02000009.1  47117814  ......T........A.G...A..G..G........C..A....................  47117873</w:t>
      </w:r>
    </w:p>
    <w:p>
      <w:r>
        <w:rPr>
          <w:rFonts w:ascii="Consolas" w:hAnsi="Consolas"/>
          <w:sz w:val="18"/>
        </w:rPr>
        <w:t>SIHG02000009.1  47036161  C..C..GT.T..TC.C..G..A...T.T..G.....G.....TG.TA....G.....T..  47036220</w:t>
      </w:r>
    </w:p>
    <w:p>
      <w:r>
        <w:rPr>
          <w:rFonts w:ascii="Consolas" w:hAnsi="Consolas"/>
          <w:sz w:val="18"/>
        </w:rPr>
        <w:t>SIHG02000009.1  47078274  C......T.....C.T..G.....CT.T..G..T.........C.G.....G..T..C..  47078333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    TGGCACAGTGTTTCACAAAGCTCTTTACTGTGAGCTCTAA  159</w:t>
      </w:r>
    </w:p>
    <w:p>
      <w:r>
        <w:rPr>
          <w:rFonts w:ascii="Consolas" w:hAnsi="Consolas"/>
          <w:sz w:val="18"/>
        </w:rPr>
        <w:t>SIHG02000009.1  47117874  ...TG.T....CC..............T............  47117913</w:t>
      </w:r>
    </w:p>
    <w:p>
      <w:r>
        <w:rPr>
          <w:rFonts w:ascii="Consolas" w:hAnsi="Consolas"/>
          <w:sz w:val="18"/>
        </w:rPr>
        <w:t>SIHG02000009.1  47036221  A.....TT.A.AC....G...C..G..T...C.A......  47036260</w:t>
      </w:r>
    </w:p>
    <w:p>
      <w:r>
        <w:rPr>
          <w:rFonts w:ascii="Consolas" w:hAnsi="Consolas"/>
          <w:sz w:val="18"/>
        </w:rPr>
        <w:t>SIHG02000009.1  47078334  A.....C..A..............G.......T......   47078372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302111753562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