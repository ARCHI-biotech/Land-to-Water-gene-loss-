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131149294024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SIHG02000054.1  68800092  ..........T.....T..................G.G....C.......G..ATGC..T  68800033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SIHG02000054.1  68800032  .C......G......................--C.................  68799984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107     4e-22</w:t>
      </w:r>
    </w:p>
    <w:p>
      <w:r>
        <w:rPr>
          <w:rFonts w:ascii="Consolas" w:hAnsi="Consolas"/>
          <w:sz w:val="18"/>
        </w:rPr>
        <w:t>SIHG02000029.1 Monodon monoceros isolate NGI Scaffold_28;HRSCAF=2...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SIHG02000054.1  68799450  ....T.........A......................C.............-........  68799392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SIHG02000029.1  26203     ....T.A..A....A........T........G....C.....T.......-........  26145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SIHG02000054.1  68799391  ...........  68799381</w:t>
      </w:r>
    </w:p>
    <w:p>
      <w:r>
        <w:rPr>
          <w:rFonts w:ascii="Consolas" w:hAnsi="Consolas"/>
          <w:sz w:val="18"/>
        </w:rPr>
        <w:t>SIHG02000029.1  26144     ...........  26134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CTGGTGAAGACTCATGATCTTTCTCCCAAACACAACTACATCATTGCCAATCACCCCCAT  60</w:t>
      </w:r>
    </w:p>
    <w:p>
      <w:r>
        <w:rPr>
          <w:rFonts w:ascii="Consolas" w:hAnsi="Consolas"/>
          <w:sz w:val="18"/>
        </w:rPr>
        <w:t>SIHG02000054.1  68799012  .................C..C.G...............T...........C.........  68798953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/>
          <w:sz w:val="18"/>
        </w:rPr>
        <w:t>SIHG02000054.1  68798952  .............A..............T....C........A........T........  68798893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/>
          <w:sz w:val="18"/>
        </w:rPr>
        <w:t>SIHG02000054.1  68798892  .........G..........T.A............G...G....C..C............  68798833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GTGCGAGAATATGTGATGTCAATGG  205</w:t>
      </w:r>
    </w:p>
    <w:p>
      <w:r>
        <w:rPr>
          <w:rFonts w:ascii="Consolas" w:hAnsi="Consolas"/>
          <w:sz w:val="18"/>
        </w:rPr>
        <w:t>SIHG02000054.1  68798832  ........T................  68798808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407499556998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GTGTGTGCCCTGTGAGTAGCTCAGCCTTGAAGTACTTGCTGACCCAGAAAGGCTCAGGCA  60</w:t>
      </w:r>
    </w:p>
    <w:p>
      <w:r>
        <w:rPr>
          <w:rFonts w:ascii="Consolas" w:hAnsi="Consolas"/>
          <w:sz w:val="18"/>
        </w:rPr>
        <w:t>SIHG02000054.1  68797400  ..........A......GAG.TG...........T.........A..........G....  68797341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ATGCCGTGGTTATTGTGGTGGGTGGAGCTGCTGAAGCTCTCTTGTGCCGACCAGGAGCCT  120</w:t>
      </w:r>
    </w:p>
    <w:p>
      <w:r>
        <w:rPr>
          <w:rFonts w:ascii="Consolas" w:hAnsi="Consolas"/>
          <w:sz w:val="18"/>
        </w:rPr>
        <w:t>SIHG02000054.1  68797340  ....T..........C..A..................C..........ACG.........  68797281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C-CACTCTCTTCCTCAAGCAGCGTAAAGGTTTTGTGAAGATGGCACTGCAAACAGG  175</w:t>
      </w:r>
    </w:p>
    <w:p>
      <w:r>
        <w:rPr>
          <w:rFonts w:ascii="Consolas" w:hAnsi="Consolas"/>
          <w:sz w:val="18"/>
        </w:rPr>
        <w:t>SIHG02000054.1  68797280  .TT..CG..C....T..A....A..............G.T........A.G.....  68797225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339582978810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259     4e-67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CATACCTTGTCCCTTCATATTCCTTTGGTGAGAACGAAGTTTTCAATCAGGAGACCTTCC  62</w:t>
      </w:r>
    </w:p>
    <w:p>
      <w:r>
        <w:rPr>
          <w:rFonts w:ascii="Consolas" w:hAnsi="Consolas"/>
          <w:sz w:val="18"/>
        </w:rPr>
        <w:t>SIHG02000054.1  68789230  ..........T..C..C...........A.....T..G...CA......A.........A  68789171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CTGAGGGCACGTGGTTAAGGTTGTTCCAAA-AAACCTTCCAGGACACATTCAAAAAAATC  121</w:t>
      </w:r>
    </w:p>
    <w:p>
      <w:r>
        <w:rPr>
          <w:rFonts w:ascii="Consolas" w:hAnsi="Consolas"/>
          <w:sz w:val="18"/>
        </w:rPr>
        <w:t>SIHG02000054.1  68789170  .........T....C....T..C.......T.......G.......G.A.........A.  68789111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C-TGGGACTAAATTTCTGTACCTTCCATGGCCGGGGCTTCACTCGCGGATCCTGGGGCTT  180</w:t>
      </w:r>
    </w:p>
    <w:p>
      <w:r>
        <w:rPr>
          <w:rFonts w:ascii="Consolas" w:hAnsi="Consolas"/>
          <w:sz w:val="18"/>
        </w:rPr>
        <w:t>SIHG02000054.1  68789110  .C..A......G...............C.........C.......A..............  68789051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CCTGCCTTTCAATCGGCCCATTACCACTGTTG  212</w:t>
      </w:r>
    </w:p>
    <w:p>
      <w:r>
        <w:rPr>
          <w:rFonts w:ascii="Consolas" w:hAnsi="Consolas"/>
          <w:sz w:val="18"/>
        </w:rPr>
        <w:t>SIHG02000054.1  68789050  .T..............................  68789019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423893217337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TTGGGGAACCCCTTCCAATTCCCAGGATTAAGAGGCCAAACCAGAAGACAGTAGACAAGT  60</w:t>
      </w:r>
    </w:p>
    <w:p>
      <w:r>
        <w:rPr>
          <w:rFonts w:ascii="Consolas" w:hAnsi="Consolas"/>
          <w:sz w:val="18"/>
        </w:rPr>
        <w:t>SIHG02000054.1  68788570  .......G.....G..........A........A.......A.A.....G..G.......  68788511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/>
          <w:sz w:val="18"/>
        </w:rPr>
        <w:t>SIHG02000054.1  68788510  .C.................C......T.......G....------.......AC.G....  68788457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GCCTCCCTGAGACCCAAGAGCTGACAATTACATAA  155</w:t>
      </w:r>
    </w:p>
    <w:p>
      <w:r>
        <w:rPr>
          <w:rFonts w:ascii="Consolas" w:hAnsi="Consolas"/>
          <w:sz w:val="18"/>
        </w:rPr>
        <w:t>SIHG02000054.1  68788456  ....T...........G...........C.T....  68788422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