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154568877474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87.7    8e-16</w:t>
      </w:r>
    </w:p>
    <w:p>
      <w:r>
        <w:rPr>
          <w:rFonts w:ascii="Consolas" w:hAnsi="Consolas"/>
          <w:sz w:val="18"/>
        </w:rPr>
        <w:t>SIHG02000029.1 Monodon monoceros isolate NGI Scaffold_28;HRSCAF=2...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GAGCTATTCCCATTCTCCTTATACCCTACTTTCTGTTATTCAGTAAGTTCTGGCCCTTGG  60</w:t>
      </w:r>
    </w:p>
    <w:p>
      <w:r>
        <w:rPr>
          <w:rFonts w:ascii="Consolas" w:hAnsi="Consolas"/>
          <w:sz w:val="18"/>
        </w:rPr>
        <w:t>SIHG02000054.1  68800092  ..........T.....T..................G.G....C.......G..ATGC..T  68800033</w:t>
      </w:r>
    </w:p>
    <w:p>
      <w:r>
        <w:rPr>
          <w:rFonts w:ascii="Consolas" w:hAnsi="Consolas"/>
          <w:sz w:val="18"/>
        </w:rPr>
        <w:t>SIHG02000029.1  26827     ..........T.....T.......T..........G.G....C.......            26778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CTGTGCTCTCCTTAGCCTGGCTCACCTATGATTGGAACACCCACAGTCAAG  111</w:t>
      </w:r>
    </w:p>
    <w:p>
      <w:r>
        <w:rPr>
          <w:rFonts w:ascii="Consolas" w:hAnsi="Consolas"/>
          <w:sz w:val="18"/>
        </w:rPr>
        <w:t>SIHG02000054.1  68800032  .C......G......................--C.................  68799984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215459647388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101     3e-20</w:t>
      </w:r>
    </w:p>
    <w:p>
      <w:r>
        <w:rPr>
          <w:rFonts w:ascii="Consolas" w:hAnsi="Consolas"/>
          <w:sz w:val="18"/>
        </w:rPr>
        <w:t>SIHG02000029.1 Monodon monoceros isolate NGI Scaffold_28;HRSCAF=2...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GTGGCAGGCGTTCAGCTTGGGTACGAAACTGGACCCTATGGAAGTATTTCCGAAATTACT  60</w:t>
      </w:r>
    </w:p>
    <w:p>
      <w:r>
        <w:rPr>
          <w:rFonts w:ascii="Consolas" w:hAnsi="Consolas"/>
          <w:sz w:val="18"/>
        </w:rPr>
        <w:t>SIHG02000054.1  68799450  ....T.........A......................C.............-........  68799392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SIHG02000029.1  26193               ....A........T........G....C.....T.......-........  26145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TCCCAGTAAAG  71</w:t>
      </w:r>
    </w:p>
    <w:p>
      <w:r>
        <w:rPr>
          <w:rFonts w:ascii="Consolas" w:hAnsi="Consolas"/>
          <w:sz w:val="18"/>
        </w:rPr>
        <w:t>SIHG02000054.1  68799391  ...........  68799381</w:t>
      </w:r>
    </w:p>
    <w:p>
      <w:r>
        <w:rPr>
          <w:rFonts w:ascii="Consolas" w:hAnsi="Consolas"/>
          <w:sz w:val="18"/>
        </w:rPr>
        <w:t>SIHG02000029.1  26144     ...........  26134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121781539828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264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CTGGTGAAGACTCATGATCTTTCTCCCAAACACAACTACATCATTGCCAATCACCCCCAT  60</w:t>
      </w:r>
    </w:p>
    <w:p>
      <w:r>
        <w:rPr>
          <w:rFonts w:ascii="Consolas" w:hAnsi="Consolas"/>
          <w:sz w:val="18"/>
        </w:rPr>
        <w:t>SIHG02000054.1  68799012  .................C..C.G...............T...........C.........  68798953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GGCATTCTCTCTTTTGGTGTCTTCATCAACTTTGCCACTGAGGCCACTGGCATTGCTCGG  120</w:t>
      </w:r>
    </w:p>
    <w:p>
      <w:r>
        <w:rPr>
          <w:rFonts w:ascii="Consolas" w:hAnsi="Consolas"/>
          <w:sz w:val="18"/>
        </w:rPr>
        <w:t>SIHG02000054.1  68798952  .............A..............T....C........A........T........  68798893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ATTTTCCCATCCATCACTCCCTTTGTAGGGACCTTAGAAAGGATATTTTGGATCCCAATT  180</w:t>
      </w:r>
    </w:p>
    <w:p>
      <w:r>
        <w:rPr>
          <w:rFonts w:ascii="Consolas" w:hAnsi="Consolas"/>
          <w:sz w:val="18"/>
        </w:rPr>
        <w:t>SIHG02000054.1  68798892  .........G..........T.A............G...G....C..C............  68798833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GTGCGAGAATATGTGATGTCAATGG  205</w:t>
      </w:r>
    </w:p>
    <w:p>
      <w:r>
        <w:rPr>
          <w:rFonts w:ascii="Consolas" w:hAnsi="Consolas"/>
          <w:sz w:val="18"/>
        </w:rPr>
        <w:t>SIHG02000054.1  68798832  ........T................  68798808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433261228780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        GCCTTGAAGTACTTGCTGACCCAGAAAGGCTCAGGCAATGCCGTGGTTATTGTGGTGGGT  83</w:t>
      </w:r>
    </w:p>
    <w:p>
      <w:r>
        <w:rPr>
          <w:rFonts w:ascii="Consolas" w:hAnsi="Consolas"/>
          <w:sz w:val="18"/>
        </w:rPr>
        <w:t>SIHG02000054.1  68797377  ...........T.........A..........G........T..........C..A....  68797318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84        GGAGCTGCTGAAGCTCTCTTGTGCCGACCAGGAGCCTC-CACTCTCTTCCTCAAGCAGCG  142</w:t>
      </w:r>
    </w:p>
    <w:p>
      <w:r>
        <w:rPr>
          <w:rFonts w:ascii="Consolas" w:hAnsi="Consolas"/>
          <w:sz w:val="18"/>
        </w:rPr>
        <w:t>SIHG02000054.1  68797317  ..............C..........ACG..........TT..CG..C....T..A....A  68797258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143       TAAAGGTTTTGTGAAGATGGCACTG  167</w:t>
      </w:r>
    </w:p>
    <w:p>
      <w:r>
        <w:rPr>
          <w:rFonts w:ascii="Consolas" w:hAnsi="Consolas"/>
          <w:sz w:val="18"/>
        </w:rPr>
        <w:t>SIHG02000054.1  68797257  ..............G.T........  68797233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363002651140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198     7e-49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CATACCTTGTCCCTTCATATTCCTTTGGTGAGAACGAAGTTTTCAATCAGGAGACCTTCC  62</w:t>
      </w:r>
    </w:p>
    <w:p>
      <w:r>
        <w:rPr>
          <w:rFonts w:ascii="Consolas" w:hAnsi="Consolas"/>
          <w:sz w:val="18"/>
        </w:rPr>
        <w:t>SIHG02000054.1  68789230  ..........T..C..C...........A.....T..G...CA......A.........A  68789171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CTGAGGGCACGTGGTTAAGGTTGTTCCAAA-AAACCTTCCAGGACACATTCAAAAAAATC  121</w:t>
      </w:r>
    </w:p>
    <w:p>
      <w:r>
        <w:rPr>
          <w:rFonts w:ascii="Consolas" w:hAnsi="Consolas"/>
          <w:sz w:val="18"/>
        </w:rPr>
        <w:t>SIHG02000054.1  68789170  .........T....C....T..C.......T.......G.......G.A.........A.  68789111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    C-TGGGACTAAATTTCTGTACCTTCCATGGCCGGGGCTTCACTCGCGGATCCTGGGGCTT  180</w:t>
      </w:r>
    </w:p>
    <w:p>
      <w:r>
        <w:rPr>
          <w:rFonts w:ascii="Consolas" w:hAnsi="Consolas"/>
          <w:sz w:val="18"/>
        </w:rPr>
        <w:t>SIHG02000054.1  68789110  .C..A......G...............C.........C.......A..............  68789051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CCTGCCTTTCAATCGGCCCATTACCACTGTTG  212</w:t>
      </w:r>
    </w:p>
    <w:p>
      <w:r>
        <w:rPr>
          <w:rFonts w:ascii="Consolas" w:hAnsi="Consolas"/>
          <w:sz w:val="18"/>
        </w:rPr>
        <w:t>SIHG02000054.1  68789050  .T..............................  68789019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449654896896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TTGGGGAACCCCTTCCAATTCCCAGGATTAAGAGGCCAAACCAGAAGACAGTAGACAAGT  60</w:t>
      </w:r>
    </w:p>
    <w:p>
      <w:r>
        <w:rPr>
          <w:rFonts w:ascii="Consolas" w:hAnsi="Consolas"/>
          <w:sz w:val="18"/>
        </w:rPr>
        <w:t>SIHG02000054.1  68788570  .......G.....G..........A........A.......A.A.....G..G.......  68788511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ATCACGCACTCTACATCAGTGCCCTGCGCAAGCTCTTTGACCAACACAAAGTTGAATATG  120</w:t>
      </w:r>
    </w:p>
    <w:p>
      <w:r>
        <w:rPr>
          <w:rFonts w:ascii="Consolas" w:hAnsi="Consolas"/>
          <w:sz w:val="18"/>
        </w:rPr>
        <w:t>SIHG02000054.1  68788510  .C.................C......T.......G....------.......AC.G....  68788457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GCCTCCCTGAGACCCAAGAGCTGACAAT  148</w:t>
      </w:r>
    </w:p>
    <w:p>
      <w:r>
        <w:rPr>
          <w:rFonts w:ascii="Consolas" w:hAnsi="Consolas"/>
          <w:sz w:val="18"/>
        </w:rPr>
        <w:t>SIHG02000054.1  68788456  ....T...........G...........  68788429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318505565704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