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GCA_005190385.3_NGI_Narwhal_2_genomic.fna</w:t>
      </w:r>
    </w:p>
    <w:p>
      <w:r>
        <w:rPr>
          <w:rFonts w:ascii="Consolas" w:hAnsi="Consolas"/>
          <w:sz w:val="18"/>
        </w:rPr>
        <w:t xml:space="preserve">           101 sequences; 2,341,954,608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402815706160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447312789980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250588851267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374712284800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578462089660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SIHG02000002.1 Monodon monoceros isolate NGI Scaffold_1;HRSCAF=5,...  180     1e-43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         GGACTTGCCCATCGAGGACCAGATCTCCCTGCTGAAGGGGGCCGCTTTCGAGCTGTGTCA  60</w:t>
      </w:r>
    </w:p>
    <w:p>
      <w:r>
        <w:rPr>
          <w:rFonts w:ascii="Consolas" w:hAnsi="Consolas"/>
          <w:sz w:val="18"/>
        </w:rPr>
        <w:t>SIHG02000002.1  77457147  ....C...T.............................C.........T........C..  77457088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61        ACTGAGATTCAACACAGTGTTCAACGCGGAGACTGGAACCTGGGAGTGTGGCCGGCTGTC  120</w:t>
      </w:r>
    </w:p>
    <w:p>
      <w:r>
        <w:rPr>
          <w:rFonts w:ascii="Consolas" w:hAnsi="Consolas"/>
          <w:sz w:val="18"/>
        </w:rPr>
        <w:t>SIHG02000002.1  77457087  G..............G...........A.....CA.G..............T.A......  77457028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121       CTACTGCTTGGAAGACACTGCAG  143</w:t>
      </w:r>
    </w:p>
    <w:p>
      <w:r>
        <w:rPr>
          <w:rFonts w:ascii="Consolas" w:hAnsi="Consolas"/>
          <w:sz w:val="18"/>
        </w:rPr>
        <w:t>SIHG02000002.1  77457027  .............-..C......  77457006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271666418196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SIHG02000002.1 Monodon monoceros isolate NGI Scaffold_1;HRSCAF=5,...  172     2e-41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         GTGGCTTCCAGCAACTTCTACTGGAGCCCATGCTGAAATTCCACTACATGCTGAAGAAGC  60</w:t>
      </w:r>
    </w:p>
    <w:p>
      <w:r>
        <w:rPr>
          <w:rFonts w:ascii="Consolas" w:hAnsi="Consolas"/>
          <w:sz w:val="18"/>
        </w:rPr>
        <w:t>SIHG02000002.1  77456803  .............G...............G.A...................G.......G  77456744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61        TGCAGCTGCATGAGGAGGAGTATGTGCTGATGCAGGCCATCTCCCTCTTCTCCCCAG  117</w:t>
      </w:r>
    </w:p>
    <w:p>
      <w:r>
        <w:rPr>
          <w:rFonts w:ascii="Consolas" w:hAnsi="Consolas"/>
          <w:sz w:val="18"/>
        </w:rPr>
        <w:t>SIHG02000002.1  77456743  ....C......A........................................T....  77456687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210775669290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185014198599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SIHG02000002.1 Monodon monoceros isolate NGI Scaffold_1;HRSCAF=5,...  169     3e-40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         GTTCTTGTTCCTGAAGATCATGGCTATGCTCACCGAGCTCCGCAGCATCAATGCTCAGCA  60</w:t>
      </w:r>
    </w:p>
    <w:p>
      <w:r>
        <w:rPr>
          <w:rFonts w:ascii="Consolas" w:hAnsi="Consolas"/>
          <w:sz w:val="18"/>
        </w:rPr>
        <w:t>SIHG02000002.1  77455025  ....C................................G.............C.TC....G  77454966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61        CACCCAGCGGCTGCTGCGCATCCAGGACATACACCCCTTTGCTACGCCCCTCATGCAGGA  120</w:t>
      </w:r>
    </w:p>
    <w:p>
      <w:r>
        <w:rPr>
          <w:rFonts w:ascii="Consolas" w:hAnsi="Consolas"/>
          <w:sz w:val="18"/>
        </w:rPr>
        <w:t>SIHG02000002.1  77454965  .......T.........A............T........C.....C..A....C....A.  77454906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121       GTTGTTCGGCATCACAGGTAGCTGA  145</w:t>
      </w:r>
    </w:p>
    <w:p>
      <w:r>
        <w:rPr>
          <w:rFonts w:ascii="Consolas" w:hAnsi="Consolas"/>
          <w:sz w:val="18"/>
        </w:rPr>
        <w:t>SIHG02000002.1  77454905  .......A........AA.G.....  77454881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276350321958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GCA_005190385.3_NGI_Narwhal_2_genomic.fna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2,341,954,608</w:t>
      </w:r>
    </w:p>
    <w:p>
      <w:r>
        <w:rPr>
          <w:rFonts w:ascii="Consolas" w:hAnsi="Consolas"/>
          <w:sz w:val="18"/>
        </w:rPr>
        <w:t xml:space="preserve">  Number of sequences in database:  101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