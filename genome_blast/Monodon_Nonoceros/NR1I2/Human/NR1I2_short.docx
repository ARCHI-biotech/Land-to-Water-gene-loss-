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143       GATTGTTCAAAGTGGACCCCAGGGGAGAAGTCGGAGCAAAGAACTTACCACC  194</w:t>
      </w:r>
    </w:p>
    <w:p>
      <w:r>
        <w:rPr>
          <w:rFonts w:ascii="Consolas" w:hAnsi="Consolas"/>
          <w:sz w:val="18"/>
        </w:rPr>
        <w:t>SIHG02000002.1  77468605  ..................T..AA.........AC.........G........  77468554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421551465840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466048565012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 ATGAAACGCAACGCCCGGCTGAGGTGCCCCTTCCGGAAGGGCGCCTGCGAGATCACCCGG  67</w:t>
      </w:r>
    </w:p>
    <w:p>
      <w:r>
        <w:rPr>
          <w:rFonts w:ascii="Consolas" w:hAnsi="Consolas"/>
          <w:sz w:val="18"/>
        </w:rPr>
        <w:t>SIHG02000002.1  77461867  ....................CT.......TG...A.....-.A...A.............  77461809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AAGACCCGGCGACAGTGCCAGGCCTGCCGCCTGC  101</w:t>
      </w:r>
    </w:p>
    <w:p>
      <w:r>
        <w:rPr>
          <w:rFonts w:ascii="Consolas" w:hAnsi="Consolas"/>
          <w:sz w:val="18"/>
        </w:rPr>
        <w:t>SIHG02000002.1  77461808  .....A.....G.......G..............  77461775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269324559235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393448034784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GAAGAAGCTGCCAAGTGGAGCCAGGTCCGGAAAGATCTGTGCTCTTTGAAGGTCTCTCTG  120</w:t>
      </w:r>
    </w:p>
    <w:p>
      <w:r>
        <w:rPr>
          <w:rFonts w:ascii="Consolas" w:hAnsi="Consolas"/>
          <w:sz w:val="18"/>
        </w:rPr>
        <w:t>SIHG02000002.1  77459413  ..................T..A..A..A..G.......AC.T..AG..........C...  77459354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CAGCTGCGGGGGGAGGATGGCAGTGTCTGGAACTACAAACCCCCAGCCGACAGTGGCGGG  180</w:t>
      </w:r>
    </w:p>
    <w:p>
      <w:r>
        <w:rPr>
          <w:rFonts w:ascii="Consolas" w:hAnsi="Consolas"/>
          <w:sz w:val="18"/>
        </w:rPr>
        <w:t>SIHG02000002.1  77459353  ..............A..C.....CA.............G...G.........A.A.T.C.  77459294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AAAGAGATCTTCTCCCTGCTGCCCCACATGGCTGACATGTCAACCTACATGTTCAAAGGC  240</w:t>
      </w:r>
    </w:p>
    <w:p>
      <w:r>
        <w:rPr>
          <w:rFonts w:ascii="Consolas" w:hAnsi="Consolas"/>
          <w:sz w:val="18"/>
        </w:rPr>
        <w:t>SIHG02000002.1  77459293  ..........CT......T........G.........C..........G...........  77459234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ATCATCAGCTTTGCCAAAGTCA-TCTCCTACTTCAG  275</w:t>
      </w:r>
    </w:p>
    <w:p>
      <w:r>
        <w:rPr>
          <w:rFonts w:ascii="Consolas" w:hAnsi="Consolas"/>
          <w:sz w:val="18"/>
        </w:rPr>
        <w:t>SIHG02000002.1  77459233  .......A..............T.......T.....  77459198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597197909940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SIHG02000002.1  77457147  ....C...T.............................C.........T........C..  77457088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SIHG02000002.1  77457087  G..............G...........A.....CA.G..............T.A......  77457028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  133</w:t>
      </w:r>
    </w:p>
    <w:p>
      <w:r>
        <w:rPr>
          <w:rFonts w:ascii="Consolas" w:hAnsi="Consolas"/>
          <w:sz w:val="18"/>
        </w:rPr>
        <w:t>SIHG02000002.1  77457027  .............  77457015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290402133436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SIHG02000002.1  77456803  .............G...............G.A...................G.......G  77456744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SIHG02000002.1  77456743  ....C......A........................................T....  77456687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229511363522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SIHG02000002.1  77455025  ....C................................G.............C.TC....G  77454966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SIHG02000002.1  77454965  .......T.........A............T........C.....C..A....C....A.  77454906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  136</w:t>
      </w:r>
    </w:p>
    <w:p>
      <w:r>
        <w:rPr>
          <w:rFonts w:ascii="Consolas" w:hAnsi="Consolas"/>
          <w:sz w:val="18"/>
        </w:rPr>
        <w:t>SIHG02000002.1  77454905  .......A........  77454890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295086038814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