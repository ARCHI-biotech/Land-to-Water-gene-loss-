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113     4e-23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        TGTTCACAG-TGAGAAAAGCAAGAGAATAAGCTAATACTCCTGTCCTGAACAAGGCAGCG  101</w:t>
      </w:r>
    </w:p>
    <w:p>
      <w:r>
        <w:rPr>
          <w:rFonts w:ascii="Consolas" w:hAnsi="Consolas"/>
          <w:sz w:val="18"/>
        </w:rPr>
        <w:t>SIHG02000002.1  77468705  .......TCC..T.........A...T.........G....A...T.T.........A.T  77468646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102       GCTCCTTGG-TAAAGCTACTCCTTGATCGATCCTTTGCACCGGATTGTTCAAAGTGGACC  160</w:t>
      </w:r>
    </w:p>
    <w:p>
      <w:r>
        <w:rPr>
          <w:rFonts w:ascii="Consolas" w:hAnsi="Consolas"/>
          <w:sz w:val="18"/>
        </w:rPr>
        <w:t>SIHG02000002.1  77468645  A..T.AG..A..TT.A.GT.--.....T........ATT..T..................  77468588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161       CCAGGGGAGAAGTCGGAGCAAAGAACTTACCACCAAGCAG  200</w:t>
      </w:r>
    </w:p>
    <w:p>
      <w:r>
        <w:rPr>
          <w:rFonts w:ascii="Consolas" w:hAnsi="Consolas"/>
          <w:sz w:val="18"/>
        </w:rPr>
        <w:t>SIHG02000002.1  77468587  T..AA.........AC.........G........T.A...  77468548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395789799613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440286877676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         GCCATGAAACGCAACGCCCGGCTGAGGTGCCCCTTCCGGAAGGGCGCCTGCGAGATCACC  64</w:t>
      </w:r>
    </w:p>
    <w:p>
      <w:r>
        <w:rPr>
          <w:rFonts w:ascii="Consolas" w:hAnsi="Consolas"/>
          <w:sz w:val="18"/>
        </w:rPr>
        <w:t>SIHG02000002.1  77461870  ..A....................CT.......TG...A.....-.A...A..........  77461812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        CGGAAGACCCGGCGACAGTGCCAG-------GCCTGCCGCCTGCGCAAGTGCCTGGAGAG  117</w:t>
      </w:r>
    </w:p>
    <w:p>
      <w:r>
        <w:rPr>
          <w:rFonts w:ascii="Consolas" w:hAnsi="Consolas"/>
          <w:sz w:val="18"/>
        </w:rPr>
        <w:t>SIHG02000002.1  77461811  ........A.....G.......G.GCCTGCC...................T.........  77461752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118       CGGC  121</w:t>
      </w:r>
    </w:p>
    <w:p>
      <w:r>
        <w:rPr>
          <w:rFonts w:ascii="Consolas" w:hAnsi="Consolas"/>
          <w:sz w:val="18"/>
        </w:rPr>
        <w:t>SIHG02000002.1  77461751  ....  77461748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243562964112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370028349324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278     2e-72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CTGCCAGGGGTGCTTAGCAGTGGCTGCGAG--TTGCCAGAGTCTCTGCAGGCCCCATCGA  58</w:t>
      </w:r>
    </w:p>
    <w:p>
      <w:r>
        <w:rPr>
          <w:rFonts w:ascii="Consolas" w:hAnsi="Consolas"/>
          <w:sz w:val="18"/>
        </w:rPr>
        <w:t>SIHG02000002.1  77459472  .......A..........C...C.CA.A..AT...---............A.T.AG..A.  77459416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59        GGGAAGAAGCTGCCAAGTGGAGCCAGGTCCGGAAAGATCTGTGCTCTTTGAAGGTCTCTC  118</w:t>
      </w:r>
    </w:p>
    <w:p>
      <w:r>
        <w:rPr>
          <w:rFonts w:ascii="Consolas" w:hAnsi="Consolas"/>
          <w:sz w:val="18"/>
        </w:rPr>
        <w:t>SIHG02000002.1  77459415  AT..................T..A..A..A..G.......AC.T..AG..........C.  77459356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119       TGCAGCTGCGGGGGGAGGATGGCAGTGTCTGGAACTACAAACCCCCAGCCGACAGTGGCG  178</w:t>
      </w:r>
    </w:p>
    <w:p>
      <w:r>
        <w:rPr>
          <w:rFonts w:ascii="Consolas" w:hAnsi="Consolas"/>
          <w:sz w:val="18"/>
        </w:rPr>
        <w:t>SIHG02000002.1  77459355  ................A..C.....CA.............G...G.........A.A.T.  77459296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179       GGAAAGAGATCTTCTCCCTGCTGCCCCACATGGCTGACATGTCAACCTACATGTTCAAAG  238</w:t>
      </w:r>
    </w:p>
    <w:p>
      <w:r>
        <w:rPr>
          <w:rFonts w:ascii="Consolas" w:hAnsi="Consolas"/>
          <w:sz w:val="18"/>
        </w:rPr>
        <w:t>SIHG02000002.1  77459295  C...........CT......T........G.........C..........G.........  77459236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239       GCATCATCAGCTTTGCCAAAGTCA-TCTCCTACTTCAG  275</w:t>
      </w:r>
    </w:p>
    <w:p>
      <w:r>
        <w:rPr>
          <w:rFonts w:ascii="Consolas" w:hAnsi="Consolas"/>
          <w:sz w:val="18"/>
        </w:rPr>
        <w:t>SIHG02000002.1  77459235  .........A..............T.......T.....  77459198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571436160388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GGACTTGCCCATCGAGGACCAGATCTCCCTGCTGAAGGGGGCCGCTTTCGAGCTGTGTCA  60</w:t>
      </w:r>
    </w:p>
    <w:p>
      <w:r>
        <w:rPr>
          <w:rFonts w:ascii="Consolas" w:hAnsi="Consolas"/>
          <w:sz w:val="18"/>
        </w:rPr>
        <w:t>SIHG02000002.1  77457147  ....C...T.............................C.........T........C..  77457088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ACTGAGATTCAACACAGTGTTCAACGCGGAGACTGGAACCTGGGAGTGTGGCCGGCTGTC  120</w:t>
      </w:r>
    </w:p>
    <w:p>
      <w:r>
        <w:rPr>
          <w:rFonts w:ascii="Consolas" w:hAnsi="Consolas"/>
          <w:sz w:val="18"/>
        </w:rPr>
        <w:t>SIHG02000002.1  77457087  G..............G...........A.....CA.G..............T.A......  77457028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CTACTGCTTGGAAGACACTGCAG  143</w:t>
      </w:r>
    </w:p>
    <w:p>
      <w:r>
        <w:rPr>
          <w:rFonts w:ascii="Consolas" w:hAnsi="Consolas"/>
          <w:sz w:val="18"/>
        </w:rPr>
        <w:t>SIHG02000002.1  77457027  .............-..C......  77457006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264640528314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GTGGCTTCCAGCAACTTCTACTGGAGCCCATGCTGAAATTCCACTACATGCTGAAGAAGC  60</w:t>
      </w:r>
    </w:p>
    <w:p>
      <w:r>
        <w:rPr>
          <w:rFonts w:ascii="Consolas" w:hAnsi="Consolas"/>
          <w:sz w:val="18"/>
        </w:rPr>
        <w:t>SIHG02000002.1  77456803  .............G...............G.A...................G.......G  77456744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TGCAGCTGCATGAGGAGGAGTATGTGCTGATGCAGGCCATCTCCCTCTTCTCCCCAG  117</w:t>
      </w:r>
    </w:p>
    <w:p>
      <w:r>
        <w:rPr>
          <w:rFonts w:ascii="Consolas" w:hAnsi="Consolas"/>
          <w:sz w:val="18"/>
        </w:rPr>
        <w:t>SIHG02000002.1  77456743  ....C......A........................................T....  77456687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203749787286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177988319928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181     6e-44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GTTCTTGTTCCTGAAGATCATGGCTATGCTCACCGAGCTCCGCAGCATCAATGCTCAGCA  60</w:t>
      </w:r>
    </w:p>
    <w:p>
      <w:r>
        <w:rPr>
          <w:rFonts w:ascii="Consolas" w:hAnsi="Consolas"/>
          <w:sz w:val="18"/>
        </w:rPr>
        <w:t>SIHG02000002.1  77455025  ....C................................G.............C.TC....G  77454966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CACCCAGCGGCTGCTGCGCATCCAGGACATACACCCCTTTGCTACGCCCCTCATGCAGGA  120</w:t>
      </w:r>
    </w:p>
    <w:p>
      <w:r>
        <w:rPr>
          <w:rFonts w:ascii="Consolas" w:hAnsi="Consolas"/>
          <w:sz w:val="18"/>
        </w:rPr>
        <w:t>SIHG02000002.1  77454965  .......T.........A............T........C.....C..A....C....A.  77454906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GTTGTTCGGCATCACAGGTAGCTGA  145</w:t>
      </w:r>
    </w:p>
    <w:p>
      <w:r>
        <w:rPr>
          <w:rFonts w:ascii="Consolas" w:hAnsi="Consolas"/>
          <w:sz w:val="18"/>
        </w:rPr>
        <w:t>SIHG02000002.1  77454905  .......A........AA.G.....  77454881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269324431470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