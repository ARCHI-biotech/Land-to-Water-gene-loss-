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81968347650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306795802259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161594735541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264640653857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173304498986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159252782852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TCACAAGTTTGGGAAGAAAGTCATCTATTTCAACTACCTGAGTGAGCTCCACGAACACCT  60</w:t>
      </w:r>
    </w:p>
    <w:p>
      <w:r>
        <w:rPr>
          <w:rFonts w:ascii="Consolas" w:hAnsi="Consolas"/>
          <w:sz w:val="18"/>
        </w:rPr>
        <w:t>SIHG02000007.1  4705189  .............G....G....C............T.............GT........  4705130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TAAATACGACCAGCTG  76</w:t>
      </w:r>
    </w:p>
    <w:p>
      <w:r>
        <w:rPr>
          <w:rFonts w:ascii="Consolas" w:hAnsi="Consolas"/>
          <w:sz w:val="18"/>
        </w:rPr>
        <w:t>SIHG02000007.1  4705129  C...............  4705114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187356215120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22       CCTGCACGAGGGCCGGACGCCGCCTCCCACCAAGACACCACCGCCGCGGCCCCCGCTGCC  81</w:t>
      </w:r>
    </w:p>
    <w:p>
      <w:r>
        <w:rPr>
          <w:rFonts w:ascii="Consolas" w:hAnsi="Consolas"/>
          <w:sz w:val="18"/>
        </w:rPr>
        <w:t>SIHG02000007.1  4703822  ........C....A..CT...C........A.....GG.C.T........G...T.....  4703763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82       CACACAGCAGTTTGGCGTCAGTCTGC  107</w:t>
      </w:r>
    </w:p>
    <w:p>
      <w:r>
        <w:rPr>
          <w:rFonts w:ascii="Consolas" w:hAnsi="Consolas"/>
          <w:sz w:val="18"/>
        </w:rPr>
        <w:t>SIHG02000007.1  4703762  ...C....G.....A...........  4703737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215459647388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99.6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CCTCAAAGACAAAAATCAAGGCGAACTCATCCCCCCTGTGCTGAGGTTCACAGTGACGTA  60</w:t>
      </w:r>
    </w:p>
    <w:p>
      <w:r>
        <w:rPr>
          <w:rFonts w:ascii="Consolas" w:hAnsi="Consolas"/>
          <w:sz w:val="18"/>
        </w:rPr>
        <w:t>SIHG02000007.1  4693245  .....................T.......-.................A.........A..  4693187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CCTGAGAGAGAAAG  74</w:t>
      </w:r>
    </w:p>
    <w:p>
      <w:r>
        <w:rPr>
          <w:rFonts w:ascii="Consolas" w:hAnsi="Consolas"/>
          <w:sz w:val="18"/>
        </w:rPr>
        <w:t>SIHG02000007.1  4693186  .......C......  4693173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128807397895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138175208651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257614795790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199065978565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1147556768120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