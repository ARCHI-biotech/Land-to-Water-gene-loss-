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SIHG02000054.1 Monodon monoceros isolate NGI Scaffold_53;HRSCAF=3...  154     2e-35</w:t>
      </w:r>
    </w:p>
    <w:p>
      <w:r>
        <w:rPr>
          <w:rFonts w:ascii="Consolas" w:hAnsi="Consolas"/>
          <w:sz w:val="18"/>
        </w:rPr>
        <w:t>SIHG02000099.1 Monodon monoceros isolate NGI Scaffold_98;HRSCAF=3...  153     6e-35</w:t>
      </w:r>
    </w:p>
    <w:p>
      <w:r>
        <w:rPr>
          <w:rFonts w:ascii="Consolas" w:hAnsi="Consolas"/>
          <w:sz w:val="18"/>
        </w:rPr>
        <w:t>SIHG02000100.1 Monodon monoceros isolate NGI Scaffold_99;HRSCAF=3...  141     4e-31</w:t>
      </w:r>
    </w:p>
    <w:p>
      <w:r>
        <w:rPr>
          <w:rFonts w:ascii="Consolas" w:hAnsi="Consolas"/>
          <w:sz w:val="18"/>
        </w:rPr>
        <w:t>SIHG02000018.1 Monodon monoceros isolate NGI Scaffold_17;HRSCAF=1...  135     2e-29</w:t>
      </w:r>
    </w:p>
    <w:p>
      <w:r>
        <w:rPr>
          <w:rFonts w:ascii="Consolas" w:hAnsi="Consolas"/>
          <w:sz w:val="18"/>
        </w:rPr>
        <w:t>SIHG02000014.1 Monodon monoceros isolate NGI Scaffold_13;HRSCAF=9...  135     2e-29</w:t>
      </w:r>
    </w:p>
    <w:p>
      <w:r>
        <w:rPr>
          <w:rFonts w:ascii="Consolas" w:hAnsi="Consolas"/>
          <w:sz w:val="18"/>
        </w:rPr>
        <w:t>SIHG02000010.1 Monodon monoceros isolate NGI Scaffold_9;HRSCAF=38...  132     2e-28</w:t>
      </w:r>
    </w:p>
    <w:p>
      <w:r>
        <w:rPr>
          <w:rFonts w:ascii="Consolas" w:hAnsi="Consolas"/>
          <w:sz w:val="18"/>
        </w:rPr>
        <w:t>SIHG02000008.1 Monodon monoceros isolate NGI Scaffold_7;HRSCAF=24...  130     7e-28</w:t>
      </w:r>
    </w:p>
    <w:p>
      <w:r>
        <w:rPr>
          <w:rFonts w:ascii="Consolas" w:hAnsi="Consolas"/>
          <w:sz w:val="18"/>
        </w:rPr>
        <w:t>SIHG02000020.1 Monodon monoceros isolate NGI Scaffold_19;HRSCAF=1...  127     2e-27</w:t>
      </w:r>
    </w:p>
    <w:p>
      <w:r>
        <w:rPr>
          <w:rFonts w:ascii="Consolas" w:hAnsi="Consolas"/>
          <w:sz w:val="18"/>
        </w:rPr>
        <w:t>SIHG02000006.1 Monodon monoceros isolate NGI Scaffold_5;HRSCAF=21...  126     8e-27</w:t>
      </w:r>
    </w:p>
    <w:p>
      <w:r>
        <w:rPr>
          <w:rFonts w:ascii="Consolas" w:hAnsi="Consolas"/>
          <w:sz w:val="18"/>
        </w:rPr>
        <w:t>SIHG02000017.1 Monodon monoceros isolate NGI Scaffold_16;HRSCAF=1...  124     3e-26</w:t>
      </w:r>
    </w:p>
    <w:p>
      <w:r>
        <w:rPr>
          <w:rFonts w:ascii="Consolas" w:hAnsi="Consolas"/>
          <w:sz w:val="18"/>
        </w:rPr>
        <w:t>SIHG02000101.1 Monodon monoceros isolate NGI Scaffold_100;HRSCAF=...  123     3e-26</w:t>
      </w:r>
    </w:p>
    <w:p>
      <w:r>
        <w:rPr>
          <w:rFonts w:ascii="Consolas" w:hAnsi="Consolas"/>
          <w:sz w:val="18"/>
        </w:rPr>
        <w:t>SIHG02000005.1 Monodon monoceros isolate NGI Scaffold_4;HRSCAF=12...  119     1e-24</w:t>
      </w:r>
    </w:p>
    <w:p>
      <w:r>
        <w:rPr>
          <w:rFonts w:ascii="Consolas" w:hAnsi="Consolas"/>
          <w:sz w:val="18"/>
        </w:rPr>
        <w:t>SIHG02000009.1 Monodon monoceros isolate NGI Scaffold_8;HRSCAF=30...  117     4e-24</w:t>
      </w:r>
    </w:p>
    <w:p>
      <w:r>
        <w:rPr>
          <w:rFonts w:ascii="Consolas" w:hAnsi="Consolas"/>
          <w:sz w:val="18"/>
        </w:rPr>
        <w:t>SIHG02000016.1 Monodon monoceros isolate NGI Scaffold_15;HRSCAF=1...  116     4e-24</w:t>
      </w:r>
    </w:p>
    <w:p>
      <w:r>
        <w:rPr>
          <w:rFonts w:ascii="Consolas" w:hAnsi="Consolas"/>
          <w:sz w:val="18"/>
        </w:rPr>
        <w:t>SIHG02000003.1 Monodon monoceros isolate NGI Scaffold_2;HRSCAF=6,...  115     1e-23</w:t>
      </w:r>
    </w:p>
    <w:p>
      <w:r>
        <w:rPr>
          <w:rFonts w:ascii="Consolas" w:hAnsi="Consolas"/>
          <w:sz w:val="18"/>
        </w:rPr>
        <w:t>SIHG02000013.1 Monodon monoceros isolate NGI Scaffold_12;HRSCAF=8...  107     2e-21</w:t>
      </w:r>
    </w:p>
    <w:p>
      <w:r>
        <w:rPr>
          <w:rFonts w:ascii="Consolas" w:hAnsi="Consolas"/>
          <w:sz w:val="18"/>
        </w:rPr>
        <w:t>SIHG02000004.1 Monodon monoceros isolate NGI Scaffold_3;HRSCAF=10...  104     3e-20</w:t>
      </w:r>
    </w:p>
    <w:p>
      <w:r>
        <w:rPr>
          <w:rFonts w:ascii="Consolas" w:hAnsi="Consolas"/>
          <w:sz w:val="18"/>
        </w:rPr>
        <w:t>SIHG02000007.1 Monodon monoceros isolate NGI Scaffold_6;HRSCAF=22...  98.7    1e-18</w:t>
      </w:r>
    </w:p>
    <w:p>
      <w:r>
        <w:rPr>
          <w:rFonts w:ascii="Consolas" w:hAnsi="Consolas"/>
          <w:sz w:val="18"/>
        </w:rPr>
        <w:t>SIHG02000002.1 Monodon monoceros isolate NGI Scaffold_1;HRSCAF=5,...  98.7    1e-18</w:t>
      </w:r>
    </w:p>
    <w:p>
      <w:r>
        <w:rPr>
          <w:rFonts w:ascii="Consolas" w:hAnsi="Consolas"/>
          <w:sz w:val="18"/>
        </w:rPr>
        <w:t>SIHG02000015.1 Monodon monoceros isolate NGI Scaffold_14;HRSCAF=1...  84.2    3e-14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    ACAGCCTCCTTCT---G--C--TTAGGAACACC-AGACAGCACTC--CAGCACTCT-G--  47</w:t>
      </w:r>
    </w:p>
    <w:p>
      <w:r>
        <w:rPr>
          <w:rFonts w:ascii="Consolas" w:hAnsi="Consolas"/>
          <w:sz w:val="18"/>
        </w:rPr>
        <w:t>SIHG02000054.1  89459444   ...A...T.G.G.---.--.--....T....AT-..........T--.......A.-.--  89459398</w:t>
      </w:r>
    </w:p>
    <w:p>
      <w:r>
        <w:rPr>
          <w:rFonts w:ascii="Consolas" w:hAnsi="Consolas"/>
          <w:sz w:val="18"/>
        </w:rPr>
        <w:t>SIHG02000054.1  47001034   .......T.C.GC---A--.--...........-..........T--.......G.-.--  47000988</w:t>
      </w:r>
    </w:p>
    <w:p>
      <w:r>
        <w:rPr>
          <w:rFonts w:ascii="Consolas" w:hAnsi="Consolas"/>
          <w:sz w:val="18"/>
        </w:rPr>
        <w:t>SIHG02000054.1  79380381   .......T...G.---.--.--....A..T..T-...T......T--.......A.-T--  79380427</w:t>
      </w:r>
    </w:p>
    <w:p>
      <w:r>
        <w:rPr>
          <w:rFonts w:ascii="Consolas" w:hAnsi="Consolas"/>
          <w:sz w:val="18"/>
        </w:rPr>
        <w:t>SIHG02000054.1  46315121   .......TT..GA---.--.--....A.....T-T..T......T--.......AG-.--  46315075</w:t>
      </w:r>
    </w:p>
    <w:p>
      <w:r>
        <w:rPr>
          <w:rFonts w:ascii="Consolas" w:hAnsi="Consolas"/>
          <w:sz w:val="18"/>
        </w:rPr>
        <w:t>SIHG02000054.1  89572522        ..T...GC---.--.--..........T-..C.......T--.......AC-.--  89572563</w:t>
      </w:r>
    </w:p>
    <w:p>
      <w:r>
        <w:rPr>
          <w:rFonts w:ascii="Consolas" w:hAnsi="Consolas"/>
          <w:sz w:val="18"/>
        </w:rPr>
        <w:t>SIHG02000054.1  114042441  .......T...GC---.--.--..........T-G.........T--.......A.-.--  114042395</w:t>
      </w:r>
    </w:p>
    <w:p>
      <w:r>
        <w:rPr>
          <w:rFonts w:ascii="Consolas" w:hAnsi="Consolas"/>
          <w:sz w:val="18"/>
        </w:rPr>
        <w:t>SIHG02000054.1  63747244     .....T...GC---A--.--.C........T-........A.T--.......A.-.--  63747200</w:t>
      </w:r>
    </w:p>
    <w:p>
      <w:r>
        <w:rPr>
          <w:rFonts w:ascii="Consolas" w:hAnsi="Consolas"/>
          <w:sz w:val="18"/>
        </w:rPr>
        <w:t>SIHG02000054.1  26611052                      .--....A......-..........T--.......G.-C--  26611020</w:t>
      </w:r>
    </w:p>
    <w:p>
      <w:r>
        <w:rPr>
          <w:rFonts w:ascii="Consolas" w:hAnsi="Consolas"/>
          <w:sz w:val="18"/>
        </w:rPr>
        <w:t>SIHG02000099.1  31303128    ......T...G.---.--.--..G.A.....T-G.........T--.......A.-.--  31303173</w:t>
      </w:r>
    </w:p>
    <w:p>
      <w:r>
        <w:rPr>
          <w:rFonts w:ascii="Consolas" w:hAnsi="Consolas"/>
          <w:sz w:val="18"/>
        </w:rPr>
        <w:t>SIHG02000099.1  50885128   .......T..GGA---.--.--..........T-..C..A....T--......AA.-.--  50885082</w:t>
      </w:r>
    </w:p>
    <w:p>
      <w:r>
        <w:rPr>
          <w:rFonts w:ascii="Consolas" w:hAnsi="Consolas"/>
          <w:sz w:val="18"/>
        </w:rPr>
        <w:t>SIHG02000099.1  40779972                      .--.......A..T-..........G--.......AC-.--  40779940</w:t>
      </w:r>
    </w:p>
    <w:p>
      <w:r>
        <w:rPr>
          <w:rFonts w:ascii="Consolas" w:hAnsi="Consolas"/>
          <w:sz w:val="18"/>
        </w:rPr>
        <w:t>SIHG02000099.1  46720316    ......T...GA---A--.--..G...-...T-.........CT--T.T...CA.-.--  46720272</w:t>
      </w:r>
    </w:p>
    <w:p>
      <w:r>
        <w:rPr>
          <w:rFonts w:ascii="Consolas" w:hAnsi="Consolas"/>
          <w:sz w:val="18"/>
        </w:rPr>
        <w:t>SIHG02000100.1  26823869   .......TG..GC---A--.--....A.....T-.......T...--T......A.-.--  26823915</w:t>
      </w:r>
    </w:p>
    <w:p>
      <w:r>
        <w:rPr>
          <w:rFonts w:ascii="Consolas" w:hAnsi="Consolas"/>
          <w:sz w:val="18"/>
        </w:rPr>
        <w:t>SIHG02000100.1  44786727     .....T...G.---.--.--.......T..T-....CA.G..T--....C..G.-.--  44786683</w:t>
      </w:r>
    </w:p>
    <w:p>
      <w:r>
        <w:rPr>
          <w:rFonts w:ascii="Consolas" w:hAnsi="Consolas"/>
          <w:sz w:val="18"/>
        </w:rPr>
        <w:t>SIHG02000100.1  48735997   ....G..T...GC---A--.--......G...T-..........T--....C..G.-.--  48736043</w:t>
      </w:r>
    </w:p>
    <w:p>
      <w:r>
        <w:rPr>
          <w:rFonts w:ascii="Consolas" w:hAnsi="Consolas"/>
          <w:sz w:val="18"/>
        </w:rPr>
        <w:t>SIHG02000100.1  3676300     ......T...GC---A--.--..........G-.C........T--.......A.-.--  3676345</w:t>
      </w:r>
    </w:p>
    <w:p>
      <w:r>
        <w:rPr>
          <w:rFonts w:ascii="Consolas" w:hAnsi="Consolas"/>
          <w:sz w:val="18"/>
        </w:rPr>
        <w:t>SIHG02000100.1  46706871                          .........T-..........T--.......G.-.--  46706841</w:t>
      </w:r>
    </w:p>
    <w:p>
      <w:r>
        <w:rPr>
          <w:rFonts w:ascii="Consolas" w:hAnsi="Consolas"/>
          <w:sz w:val="18"/>
        </w:rPr>
        <w:t>SIHG02000100.1  60856830                      .--..........A-..G......GT--.......GC-.--  60856862</w:t>
      </w:r>
    </w:p>
    <w:p>
      <w:r>
        <w:rPr>
          <w:rFonts w:ascii="Consolas" w:hAnsi="Consolas"/>
          <w:sz w:val="18"/>
        </w:rPr>
        <w:t>SIHG02000018.1  28086147                      .--.........TT-......T.T.T--.......A.-.--  28086179</w:t>
      </w:r>
    </w:p>
    <w:p>
      <w:r>
        <w:rPr>
          <w:rFonts w:ascii="Consolas" w:hAnsi="Consolas"/>
          <w:sz w:val="18"/>
        </w:rPr>
        <w:t>SIHG02000018.1  45956157                   .--.--..........T-..........T--.......A.-.--  45956124</w:t>
      </w:r>
    </w:p>
    <w:p>
      <w:r>
        <w:rPr>
          <w:rFonts w:ascii="Consolas" w:hAnsi="Consolas"/>
          <w:sz w:val="18"/>
        </w:rPr>
        <w:t>SIHG02000018.1  73530995   ....A..T...A.---.--.--..........T-..........T--.......T.-.--  73531041</w:t>
      </w:r>
    </w:p>
    <w:p>
      <w:r>
        <w:rPr>
          <w:rFonts w:ascii="Consolas" w:hAnsi="Consolas"/>
          <w:sz w:val="18"/>
        </w:rPr>
        <w:t>SIHG02000018.1  1584946                                                   .......A.-A--  1584937</w:t>
      </w:r>
    </w:p>
    <w:p>
      <w:r>
        <w:rPr>
          <w:rFonts w:ascii="Consolas" w:hAnsi="Consolas"/>
          <w:sz w:val="18"/>
        </w:rPr>
        <w:t>SIHG02000018.1  29728714    .....CT...G.---.--.--......T-...-.........GT--..A....G.-.--  29728670</w:t>
      </w:r>
    </w:p>
    <w:p>
      <w:r>
        <w:rPr>
          <w:rFonts w:ascii="Consolas" w:hAnsi="Consolas"/>
          <w:sz w:val="18"/>
        </w:rPr>
        <w:t>SIHG02000018.1  70838919    ..A...T...G.---.--T--....A....T.-..........T--A..T.T.AC-A--  70838964</w:t>
      </w:r>
    </w:p>
    <w:p>
      <w:r>
        <w:rPr>
          <w:rFonts w:ascii="Consolas" w:hAnsi="Consolas"/>
          <w:sz w:val="18"/>
        </w:rPr>
        <w:t>SIHG02000014.1  65678845               .---.--.--........T..-..........T--.......AC-A--  65678811</w:t>
      </w:r>
    </w:p>
    <w:p>
      <w:r>
        <w:rPr>
          <w:rFonts w:ascii="Consolas" w:hAnsi="Consolas"/>
          <w:sz w:val="18"/>
        </w:rPr>
        <w:t>SIHG02000014.1  15924752                      .--.C........T-..........T--.......A.-.--  15924784</w:t>
      </w:r>
    </w:p>
    <w:p>
      <w:r>
        <w:rPr>
          <w:rFonts w:ascii="Consolas" w:hAnsi="Consolas"/>
          <w:sz w:val="18"/>
        </w:rPr>
        <w:t>SIHG02000014.1  14406259   .......TA..G----.--.--...A.......-..........T--..T....A.-.--  14406214</w:t>
      </w:r>
    </w:p>
    <w:p>
      <w:r>
        <w:rPr>
          <w:rFonts w:ascii="Consolas" w:hAnsi="Consolas"/>
          <w:sz w:val="18"/>
        </w:rPr>
        <w:t>SIHG02000014.1  37191631                      .--.........A.T..........T--..AT...A.T.--  37191665</w:t>
      </w:r>
    </w:p>
    <w:p>
      <w:r>
        <w:rPr>
          <w:rFonts w:ascii="Consolas" w:hAnsi="Consolas"/>
          <w:sz w:val="18"/>
        </w:rPr>
        <w:t>SIHG02000014.1  37018347                          .........T-C.T.......T--.......A.-.--  37018377</w:t>
      </w:r>
    </w:p>
    <w:p>
      <w:r>
        <w:rPr>
          <w:rFonts w:ascii="Consolas" w:hAnsi="Consolas"/>
          <w:sz w:val="18"/>
        </w:rPr>
        <w:t>SIHG02000010.1  74613910   .......T...G.---.--.--.......T..T-..........T--.......AC-A--  74613956</w:t>
      </w:r>
    </w:p>
    <w:p>
      <w:r>
        <w:rPr>
          <w:rFonts w:ascii="Consolas" w:hAnsi="Consolas"/>
          <w:sz w:val="18"/>
        </w:rPr>
        <w:t>SIHG02000010.1  81827781                          .........T-G.........T--....G..AC-.--  81827811</w:t>
      </w:r>
    </w:p>
    <w:p>
      <w:r>
        <w:rPr>
          <w:rFonts w:ascii="Consolas" w:hAnsi="Consolas"/>
          <w:sz w:val="18"/>
        </w:rPr>
        <w:t>SIHG02000010.1  24736990   .......T...GC---A--G--..........T-........T.T--T......A.-A--  24737036</w:t>
      </w:r>
    </w:p>
    <w:p>
      <w:r>
        <w:rPr>
          <w:rFonts w:ascii="Consolas" w:hAnsi="Consolas"/>
          <w:sz w:val="18"/>
        </w:rPr>
        <w:t>SIHG02000010.1  99346456                      .--..........T-...T.C....T--.......A.-.--  99346424</w:t>
      </w:r>
    </w:p>
    <w:p>
      <w:r>
        <w:rPr>
          <w:rFonts w:ascii="Consolas" w:hAnsi="Consolas"/>
          <w:sz w:val="18"/>
        </w:rPr>
        <w:t>SIHG02000010.1  73445208                          .........T-..G.......T--.......A.-.--  73445238</w:t>
      </w:r>
    </w:p>
    <w:p>
      <w:r>
        <w:rPr>
          <w:rFonts w:ascii="Consolas" w:hAnsi="Consolas"/>
          <w:sz w:val="18"/>
        </w:rPr>
        <w:t>SIHG02000010.1  12974383   .......TT..GG---.--.--..G.......G-.C........T--.......A.-.--  12974337</w:t>
      </w:r>
    </w:p>
    <w:p>
      <w:r>
        <w:rPr>
          <w:rFonts w:ascii="Consolas" w:hAnsi="Consolas"/>
          <w:sz w:val="18"/>
        </w:rPr>
        <w:t>SIHG02000010.1  20509735   ...A...T...GC---C--.--...........-..........T--....G..A.-A--  20509781</w:t>
      </w:r>
    </w:p>
    <w:p>
      <w:r>
        <w:rPr>
          <w:rFonts w:ascii="Consolas" w:hAnsi="Consolas"/>
          <w:sz w:val="18"/>
        </w:rPr>
        <w:t>SIHG02000010.1  65281975   .......T...GC---A--T--..........T-..........T--.......A.-.--  65281929</w:t>
      </w:r>
    </w:p>
    <w:p>
      <w:r>
        <w:rPr>
          <w:rFonts w:ascii="Consolas" w:hAnsi="Consolas"/>
          <w:sz w:val="18"/>
        </w:rPr>
        <w:t>SIHG02000010.1  76286428   .......T...G.---.--.--.....G....T-........T.T--.......A.-.--  76286382</w:t>
      </w:r>
    </w:p>
    <w:p>
      <w:r>
        <w:rPr>
          <w:rFonts w:ascii="Consolas" w:hAnsi="Consolas"/>
          <w:sz w:val="18"/>
        </w:rPr>
        <w:t>SIHG02000008.1  54136733   .......T...GC---.--A--.......T..A-.....A....T--....G..A.-.--  54136687</w:t>
      </w:r>
    </w:p>
    <w:p>
      <w:r>
        <w:rPr>
          <w:rFonts w:ascii="Consolas" w:hAnsi="Consolas"/>
          <w:sz w:val="18"/>
        </w:rPr>
        <w:t>SIHG02000008.1  25440784    ......T.C.GC---C--.--.......A...-..........T--TG.....AC-A--  25440739</w:t>
      </w:r>
    </w:p>
    <w:p>
      <w:r>
        <w:rPr>
          <w:rFonts w:ascii="Consolas" w:hAnsi="Consolas"/>
          <w:sz w:val="18"/>
        </w:rPr>
        <w:t>SIHG02000008.1  11364870    ..........GC---A--.--..G........-.......T..T--.....G.A.-.--  11364915</w:t>
      </w:r>
    </w:p>
    <w:p>
      <w:r>
        <w:rPr>
          <w:rFonts w:ascii="Consolas" w:hAnsi="Consolas"/>
          <w:sz w:val="18"/>
        </w:rPr>
        <w:t>SIHG02000008.1  59525263     ...T.T...GA---.--.--....T......-.......C..T--.....G.A.-.--  59525219</w:t>
      </w:r>
    </w:p>
    <w:p>
      <w:r>
        <w:rPr>
          <w:rFonts w:ascii="Consolas" w:hAnsi="Consolas"/>
          <w:sz w:val="18"/>
        </w:rPr>
        <w:t>SIHG02000020.1  1271616    .......T...G.---.--.--..........T-G.....G...T--.....G.A.-.--  1271570</w:t>
      </w:r>
    </w:p>
    <w:p>
      <w:r>
        <w:rPr>
          <w:rFonts w:ascii="Consolas" w:hAnsi="Consolas"/>
          <w:sz w:val="18"/>
        </w:rPr>
        <w:t>SIHG02000020.1  110996845    .....T...GC---A--.--..........T-.......G...--TG.......-.--  110996801</w:t>
      </w:r>
    </w:p>
    <w:p>
      <w:r>
        <w:rPr>
          <w:rFonts w:ascii="Consolas" w:hAnsi="Consolas"/>
          <w:sz w:val="18"/>
        </w:rPr>
        <w:t>SIHG02000020.1  32427027   ...A...T...G.---A--G--.......T..T-..........T--...T.....-.--  32426981</w:t>
      </w:r>
    </w:p>
    <w:p>
      <w:r>
        <w:rPr>
          <w:rFonts w:ascii="Consolas" w:hAnsi="Consolas"/>
          <w:sz w:val="18"/>
        </w:rPr>
        <w:t>SIHG02000020.1  50866058          ....GA---.--A--..........T-..........T--.......AG-.--  50866019</w:t>
      </w:r>
    </w:p>
    <w:p>
      <w:r>
        <w:rPr>
          <w:rFonts w:ascii="Consolas" w:hAnsi="Consolas"/>
          <w:sz w:val="18"/>
        </w:rPr>
        <w:t>SIHG02000020.1  13818073                      .--..........T-G.........T--.......A.-.--  13818105</w:t>
      </w:r>
    </w:p>
    <w:p>
      <w:r>
        <w:rPr>
          <w:rFonts w:ascii="Consolas" w:hAnsi="Consolas"/>
          <w:sz w:val="18"/>
        </w:rPr>
        <w:t>SIHG02000020.1  130406849  .......T.G.G.---A--.--..........T-......TG...--....T..A.-.--  130406803</w:t>
      </w:r>
    </w:p>
    <w:p>
      <w:r>
        <w:rPr>
          <w:rFonts w:ascii="Consolas" w:hAnsi="Consolas"/>
          <w:sz w:val="18"/>
        </w:rPr>
        <w:t>SIHG02000020.1  57044155     .....T...G.---.--.--..........T-..........T--.......A.-A--  57044199</w:t>
      </w:r>
    </w:p>
    <w:p>
      <w:r>
        <w:rPr>
          <w:rFonts w:ascii="Consolas" w:hAnsi="Consolas"/>
          <w:sz w:val="18"/>
        </w:rPr>
        <w:t>SIHG02000020.1  42435364     ...A.T...G.---.--.--..........T-...A......A--..C..T.A.-.--  42435320</w:t>
      </w:r>
    </w:p>
    <w:p>
      <w:r>
        <w:rPr>
          <w:rFonts w:ascii="Consolas" w:hAnsi="Consolas"/>
          <w:sz w:val="18"/>
        </w:rPr>
        <w:t>SIHG02000020.1  60878200    ......--....---.AG.--....A.....T-..........T--....C..A.-.--  60878245</w:t>
      </w:r>
    </w:p>
    <w:p>
      <w:r>
        <w:rPr>
          <w:rFonts w:ascii="Consolas" w:hAnsi="Consolas"/>
          <w:sz w:val="18"/>
        </w:rPr>
        <w:t>SIHG02000020.1  67221718   .......T.C.G.---.--.--.C........T-G.........T--.......A.-.--  67221764</w:t>
      </w:r>
    </w:p>
    <w:p>
      <w:r>
        <w:rPr>
          <w:rFonts w:ascii="Consolas" w:hAnsi="Consolas"/>
          <w:sz w:val="18"/>
        </w:rPr>
        <w:t>SIHG02000006.1  22932272   .......T...GC---A--.--..GA.....TA-........T.T--..A....A.-.--  22932318</w:t>
      </w:r>
    </w:p>
    <w:p>
      <w:r>
        <w:rPr>
          <w:rFonts w:ascii="Consolas" w:hAnsi="Consolas"/>
          <w:sz w:val="18"/>
        </w:rPr>
        <w:t>SIHG02000006.1  91057980   ...A...T...G.---A--.--....A.....T-........T.T--....T..A.-A--  91057934</w:t>
      </w:r>
    </w:p>
    <w:p>
      <w:r>
        <w:rPr>
          <w:rFonts w:ascii="Consolas" w:hAnsi="Consolas"/>
          <w:sz w:val="18"/>
        </w:rPr>
        <w:t>SIHG02000006.1  71562953   .......T.CCG.---.--.--...CA.....T-...........--T.....AAC-A--  71562907</w:t>
      </w:r>
    </w:p>
    <w:p>
      <w:r>
        <w:rPr>
          <w:rFonts w:ascii="Consolas" w:hAnsi="Consolas"/>
          <w:sz w:val="18"/>
        </w:rPr>
        <w:t>SIHG02000006.1  29755210   ....TG.T...G.---.--.--.-........T-..........T--..CA..CA.-.--  29755165</w:t>
      </w:r>
    </w:p>
    <w:p>
      <w:r>
        <w:rPr>
          <w:rFonts w:ascii="Consolas" w:hAnsi="Consolas"/>
          <w:sz w:val="18"/>
        </w:rPr>
        <w:t>SIHG02000006.1  88501469   .......T...GA---A--.--..........T-..........T--.......AA-.--  88501423</w:t>
      </w:r>
    </w:p>
    <w:p>
      <w:r>
        <w:rPr>
          <w:rFonts w:ascii="Consolas" w:hAnsi="Consolas"/>
          <w:sz w:val="18"/>
        </w:rPr>
        <w:t>SIHG02000017.1  1643918      .....T...GA---.--.--.C.AA.....T-..........T--.......A.-.--  1643874</w:t>
      </w:r>
    </w:p>
    <w:p>
      <w:r>
        <w:rPr>
          <w:rFonts w:ascii="Consolas" w:hAnsi="Consolas"/>
          <w:sz w:val="18"/>
        </w:rPr>
        <w:t>SIHG02000017.1  16470219   .......T...G.---A--G--....T.....T-.A........T--......CA.-.--  16470173</w:t>
      </w:r>
    </w:p>
    <w:p>
      <w:r>
        <w:rPr>
          <w:rFonts w:ascii="Consolas" w:hAnsi="Consolas"/>
          <w:sz w:val="18"/>
        </w:rPr>
        <w:t>SIHG02000101.1  129219393  .......T...GC---A--.--....A.....T-.A........A--A.C....AC-C--  129219347</w:t>
      </w:r>
    </w:p>
    <w:p>
      <w:r>
        <w:rPr>
          <w:rFonts w:ascii="Consolas" w:hAnsi="Consolas"/>
          <w:sz w:val="18"/>
        </w:rPr>
        <w:t>SIHG02000101.1  27503604    ......T...G.---.--.--C.....T...T-......T.TCT--T......GA-.--  27503649</w:t>
      </w:r>
    </w:p>
    <w:p>
      <w:r>
        <w:rPr>
          <w:rFonts w:ascii="Consolas" w:hAnsi="Consolas"/>
          <w:sz w:val="18"/>
        </w:rPr>
        <w:t>SIHG02000101.1  12381757   .......T...A.---A--.--..........T-........T.T--.....T.A.-.--  12381711</w:t>
      </w:r>
    </w:p>
    <w:p>
      <w:r>
        <w:rPr>
          <w:rFonts w:ascii="Consolas" w:hAnsi="Consolas"/>
          <w:sz w:val="18"/>
        </w:rPr>
        <w:t>SIHG02000101.1  18945219   ......--...T.---.--.AC..C.......T-G.........T--.........-A--  18945265</w:t>
      </w:r>
    </w:p>
    <w:p>
      <w:r>
        <w:rPr>
          <w:rFonts w:ascii="Consolas" w:hAnsi="Consolas"/>
          <w:sz w:val="18"/>
        </w:rPr>
        <w:t>SIHG02000101.1  65393860   .......T...A.---.--.--....A....TT-G.........T--.......A.-.--  65393906</w:t>
      </w:r>
    </w:p>
    <w:p>
      <w:r>
        <w:rPr>
          <w:rFonts w:ascii="Consolas" w:hAnsi="Consolas"/>
          <w:sz w:val="18"/>
        </w:rPr>
        <w:t>SIHG02000101.1  122905858  ...........G.---.--.--...A......T-........A.T--.T.....A.-A--  122905812</w:t>
      </w:r>
    </w:p>
    <w:p>
      <w:r>
        <w:rPr>
          <w:rFonts w:ascii="Consolas" w:hAnsi="Consolas"/>
          <w:sz w:val="18"/>
        </w:rPr>
        <w:t>SIHG02000101.1  23869964    ..T...T...GA---.--G--.......A.GT-..........A--.......A.-.--  23869919</w:t>
      </w:r>
    </w:p>
    <w:p>
      <w:r>
        <w:rPr>
          <w:rFonts w:ascii="Consolas" w:hAnsi="Consolas"/>
          <w:sz w:val="18"/>
        </w:rPr>
        <w:t>SIHG02000101.1  81643708   ...........GA---.--.--A..A...T..T-..G.......T--.........-.--  81643662</w:t>
      </w:r>
    </w:p>
    <w:p>
      <w:r>
        <w:rPr>
          <w:rFonts w:ascii="Consolas" w:hAnsi="Consolas"/>
          <w:sz w:val="18"/>
        </w:rPr>
        <w:t>SIHG02000101.1  37039191                         ....A.....T-.......T..T--.....G..A-.--  37039222</w:t>
      </w:r>
    </w:p>
    <w:p>
      <w:r>
        <w:rPr>
          <w:rFonts w:ascii="Consolas" w:hAnsi="Consolas"/>
          <w:sz w:val="18"/>
        </w:rPr>
        <w:t>SIHG02000101.1  160000746                     .--..........T-.........GT--A......A.-.--  160000714</w:t>
      </w:r>
    </w:p>
    <w:p>
      <w:r>
        <w:rPr>
          <w:rFonts w:ascii="Consolas" w:hAnsi="Consolas"/>
          <w:sz w:val="18"/>
        </w:rPr>
        <w:t>SIHG02000101.1  51952912   .......T...G.---.--.--..........T-..........T--.......AC-A--  51952958</w:t>
      </w:r>
    </w:p>
    <w:p>
      <w:r>
        <w:rPr>
          <w:rFonts w:ascii="Consolas" w:hAnsi="Consolas"/>
          <w:sz w:val="18"/>
        </w:rPr>
        <w:t>SIHG02000101.1  8896338           ......CAC.--.--.........GG-....G.....T--.......AC-.--  8896380</w:t>
      </w:r>
    </w:p>
    <w:p>
      <w:r>
        <w:rPr>
          <w:rFonts w:ascii="Consolas" w:hAnsi="Consolas"/>
          <w:sz w:val="18"/>
        </w:rPr>
        <w:t>SIHG02000005.1  19577460   .......T..CAC---A--.--..........T-..........T--.......AA-.--  19577414</w:t>
      </w:r>
    </w:p>
    <w:p>
      <w:r>
        <w:rPr>
          <w:rFonts w:ascii="Consolas" w:hAnsi="Consolas"/>
          <w:sz w:val="18"/>
        </w:rPr>
        <w:t>SIHG02000005.1  74358739   ...........GC---C--.--A.G.A.....T-..........T--.T.....AC-.--  74358785</w:t>
      </w:r>
    </w:p>
    <w:p>
      <w:r>
        <w:rPr>
          <w:rFonts w:ascii="Consolas" w:hAnsi="Consolas"/>
          <w:sz w:val="18"/>
        </w:rPr>
        <w:t>SIHG02000005.1  73337391   .......T...GC---A--.--.G........A-.....C.C..T--.......A.-.--  73337437</w:t>
      </w:r>
    </w:p>
    <w:p>
      <w:r>
        <w:rPr>
          <w:rFonts w:ascii="Consolas" w:hAnsi="Consolas"/>
          <w:sz w:val="18"/>
        </w:rPr>
        <w:t>SIHG02000005.1  20467107   .......T.C.G.---.--.--..........T-G.......T.T--.......A.-.--  20467061</w:t>
      </w:r>
    </w:p>
    <w:p>
      <w:r>
        <w:rPr>
          <w:rFonts w:ascii="Consolas" w:hAnsi="Consolas"/>
          <w:sz w:val="18"/>
        </w:rPr>
        <w:t>SIHG02000005.1  21063741   ..T....T..GG.---.--.--......CG..T-..........G--....G..A.-.--  21063787</w:t>
      </w:r>
    </w:p>
    <w:p>
      <w:r>
        <w:rPr>
          <w:rFonts w:ascii="Consolas" w:hAnsi="Consolas"/>
          <w:sz w:val="18"/>
        </w:rPr>
        <w:t>SIHG02000005.1  53716764              ..---T--.--..........T-..........T--.......A.-.--  53716729</w:t>
      </w:r>
    </w:p>
    <w:p>
      <w:r>
        <w:rPr>
          <w:rFonts w:ascii="Consolas" w:hAnsi="Consolas"/>
          <w:sz w:val="18"/>
        </w:rPr>
        <w:t>SIHG02000005.1  75643274                                      .........T--...---.G.-.AC  75643292</w:t>
      </w:r>
    </w:p>
    <w:p>
      <w:r>
        <w:rPr>
          <w:rFonts w:ascii="Consolas" w:hAnsi="Consolas"/>
          <w:sz w:val="18"/>
        </w:rPr>
        <w:t>SIHG02000005.1  63362241   ....T..T.C..A---.--.--.A.........-..........T--....C....----  63362286</w:t>
      </w:r>
    </w:p>
    <w:p>
      <w:r>
        <w:rPr>
          <w:rFonts w:ascii="Consolas" w:hAnsi="Consolas"/>
          <w:sz w:val="18"/>
        </w:rPr>
        <w:t>SIHG02000005.1  19384591                      .--...........-...A......T--........C-.--  19384623</w:t>
      </w:r>
    </w:p>
    <w:p>
      <w:r>
        <w:rPr>
          <w:rFonts w:ascii="Consolas" w:hAnsi="Consolas"/>
          <w:sz w:val="18"/>
        </w:rPr>
        <w:t>SIHG02000009.1  25984799                   .--.--..........G-..........T--.......A.-.--  25984766</w:t>
      </w:r>
    </w:p>
    <w:p>
      <w:r>
        <w:rPr>
          <w:rFonts w:ascii="Consolas" w:hAnsi="Consolas"/>
          <w:sz w:val="18"/>
        </w:rPr>
        <w:t>SIHG02000009.1  47475064   ...A...T.....---.--.--.........GT-T...CA....T--.......A.-.--  47475018</w:t>
      </w:r>
    </w:p>
    <w:p>
      <w:r>
        <w:rPr>
          <w:rFonts w:ascii="Consolas" w:hAnsi="Consolas"/>
          <w:sz w:val="18"/>
        </w:rPr>
        <w:t>SIHG02000009.1  26990828   ...A...TT..GG---.--.--....A.....T-..C.....A.T--..A....A.-.--  26990782</w:t>
      </w:r>
    </w:p>
    <w:p>
      <w:r>
        <w:rPr>
          <w:rFonts w:ascii="Consolas" w:hAnsi="Consolas"/>
          <w:sz w:val="18"/>
        </w:rPr>
        <w:t>SIHG02000009.1  48843321                      .--..G.......T-..........T--T..T...A.-.--  48843289</w:t>
      </w:r>
    </w:p>
    <w:p>
      <w:r>
        <w:rPr>
          <w:rFonts w:ascii="Consolas" w:hAnsi="Consolas"/>
          <w:sz w:val="18"/>
        </w:rPr>
        <w:t>SIHG02000009.1  79083020   ......CT...G.---.--.--...........-....CA.C...--.......A.-.--  79083066</w:t>
      </w:r>
    </w:p>
    <w:p>
      <w:r>
        <w:rPr>
          <w:rFonts w:ascii="Consolas" w:hAnsi="Consolas"/>
          <w:sz w:val="18"/>
        </w:rPr>
        <w:t>SIHG02000016.1  38731990   .......TT..G.---T--.--.......GT.T-..........T--...TG..A.-.--  38731944</w:t>
      </w:r>
    </w:p>
    <w:p>
      <w:r>
        <w:rPr>
          <w:rFonts w:ascii="Consolas" w:hAnsi="Consolas"/>
          <w:sz w:val="18"/>
        </w:rPr>
        <w:t>SIHG02000016.1  35325440   ......G......---.--.--.....GG...T-..........T--.......GC-T--  35325486</w:t>
      </w:r>
    </w:p>
    <w:p>
      <w:r>
        <w:rPr>
          <w:rFonts w:ascii="Consolas" w:hAnsi="Consolas"/>
          <w:sz w:val="18"/>
        </w:rPr>
        <w:t>SIHG02000016.1  42950109   .......T..CGA---A--.--........T.T-..........T--.......A.-.--  42950063</w:t>
      </w:r>
    </w:p>
    <w:p>
      <w:r>
        <w:rPr>
          <w:rFonts w:ascii="Consolas" w:hAnsi="Consolas"/>
          <w:sz w:val="18"/>
        </w:rPr>
        <w:t>SIHG02000016.1  50797747    ......T...GA---.--.--..CAA.G...T-.A........T--.......A.-C--  50797792</w:t>
      </w:r>
    </w:p>
    <w:p>
      <w:r>
        <w:rPr>
          <w:rFonts w:ascii="Consolas" w:hAnsi="Consolas"/>
          <w:sz w:val="18"/>
        </w:rPr>
        <w:t>SIHG02000016.1  119231182                     .--..........T-...G......T--.......A.-.--  119231150</w:t>
      </w:r>
    </w:p>
    <w:p>
      <w:r>
        <w:rPr>
          <w:rFonts w:ascii="Consolas" w:hAnsi="Consolas"/>
          <w:sz w:val="18"/>
        </w:rPr>
        <w:t>SIHG02000016.1  19426188    ......T...GA---.--.--.C..A.....T-........T.T--.......A.-.--  19426143</w:t>
      </w:r>
    </w:p>
    <w:p>
      <w:r>
        <w:rPr>
          <w:rFonts w:ascii="Consolas" w:hAnsi="Consolas"/>
          <w:sz w:val="18"/>
        </w:rPr>
        <w:t>SIHG02000016.1  151316059                     .--..........T-G..T......T--.....G.A.-.--  151316027</w:t>
      </w:r>
    </w:p>
    <w:p>
      <w:r>
        <w:rPr>
          <w:rFonts w:ascii="Consolas" w:hAnsi="Consolas"/>
          <w:sz w:val="18"/>
        </w:rPr>
        <w:t>SIHG02000016.1  61338206                   .--.--...........-..C.......T--.....T.A.-.--  61338173</w:t>
      </w:r>
    </w:p>
    <w:p>
      <w:r>
        <w:rPr>
          <w:rFonts w:ascii="Consolas" w:hAnsi="Consolas"/>
          <w:sz w:val="18"/>
        </w:rPr>
        <w:t>SIHG02000016.1  124512357   ......T...GC---A--.--.....T....T-...G......T--.T.....A.-.--  124512312</w:t>
      </w:r>
    </w:p>
    <w:p>
      <w:r>
        <w:rPr>
          <w:rFonts w:ascii="Consolas" w:hAnsi="Consolas"/>
          <w:sz w:val="18"/>
        </w:rPr>
        <w:t>SIHG02000016.1  130464930  ....A..T....C---.--.--.......TG..-.........GT--.......A.-.--  130464976</w:t>
      </w:r>
    </w:p>
    <w:p>
      <w:r>
        <w:rPr>
          <w:rFonts w:ascii="Consolas" w:hAnsi="Consolas"/>
          <w:sz w:val="18"/>
        </w:rPr>
        <w:t>SIHG02000003.1  80899239   .......T...GC---T--.--..G.A.....G-.....A...GT--T....G.A.-.--  80899285</w:t>
      </w:r>
    </w:p>
    <w:p>
      <w:r>
        <w:rPr>
          <w:rFonts w:ascii="Consolas" w:hAnsi="Consolas"/>
          <w:sz w:val="18"/>
        </w:rPr>
        <w:t>SIHG02000003.1  9037118                       .--..........T-..........T--.......AG-.--  9037086</w:t>
      </w:r>
    </w:p>
    <w:p>
      <w:r>
        <w:rPr>
          <w:rFonts w:ascii="Consolas" w:hAnsi="Consolas"/>
          <w:sz w:val="18"/>
        </w:rPr>
        <w:t>SIHG02000003.1  71686519                      .--.......T...-..........T--..A....AC-A--  71686551</w:t>
      </w:r>
    </w:p>
    <w:p>
      <w:r>
        <w:rPr>
          <w:rFonts w:ascii="Consolas" w:hAnsi="Consolas"/>
          <w:sz w:val="18"/>
        </w:rPr>
        <w:t>SIHG02000003.1  62289234   ............C---A--.--..........T-..........T--..A....A.-.--  62289188</w:t>
      </w:r>
    </w:p>
    <w:p>
      <w:r>
        <w:rPr>
          <w:rFonts w:ascii="Consolas" w:hAnsi="Consolas"/>
          <w:sz w:val="18"/>
        </w:rPr>
        <w:t>SIHG02000003.1  9390053    .......T...G.---.--.--.......A..T-..........T--.......A.-A--  9390099</w:t>
      </w:r>
    </w:p>
    <w:p>
      <w:r>
        <w:rPr>
          <w:rFonts w:ascii="Consolas" w:hAnsi="Consolas"/>
          <w:sz w:val="18"/>
        </w:rPr>
        <w:t>SIHG02000003.1  52799870                               ....T-..........T--.......A.-.--  52799845</w:t>
      </w:r>
    </w:p>
    <w:p>
      <w:r>
        <w:rPr>
          <w:rFonts w:ascii="Consolas" w:hAnsi="Consolas"/>
          <w:sz w:val="18"/>
        </w:rPr>
        <w:t>SIHG02000013.1  60249831   ...T...T...G.---.--.--....A..A..T-.....A....T--.....T.AC-.--  60249785</w:t>
      </w:r>
    </w:p>
    <w:p>
      <w:r>
        <w:rPr>
          <w:rFonts w:ascii="Consolas" w:hAnsi="Consolas"/>
          <w:sz w:val="18"/>
        </w:rPr>
        <w:t>SIHG02000013.1  27588540   ...A...T.C.A.---.--.--..G........-......T...T--...TG..AC-.--  27588494</w:t>
      </w:r>
    </w:p>
    <w:p>
      <w:r>
        <w:rPr>
          <w:rFonts w:ascii="Consolas" w:hAnsi="Consolas"/>
          <w:sz w:val="18"/>
        </w:rPr>
        <w:t>SIHG02000013.1  143664000  ...........GC---.--.--.........GT-...T..A...T--.......AC-A--  143664046</w:t>
      </w:r>
    </w:p>
    <w:p>
      <w:r>
        <w:rPr>
          <w:rFonts w:ascii="Consolas" w:hAnsi="Consolas"/>
          <w:sz w:val="18"/>
        </w:rPr>
        <w:t>SIHG02000013.1  46862862                      .--..T.A.....T-........T.T--.......A.-.--  46862830</w:t>
      </w:r>
    </w:p>
    <w:p>
      <w:r>
        <w:rPr>
          <w:rFonts w:ascii="Consolas" w:hAnsi="Consolas"/>
          <w:sz w:val="18"/>
        </w:rPr>
        <w:t>SIHG02000013.1  102272770  .......T...A.---.--.--..G.......G-........T.T--.......G.-.--  102272724</w:t>
      </w:r>
    </w:p>
    <w:p>
      <w:r>
        <w:rPr>
          <w:rFonts w:ascii="Consolas" w:hAnsi="Consolas"/>
          <w:sz w:val="18"/>
        </w:rPr>
        <w:t>SIHG02000004.1  31872873   .......T.C.G.---.--.--..G..G....T-G......T..T---...C..A.-T--  31872918</w:t>
      </w:r>
    </w:p>
    <w:p>
      <w:r>
        <w:rPr>
          <w:rFonts w:ascii="Consolas" w:hAnsi="Consolas"/>
          <w:sz w:val="18"/>
        </w:rPr>
        <w:t>SIHG02000004.1  21429813                              ......-..TTG.....TTT...TG....-.--  21429841</w:t>
      </w:r>
    </w:p>
    <w:p>
      <w:r>
        <w:rPr>
          <w:rFonts w:ascii="Consolas" w:hAnsi="Consolas"/>
          <w:sz w:val="18"/>
        </w:rPr>
        <w:t>SIHG02000007.1  44781823   .....T.T...G.---.--.--.A..C.....T-.........GT--.......A.-.--  44781869</w:t>
      </w:r>
    </w:p>
    <w:p>
      <w:r>
        <w:rPr>
          <w:rFonts w:ascii="Consolas" w:hAnsi="Consolas"/>
          <w:sz w:val="18"/>
        </w:rPr>
        <w:t>SIHG02000007.1  81394580   .......T...GC---.--.--..G....T..T-..........T--.......G.-.--  81394534</w:t>
      </w:r>
    </w:p>
    <w:p>
      <w:r>
        <w:rPr>
          <w:rFonts w:ascii="Consolas" w:hAnsi="Consolas"/>
          <w:sz w:val="18"/>
        </w:rPr>
        <w:t>SIHG02000007.1  38406979   .....T.T...A.---.--.--.......T..T-.......TT.T--.......G.-.--  38406933</w:t>
      </w:r>
    </w:p>
    <w:p>
      <w:r>
        <w:rPr>
          <w:rFonts w:ascii="Consolas" w:hAnsi="Consolas"/>
          <w:sz w:val="18"/>
        </w:rPr>
        <w:t>SIHG02000007.1  77958089                         ..........T-..........T--.......A.-.--  77958058</w:t>
      </w:r>
    </w:p>
    <w:p>
      <w:r>
        <w:rPr>
          <w:rFonts w:ascii="Consolas" w:hAnsi="Consolas"/>
          <w:sz w:val="18"/>
        </w:rPr>
        <w:t>SIHG02000007.1  69414300   ...........GC---.--.--..........T-..........T--....T..A.-.--  69414346</w:t>
      </w:r>
    </w:p>
    <w:p>
      <w:r>
        <w:rPr>
          <w:rFonts w:ascii="Consolas" w:hAnsi="Consolas"/>
          <w:sz w:val="18"/>
        </w:rPr>
        <w:t>SIHG02000002.1  54980504          ....A.---.--.--....A....AT-........G.T--.C.A...G.-A--  54980465</w:t>
      </w:r>
    </w:p>
    <w:p>
      <w:r>
        <w:rPr>
          <w:rFonts w:ascii="Consolas" w:hAnsi="Consolas"/>
          <w:sz w:val="18"/>
        </w:rPr>
        <w:t>SIHG02000002.1  55389721   .......T...-.---.--.--..........T-......G...T--.......AC-A--  55389676</w:t>
      </w:r>
    </w:p>
    <w:p>
      <w:r>
        <w:rPr>
          <w:rFonts w:ascii="Consolas" w:hAnsi="Consolas"/>
          <w:sz w:val="18"/>
        </w:rPr>
        <w:t>SIHG02000002.1  47172801   .......T..AG.---A--.--..........T-........T.T--.......AC-A--  47172847</w:t>
      </w:r>
    </w:p>
    <w:p>
      <w:r>
        <w:rPr>
          <w:rFonts w:ascii="Consolas" w:hAnsi="Consolas"/>
          <w:sz w:val="18"/>
        </w:rPr>
        <w:t>SIHG02000002.1  9785507        ......GT.------.--..........A-G.....T...G--..C....A.-.--  9785466</w:t>
      </w:r>
    </w:p>
    <w:p>
      <w:r>
        <w:rPr>
          <w:rFonts w:ascii="Consolas" w:hAnsi="Consolas"/>
          <w:sz w:val="18"/>
        </w:rPr>
        <w:t>SIHG02000002.1  32987235      ....T...AC---A--.--..G..C..T.T-..........T--.......A.-A--  32987192</w:t>
      </w:r>
    </w:p>
    <w:p>
      <w:r>
        <w:rPr>
          <w:rFonts w:ascii="Consolas" w:hAnsi="Consolas"/>
          <w:sz w:val="18"/>
        </w:rPr>
        <w:t>SIHG02000015.1  73815293                   .--.--.....T....T-..........T--.........-.--  73815260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48         -C----T--T-GGGGGGC-A--T-TCGAAACA---GC-AAAAT--C--------A---C-  77</w:t>
      </w:r>
    </w:p>
    <w:p>
      <w:r>
        <w:rPr>
          <w:rFonts w:ascii="Consolas" w:hAnsi="Consolas"/>
          <w:sz w:val="18"/>
        </w:rPr>
        <w:t>SIHG02000054.1  89459397   -.----.--.-.A..AT.-T--.-.TT.....---.A-.....--.--------.---.-  89459368</w:t>
      </w:r>
    </w:p>
    <w:p>
      <w:r>
        <w:rPr>
          <w:rFonts w:ascii="Consolas" w:hAnsi="Consolas"/>
          <w:sz w:val="18"/>
        </w:rPr>
        <w:t>SIHG02000054.1  47000987   -.----.--.-.....T.-.--.-.TT...A.---..-....C--.--------.---.-  47000958</w:t>
      </w:r>
    </w:p>
    <w:p>
      <w:r>
        <w:rPr>
          <w:rFonts w:ascii="Consolas" w:hAnsi="Consolas"/>
          <w:sz w:val="18"/>
        </w:rPr>
        <w:t>SIHG02000054.1  79380428   -.----.--.-.......-.--.-.TTT....---.T-G....--.--------.---.-  79380457</w:t>
      </w:r>
    </w:p>
    <w:p>
      <w:r>
        <w:rPr>
          <w:rFonts w:ascii="Consolas" w:hAnsi="Consolas"/>
          <w:sz w:val="18"/>
        </w:rPr>
        <w:t>SIHG02000054.1  46315074   -.----.--.-.....C.-.--.-.T......---.G-.....--.--------.---.-  46315045</w:t>
      </w:r>
    </w:p>
    <w:p>
      <w:r>
        <w:rPr>
          <w:rFonts w:ascii="Consolas" w:hAnsi="Consolas"/>
          <w:sz w:val="18"/>
        </w:rPr>
        <w:t>SIHG02000054.1  89572564   -.----.--.-.....C.-.--C-.TT.....---..-....A--.--------.---.-  89572593</w:t>
      </w:r>
    </w:p>
    <w:p>
      <w:r>
        <w:rPr>
          <w:rFonts w:ascii="Consolas" w:hAnsi="Consolas"/>
          <w:sz w:val="18"/>
        </w:rPr>
        <w:t>SIHG02000054.1  114042394  -.----C--.-.......-.--.-.T......---..-G.G..--.--------.---.   114042365</w:t>
      </w:r>
    </w:p>
    <w:p>
      <w:r>
        <w:rPr>
          <w:rFonts w:ascii="Consolas" w:hAnsi="Consolas"/>
          <w:sz w:val="18"/>
        </w:rPr>
        <w:t>SIHG02000054.1  63747199   -.----C--.-T....A.-.--.-.TT.....---..-.....--.--------.---.   63747170</w:t>
      </w:r>
    </w:p>
    <w:p>
      <w:r>
        <w:rPr>
          <w:rFonts w:ascii="Consolas" w:hAnsi="Consolas"/>
          <w:sz w:val="18"/>
        </w:rPr>
        <w:t>SIHG02000054.1  26611019   -.----.--.-...A.C.-.--.-.TT...T.---.T-G....--.--------.       26610991</w:t>
      </w:r>
    </w:p>
    <w:p>
      <w:r>
        <w:rPr>
          <w:rFonts w:ascii="Consolas" w:hAnsi="Consolas"/>
          <w:sz w:val="18"/>
        </w:rPr>
        <w:t>SIHG02000099.1  31303174   -T----.--.-.....TG-.--.-.GT.....---..-.....--.--------.---.-  31303203</w:t>
      </w:r>
    </w:p>
    <w:p>
      <w:r>
        <w:rPr>
          <w:rFonts w:ascii="Consolas" w:hAnsi="Consolas"/>
          <w:sz w:val="18"/>
        </w:rPr>
        <w:t>SIHG02000099.1  50885081   -T----.--.-.......-.--.-.TT.....---..-T....--.--------.---G-  50885052</w:t>
      </w:r>
    </w:p>
    <w:p>
      <w:r>
        <w:rPr>
          <w:rFonts w:ascii="Consolas" w:hAnsi="Consolas"/>
          <w:sz w:val="18"/>
        </w:rPr>
        <w:t>SIHG02000099.1  40779939   -.----.--.-.T...C.-.--C-.TT.....---.G-.....--.--------.---.-  40779910</w:t>
      </w:r>
    </w:p>
    <w:p>
      <w:r>
        <w:rPr>
          <w:rFonts w:ascii="Consolas" w:hAnsi="Consolas"/>
          <w:sz w:val="18"/>
        </w:rPr>
        <w:t>SIHG02000099.1  46720271   -.----.--.-.....C.-.--.-.TT.....---..-....C--.--------.---.-  46720242</w:t>
      </w:r>
    </w:p>
    <w:p>
      <w:r>
        <w:rPr>
          <w:rFonts w:ascii="Consolas" w:hAnsi="Consolas"/>
          <w:sz w:val="18"/>
        </w:rPr>
        <w:t>SIHG02000099.1  6118024             .-.T...C.-.--.-.TT.....---..-.....--.--------T---.-  6118051</w:t>
      </w:r>
    </w:p>
    <w:p>
      <w:r>
        <w:rPr>
          <w:rFonts w:ascii="Consolas" w:hAnsi="Consolas"/>
          <w:sz w:val="18"/>
        </w:rPr>
        <w:t>SIHG02000100.1  26823916   -.----.--.-.....A.-.--.-.TA..G..---..-.....--T--------.---.-  26823945</w:t>
      </w:r>
    </w:p>
    <w:p>
      <w:r>
        <w:rPr>
          <w:rFonts w:ascii="Consolas" w:hAnsi="Consolas"/>
          <w:sz w:val="18"/>
        </w:rPr>
        <w:t>SIHG02000100.1  44786682   -.----.--.-.......-.--.-CT....T.---.T-G..C.--.--------.---.-  44786653</w:t>
      </w:r>
    </w:p>
    <w:p>
      <w:r>
        <w:rPr>
          <w:rFonts w:ascii="Consolas" w:hAnsi="Consolas"/>
          <w:sz w:val="18"/>
        </w:rPr>
        <w:t>SIHG02000100.1  48736044   -.----.--.-.....C.-.--G-.TTC....---.T-G....--.--------.---.-  48736073</w:t>
      </w:r>
    </w:p>
    <w:p>
      <w:r>
        <w:rPr>
          <w:rFonts w:ascii="Consolas" w:hAnsi="Consolas"/>
          <w:sz w:val="18"/>
        </w:rPr>
        <w:t>SIHG02000100.1  3676346    -T----.--.-.....C.-.--.-.TTG...T---..-.....--T--------.-----  3676374</w:t>
      </w:r>
    </w:p>
    <w:p>
      <w:r>
        <w:rPr>
          <w:rFonts w:ascii="Consolas" w:hAnsi="Consolas"/>
          <w:sz w:val="18"/>
        </w:rPr>
        <w:t>SIHG02000100.1  46706840   -.----C--.-.A.CAC.-.--.-.TT.....---.T-G.C..--.--------.-----  46706812</w:t>
      </w:r>
    </w:p>
    <w:p>
      <w:r>
        <w:rPr>
          <w:rFonts w:ascii="Consolas" w:hAnsi="Consolas"/>
          <w:sz w:val="18"/>
        </w:rPr>
        <w:t>SIHG02000100.1  60856863   -.----.--.-.....C.-.--.-.                                     60856875</w:t>
      </w:r>
    </w:p>
    <w:p>
      <w:r>
        <w:rPr>
          <w:rFonts w:ascii="Consolas" w:hAnsi="Consolas"/>
          <w:sz w:val="18"/>
        </w:rPr>
        <w:t>SIHG02000018.1  28086180   -T----.--.-.....T.-.--.-..T.....---..-.....--.--------.---.-  28086209</w:t>
      </w:r>
    </w:p>
    <w:p>
      <w:r>
        <w:rPr>
          <w:rFonts w:ascii="Consolas" w:hAnsi="Consolas"/>
          <w:sz w:val="18"/>
        </w:rPr>
        <w:t>SIHG02000018.1  45956123   -T----.--.-.....C.-.--.-.TT.....---.T-G.C..--.--------.---.-  45956094</w:t>
      </w:r>
    </w:p>
    <w:p>
      <w:r>
        <w:rPr>
          <w:rFonts w:ascii="Consolas" w:hAnsi="Consolas"/>
          <w:sz w:val="18"/>
        </w:rPr>
        <w:t>SIHG02000018.1  73531042   -T----.--.-.A...C.-.--.-.TC...T.---..-.....--.--------.---.-  73531071</w:t>
      </w:r>
    </w:p>
    <w:p>
      <w:r>
        <w:rPr>
          <w:rFonts w:ascii="Consolas" w:hAnsi="Consolas"/>
          <w:sz w:val="18"/>
        </w:rPr>
        <w:t>SIHG02000018.1  1584936    -.----.--.-A...AC.-.--.-.TT...G.---..-.....--.--------.---.-  1584907</w:t>
      </w:r>
    </w:p>
    <w:p>
      <w:r>
        <w:rPr>
          <w:rFonts w:ascii="Consolas" w:hAnsi="Consolas"/>
          <w:sz w:val="18"/>
        </w:rPr>
        <w:t>SIHG02000018.1  29728669   -G----.--.-.....A.-.--.-.TT.....---..-.....--.--------.---.-  29728640</w:t>
      </w:r>
    </w:p>
    <w:p>
      <w:r>
        <w:rPr>
          <w:rFonts w:ascii="Consolas" w:hAnsi="Consolas"/>
          <w:sz w:val="18"/>
        </w:rPr>
        <w:t>SIHG02000018.1  70838965   -.----ACC.-..A..T.-.--.-.TT.....---..-.....--.--------.---.-  70838996</w:t>
      </w:r>
    </w:p>
    <w:p>
      <w:r>
        <w:rPr>
          <w:rFonts w:ascii="Consolas" w:hAnsi="Consolas"/>
          <w:sz w:val="18"/>
        </w:rPr>
        <w:t>SIHG02000014.1  65678810   -.----G--.-A....T.-.--.-......T.---..-.....--.--------.---.-  65678781</w:t>
      </w:r>
    </w:p>
    <w:p>
      <w:r>
        <w:rPr>
          <w:rFonts w:ascii="Consolas" w:hAnsi="Consolas"/>
          <w:sz w:val="18"/>
        </w:rPr>
        <w:t>SIHG02000014.1  15924785   -.----.--.-.....T.-.--.-CGT.....---..-.....--.--------.---.-  15924814</w:t>
      </w:r>
    </w:p>
    <w:p>
      <w:r>
        <w:rPr>
          <w:rFonts w:ascii="Consolas" w:hAnsi="Consolas"/>
          <w:sz w:val="18"/>
        </w:rPr>
        <w:t>SIHG02000014.1  14406213   -.----C--.--....C.-.--.-.TA...T.---..-.....--.--------.---.-  14406185</w:t>
      </w:r>
    </w:p>
    <w:p>
      <w:r>
        <w:rPr>
          <w:rFonts w:ascii="Consolas" w:hAnsi="Consolas"/>
          <w:sz w:val="18"/>
        </w:rPr>
        <w:t>SIHG02000014.1  37191666   -.ATAT.--.-..A..T.-.--.-CT......---.T-G....--.--------.---.-  37191699</w:t>
      </w:r>
    </w:p>
    <w:p>
      <w:r>
        <w:rPr>
          <w:rFonts w:ascii="Consolas" w:hAnsi="Consolas"/>
          <w:sz w:val="18"/>
        </w:rPr>
        <w:t>SIHG02000014.1  37018378   -T----.--.-......T-.--.-GTT..C..---..-.....--.--------.---.-  37018407</w:t>
      </w:r>
    </w:p>
    <w:p>
      <w:r>
        <w:rPr>
          <w:rFonts w:ascii="Consolas" w:hAnsi="Consolas"/>
          <w:sz w:val="18"/>
        </w:rPr>
        <w:t>SIHG02000010.1  74613957   -.----.--.-.AA..C.-.--.-.TA.....---..-.G..C--.--------.---.-  74613986</w:t>
      </w:r>
    </w:p>
    <w:p>
      <w:r>
        <w:rPr>
          <w:rFonts w:ascii="Consolas" w:hAnsi="Consolas"/>
          <w:sz w:val="18"/>
        </w:rPr>
        <w:t>SIHG02000010.1  81827812   -.----.--.-A....C.-.--.-.TA.....---.T-G....--.--------.---.-  81827841</w:t>
      </w:r>
    </w:p>
    <w:p>
      <w:r>
        <w:rPr>
          <w:rFonts w:ascii="Consolas" w:hAnsi="Consolas"/>
          <w:sz w:val="18"/>
        </w:rPr>
        <w:t>SIHG02000010.1  24737037   -.----.--.-A...A..-.--.-.TT.....---..-....                    24737062</w:t>
      </w:r>
    </w:p>
    <w:p>
      <w:r>
        <w:rPr>
          <w:rFonts w:ascii="Consolas" w:hAnsi="Consolas"/>
          <w:sz w:val="18"/>
        </w:rPr>
        <w:t>SIHG02000010.1  99346423   -.----.--.-A...TC.-.--.-.TT.....---.A-.....--.--------G---.-  99346394</w:t>
      </w:r>
    </w:p>
    <w:p>
      <w:r>
        <w:rPr>
          <w:rFonts w:ascii="Consolas" w:hAnsi="Consolas"/>
          <w:sz w:val="18"/>
        </w:rPr>
        <w:t>SIHG02000010.1  73445239   -.----.--.-A....A.-.--.-.TT.....---..-.....--.--------.---.-  73445268</w:t>
      </w:r>
    </w:p>
    <w:p>
      <w:r>
        <w:rPr>
          <w:rFonts w:ascii="Consolas" w:hAnsi="Consolas"/>
          <w:sz w:val="18"/>
        </w:rPr>
        <w:t>SIHG02000010.1  12974336   -.----.--.-.....CT-.--.-.-T...T.---..-.....--.--------.---T-  12974308</w:t>
      </w:r>
    </w:p>
    <w:p>
      <w:r>
        <w:rPr>
          <w:rFonts w:ascii="Consolas" w:hAnsi="Consolas"/>
          <w:sz w:val="18"/>
        </w:rPr>
        <w:t>SIHG02000010.1  20509782   -.----.--.-....CT.-T--.-------------.-T....-----------------  20509799</w:t>
      </w:r>
    </w:p>
    <w:p>
      <w:r>
        <w:rPr>
          <w:rFonts w:ascii="Consolas" w:hAnsi="Consolas"/>
          <w:sz w:val="18"/>
        </w:rPr>
        <w:t>SIHG02000010.1  65281928   -T----.--.-.....C.-.----..TG....---AT-G.T..--.--------.---.-  65281900</w:t>
      </w:r>
    </w:p>
    <w:p>
      <w:r>
        <w:rPr>
          <w:rFonts w:ascii="Consolas" w:hAnsi="Consolas"/>
          <w:sz w:val="18"/>
        </w:rPr>
        <w:t>SIHG02000010.1  76286381   -.----.--.-...A.---.--A-.TT.....---..-...C.--G--------.---.-  76286354</w:t>
      </w:r>
    </w:p>
    <w:p>
      <w:r>
        <w:rPr>
          <w:rFonts w:ascii="Consolas" w:hAnsi="Consolas"/>
          <w:sz w:val="18"/>
        </w:rPr>
        <w:t>SIHG02000008.1  54136686   -.----.--.-.......-.--.-CTT.....---.G-GG...--.--------T---.-  54136657</w:t>
      </w:r>
    </w:p>
    <w:p>
      <w:r>
        <w:rPr>
          <w:rFonts w:ascii="Consolas" w:hAnsi="Consolas"/>
          <w:sz w:val="18"/>
        </w:rPr>
        <w:t>SIHG02000008.1  25440738   -.----.--.-..T..AT-G--.-.TT.....---..-.....--.--------.---.-  25440709</w:t>
      </w:r>
    </w:p>
    <w:p>
      <w:r>
        <w:rPr>
          <w:rFonts w:ascii="Consolas" w:hAnsi="Consolas"/>
          <w:sz w:val="18"/>
        </w:rPr>
        <w:t>SIHG02000008.1  11364916   -.----.--.-.....C.-.--.-........---..-.....                   11364942</w:t>
      </w:r>
    </w:p>
    <w:p>
      <w:r>
        <w:rPr>
          <w:rFonts w:ascii="Consolas" w:hAnsi="Consolas"/>
          <w:sz w:val="18"/>
        </w:rPr>
        <w:t>SIHG02000008.1  59525218   -.----.--.--.A.AC.-.--.-.TT.....---.A-G....--.--------.---.-  59525190</w:t>
      </w:r>
    </w:p>
    <w:p>
      <w:r>
        <w:rPr>
          <w:rFonts w:ascii="Consolas" w:hAnsi="Consolas"/>
          <w:sz w:val="18"/>
        </w:rPr>
        <w:t>SIHG02000020.1  1271569    -.----.--.-.......-C--A-.TTT....---.T-G....--.--------.---T-  1271540</w:t>
      </w:r>
    </w:p>
    <w:p>
      <w:r>
        <w:rPr>
          <w:rFonts w:ascii="Consolas" w:hAnsi="Consolas"/>
          <w:sz w:val="18"/>
        </w:rPr>
        <w:t>SIHG02000020.1  110996800  -.----.--.-.T...T.-.--.-.TT..C..---.T-G....--.--------.---.-  110996771</w:t>
      </w:r>
    </w:p>
    <w:p>
      <w:r>
        <w:rPr>
          <w:rFonts w:ascii="Consolas" w:hAnsi="Consolas"/>
          <w:sz w:val="18"/>
        </w:rPr>
        <w:t>SIHG02000020.1  32426980   -.----.--.-.....C.-.--.-.TT.....---.T-.....--.--------.---T-  32426951</w:t>
      </w:r>
    </w:p>
    <w:p>
      <w:r>
        <w:rPr>
          <w:rFonts w:ascii="Consolas" w:hAnsi="Consolas"/>
          <w:sz w:val="18"/>
        </w:rPr>
        <w:t>SIHG02000020.1  50866018   -.----.--.-....AC.-.--C-.TA.....---C.-..C.G--.--------.---A-  50865989</w:t>
      </w:r>
    </w:p>
    <w:p>
      <w:r>
        <w:rPr>
          <w:rFonts w:ascii="Consolas" w:hAnsi="Consolas"/>
          <w:sz w:val="18"/>
        </w:rPr>
        <w:t>SIHG02000020.1  13818106   -.----.--.-.....C.-.--.-.TT...G.---.T-G....--.--------.---A-  13818135</w:t>
      </w:r>
    </w:p>
    <w:p>
      <w:r>
        <w:rPr>
          <w:rFonts w:ascii="Consolas" w:hAnsi="Consolas"/>
          <w:sz w:val="18"/>
        </w:rPr>
        <w:t>SIHG02000020.1  130406802  -.----.--.-.......-.--.-.TT.....---..-.C...--.--------.---.-  130406773</w:t>
      </w:r>
    </w:p>
    <w:p>
      <w:r>
        <w:rPr>
          <w:rFonts w:ascii="Consolas" w:hAnsi="Consolas"/>
          <w:sz w:val="18"/>
        </w:rPr>
        <w:t>SIHG02000020.1  57044200   -.----C--.-..AA.C.-.--.-GTT.....---.T-G...A--.--------.       57044228</w:t>
      </w:r>
    </w:p>
    <w:p>
      <w:r>
        <w:rPr>
          <w:rFonts w:ascii="Consolas" w:hAnsi="Consolas"/>
          <w:sz w:val="18"/>
        </w:rPr>
        <w:t>SIHG02000020.1  42435319   -.----.--.-....AC.-.--C-.TT.....---..-.....--.TCCTTCCT.---.-  42435282</w:t>
      </w:r>
    </w:p>
    <w:p>
      <w:r>
        <w:rPr>
          <w:rFonts w:ascii="Consolas" w:hAnsi="Consolas"/>
          <w:sz w:val="18"/>
        </w:rPr>
        <w:t>SIHG02000020.1  60878246   -.----.--.-A....C.-.--.-.TT.....---..-....C--.--------.       60878274</w:t>
      </w:r>
    </w:p>
    <w:p>
      <w:r>
        <w:rPr>
          <w:rFonts w:ascii="Consolas" w:hAnsi="Consolas"/>
          <w:sz w:val="18"/>
        </w:rPr>
        <w:t>SIHG02000020.1  67221765   -.----.--.-.....T.-.--.-.                                     67221777</w:t>
      </w:r>
    </w:p>
    <w:p>
      <w:r>
        <w:rPr>
          <w:rFonts w:ascii="Consolas" w:hAnsi="Consolas"/>
          <w:sz w:val="18"/>
        </w:rPr>
        <w:t>SIHG02000006.1  22932319   -.----.--.-.A.A.C.-.--.-.TT....C---AT-G....--.--------.---.-  22932348</w:t>
      </w:r>
    </w:p>
    <w:p>
      <w:r>
        <w:rPr>
          <w:rFonts w:ascii="Consolas" w:hAnsi="Consolas"/>
          <w:sz w:val="18"/>
        </w:rPr>
        <w:t>SIHG02000006.1  91057933   -T----.--.-...A.C.-.--.-.TT.....---..-.....--.--------.---G-  91057904</w:t>
      </w:r>
    </w:p>
    <w:p>
      <w:r>
        <w:rPr>
          <w:rFonts w:ascii="Consolas" w:hAnsi="Consolas"/>
          <w:sz w:val="18"/>
        </w:rPr>
        <w:t>SIHG02000006.1  71562906   -.----A--.-.....A.-.--.-.TT.....---..-.....--.--------.---.-  71562877</w:t>
      </w:r>
    </w:p>
    <w:p>
      <w:r>
        <w:rPr>
          <w:rFonts w:ascii="Consolas" w:hAnsi="Consolas"/>
          <w:sz w:val="18"/>
        </w:rPr>
        <w:t>SIHG02000006.1  29755164   -.----.--.-.....C.-.--.-.TT.....---..-.....--.--------.---.-  29755135</w:t>
      </w:r>
    </w:p>
    <w:p>
      <w:r>
        <w:rPr>
          <w:rFonts w:ascii="Consolas" w:hAnsi="Consolas"/>
          <w:sz w:val="18"/>
        </w:rPr>
        <w:t>SIHG02000006.1  88501422   -.----C--.--...AC.-.--C-.TC...TG---A.-.....--T--------.---.-  88501394</w:t>
      </w:r>
    </w:p>
    <w:p>
      <w:r>
        <w:rPr>
          <w:rFonts w:ascii="Consolas" w:hAnsi="Consolas"/>
          <w:sz w:val="18"/>
        </w:rPr>
        <w:t>SIHG02000017.1  1643873    -.----.--.-....AC.-.--.-.TT.....---.A-.....--.--------.---.-  1643844</w:t>
      </w:r>
    </w:p>
    <w:p>
      <w:r>
        <w:rPr>
          <w:rFonts w:ascii="Consolas" w:hAnsi="Consolas"/>
          <w:sz w:val="18"/>
        </w:rPr>
        <w:t>SIHG02000017.1  16470172   -.----.--G-A....C.-.--.-.TT.....---..-G....--.--------.---.-  16470143</w:t>
      </w:r>
    </w:p>
    <w:p>
      <w:r>
        <w:rPr>
          <w:rFonts w:ascii="Consolas" w:hAnsi="Consolas"/>
          <w:sz w:val="18"/>
        </w:rPr>
        <w:t>SIHG02000101.1  129219346  -.----.--.-.....T.-.--.-.TT.....---..-G....--T--------.---.-  129219317</w:t>
      </w:r>
    </w:p>
    <w:p>
      <w:r>
        <w:rPr>
          <w:rFonts w:ascii="Consolas" w:hAnsi="Consolas"/>
          <w:sz w:val="18"/>
        </w:rPr>
        <w:t>SIHG02000101.1  27503650   -.----.--C-A...AC.-.--.-.TT...T.---..-.G..A--T--------.---.-  27503679</w:t>
      </w:r>
    </w:p>
    <w:p>
      <w:r>
        <w:rPr>
          <w:rFonts w:ascii="Consolas" w:hAnsi="Consolas"/>
          <w:sz w:val="18"/>
        </w:rPr>
        <w:t>SIHG02000101.1  12381710   -.----C--.-....CC.-.--.-.TT.....---..-.....--.--------.---A-  12381681</w:t>
      </w:r>
    </w:p>
    <w:p>
      <w:r>
        <w:rPr>
          <w:rFonts w:ascii="Consolas" w:hAnsi="Consolas"/>
          <w:sz w:val="18"/>
        </w:rPr>
        <w:t>SIHG02000101.1  18945266   -T----.--.-.....C.-.--.-.TTC....---..-.....--.--------.---T-  18945295</w:t>
      </w:r>
    </w:p>
    <w:p>
      <w:r>
        <w:rPr>
          <w:rFonts w:ascii="Consolas" w:hAnsi="Consolas"/>
          <w:sz w:val="18"/>
        </w:rPr>
        <w:t>SIHG02000101.1  65393907   -.----.--.---...C.-.--.-.TT...TC---C.-.....--A--------.---.-  65393934</w:t>
      </w:r>
    </w:p>
    <w:p>
      <w:r>
        <w:rPr>
          <w:rFonts w:ascii="Consolas" w:hAnsi="Consolas"/>
          <w:sz w:val="18"/>
        </w:rPr>
        <w:t>SIHG02000101.1  122905811  -T----.--.-.....T.-.--.-.TT.C...---.T-.....--.--------.-----  122905783</w:t>
      </w:r>
    </w:p>
    <w:p>
      <w:r>
        <w:rPr>
          <w:rFonts w:ascii="Consolas" w:hAnsi="Consolas"/>
          <w:sz w:val="18"/>
        </w:rPr>
        <w:t>SIHG02000101.1  23869918   -.----.--.-.....C.-.--.-CT......---..-G....--.--------.---.-  23869889</w:t>
      </w:r>
    </w:p>
    <w:p>
      <w:r>
        <w:rPr>
          <w:rFonts w:ascii="Consolas" w:hAnsi="Consolas"/>
          <w:sz w:val="18"/>
        </w:rPr>
        <w:t>SIHG02000101.1  81643661   -.----.--.-.....T.-.--.-.TT...-.---..-...G.--T--------.---.-  81643633</w:t>
      </w:r>
    </w:p>
    <w:p>
      <w:r>
        <w:rPr>
          <w:rFonts w:ascii="Consolas" w:hAnsi="Consolas"/>
          <w:sz w:val="18"/>
        </w:rPr>
        <w:t>SIHG02000101.1  37039223   -.----.--.-.....C.-.--.-ATT.....---AT-G....--.--------.-----  37039251</w:t>
      </w:r>
    </w:p>
    <w:p>
      <w:r>
        <w:rPr>
          <w:rFonts w:ascii="Consolas" w:hAnsi="Consolas"/>
          <w:sz w:val="18"/>
        </w:rPr>
        <w:t>SIHG02000101.1  160000713  -.----C--.-...ACC.-.--.-.T......---..-G....-----------------  160000687</w:t>
      </w:r>
    </w:p>
    <w:p>
      <w:r>
        <w:rPr>
          <w:rFonts w:ascii="Consolas" w:hAnsi="Consolas"/>
          <w:sz w:val="18"/>
        </w:rPr>
        <w:t>SIHG02000101.1  51952959   -.----.--.-.......T.--G-.TT.....---.T-G....CC.--------C---.-  51952991</w:t>
      </w:r>
    </w:p>
    <w:p>
      <w:r>
        <w:rPr>
          <w:rFonts w:ascii="Consolas" w:hAnsi="Consolas"/>
          <w:sz w:val="18"/>
        </w:rPr>
        <w:t>SIHG02000101.1  8896381    -.----.--.-.....C.-.--.G.G..TT..----.-.....--.--------.---.-  8896410</w:t>
      </w:r>
    </w:p>
    <w:p>
      <w:r>
        <w:rPr>
          <w:rFonts w:ascii="Consolas" w:hAnsi="Consolas"/>
          <w:sz w:val="18"/>
        </w:rPr>
        <w:t>SIHG02000005.1  19577413   -T----.--.-.....C.-.--.-.TT.....---A.-.....--.--------.---.-  19577384</w:t>
      </w:r>
    </w:p>
    <w:p>
      <w:r>
        <w:rPr>
          <w:rFonts w:ascii="Consolas" w:hAnsi="Consolas"/>
          <w:sz w:val="18"/>
        </w:rPr>
        <w:t>SIHG02000005.1  74358786   -G----.--.-.....C.-.--C-.T......---.T-G....--.--------.---.-  74358815</w:t>
      </w:r>
    </w:p>
    <w:p>
      <w:r>
        <w:rPr>
          <w:rFonts w:ascii="Consolas" w:hAnsi="Consolas"/>
          <w:sz w:val="18"/>
        </w:rPr>
        <w:t>SIHG02000005.1  73337438   -.----.--.-A....C.-.--.-.T....T.---.T-G....--.--------.---.-  73337467</w:t>
      </w:r>
    </w:p>
    <w:p>
      <w:r>
        <w:rPr>
          <w:rFonts w:ascii="Consolas" w:hAnsi="Consolas"/>
          <w:sz w:val="18"/>
        </w:rPr>
        <w:t>SIHG02000005.1  20467060   -.----.--.-.....C.-.--C-.TT.....---..TG...C--.--------.---.-  20467030</w:t>
      </w:r>
    </w:p>
    <w:p>
      <w:r>
        <w:rPr>
          <w:rFonts w:ascii="Consolas" w:hAnsi="Consolas"/>
          <w:sz w:val="18"/>
        </w:rPr>
        <w:t>SIHG02000005.1  21063788   -.----.--.-.A...C.-.--.-.TT.G...---.--.G..A--.--------.---.-  21063816</w:t>
      </w:r>
    </w:p>
    <w:p>
      <w:r>
        <w:rPr>
          <w:rFonts w:ascii="Consolas" w:hAnsi="Consolas"/>
          <w:sz w:val="18"/>
        </w:rPr>
        <w:t>SIHG02000005.1  53716728   -.----.--.-....AC.-.--.-.TT...A.---.T-G....--.--------.---T-  53716699</w:t>
      </w:r>
    </w:p>
    <w:p>
      <w:r>
        <w:rPr>
          <w:rFonts w:ascii="Consolas" w:hAnsi="Consolas"/>
          <w:sz w:val="18"/>
        </w:rPr>
        <w:t>SIHG02000005.1  75643293   A.----.--.-.....C.-.--C-..T.....---.T-G....--.--------.---.-  75643323</w:t>
      </w:r>
    </w:p>
    <w:p>
      <w:r>
        <w:rPr>
          <w:rFonts w:ascii="Consolas" w:hAnsi="Consolas"/>
          <w:sz w:val="18"/>
        </w:rPr>
        <w:t>SIHG02000005.1  63362287   ------.--.-A....C.-.--.-.TT....T---..-.....--.--------.CCC.-  63362318</w:t>
      </w:r>
    </w:p>
    <w:p>
      <w:r>
        <w:rPr>
          <w:rFonts w:ascii="Consolas" w:hAnsi="Consolas"/>
          <w:sz w:val="18"/>
        </w:rPr>
        <w:t>SIHG02000005.1  19384624   -A----.--.-...A.C.-.TT.-.AA.....---.A-...C.--.--------.---.-  19384655</w:t>
      </w:r>
    </w:p>
    <w:p>
      <w:r>
        <w:rPr>
          <w:rFonts w:ascii="Consolas" w:hAnsi="Consolas"/>
          <w:sz w:val="18"/>
        </w:rPr>
        <w:t>SIHG02000009.1  25984765   -.----.--.--A.....-C--.-.TT..T..---A.-.C...--.--------.---.-  25984737</w:t>
      </w:r>
    </w:p>
    <w:p>
      <w:r>
        <w:rPr>
          <w:rFonts w:ascii="Consolas" w:hAnsi="Consolas"/>
          <w:sz w:val="18"/>
        </w:rPr>
        <w:t>SIHG02000009.1  47475017   -.----.--.-A....C.-.--.-.TAG....---..-.....--.--------.---.   47474988</w:t>
      </w:r>
    </w:p>
    <w:p>
      <w:r>
        <w:rPr>
          <w:rFonts w:ascii="Consolas" w:hAnsi="Consolas"/>
          <w:sz w:val="18"/>
        </w:rPr>
        <w:t>SIHG02000009.1  26990781   -.----.--.-.....CT-.--.-.TT.....---..-.....--.--------.       26990753</w:t>
      </w:r>
    </w:p>
    <w:p>
      <w:r>
        <w:rPr>
          <w:rFonts w:ascii="Consolas" w:hAnsi="Consolas"/>
          <w:sz w:val="18"/>
        </w:rPr>
        <w:t>SIHG02000009.1  48843288   -A----.--.-.......-.--.-..TG....---.T-G....--.--------.---.-  48843259</w:t>
      </w:r>
    </w:p>
    <w:p>
      <w:r>
        <w:rPr>
          <w:rFonts w:ascii="Consolas" w:hAnsi="Consolas"/>
          <w:sz w:val="18"/>
        </w:rPr>
        <w:t>SIHG02000009.1  79083067   -.----.--.-A...AA.T.--.-.TT..G..---..-.....--.--------.---.-  79083097</w:t>
      </w:r>
    </w:p>
    <w:p>
      <w:r>
        <w:rPr>
          <w:rFonts w:ascii="Consolas" w:hAnsi="Consolas"/>
          <w:sz w:val="18"/>
        </w:rPr>
        <w:t>SIHG02000016.1  38731943   -.----.--.-...T.C.-.--.-C.T.....---..-.....--.--------.---.-  38731914</w:t>
      </w:r>
    </w:p>
    <w:p>
      <w:r>
        <w:rPr>
          <w:rFonts w:ascii="Consolas" w:hAnsi="Consolas"/>
          <w:sz w:val="18"/>
        </w:rPr>
        <w:t>SIHG02000016.1  35325487   -.----.--G-.A...C.-.--.-.TT.....---..-.G...--.--------.---.-  35325516</w:t>
      </w:r>
    </w:p>
    <w:p>
      <w:r>
        <w:rPr>
          <w:rFonts w:ascii="Consolas" w:hAnsi="Consolas"/>
          <w:sz w:val="18"/>
        </w:rPr>
        <w:t>SIHG02000016.1  42950062   -T----.--.-.....C.-G--.-.TC...TG---..-.G...--.--------.---.-  42950033</w:t>
      </w:r>
    </w:p>
    <w:p>
      <w:r>
        <w:rPr>
          <w:rFonts w:ascii="Consolas" w:hAnsi="Consolas"/>
          <w:sz w:val="18"/>
        </w:rPr>
        <w:t>SIHG02000016.1  50797793   -T----.--.-..A..C.-.--.-..A.....---..-.....--.--------.---.-  50797822</w:t>
      </w:r>
    </w:p>
    <w:p>
      <w:r>
        <w:rPr>
          <w:rFonts w:ascii="Consolas" w:hAnsi="Consolas"/>
          <w:sz w:val="18"/>
        </w:rPr>
        <w:t>SIHG02000016.1  119231149  -.----.--.-....TCA-T--.-.TT.G...---.T-G....--.------------.-  119231121</w:t>
      </w:r>
    </w:p>
    <w:p>
      <w:r>
        <w:rPr>
          <w:rFonts w:ascii="Consolas" w:hAnsi="Consolas"/>
          <w:sz w:val="18"/>
        </w:rPr>
        <w:t>SIHG02000016.1  19426142   -.----.--.-.....C.-T--.-.TTC....---..-.....--.--------.       19426114</w:t>
      </w:r>
    </w:p>
    <w:p>
      <w:r>
        <w:rPr>
          <w:rFonts w:ascii="Consolas" w:hAnsi="Consolas"/>
          <w:sz w:val="18"/>
        </w:rPr>
        <w:t>SIHG02000016.1  151316026  -.----.--.-.....C.-.--.-.TT.....---.T-.....--T--------.-----  151315998</w:t>
      </w:r>
    </w:p>
    <w:p>
      <w:r>
        <w:rPr>
          <w:rFonts w:ascii="Consolas" w:hAnsi="Consolas"/>
          <w:sz w:val="18"/>
        </w:rPr>
        <w:t>SIHG02000016.1  61338172   -.----.--.-...A.C.-.--.-.TT.....---.T-G....--.--------.---.-  61338143</w:t>
      </w:r>
    </w:p>
    <w:p>
      <w:r>
        <w:rPr>
          <w:rFonts w:ascii="Consolas" w:hAnsi="Consolas"/>
          <w:sz w:val="18"/>
        </w:rPr>
        <w:t>SIHG02000016.1  124512311  -T----.--.-.....C.-.--.-.TT.....CCCA.-.....--.--------.       124512280</w:t>
      </w:r>
    </w:p>
    <w:p>
      <w:r>
        <w:rPr>
          <w:rFonts w:ascii="Consolas" w:hAnsi="Consolas"/>
          <w:sz w:val="18"/>
        </w:rPr>
        <w:t>SIHG02000016.1  130464977  -.T---.--.-....AA.-.--.-.TT...T.---.T-.T...--.--------.---.-  130465007</w:t>
      </w:r>
    </w:p>
    <w:p>
      <w:r>
        <w:rPr>
          <w:rFonts w:ascii="Consolas" w:hAnsi="Consolas"/>
          <w:sz w:val="18"/>
        </w:rPr>
        <w:t>SIHG02000003.1  80899286   -.----.--.-.....T.-.--.-.TC.....---.G-.....--.--------.---.-  80899315</w:t>
      </w:r>
    </w:p>
    <w:p>
      <w:r>
        <w:rPr>
          <w:rFonts w:ascii="Consolas" w:hAnsi="Consolas"/>
          <w:sz w:val="18"/>
        </w:rPr>
        <w:t>SIHG02000003.1  9037085    -.----.--.-.....C.-.--.-.TT..G..---..-.....--.--------.---.-  9037056</w:t>
      </w:r>
    </w:p>
    <w:p>
      <w:r>
        <w:rPr>
          <w:rFonts w:ascii="Consolas" w:hAnsi="Consolas"/>
          <w:sz w:val="18"/>
        </w:rPr>
        <w:t>SIHG02000003.1  71686552   -.----.--.-...A.C.-.--C-..T.....---..-.....--T--------.---.-  71686581</w:t>
      </w:r>
    </w:p>
    <w:p>
      <w:r>
        <w:rPr>
          <w:rFonts w:ascii="Consolas" w:hAnsi="Consolas"/>
          <w:sz w:val="18"/>
        </w:rPr>
        <w:t>SIHG02000003.1  62289187   -A----.--.-A....                                              62289180</w:t>
      </w:r>
    </w:p>
    <w:p>
      <w:r>
        <w:rPr>
          <w:rFonts w:ascii="Consolas" w:hAnsi="Consolas"/>
          <w:sz w:val="18"/>
        </w:rPr>
        <w:t>SIHG02000003.1  9390100    -.----.--.----..C.-.--.-.TT.....---..-.....--.--------.---.-  9390126</w:t>
      </w:r>
    </w:p>
    <w:p>
      <w:r>
        <w:rPr>
          <w:rFonts w:ascii="Consolas" w:hAnsi="Consolas"/>
          <w:sz w:val="18"/>
        </w:rPr>
        <w:t>SIHG02000003.1  52799844   -.----.--.C.....C.-.--.-..C.....---..--..G.--.--------.---.-  52799815</w:t>
      </w:r>
    </w:p>
    <w:p>
      <w:r>
        <w:rPr>
          <w:rFonts w:ascii="Consolas" w:hAnsi="Consolas"/>
          <w:sz w:val="18"/>
        </w:rPr>
        <w:t>SIHG02000013.1  60249784   -.----.--.-.CA..CT-.--.-ATT.....---.T-G....--.--------.---.-  60249755</w:t>
      </w:r>
    </w:p>
    <w:p>
      <w:r>
        <w:rPr>
          <w:rFonts w:ascii="Consolas" w:hAnsi="Consolas"/>
          <w:sz w:val="18"/>
        </w:rPr>
        <w:t>SIHG02000013.1  27588493   -.----.--.-.....C.-.--G-.TT.....---..-.G...--.--------.---.-  27588464</w:t>
      </w:r>
    </w:p>
    <w:p>
      <w:r>
        <w:rPr>
          <w:rFonts w:ascii="Consolas" w:hAnsi="Consolas"/>
          <w:sz w:val="18"/>
        </w:rPr>
        <w:t>SIHG02000013.1  143664047  -.----.--.-....AC.-.--.-.TT.G...---.T-G....--.--------.---.-  143664076</w:t>
      </w:r>
    </w:p>
    <w:p>
      <w:r>
        <w:rPr>
          <w:rFonts w:ascii="Consolas" w:hAnsi="Consolas"/>
          <w:sz w:val="18"/>
        </w:rPr>
        <w:t>SIHG02000013.1  46862829   -T----.--.-.....C.-.--.-.TT.....---..-.....--.--------.---.-  46862800</w:t>
      </w:r>
    </w:p>
    <w:p>
      <w:r>
        <w:rPr>
          <w:rFonts w:ascii="Consolas" w:hAnsi="Consolas"/>
          <w:sz w:val="18"/>
        </w:rPr>
        <w:t>SIHG02000013.1  102272723  -.----.--.-.....CT-G--.-.TT.G...---.T-G....-----------------  102272697</w:t>
      </w:r>
    </w:p>
    <w:p>
      <w:r>
        <w:rPr>
          <w:rFonts w:ascii="Consolas" w:hAnsi="Consolas"/>
          <w:sz w:val="18"/>
        </w:rPr>
        <w:t>SIHG02000004.1  31872919   -.----.--.-.....CT-.--A-........---..-G....--.--------.---.-  31872948</w:t>
      </w:r>
    </w:p>
    <w:p>
      <w:r>
        <w:rPr>
          <w:rFonts w:ascii="Consolas" w:hAnsi="Consolas"/>
          <w:sz w:val="18"/>
        </w:rPr>
        <w:t>SIHG02000004.1  21429842   -.----.--.-A....C.-.--C-.AT.T...---..-.G...--.--------.---T-  21429871</w:t>
      </w:r>
    </w:p>
    <w:p>
      <w:r>
        <w:rPr>
          <w:rFonts w:ascii="Consolas" w:hAnsi="Consolas"/>
          <w:sz w:val="18"/>
        </w:rPr>
        <w:t>SIHG02000007.1  44781870   -.----.--.-A....CT-.--C-.TT....T---.T-G....--.--------T---.-  44781899</w:t>
      </w:r>
    </w:p>
    <w:p>
      <w:r>
        <w:rPr>
          <w:rFonts w:ascii="Consolas" w:hAnsi="Consolas"/>
          <w:sz w:val="18"/>
        </w:rPr>
        <w:t>SIHG02000007.1  81394533   -.----.--C-..T..T.-.--.-.TT.....---..-.G...--.--------.---.C  81394503</w:t>
      </w:r>
    </w:p>
    <w:p>
      <w:r>
        <w:rPr>
          <w:rFonts w:ascii="Consolas" w:hAnsi="Consolas"/>
          <w:sz w:val="18"/>
        </w:rPr>
        <w:t>SIHG02000007.1  38406932   -.----.--.-.....T.-.--.-.TT...TG---.T-.....--.--------.---.   38406903</w:t>
      </w:r>
    </w:p>
    <w:p>
      <w:r>
        <w:rPr>
          <w:rFonts w:ascii="Consolas" w:hAnsi="Consolas"/>
          <w:sz w:val="18"/>
        </w:rPr>
        <w:t>SIHG02000007.1  77958057   -.----C--.-....AC.-.--.-.TT.G...---AT-G....--.--------.---.-  77958028</w:t>
      </w:r>
    </w:p>
    <w:p>
      <w:r>
        <w:rPr>
          <w:rFonts w:ascii="Consolas" w:hAnsi="Consolas"/>
          <w:sz w:val="18"/>
        </w:rPr>
        <w:t>SIHG02000007.1  69414347   -.----.--.---...C.-.--.-.TT.....---..-....C--.--------.---.-  69414374</w:t>
      </w:r>
    </w:p>
    <w:p>
      <w:r>
        <w:rPr>
          <w:rFonts w:ascii="Consolas" w:hAnsi="Consolas"/>
          <w:sz w:val="18"/>
        </w:rPr>
        <w:t>SIHG02000002.1  54980464   -.----A--.-.....C.-.--C-.TT.....---..-...G.--A--------.---.-  54980435</w:t>
      </w:r>
    </w:p>
    <w:p>
      <w:r>
        <w:rPr>
          <w:rFonts w:ascii="Consolas" w:hAnsi="Consolas"/>
          <w:sz w:val="18"/>
        </w:rPr>
        <w:t>SIHG02000002.1  55389675   -.----.--.-.....C.-.--.-.T....T.---..-...G.--.--------.---.-  55389646</w:t>
      </w:r>
    </w:p>
    <w:p>
      <w:r>
        <w:rPr>
          <w:rFonts w:ascii="Consolas" w:hAnsi="Consolas"/>
          <w:sz w:val="18"/>
        </w:rPr>
        <w:t>SIHG02000002.1  47172848   -T----.--.-....AC.-.--.-.TT.....---.T-.....--.--------.---.-  47172877</w:t>
      </w:r>
    </w:p>
    <w:p>
      <w:r>
        <w:rPr>
          <w:rFonts w:ascii="Consolas" w:hAnsi="Consolas"/>
          <w:sz w:val="18"/>
        </w:rPr>
        <w:t>SIHG02000002.1  9785465    -.----.--.-.....CA-.--C-.TT.T...---.T-G....--.--------.---.-  9785436</w:t>
      </w:r>
    </w:p>
    <w:p>
      <w:r>
        <w:rPr>
          <w:rFonts w:ascii="Consolas" w:hAnsi="Consolas"/>
          <w:sz w:val="18"/>
        </w:rPr>
        <w:t>SIHG02000002.1  32987191   -.----.--.-.....C.-.--.-GTT.....---..-.....--.--------.---.C  32987161</w:t>
      </w:r>
    </w:p>
    <w:p>
      <w:r>
        <w:rPr>
          <w:rFonts w:ascii="Consolas" w:hAnsi="Consolas"/>
          <w:sz w:val="18"/>
        </w:rPr>
        <w:t>SIHG02000015.1  73815259   -.----.--.-....TT.-.--.-.                                     73815247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78         ---T--CAT-A-----A-AAG--G-CA-AAAAATTGCAAAA----AAAAATAGTAATAAC  117</w:t>
      </w:r>
    </w:p>
    <w:p>
      <w:r>
        <w:rPr>
          <w:rFonts w:ascii="Consolas" w:hAnsi="Consolas"/>
          <w:sz w:val="18"/>
        </w:rPr>
        <w:t>SIHG02000054.1  89459367   ---C--A.C-.-----.-..A--.-..-C....A....G..----..----T...-----  89459337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9 bp – frame-preserving]</w:t>
      </w:r>
    </w:p>
    <w:p>
      <w:r>
        <w:rPr>
          <w:rFonts w:ascii="Consolas" w:hAnsi="Consolas"/>
          <w:sz w:val="18"/>
        </w:rPr>
        <w:t>SIHG02000054.1  47000957   ---C--..--.-----.-...--.-..C.......----.G----......---------  47000931</w:t>
      </w:r>
    </w:p>
    <w:p>
      <w:r>
        <w:rPr>
          <w:rFonts w:ascii="Consolas" w:hAnsi="Consolas"/>
          <w:sz w:val="18"/>
        </w:rPr>
        <w:t>SIHG02000054.1  79380458   ---C--A.C-.-----.-..T--T-..-C.....GTG...--------------------  79380481</w:t>
      </w:r>
    </w:p>
    <w:p>
      <w:r>
        <w:rPr>
          <w:rFonts w:ascii="Consolas" w:hAnsi="Consolas"/>
          <w:sz w:val="18"/>
        </w:rPr>
        <w:t>SIHG02000054.1  46315044   ---C--A.C-.-----.-..C--C-..---------.....----..----T...-----  46315022</w:t>
      </w:r>
    </w:p>
    <w:p>
      <w:r>
        <w:rPr>
          <w:rFonts w:ascii="Consolas" w:hAnsi="Consolas"/>
          <w:sz w:val="18"/>
        </w:rPr>
        <w:t>SIHG02000054.1  89572594   ---C--A..-.-----.-..------.-...C.---....C----...C.----..A...  89572623</w:t>
      </w:r>
    </w:p>
    <w:p>
      <w:r>
        <w:rPr>
          <w:rFonts w:ascii="Consolas" w:hAnsi="Consolas"/>
          <w:sz w:val="18"/>
        </w:rPr>
        <w:t>SIHG02000099.1  31303204   ---C--A.C-.-----G-..A--.-..-C....A.......----C...CA.AC..A..A  31303243</w:t>
      </w:r>
    </w:p>
    <w:p>
      <w:r>
        <w:rPr>
          <w:rFonts w:ascii="Consolas" w:hAnsi="Consolas"/>
          <w:sz w:val="18"/>
        </w:rPr>
        <w:t>SIHG02000099.1  50885051   ---C--A.C-.-----.-..A--.-.C-CC...A..TG...----..-------------  50885025</w:t>
      </w:r>
    </w:p>
    <w:p>
      <w:r>
        <w:rPr>
          <w:rFonts w:ascii="Consolas" w:hAnsi="Consolas"/>
          <w:sz w:val="18"/>
        </w:rPr>
        <w:t>SIHG02000099.1  40779909   ---C--A.C-G-----.-..A--C-..-C....A.......----....-----------  40779881</w:t>
      </w:r>
    </w:p>
    <w:p>
      <w:r>
        <w:rPr>
          <w:rFonts w:ascii="Consolas" w:hAnsi="Consolas"/>
          <w:sz w:val="18"/>
        </w:rPr>
        <w:t>SIHG02000099.1  46720241   ---.--A.C-.-----.-..A--.-..-C...GA..----T----G.......C.....G  46720206</w:t>
      </w:r>
    </w:p>
    <w:p>
      <w:r>
        <w:rPr>
          <w:rFonts w:ascii="Consolas" w:hAnsi="Consolas"/>
          <w:sz w:val="18"/>
        </w:rPr>
        <w:t>SIHG02000099.1  6118052    ---C--A.C-.-----.-..A--.-..-C....A......G----......---------  6118082</w:t>
      </w:r>
    </w:p>
    <w:p>
      <w:r>
        <w:rPr>
          <w:rFonts w:ascii="Consolas" w:hAnsi="Consolas"/>
          <w:sz w:val="18"/>
        </w:rPr>
        <w:t>SIHG02000100.1  26823946   ---C--A.C-.-----.-..A--.-..-T....A..T....----.T...A.--------  26823977</w:t>
      </w:r>
    </w:p>
    <w:p>
      <w:r>
        <w:rPr>
          <w:rFonts w:ascii="Consolas" w:hAnsi="Consolas"/>
          <w:sz w:val="18"/>
        </w:rPr>
        <w:t>SIHG02000100.1  44786652   ---.--A.C-.-----.-..A--.-..-C.G..A......--------------------  44786629</w:t>
      </w:r>
    </w:p>
    <w:p>
      <w:r>
        <w:rPr>
          <w:rFonts w:ascii="Consolas" w:hAnsi="Consolas"/>
          <w:sz w:val="18"/>
        </w:rPr>
        <w:t>SIHG02000100.1  48736074   ------..G-.-----.-.------..-...---C..G...----..-------------  48736093</w:t>
      </w:r>
    </w:p>
    <w:p>
      <w:r>
        <w:rPr>
          <w:rFonts w:ascii="Consolas" w:hAnsi="Consolas"/>
          <w:sz w:val="18"/>
        </w:rPr>
        <w:t>SIHG02000100.1  3676375    ---.--..A-.-----.-..-----..-....---...C.G----.-----...G.-G.G  3676403</w:t>
      </w:r>
    </w:p>
    <w:p>
      <w:r>
        <w:rPr>
          <w:rFonts w:ascii="Consolas" w:hAnsi="Consolas"/>
          <w:sz w:val="18"/>
        </w:rPr>
        <w:t>SIHG02000100.1  46706811   ---.--..---------------A-..-....G.-----.C----.......TG..A..-  46706784</w:t>
      </w:r>
    </w:p>
    <w:p>
      <w:r>
        <w:rPr>
          <w:rFonts w:ascii="Consolas" w:hAnsi="Consolas"/>
          <w:sz w:val="18"/>
        </w:rPr>
        <w:t>SIHG02000018.1  28086210   ---C--A.C-.-----G-..A--.-..-C..G.A.......----..G....--..----  28086243</w:t>
      </w:r>
    </w:p>
    <w:p>
      <w:r>
        <w:rPr>
          <w:rFonts w:ascii="Consolas" w:hAnsi="Consolas"/>
          <w:sz w:val="18"/>
        </w:rPr>
        <w:t>SIHG02000018.1  45956093   ---C--A.C-.-----C-..A--.-..-CT...A..TG...----..               45956067</w:t>
      </w:r>
    </w:p>
    <w:p>
      <w:r>
        <w:rPr>
          <w:rFonts w:ascii="Consolas" w:hAnsi="Consolas"/>
          <w:sz w:val="18"/>
        </w:rPr>
        <w:t>SIHG02000018.1  73531072   ---C--A.C-.-----.-..-----..-C....G.A.....----..----T...-----  73531100</w:t>
      </w:r>
    </w:p>
    <w:p>
      <w:r>
        <w:rPr>
          <w:rFonts w:ascii="Consolas" w:hAnsi="Consolas"/>
          <w:sz w:val="18"/>
        </w:rPr>
        <w:t>SIHG02000018.1  1584906    ---C--...-.-----.-..A--.-..-C............----..C.-----------  1584878</w:t>
      </w:r>
    </w:p>
    <w:p>
      <w:r>
        <w:rPr>
          <w:rFonts w:ascii="Consolas" w:hAnsi="Consolas"/>
          <w:sz w:val="18"/>
        </w:rPr>
        <w:t>SIHG02000018.1  29728639   ---C--A.C-.-----.-..                                          29728632</w:t>
      </w:r>
    </w:p>
    <w:p>
      <w:r>
        <w:rPr>
          <w:rFonts w:ascii="Consolas" w:hAnsi="Consolas"/>
          <w:sz w:val="18"/>
        </w:rPr>
        <w:t>SIHG02000018.1  70838997   ---.--A.C-.-----.-..A--.-..-.....A...--..----..C...GAA...GC.  70839034</w:t>
      </w:r>
    </w:p>
    <w:p>
      <w:r>
        <w:rPr>
          <w:rFonts w:ascii="Consolas" w:hAnsi="Consolas"/>
          <w:sz w:val="18"/>
        </w:rPr>
        <w:t>SIHG02000014.1  65678780   ---C--A.C-.-----.-..A--.-T.-C....C..TG...----..               65678754</w:t>
      </w:r>
    </w:p>
    <w:p>
      <w:r>
        <w:rPr>
          <w:rFonts w:ascii="Consolas" w:hAnsi="Consolas"/>
          <w:sz w:val="18"/>
        </w:rPr>
        <w:t>SIHG02000014.1  15924815   ---C--A..-.-----.-..A--.-..-C....A.......----.                15924840</w:t>
      </w:r>
    </w:p>
    <w:p>
      <w:r>
        <w:rPr>
          <w:rFonts w:ascii="Consolas" w:hAnsi="Consolas"/>
          <w:sz w:val="18"/>
        </w:rPr>
        <w:t>SIHG02000014.1  14406184   ---A--..A-.CACAC.-..A--.-..-.....A.......----C...CA.AC..-..A  14406141</w:t>
      </w:r>
    </w:p>
    <w:p>
      <w:r>
        <w:rPr>
          <w:rFonts w:ascii="Consolas" w:hAnsi="Consolas"/>
          <w:sz w:val="18"/>
        </w:rPr>
        <w:t>SIHG02000014.1  37191700   ---AAA..A-.-----.-...--T-AT-.......AA....----.....----------  37191731</w:t>
      </w:r>
    </w:p>
    <w:p>
      <w:r>
        <w:rPr>
          <w:rFonts w:ascii="Consolas" w:hAnsi="Consolas"/>
          <w:sz w:val="18"/>
        </w:rPr>
        <w:t>SIHG02000014.1  37018408   ------..A-.-----.-..A--.-..-CCC..A.A..G..----...------------  37018434</w:t>
      </w:r>
    </w:p>
    <w:p>
      <w:r>
        <w:rPr>
          <w:rFonts w:ascii="Consolas" w:hAnsi="Consolas"/>
          <w:sz w:val="18"/>
        </w:rPr>
        <w:t>SIHG02000010.1  74613987   ---C--A.C-.-----.-..A--.-..-C....A..TG...----..               74614013</w:t>
      </w:r>
    </w:p>
    <w:p>
      <w:r>
        <w:rPr>
          <w:rFonts w:ascii="Consolas" w:hAnsi="Consolas"/>
          <w:sz w:val="18"/>
        </w:rPr>
        <w:t>SIHG02000010.1  81827842   ---C--A..-.-----C-..T--.-..-G..                               81827856</w:t>
      </w:r>
    </w:p>
    <w:p>
      <w:r>
        <w:rPr>
          <w:rFonts w:ascii="Consolas" w:hAnsi="Consolas"/>
          <w:sz w:val="18"/>
        </w:rPr>
        <w:t>SIHG02000010.1  99346393   ---.--A.-----------------..-.....CCC.TC.C----..G...GAG..A..T  99346361</w:t>
      </w:r>
    </w:p>
    <w:p>
      <w:r>
        <w:rPr>
          <w:rFonts w:ascii="Consolas" w:hAnsi="Consolas"/>
          <w:sz w:val="18"/>
        </w:rPr>
        <w:t>SIHG02000010.1  73445269   ------..A-.-----.-..------.-.....---AC...----...C.C..A...G.G  73445301</w:t>
      </w:r>
    </w:p>
    <w:p>
      <w:r>
        <w:rPr>
          <w:rFonts w:ascii="Consolas" w:hAnsi="Consolas"/>
          <w:sz w:val="18"/>
        </w:rPr>
        <w:t>SIHG02000010.1  12974307   ---.--A.C-.-----G-..A--.-..-C.....---..G.----....-----------  12974282</w:t>
      </w:r>
    </w:p>
    <w:p>
      <w:r>
        <w:rPr>
          <w:rFonts w:ascii="Consolas" w:hAnsi="Consolas"/>
          <w:sz w:val="18"/>
        </w:rPr>
        <w:t>SIHG02000010.1  20509800   ------------------...--------....--...C.G----...T...C----...  20509823</w:t>
      </w:r>
    </w:p>
    <w:p>
      <w:r>
        <w:rPr>
          <w:rFonts w:ascii="Consolas" w:hAnsi="Consolas"/>
          <w:sz w:val="18"/>
        </w:rPr>
        <w:t>SIHG02000010.1  65281899   ---C--A.C-.-----.-...--.TA.-.....A.......----..-------------  65281872</w:t>
      </w:r>
    </w:p>
    <w:p>
      <w:r>
        <w:rPr>
          <w:rFonts w:ascii="Consolas" w:hAnsi="Consolas"/>
          <w:sz w:val="18"/>
        </w:rPr>
        <w:t>SIHG02000010.1  76286353   ---C--A..-G-----.-..A--.-..                                   76286342</w:t>
      </w:r>
    </w:p>
    <w:p>
      <w:r>
        <w:rPr>
          <w:rFonts w:ascii="Consolas" w:hAnsi="Consolas"/>
          <w:sz w:val="18"/>
        </w:rPr>
        <w:t>SIHG02000008.1  54136656   ---C--A.C-.-----G-G.A--.-..-C....C..TG...----..               54136630</w:t>
      </w:r>
    </w:p>
    <w:p>
      <w:r>
        <w:rPr>
          <w:rFonts w:ascii="Consolas" w:hAnsi="Consolas"/>
          <w:sz w:val="18"/>
        </w:rPr>
        <w:t>SIHG02000008.1  25440708   ---.--A.A-.-----.-..A--A-A.-.....-----...----.....A..CG.C...  25440674</w:t>
      </w:r>
    </w:p>
    <w:p>
      <w:r>
        <w:rPr>
          <w:rFonts w:ascii="Consolas" w:hAnsi="Consolas"/>
          <w:sz w:val="18"/>
        </w:rPr>
        <w:t>SIHG02000008.1  59525189   -------------------------..-.CG..GA...C..----...TG.-.C..----  59525165</w:t>
      </w:r>
    </w:p>
    <w:p>
      <w:r>
        <w:rPr>
          <w:rFonts w:ascii="Consolas" w:hAnsi="Consolas"/>
          <w:sz w:val="18"/>
        </w:rPr>
        <w:t>SIHG02000020.1  1271539    ---C--A.C-.-----.-..A--.-..-C...CA..GT.CT----.T.C...-CC..G.A  1271501</w:t>
      </w:r>
    </w:p>
    <w:p>
      <w:r>
        <w:rPr>
          <w:rFonts w:ascii="Consolas" w:hAnsi="Consolas"/>
          <w:sz w:val="18"/>
        </w:rPr>
        <w:t>SIHG02000020.1  110996770  ---C--AGC-.-----.-..A--.-..-C..C.A.......----..-------------  110996744</w:t>
      </w:r>
    </w:p>
    <w:p>
      <w:r>
        <w:rPr>
          <w:rFonts w:ascii="Consolas" w:hAnsi="Consolas"/>
          <w:sz w:val="18"/>
        </w:rPr>
        <w:t>SIHG02000020.1  32426950   ---C--A.C-.-----.-..A--.-..-C....A.....C.-------------------  32426926</w:t>
      </w:r>
    </w:p>
    <w:p>
      <w:r>
        <w:rPr>
          <w:rFonts w:ascii="Consolas" w:hAnsi="Consolas"/>
          <w:sz w:val="18"/>
        </w:rPr>
        <w:t>SIHG02000020.1  50865988   ---C--A.C-.-----.-..A--.-..-T..G.A......                      50865965</w:t>
      </w:r>
    </w:p>
    <w:p>
      <w:r>
        <w:rPr>
          <w:rFonts w:ascii="Consolas" w:hAnsi="Consolas"/>
          <w:sz w:val="18"/>
        </w:rPr>
        <w:t>SIHG02000020.1  13818136   ---C--A..-G-----G-..A--.-..-C....A.......----....-----...---  13818167</w:t>
      </w:r>
    </w:p>
    <w:p>
      <w:r>
        <w:rPr>
          <w:rFonts w:ascii="Consolas" w:hAnsi="Consolas"/>
          <w:sz w:val="18"/>
        </w:rPr>
        <w:t>SIHG02000020.1  130406772  --------C-.-----.-C..-------..C...---.T..----..GC..-.A..----  130406747</w:t>
      </w:r>
    </w:p>
    <w:p>
      <w:r>
        <w:rPr>
          <w:rFonts w:ascii="Consolas" w:hAnsi="Consolas"/>
          <w:sz w:val="18"/>
        </w:rPr>
        <w:t>SIHG02000020.1  42435281   ---.CC..A-.-----.-...--.-GC-......--G.G..----......-..G..---  42435246</w:t>
      </w:r>
    </w:p>
    <w:p>
      <w:r>
        <w:rPr>
          <w:rFonts w:ascii="Consolas" w:hAnsi="Consolas"/>
          <w:sz w:val="18"/>
        </w:rPr>
        <w:t>SIHG02000006.1  22932349   ---A--AGC-.-----.-..A--.-..-C....A.......----..G..----------  22932378</w:t>
      </w:r>
    </w:p>
    <w:p>
      <w:r>
        <w:rPr>
          <w:rFonts w:ascii="Consolas" w:hAnsi="Consolas"/>
          <w:sz w:val="18"/>
        </w:rPr>
        <w:t>SIHG02000006.1  91057903   ---C--A.G-.-----.-...--.-..-C....A..TG...----.                91057878</w:t>
      </w:r>
    </w:p>
    <w:p>
      <w:r>
        <w:rPr>
          <w:rFonts w:ascii="Consolas" w:hAnsi="Consolas"/>
          <w:sz w:val="18"/>
        </w:rPr>
        <w:t>SIHG02000006.1  71562876   ---C--A.C-.-----G-.GA--.-..C.G...A......                      71562852</w:t>
      </w:r>
    </w:p>
    <w:p>
      <w:r>
        <w:rPr>
          <w:rFonts w:ascii="Consolas" w:hAnsi="Consolas"/>
          <w:sz w:val="18"/>
        </w:rPr>
        <w:t>SIHG02000006.1  29755134   ---C--A.C-.-----.-..A--.-..-C....A..TG...----..-------------  29755108</w:t>
      </w:r>
    </w:p>
    <w:p>
      <w:r>
        <w:rPr>
          <w:rFonts w:ascii="Consolas" w:hAnsi="Consolas"/>
          <w:sz w:val="18"/>
        </w:rPr>
        <w:t>SIHG02000006.1  88501393   ---C--A.G-.-----.-..T--.-..-C....A.......----.....-..-------  88501362</w:t>
      </w:r>
    </w:p>
    <w:p>
      <w:r>
        <w:rPr>
          <w:rFonts w:ascii="Consolas" w:hAnsi="Consolas"/>
          <w:sz w:val="18"/>
        </w:rPr>
        <w:t>SIHG02000006.1  21689168           .-.-----.-..C--.-..-...--..T.C...----....C.G--..A..-  21689137</w:t>
      </w:r>
    </w:p>
    <w:p>
      <w:r>
        <w:rPr>
          <w:rFonts w:ascii="Consolas" w:hAnsi="Consolas"/>
          <w:sz w:val="18"/>
        </w:rPr>
        <w:t>SIHG02000017.1  1643843    ---C--..A-.-----.-...--.-..-C....A.......----..               1643817</w:t>
      </w:r>
    </w:p>
    <w:p>
      <w:r>
        <w:rPr>
          <w:rFonts w:ascii="Consolas" w:hAnsi="Consolas"/>
          <w:sz w:val="18"/>
        </w:rPr>
        <w:t>SIHG02000017.1  16470142   ------..------------------.-.....AA...C..----...-----.G.G..-  16470118</w:t>
      </w:r>
    </w:p>
    <w:p>
      <w:r>
        <w:rPr>
          <w:rFonts w:ascii="Consolas" w:hAnsi="Consolas"/>
          <w:sz w:val="18"/>
        </w:rPr>
        <w:t>SIHG02000101.1  129219316  ---C--A.C-.-----.-G.A--.-..-C....A.......----..-------------  129219290</w:t>
      </w:r>
    </w:p>
    <w:p>
      <w:r>
        <w:rPr>
          <w:rFonts w:ascii="Consolas" w:hAnsi="Consolas"/>
          <w:sz w:val="18"/>
        </w:rPr>
        <w:t>SIHG02000101.1  27503680   ---C--A.A-.-----.-..A--A-A.-.....----....CCAC......GTG..A...  27503719</w:t>
      </w:r>
    </w:p>
    <w:p>
      <w:r>
        <w:rPr>
          <w:rFonts w:ascii="Consolas" w:hAnsi="Consolas"/>
          <w:sz w:val="18"/>
        </w:rPr>
        <w:t>SIHG02000101.1  12381680   ---C--A.C-.-----.-..A--.-..-C...                              12381665</w:t>
      </w:r>
    </w:p>
    <w:p>
      <w:r>
        <w:rPr>
          <w:rFonts w:ascii="Consolas" w:hAnsi="Consolas"/>
          <w:sz w:val="18"/>
        </w:rPr>
        <w:t>SIHG02000101.1  18945296   ---G--T..-C-----.-..A--.-..-C......                           18945314</w:t>
      </w:r>
    </w:p>
    <w:p>
      <w:r>
        <w:rPr>
          <w:rFonts w:ascii="Consolas" w:hAnsi="Consolas"/>
          <w:sz w:val="18"/>
        </w:rPr>
        <w:t>SIHG02000101.1  65393935   ---C--A.G-.-----.-..A--.-..-C....A.......----.--------------  65393960</w:t>
      </w:r>
    </w:p>
    <w:p>
      <w:r>
        <w:rPr>
          <w:rFonts w:ascii="Consolas" w:hAnsi="Consolas"/>
          <w:sz w:val="18"/>
        </w:rPr>
        <w:t>SIHG02000101.1  122905782  ---.--...C.-----.-..A--.-..-C....A.......----T...-----------  122905753</w:t>
      </w:r>
    </w:p>
    <w:p>
      <w:r>
        <w:rPr>
          <w:rFonts w:ascii="Consolas" w:hAnsi="Consolas"/>
          <w:sz w:val="18"/>
        </w:rPr>
        <w:t>SIHG02000101.1  23869888   ------...C.-----.-..A--.-..-C....A..                          23869869</w:t>
      </w:r>
    </w:p>
    <w:p>
      <w:r>
        <w:rPr>
          <w:rFonts w:ascii="Consolas" w:hAnsi="Consolas"/>
          <w:sz w:val="18"/>
        </w:rPr>
        <w:t>SIHG02000101.1  81643632   ------...CG-----.-..A--.-..-C....A.......-------------------  81643608</w:t>
      </w:r>
    </w:p>
    <w:p>
      <w:r>
        <w:rPr>
          <w:rFonts w:ascii="Consolas" w:hAnsi="Consolas"/>
          <w:sz w:val="18"/>
        </w:rPr>
        <w:t>SIHG02000101.1  37039252   -------.G-.-----.-..A--T-..-T...GA..TG...----.--------------  37039275</w:t>
      </w:r>
    </w:p>
    <w:p>
      <w:r>
        <w:rPr>
          <w:rFonts w:ascii="Consolas" w:hAnsi="Consolas"/>
          <w:sz w:val="18"/>
        </w:rPr>
        <w:t>SIHG02000101.1  160000686  ----------------.-G.T--A-..-...C.-A...C.G----.-----...TGA...  160000658</w:t>
      </w:r>
    </w:p>
    <w:p>
      <w:r>
        <w:rPr>
          <w:rFonts w:ascii="Consolas" w:hAnsi="Consolas"/>
          <w:sz w:val="18"/>
        </w:rPr>
        <w:t>SIHG02000101.1  51952992   ---C--..A-.-----.-...AA.-..-C..G.-.......----..               51953019</w:t>
      </w:r>
    </w:p>
    <w:p>
      <w:r>
        <w:rPr>
          <w:rFonts w:ascii="Consolas" w:hAnsi="Consolas"/>
          <w:sz w:val="18"/>
        </w:rPr>
        <w:t>SIHG02000101.1  8896411    ---C--A.C-.-----.-..A--.-..-C....                             8896427</w:t>
      </w:r>
    </w:p>
    <w:p>
      <w:r>
        <w:rPr>
          <w:rFonts w:ascii="Consolas" w:hAnsi="Consolas"/>
          <w:sz w:val="18"/>
        </w:rPr>
        <w:t>SIHG02000005.1  19577383   ---C--A.C-.-----.-..------.-.C...A.A.....----..               19577360</w:t>
      </w:r>
    </w:p>
    <w:p>
      <w:r>
        <w:rPr>
          <w:rFonts w:ascii="Consolas" w:hAnsi="Consolas"/>
          <w:sz w:val="18"/>
        </w:rPr>
        <w:t>SIHG02000005.1  74358816   ---C--A.G-.-----.-..                                          74358823</w:t>
      </w:r>
    </w:p>
    <w:p>
      <w:r>
        <w:rPr>
          <w:rFonts w:ascii="Consolas" w:hAnsi="Consolas"/>
          <w:sz w:val="18"/>
        </w:rPr>
        <w:t>SIHG02000005.1  73337468   -------------------C.--A-..-....---...T..----....TGT.A..G.--  73337495</w:t>
      </w:r>
    </w:p>
    <w:p>
      <w:r>
        <w:rPr>
          <w:rFonts w:ascii="Consolas" w:hAnsi="Consolas"/>
          <w:sz w:val="18"/>
        </w:rPr>
        <w:t>SIHG02000005.1  20467029   ---C--.------------------..-...---.......----.-----T....A...  20467006</w:t>
      </w:r>
    </w:p>
    <w:p>
      <w:r>
        <w:rPr>
          <w:rFonts w:ascii="Consolas" w:hAnsi="Consolas"/>
          <w:sz w:val="18"/>
        </w:rPr>
        <w:t>SIHG02000005.1  21063817   ---C--A.C-.-----.-..A--.-..-C..G.G..TG...----.--------------  21063842</w:t>
      </w:r>
    </w:p>
    <w:p>
      <w:r>
        <w:rPr>
          <w:rFonts w:ascii="Consolas" w:hAnsi="Consolas"/>
          <w:sz w:val="18"/>
        </w:rPr>
        <w:t>SIHG02000005.1  53716698   ---.----.-.-----.-..A--.-A.--------...C..----...------------  53716680</w:t>
      </w:r>
    </w:p>
    <w:p>
      <w:r>
        <w:rPr>
          <w:rFonts w:ascii="Consolas" w:hAnsi="Consolas"/>
          <w:sz w:val="18"/>
        </w:rPr>
        <w:t>SIHG02000005.1  75643324   ---C--..C-.-----.-..A--.-..-C.G..G....G..----..               75643350</w:t>
      </w:r>
    </w:p>
    <w:p>
      <w:r>
        <w:rPr>
          <w:rFonts w:ascii="Consolas" w:hAnsi="Consolas"/>
          <w:sz w:val="18"/>
        </w:rPr>
        <w:t>SIHG02000005.1  63362319   ---C--..A-.-----.-..T--A-..-....TG..G...                      63362342</w:t>
      </w:r>
    </w:p>
    <w:p>
      <w:r>
        <w:rPr>
          <w:rFonts w:ascii="Consolas" w:hAnsi="Consolas"/>
          <w:sz w:val="18"/>
        </w:rPr>
        <w:t>SIHG02000005.1  19384656   -------------------------..-.....----....----......-.A.-----  19384675</w:t>
      </w:r>
    </w:p>
    <w:p>
      <w:r>
        <w:rPr>
          <w:rFonts w:ascii="Consolas" w:hAnsi="Consolas"/>
          <w:sz w:val="18"/>
        </w:rPr>
        <w:t>SIHG02000009.1  25984736   ---.--A.C-.-----.-..A--.-..-C..C.G.----.T----G.....G.-------  25984708</w:t>
      </w:r>
    </w:p>
    <w:p>
      <w:r>
        <w:rPr>
          <w:rFonts w:ascii="Consolas" w:hAnsi="Consolas"/>
          <w:sz w:val="18"/>
        </w:rPr>
        <w:t>SIHG02000009.1  70414230                                                             ..  70414231</w:t>
      </w:r>
    </w:p>
    <w:p>
      <w:r>
        <w:rPr>
          <w:rFonts w:ascii="Consolas" w:hAnsi="Consolas"/>
          <w:sz w:val="18"/>
        </w:rPr>
        <w:t>SIHG02000009.1  48843258   ------..---------------.-..-...---..--T.C----......TT...G..-  48843232</w:t>
      </w:r>
    </w:p>
    <w:p>
      <w:r>
        <w:rPr>
          <w:rFonts w:ascii="Consolas" w:hAnsi="Consolas"/>
          <w:sz w:val="18"/>
        </w:rPr>
        <w:t>SIHG02000009.1  79083098   ------..A-.-----.-..A--.-T.-C....A..T....----..               79083123</w:t>
      </w:r>
    </w:p>
    <w:p>
      <w:r>
        <w:rPr>
          <w:rFonts w:ascii="Consolas" w:hAnsi="Consolas"/>
          <w:sz w:val="18"/>
        </w:rPr>
        <w:t>SIHG02000016.1  38731913   ---C--..C-.-----C-..A--.-T.-C.G.TA..T....----..-------------  38731887</w:t>
      </w:r>
    </w:p>
    <w:p>
      <w:r>
        <w:rPr>
          <w:rFonts w:ascii="Consolas" w:hAnsi="Consolas"/>
          <w:sz w:val="18"/>
        </w:rPr>
        <w:t>SIHG02000016.1  35325517   ----------------C-...-----.-.....GAC.....----------T..G.A..-  35325542</w:t>
      </w:r>
    </w:p>
    <w:p>
      <w:r>
        <w:rPr>
          <w:rFonts w:ascii="Consolas" w:hAnsi="Consolas"/>
          <w:sz w:val="18"/>
        </w:rPr>
        <w:t>SIHG02000016.1  42950032   ---C--A.C-.-----.-..A--.-..-C....A....                        42950011</w:t>
      </w:r>
    </w:p>
    <w:p>
      <w:r>
        <w:rPr>
          <w:rFonts w:ascii="Consolas" w:hAnsi="Consolas"/>
          <w:sz w:val="18"/>
        </w:rPr>
        <w:t>SIHG02000016.1  50797823   ------..C-.-----.-..A--.-..-T....A.A.G...----..-------------  50797848</w:t>
      </w:r>
    </w:p>
    <w:p>
      <w:r>
        <w:rPr>
          <w:rFonts w:ascii="Consolas" w:hAnsi="Consolas"/>
          <w:sz w:val="18"/>
        </w:rPr>
        <w:t>SIHG02000016.1  119231120  ---C--..A-C-----.-...--T-AC-..G...G......----TG.------------  119231093</w:t>
      </w:r>
    </w:p>
    <w:p>
      <w:r>
        <w:rPr>
          <w:rFonts w:ascii="Consolas" w:hAnsi="Consolas"/>
          <w:sz w:val="18"/>
        </w:rPr>
        <w:t>SIHG02000016.1  151315997  -----------------------T-..-.T...GA...C..----....G.--G..G..-  151315970</w:t>
      </w:r>
    </w:p>
    <w:p>
      <w:r>
        <w:rPr>
          <w:rFonts w:ascii="Consolas" w:hAnsi="Consolas"/>
          <w:sz w:val="18"/>
        </w:rPr>
        <w:t>SIHG02000016.1  61338142   ---C--A..-----------------.-....TG..A....-------------------  61338125</w:t>
      </w:r>
    </w:p>
    <w:p>
      <w:r>
        <w:rPr>
          <w:rFonts w:ascii="Consolas" w:hAnsi="Consolas"/>
          <w:sz w:val="18"/>
        </w:rPr>
        <w:t>SIHG02000016.1  130465008  ------..C-C-----.-.CA--A-..-.....GG...C..----T..TG.-.A..----  130465041</w:t>
      </w:r>
    </w:p>
    <w:p>
      <w:r>
        <w:rPr>
          <w:rFonts w:ascii="Consolas" w:hAnsi="Consolas"/>
          <w:sz w:val="18"/>
        </w:rPr>
        <w:t>SIHG02000003.1  80899316   ---C--...-.-----G-..A--.-..-C......A.....----..-------------  80899342</w:t>
      </w:r>
    </w:p>
    <w:p>
      <w:r>
        <w:rPr>
          <w:rFonts w:ascii="Consolas" w:hAnsi="Consolas"/>
          <w:sz w:val="18"/>
        </w:rPr>
        <w:t>SIHG02000003.1  9037055    ---C--A.C-.-----G-..A--A-..-C....G..AG...----..-------------  9037029</w:t>
      </w:r>
    </w:p>
    <w:p>
      <w:r>
        <w:rPr>
          <w:rFonts w:ascii="Consolas" w:hAnsi="Consolas"/>
          <w:sz w:val="18"/>
        </w:rPr>
        <w:t>SIHG02000003.1  71686582   ---C--.---.-----.-..A--T-..-C....A.......----.....-------..A  71686612</w:t>
      </w:r>
    </w:p>
    <w:p>
      <w:r>
        <w:rPr>
          <w:rFonts w:ascii="Consolas" w:hAnsi="Consolas"/>
          <w:sz w:val="18"/>
        </w:rPr>
        <w:t>SIHG02000003.1  9390127    ---C--A.C-.-----.-..A--.-..-C.G..A..---.G----G.....---------  9390154</w:t>
      </w:r>
    </w:p>
    <w:p>
      <w:r>
        <w:rPr>
          <w:rFonts w:ascii="Consolas" w:hAnsi="Consolas"/>
          <w:sz w:val="18"/>
        </w:rPr>
        <w:t>SIHG02000003.1  52799814   ---C--..C-.-----.-..A--.-.------------.C.----......G.G..A..-  52799787</w:t>
      </w:r>
    </w:p>
    <w:p>
      <w:r>
        <w:rPr>
          <w:rFonts w:ascii="Consolas" w:hAnsi="Consolas"/>
          <w:sz w:val="18"/>
        </w:rPr>
        <w:t>SIHG02000013.1  60249754   ---C--A.G-.-----.-...--.-T.-C..T.A.A.....----..TGT.---------  60249724</w:t>
      </w:r>
    </w:p>
    <w:p>
      <w:r>
        <w:rPr>
          <w:rFonts w:ascii="Consolas" w:hAnsi="Consolas"/>
          <w:sz w:val="18"/>
        </w:rPr>
        <w:t>SIHG02000013.1  27588463   ---C--TTC-C-----.-C.A--.-..-C....A.......----..               27588437</w:t>
      </w:r>
    </w:p>
    <w:p>
      <w:r>
        <w:rPr>
          <w:rFonts w:ascii="Consolas" w:hAnsi="Consolas"/>
          <w:sz w:val="18"/>
        </w:rPr>
        <w:t>SIHG02000013.1  143664077  ---C--AGC-.-----.-..A--.-..-C...G.G.G....----G----.G.G.-----  143664107</w:t>
      </w:r>
    </w:p>
    <w:p>
      <w:r>
        <w:rPr>
          <w:rFonts w:ascii="Consolas" w:hAnsi="Consolas"/>
          <w:sz w:val="18"/>
        </w:rPr>
        <w:t>SIHG02000013.1  46862799   ---C--A.C-.-----G-.GA--.-..-C....A..TG...----..-------------  46862773</w:t>
      </w:r>
    </w:p>
    <w:p>
      <w:r>
        <w:rPr>
          <w:rFonts w:ascii="Consolas" w:hAnsi="Consolas"/>
          <w:sz w:val="18"/>
        </w:rPr>
        <w:t>SIHG02000013.1  102272696  -------.G-.-----C-..-----..-.....G.----.C----......G.G.--...  102272667</w:t>
      </w:r>
    </w:p>
    <w:p>
      <w:r>
        <w:rPr>
          <w:rFonts w:ascii="Consolas" w:hAnsi="Consolas"/>
          <w:sz w:val="18"/>
        </w:rPr>
        <w:t>SIHG02000004.1  31872949   ---C--A.C-.-----.-..A--.-..-C....A.......----.G..-----------  31872977</w:t>
      </w:r>
    </w:p>
    <w:p>
      <w:r>
        <w:rPr>
          <w:rFonts w:ascii="Consolas" w:hAnsi="Consolas"/>
          <w:sz w:val="18"/>
        </w:rPr>
        <w:t>SIHG02000004.1  21429872   ---.--A..-.-----.-..A--.-..-C....A.......----.                21429897</w:t>
      </w:r>
    </w:p>
    <w:p>
      <w:r>
        <w:rPr>
          <w:rFonts w:ascii="Consolas" w:hAnsi="Consolas"/>
          <w:sz w:val="18"/>
        </w:rPr>
        <w:t>SIHG02000007.1  44781900   ---.--A.A-.-----.-...--C-.C-.G...-....GGG----GG...---A......  44781935</w:t>
      </w:r>
    </w:p>
    <w:p>
      <w:r>
        <w:rPr>
          <w:rFonts w:ascii="Consolas" w:hAnsi="Consolas"/>
          <w:sz w:val="18"/>
        </w:rPr>
        <w:t>SIHG02000007.1  81394502   GA-A--G.A-.-----.-...--.-..-C....A.......----C.-------------  81394474</w:t>
      </w:r>
    </w:p>
    <w:p>
      <w:r>
        <w:rPr>
          <w:rFonts w:ascii="Consolas" w:hAnsi="Consolas"/>
          <w:sz w:val="18"/>
        </w:rPr>
        <w:t>SIHG02000007.1  77958027   ---C--A.C-.-----.T...--C-.C-......--AT...----...C......G.G.A  77957989</w:t>
      </w:r>
    </w:p>
    <w:p>
      <w:r>
        <w:rPr>
          <w:rFonts w:ascii="Consolas" w:hAnsi="Consolas"/>
          <w:sz w:val="18"/>
        </w:rPr>
        <w:t>SIHG02000007.1  69414375   ---C--A.C-.-----G-..A--.-..C.....A...G...----..               69414402</w:t>
      </w:r>
    </w:p>
    <w:p>
      <w:r>
        <w:rPr>
          <w:rFonts w:ascii="Consolas" w:hAnsi="Consolas"/>
          <w:sz w:val="18"/>
        </w:rPr>
        <w:t>SIHG02000002.1  54980434   ---C--A.C-.-----.-..A--.-..-TG..GA..TG...----..-------------  54980408</w:t>
      </w:r>
    </w:p>
    <w:p>
      <w:r>
        <w:rPr>
          <w:rFonts w:ascii="Consolas" w:hAnsi="Consolas"/>
          <w:sz w:val="18"/>
        </w:rPr>
        <w:t>SIHG02000002.1  55389645   ---C--..C-.-----.-..A--.-G.-C....A..------------------------  55389626</w:t>
      </w:r>
    </w:p>
    <w:p>
      <w:r>
        <w:rPr>
          <w:rFonts w:ascii="Consolas" w:hAnsi="Consolas"/>
          <w:sz w:val="18"/>
        </w:rPr>
        <w:t>SIHG02000002.1  47172878   ---C--AG.-.-----.-..-----..-C....A.......----..C...---------  47172906</w:t>
      </w:r>
    </w:p>
    <w:p>
      <w:r>
        <w:rPr>
          <w:rFonts w:ascii="Consolas" w:hAnsi="Consolas"/>
          <w:sz w:val="18"/>
        </w:rPr>
        <w:t>SIHG02000002.1  9785435    ---C--A.C-.-----.-..C--.-..-C..                               9785421</w:t>
      </w:r>
    </w:p>
    <w:p>
      <w:r>
        <w:rPr>
          <w:rFonts w:ascii="Consolas" w:hAnsi="Consolas"/>
          <w:sz w:val="18"/>
        </w:rPr>
        <w:t>SIHG02000002.1  32987160   AAGA--A..-.-----.-CCT--C-..-C....A.......----...              32987130</w:t>
      </w:r>
    </w:p>
    <w:p>
      <w:r>
        <w:rPr>
          <w:rFonts w:ascii="Consolas" w:hAnsi="Consolas"/>
          <w:sz w:val="18"/>
        </w:rPr>
        <w:t>SIHG02000002.1  130776769                                                            ..  130776770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118        CA-------GCA--TGGCACTAAA---TAGAC-----C-A-T-G-A-A-A---A--G-A-  147</w:t>
      </w:r>
    </w:p>
    <w:p>
      <w:r>
        <w:rPr>
          <w:rFonts w:ascii="Consolas" w:hAnsi="Consolas"/>
          <w:sz w:val="18"/>
        </w:rPr>
        <w:t>SIHG02000054.1  89459336   ----------------.....GG.---C...G-----T-G-.-.-.-.-.---.G-.-.-  89459313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7 bp – frameshift]</w:t>
      </w:r>
    </w:p>
    <w:p>
      <w:r>
        <w:rPr>
          <w:rFonts w:ascii="Consolas" w:hAnsi="Consolas"/>
          <w:sz w:val="18"/>
        </w:rPr>
        <w:t>SIHG02000054.1  47000930   -----------.--...T...G..---...GT-----T-G-C-A-.-.-.---G--.-.-  47000905</w:t>
      </w:r>
    </w:p>
    <w:p>
      <w:r>
        <w:rPr>
          <w:rFonts w:ascii="Consolas" w:hAnsi="Consolas"/>
          <w:sz w:val="18"/>
        </w:rPr>
        <w:t>SIHG02000054.1  79380482   -.-------...--..........---..C..-----.-.CA-.-.-.-.---G--T-.-  79380511</w:t>
      </w:r>
    </w:p>
    <w:p>
      <w:r>
        <w:rPr>
          <w:rFonts w:ascii="Consolas" w:hAnsi="Consolas"/>
          <w:sz w:val="18"/>
        </w:rPr>
        <w:t>SIHG02000054.1  46315021   ----------------...AC...---.....T----G-.-A-C-.-.-.---G--.-.-  46314998</w:t>
      </w:r>
    </w:p>
    <w:p>
      <w:r>
        <w:rPr>
          <w:rFonts w:ascii="Consolas" w:hAnsi="Consolas"/>
          <w:sz w:val="18"/>
        </w:rPr>
        <w:t>SIHG02000054.1  89572624   ----------..--..........TAT.....-----T-G-C-A-.-.-.---.G-.-.-  89572654</w:t>
      </w:r>
    </w:p>
    <w:p>
      <w:r>
        <w:rPr>
          <w:rFonts w:ascii="Consolas" w:hAnsi="Consolas"/>
          <w:sz w:val="18"/>
        </w:rPr>
        <w:t>SIHG02000099.1  31303244   A.-------A..--..........---.....-----.-.-C-A-.-.-.---.G-.-.-  31303274</w:t>
      </w:r>
    </w:p>
    <w:p>
      <w:r>
        <w:rPr>
          <w:rFonts w:ascii="Consolas" w:hAnsi="Consolas"/>
          <w:sz w:val="18"/>
        </w:rPr>
        <w:t>SIHG02000099.1  50885024   ----------.G--..........---C....-----.-.-A-.A.-.-.---.--.-C-  50884997</w:t>
      </w:r>
    </w:p>
    <w:p>
      <w:r>
        <w:rPr>
          <w:rFonts w:ascii="Consolas" w:hAnsi="Consolas"/>
          <w:sz w:val="18"/>
        </w:rPr>
        <w:t>SIHG02000099.1  40779880   ----------..--..........---C...T-----T-G-.-.-.-.-.---.--.---  40779855</w:t>
      </w:r>
    </w:p>
    <w:p>
      <w:r>
        <w:rPr>
          <w:rFonts w:ascii="Consolas" w:hAnsi="Consolas"/>
          <w:sz w:val="18"/>
        </w:rPr>
        <w:t>SIHG02000099.1  46720205   G.-------------.A.CG....---.....TGTGG.-.C.-A-.-.-T---.--.-.-  46720174</w:t>
      </w:r>
    </w:p>
    <w:p>
      <w:r>
        <w:rPr>
          <w:rFonts w:ascii="Consolas" w:hAnsi="Consolas"/>
          <w:sz w:val="18"/>
        </w:rPr>
        <w:t>SIHG02000099.1  6118083    ---------------.........---..--.-----.-.-C-T-.-.-.---.--.G.-  6118105</w:t>
      </w:r>
    </w:p>
    <w:p>
      <w:r>
        <w:rPr>
          <w:rFonts w:ascii="Consolas" w:hAnsi="Consolas"/>
          <w:sz w:val="18"/>
        </w:rPr>
        <w:t>SIHG02000100.1  26823978   -.-------C..--.A........---.....-----.-.CA-C-.-.-.---G--.-.-  26824007</w:t>
      </w:r>
    </w:p>
    <w:p>
      <w:r>
        <w:rPr>
          <w:rFonts w:ascii="Consolas" w:hAnsi="Consolas"/>
          <w:sz w:val="18"/>
        </w:rPr>
        <w:t>SIHG02000100.1  44786628   ..-------...--..A.......---.....-----G-G-C-C-.G.-.---C--.-.-  44786598</w:t>
      </w:r>
    </w:p>
    <w:p>
      <w:r>
        <w:rPr>
          <w:rFonts w:ascii="Consolas" w:hAnsi="Consolas"/>
          <w:sz w:val="18"/>
        </w:rPr>
        <w:t>SIHG02000100.1  48736094   ----------TG--........GG---.....-----T-G-.-.-.CG-.---G--.-.-  48736121</w:t>
      </w:r>
    </w:p>
    <w:p>
      <w:r>
        <w:rPr>
          <w:rFonts w:ascii="Consolas" w:hAnsi="Consolas"/>
          <w:sz w:val="18"/>
        </w:rPr>
        <w:t>SIHG02000100.1  3676404    ..-------A.G--..C...-..G---.G.C.-----.-.-.-.-.-.-.---.G-.-.-  3676433</w:t>
      </w:r>
    </w:p>
    <w:p>
      <w:r>
        <w:rPr>
          <w:rFonts w:ascii="Consolas" w:hAnsi="Consolas"/>
          <w:sz w:val="18"/>
        </w:rPr>
        <w:t>SIHG02000100.1  46706783   ----------..--..........---...G.-----T-G-C-A-.-.-.---.G-.-.-  46706756</w:t>
      </w:r>
    </w:p>
    <w:p>
      <w:r>
        <w:rPr>
          <w:rFonts w:ascii="Consolas" w:hAnsi="Consolas"/>
          <w:sz w:val="18"/>
        </w:rPr>
        <w:t>SIHG02000018.1  28086244   -.-------AGG--..AT.T....---.G...-----T-.-.-.-.-.-.T--G--.-.-  28086273</w:t>
      </w:r>
    </w:p>
    <w:p>
      <w:r>
        <w:rPr>
          <w:rFonts w:ascii="Consolas" w:hAnsi="Consolas"/>
          <w:sz w:val="18"/>
        </w:rPr>
        <w:t>SIHG02000018.1  73531101   ----------------........---C....-----.-.-.-.-.-.-.---.ATA-.-  73531125</w:t>
      </w:r>
    </w:p>
    <w:p>
      <w:r>
        <w:rPr>
          <w:rFonts w:ascii="Consolas" w:hAnsi="Consolas"/>
          <w:sz w:val="18"/>
        </w:rPr>
        <w:t>SIHG02000018.1  49524909              .--..........---.....-----T---.-C-.-.-.---.--C-G-  49524933</w:t>
      </w:r>
    </w:p>
    <w:p>
      <w:r>
        <w:rPr>
          <w:rFonts w:ascii="Consolas" w:hAnsi="Consolas"/>
          <w:sz w:val="18"/>
        </w:rPr>
        <w:t>SIHG02000018.1  1584877    -----------------.......---..T.T-----.-C-.-.-.-.-.---.G-.-.-  1584855</w:t>
      </w:r>
    </w:p>
    <w:p>
      <w:r>
        <w:rPr>
          <w:rFonts w:ascii="Consolas" w:hAnsi="Consolas"/>
          <w:sz w:val="18"/>
        </w:rPr>
        <w:t>SIHG02000018.1  70839035   .C-------A..------..A...---....T-----.-G-A-.-.-.-.---.G-.-.-  70839061</w:t>
      </w:r>
    </w:p>
    <w:p>
      <w:r>
        <w:rPr>
          <w:rFonts w:ascii="Consolas" w:hAnsi="Consolas"/>
          <w:sz w:val="18"/>
        </w:rPr>
        <w:t>SIHG02000014.1  14406140   A.-------.----...A......---.G...-----.-.-C-A-.-.-.---.G-.-.-  14406112</w:t>
      </w:r>
    </w:p>
    <w:p>
      <w:r>
        <w:rPr>
          <w:rFonts w:ascii="Consolas" w:hAnsi="Consolas"/>
          <w:sz w:val="18"/>
        </w:rPr>
        <w:t>SIHG02000014.1  76575099              .--..A.......---....T-----G-.-C-A-.-.-.---.--.G.-  76575073</w:t>
      </w:r>
    </w:p>
    <w:p>
      <w:r>
        <w:rPr>
          <w:rFonts w:ascii="Consolas" w:hAnsi="Consolas"/>
          <w:sz w:val="18"/>
        </w:rPr>
        <w:t>SIHG02000014.1  37191732   -.-------C..--..........---...-.-----G-.-----.-.-.---G--.-.-  37191757</w:t>
      </w:r>
    </w:p>
    <w:p>
      <w:r>
        <w:rPr>
          <w:rFonts w:ascii="Consolas" w:hAnsi="Consolas"/>
          <w:sz w:val="18"/>
        </w:rPr>
        <w:t>SIHG02000014.1  37018435   ----------..--..........---.....---------.-.-.-.-.---.G-.-G-  37018460</w:t>
      </w:r>
    </w:p>
    <w:p>
      <w:r>
        <w:rPr>
          <w:rFonts w:ascii="Consolas" w:hAnsi="Consolas"/>
          <w:sz w:val="18"/>
        </w:rPr>
        <w:t>SIHG02000010.1  99346360   G-------------..........---.....-----.-.-C-.-.T.-.---.--.-.A  99346333</w:t>
      </w:r>
    </w:p>
    <w:p>
      <w:r>
        <w:rPr>
          <w:rFonts w:ascii="Consolas" w:hAnsi="Consolas"/>
          <w:sz w:val="18"/>
        </w:rPr>
        <w:t>SIHG02000010.1  73445302   AG-------A..TT.........G---....T-----T-T-.-A-.-.-.---.--.A.-  73445334</w:t>
      </w:r>
    </w:p>
    <w:p>
      <w:r>
        <w:rPr>
          <w:rFonts w:ascii="Consolas" w:hAnsi="Consolas"/>
          <w:sz w:val="18"/>
        </w:rPr>
        <w:t>SIHG02000010.1  12974281   ----------..--C.........GTTA....-----.-.-.-.TG-.-.---G--.-.-  12974251</w:t>
      </w:r>
    </w:p>
    <w:p>
      <w:r>
        <w:rPr>
          <w:rFonts w:ascii="Consolas" w:hAnsi="Consolas"/>
          <w:sz w:val="18"/>
        </w:rPr>
        <w:t>SIHG02000010.1  20509824   AC-------A.T--..........---C....-----.-.-C-.-G-.-.---.--.G.-  20509854</w:t>
      </w:r>
    </w:p>
    <w:p>
      <w:r>
        <w:rPr>
          <w:rFonts w:ascii="Consolas" w:hAnsi="Consolas"/>
          <w:sz w:val="18"/>
        </w:rPr>
        <w:t>SIHG02000010.1  65281871   ----------..--..........---.....-----.-.-.-.-.-.-.---.--.A.-  65281844</w:t>
      </w:r>
    </w:p>
    <w:p>
      <w:r>
        <w:rPr>
          <w:rFonts w:ascii="Consolas" w:hAnsi="Consolas"/>
          <w:sz w:val="18"/>
        </w:rPr>
        <w:t>SIHG02000008.1  25440673   A.TTCAAAA..G--....G.....---..TG.-----.-.-C-.-.-.-G---.--.G.-  25440636</w:t>
      </w:r>
    </w:p>
    <w:p>
      <w:r>
        <w:rPr>
          <w:rFonts w:ascii="Consolas" w:hAnsi="Consolas"/>
          <w:sz w:val="18"/>
        </w:rPr>
        <w:t>SIHG02000008.1  59525164   -.-------..G--....G.....---....T-----.-.-C-A-.-.C.---G--.-.-  59525135</w:t>
      </w:r>
    </w:p>
    <w:p>
      <w:r>
        <w:rPr>
          <w:rFonts w:ascii="Consolas" w:hAnsi="Consolas"/>
          <w:sz w:val="18"/>
        </w:rPr>
        <w:t>SIHG02000020.1  1271500    A.-------A.G--...T......---..T..-----.-.-A-.-.-.-.---.--.---  1271472</w:t>
      </w:r>
    </w:p>
    <w:p>
      <w:r>
        <w:rPr>
          <w:rFonts w:ascii="Consolas" w:hAnsi="Consolas"/>
          <w:sz w:val="18"/>
        </w:rPr>
        <w:t>SIHG02000020.1  110996743  ----------..--..........---.....-----.-.-.G.-.-.-.---.--.-.-  110996716</w:t>
      </w:r>
    </w:p>
    <w:p>
      <w:r>
        <w:rPr>
          <w:rFonts w:ascii="Consolas" w:hAnsi="Consolas"/>
          <w:sz w:val="18"/>
        </w:rPr>
        <w:t>SIHG02000020.1  32426925   ----------.G--.....T....---...T.-----T-.-.-.-.-.-.---.--.C.-  32426898</w:t>
      </w:r>
    </w:p>
    <w:p>
      <w:r>
        <w:rPr>
          <w:rFonts w:ascii="Consolas" w:hAnsi="Consolas"/>
          <w:sz w:val="18"/>
        </w:rPr>
        <w:t>SIHG02000020.1  13818168   -----------G--.....T....---C....-----.-.-.-.-.-.-.---.G-.-.-  13818194</w:t>
      </w:r>
    </w:p>
    <w:p>
      <w:r>
        <w:rPr>
          <w:rFonts w:ascii="Consolas" w:hAnsi="Consolas"/>
          <w:sz w:val="18"/>
        </w:rPr>
        <w:t>SIHG02000020.1  130406746  -.-------CTG--.......G.G---.---------.-.-----.-.-.---.--.-.C  130406723</w:t>
      </w:r>
    </w:p>
    <w:p>
      <w:r>
        <w:rPr>
          <w:rFonts w:ascii="Consolas" w:hAnsi="Consolas"/>
          <w:sz w:val="18"/>
        </w:rPr>
        <w:t>SIHG02000020.1  59862723                     ......---....T-----.-.-C-A-.-.-.---.--.G.-  59862702</w:t>
      </w:r>
    </w:p>
    <w:p>
      <w:r>
        <w:rPr>
          <w:rFonts w:ascii="Consolas" w:hAnsi="Consolas"/>
          <w:sz w:val="18"/>
        </w:rPr>
        <w:t>SIHG02000020.1  42435245   ------------------......---....T-----.-.-.-.-.-.-.CACT--.-.-  42435222</w:t>
      </w:r>
    </w:p>
    <w:p>
      <w:r>
        <w:rPr>
          <w:rFonts w:ascii="Consolas" w:hAnsi="Consolas"/>
          <w:sz w:val="18"/>
        </w:rPr>
        <w:t>SIHG02000006.1  22932379   -----------.--..........---..C.T-----T-G-.-.-.-.-.---.T-.-.-  22932405</w:t>
      </w:r>
    </w:p>
    <w:p>
      <w:r>
        <w:rPr>
          <w:rFonts w:ascii="Consolas" w:hAnsi="Consolas"/>
          <w:sz w:val="18"/>
        </w:rPr>
        <w:t>SIHG02000006.1  29755107   ----------..--........C.---.....-----T-.CA-.-.-.-.---.--.-.-  29755080</w:t>
      </w:r>
    </w:p>
    <w:p>
      <w:r>
        <w:rPr>
          <w:rFonts w:ascii="Consolas" w:hAnsi="Consolas"/>
          <w:sz w:val="18"/>
        </w:rPr>
        <w:t>SIHG02000006.1  88501361   -----------G--..A..A....---..A..TG---.-.---A-.-.-.---.--.-.-  88501335</w:t>
      </w:r>
    </w:p>
    <w:p>
      <w:r>
        <w:rPr>
          <w:rFonts w:ascii="Consolas" w:hAnsi="Consolas"/>
          <w:sz w:val="18"/>
        </w:rPr>
        <w:t>SIHG02000006.1  21689136   -.-------.T.----...G....---.....-----.-.-.-.-.-.-.---G--.G.-  21689109</w:t>
      </w:r>
    </w:p>
    <w:p>
      <w:r>
        <w:rPr>
          <w:rFonts w:ascii="Consolas" w:hAnsi="Consolas"/>
          <w:sz w:val="18"/>
        </w:rPr>
        <w:t>SIHG02000017.1  16470117   A.-------A..--..........---..A..-----.-.-C-A-.-.-.---.T-.-.-  16470087</w:t>
      </w:r>
    </w:p>
    <w:p>
      <w:r>
        <w:rPr>
          <w:rFonts w:ascii="Consolas" w:hAnsi="Consolas"/>
          <w:sz w:val="18"/>
        </w:rPr>
        <w:t>SIHG02000017.1  57082869              .--.A...TA...---.....-----.-G-.-.-.-.-.---.--.G.-  57082895</w:t>
      </w:r>
    </w:p>
    <w:p>
      <w:r>
        <w:rPr>
          <w:rFonts w:ascii="Consolas" w:hAnsi="Consolas"/>
          <w:sz w:val="18"/>
        </w:rPr>
        <w:t>SIHG02000101.1  129219289  ----------.G--....TG.G..---.....-----T-.-C-A-.-.-.---.G-.-.-  129219262</w:t>
      </w:r>
    </w:p>
    <w:p>
      <w:r>
        <w:rPr>
          <w:rFonts w:ascii="Consolas" w:hAnsi="Consolas"/>
          <w:sz w:val="18"/>
        </w:rPr>
        <w:t>SIHG02000101.1  27503720   -----------.--..........---C....-----T-G-.-.-.-.-.---G--.-.-  27503745</w:t>
      </w:r>
    </w:p>
    <w:p>
      <w:r>
        <w:rPr>
          <w:rFonts w:ascii="Consolas" w:hAnsi="Consolas"/>
          <w:sz w:val="18"/>
        </w:rPr>
        <w:t>SIHG02000101.1  65393961   ..-------.----.........G---....--------------.-.-.---G--.-.-  65393983</w:t>
      </w:r>
    </w:p>
    <w:p>
      <w:r>
        <w:rPr>
          <w:rFonts w:ascii="Consolas" w:hAnsi="Consolas"/>
          <w:sz w:val="18"/>
        </w:rPr>
        <w:t>SIHG02000101.1  122905752  -T-------...----...T....---..T.T-----.-.-A-.-.-.-.---.G-.-.-  122905725</w:t>
      </w:r>
    </w:p>
    <w:p>
      <w:r>
        <w:rPr>
          <w:rFonts w:ascii="Consolas" w:hAnsi="Consolas"/>
          <w:sz w:val="18"/>
        </w:rPr>
        <w:t>SIHG02000101.1  81643607   -.-------.TG--...A......---.....-----T-.-C-A-.-.-.----------  81643582</w:t>
      </w:r>
    </w:p>
    <w:p>
      <w:r>
        <w:rPr>
          <w:rFonts w:ascii="Consolas" w:hAnsi="Consolas"/>
          <w:sz w:val="18"/>
        </w:rPr>
        <w:t>SIHG02000101.1  37039276   -.-------...----.T...G..---.....-----.-.GA-.-.-.-.---G--.-.-  37039303</w:t>
      </w:r>
    </w:p>
    <w:p>
      <w:r>
        <w:rPr>
          <w:rFonts w:ascii="Consolas" w:hAnsi="Consolas"/>
          <w:sz w:val="18"/>
        </w:rPr>
        <w:t>SIHG02000101.1  160000657  A.-------.-----........G---.....-----T-G-C-A-.-.-.---.G-.-.-  160000630</w:t>
      </w:r>
    </w:p>
    <w:p>
      <w:r>
        <w:rPr>
          <w:rFonts w:ascii="Consolas" w:hAnsi="Consolas"/>
          <w:sz w:val="18"/>
        </w:rPr>
        <w:t>SIHG02000005.1  73337496   ----------..--..........---C....-----T-.-.-.-.-.-G---.--.-.-  73337522</w:t>
      </w:r>
    </w:p>
    <w:p>
      <w:r>
        <w:rPr>
          <w:rFonts w:ascii="Consolas" w:hAnsi="Consolas"/>
          <w:sz w:val="18"/>
        </w:rPr>
        <w:t>SIHG02000005.1  20467005   ---------A..--..........---..A..-----T-G-.-.-.-.-.---.--.---  20466979</w:t>
      </w:r>
    </w:p>
    <w:p>
      <w:r>
        <w:rPr>
          <w:rFonts w:ascii="Consolas" w:hAnsi="Consolas"/>
          <w:sz w:val="18"/>
        </w:rPr>
        <w:t>SIHG02000005.1  21063843   ..-------.----..A.......---..A..-----T-G-.-.-.-.-.---.G-.-.-  21063871</w:t>
      </w:r>
    </w:p>
    <w:p>
      <w:r>
        <w:rPr>
          <w:rFonts w:ascii="Consolas" w:hAnsi="Consolas"/>
          <w:sz w:val="18"/>
        </w:rPr>
        <w:t>SIHG02000005.1  53716679   ----------TG--..T..T.T..---.C..G-----.-.-C-C-.-.-.G--G--.-.-  53716652</w:t>
      </w:r>
    </w:p>
    <w:p>
      <w:r>
        <w:rPr>
          <w:rFonts w:ascii="Consolas" w:hAnsi="Consolas"/>
          <w:sz w:val="18"/>
        </w:rPr>
        <w:t>SIHG02000005.1  19384676   -.-------.TG--..........---.....-----A-.-C-A-.-.-.---.--.---  19384703</w:t>
      </w:r>
    </w:p>
    <w:p>
      <w:r>
        <w:rPr>
          <w:rFonts w:ascii="Consolas" w:hAnsi="Consolas"/>
          <w:sz w:val="18"/>
        </w:rPr>
        <w:t>SIHG02000009.1  25984707   ---------------.........---.....-----.-.-.G.-.-.-.---G--.-.-  25984683</w:t>
      </w:r>
    </w:p>
    <w:p>
      <w:r>
        <w:rPr>
          <w:rFonts w:ascii="Consolas" w:hAnsi="Consolas"/>
          <w:sz w:val="18"/>
        </w:rPr>
        <w:t>SIHG02000009.1  70414232   A.-------.T.--G......GC.---...C.-----.-.-C-T-.-.-.---.--.G.-  70414262</w:t>
      </w:r>
    </w:p>
    <w:p>
      <w:r>
        <w:rPr>
          <w:rFonts w:ascii="Consolas" w:hAnsi="Consolas"/>
          <w:sz w:val="18"/>
        </w:rPr>
        <w:t>SIHG02000009.1  48843231   ----------TG--..A.......---.....-----T-T-.-.-.-.-.---.G-.-G-  48843204</w:t>
      </w:r>
    </w:p>
    <w:p>
      <w:r>
        <w:rPr>
          <w:rFonts w:ascii="Consolas" w:hAnsi="Consolas"/>
          <w:sz w:val="18"/>
        </w:rPr>
        <w:t>SIHG02000016.1  38731886   ----------.G--..T..T....---....G-----.-.-A-A-.-.-.---G--.-T-  38731860</w:t>
      </w:r>
    </w:p>
    <w:p>
      <w:r>
        <w:rPr>
          <w:rFonts w:ascii="Consolas" w:hAnsi="Consolas"/>
          <w:sz w:val="18"/>
        </w:rPr>
        <w:t>SIHG02000016.1  35325543   -----------G--.......G..---...G.-----.-C-.-C-.-.-.---G--.-G-  35325568</w:t>
      </w:r>
    </w:p>
    <w:p>
      <w:r>
        <w:rPr>
          <w:rFonts w:ascii="Consolas" w:hAnsi="Consolas"/>
          <w:sz w:val="18"/>
        </w:rPr>
        <w:t>SIHG02000016.1  50797849   ----------..--A..TGT..G.---C....-----.TC-A-.-.-.-.---G--.-.-  50797876</w:t>
      </w:r>
    </w:p>
    <w:p>
      <w:r>
        <w:rPr>
          <w:rFonts w:ascii="Consolas" w:hAnsi="Consolas"/>
          <w:sz w:val="18"/>
        </w:rPr>
        <w:t>SIHG02000016.1  119231092  ---------------.........---.....-----.-.-C-.T.-.-T---G--.-.-  119231068</w:t>
      </w:r>
    </w:p>
    <w:p>
      <w:r>
        <w:rPr>
          <w:rFonts w:ascii="Consolas" w:hAnsi="Consolas"/>
          <w:sz w:val="18"/>
        </w:rPr>
        <w:t>SIHG02000016.1  151315969  ----------GG--....GA....---.....-----.-.-.-.-.-.-.---.T-.-.-  151315942</w:t>
      </w:r>
    </w:p>
    <w:p>
      <w:r>
        <w:rPr>
          <w:rFonts w:ascii="Consolas" w:hAnsi="Consolas"/>
          <w:sz w:val="18"/>
        </w:rPr>
        <w:t>SIHG02000016.1  61338124   ----------..--.....G..GG---.....-----T-.-C-A-.-.-.---.G-.-.-  61338097</w:t>
      </w:r>
    </w:p>
    <w:p>
      <w:r>
        <w:rPr>
          <w:rFonts w:ascii="Consolas" w:hAnsi="Consolas"/>
          <w:sz w:val="18"/>
        </w:rPr>
        <w:t>SIHG02000016.1  130465042  -.-------A..--..........---.....-----.-.-.-.-.-.-.---.--.A.-  130465071</w:t>
      </w:r>
    </w:p>
    <w:p>
      <w:r>
        <w:rPr>
          <w:rFonts w:ascii="Consolas" w:hAnsi="Consolas"/>
          <w:sz w:val="18"/>
        </w:rPr>
        <w:t>SIHG02000003.1  80899343   ----------..--......C...---C....-----T-.-.-.A.-.-.---.--.-G-  80899370</w:t>
      </w:r>
    </w:p>
    <w:p>
      <w:r>
        <w:rPr>
          <w:rFonts w:ascii="Consolas" w:hAnsi="Consolas"/>
          <w:sz w:val="18"/>
        </w:rPr>
        <w:t>SIHG02000003.1  9037028    ----------..--...A......---...T.-----G-G-C-A-.-.-.---G--.-.-  9037002</w:t>
      </w:r>
    </w:p>
    <w:p>
      <w:r>
        <w:rPr>
          <w:rFonts w:ascii="Consolas" w:hAnsi="Consolas"/>
          <w:sz w:val="18"/>
        </w:rPr>
        <w:t>SIHG02000003.1  71686613   .C-------C..--......C.G.---.....-----T-.-C-A-.-.-.---.G-.-.-  71686643</w:t>
      </w:r>
    </w:p>
    <w:p>
      <w:r>
        <w:rPr>
          <w:rFonts w:ascii="Consolas" w:hAnsi="Consolas"/>
          <w:sz w:val="18"/>
        </w:rPr>
        <w:t>SIHG02000003.1  9390155    -----------G--..........---...G.-----.-.-.-.-.-.-.---.G-.-.-  9390181</w:t>
      </w:r>
    </w:p>
    <w:p>
      <w:r>
        <w:rPr>
          <w:rFonts w:ascii="Consolas" w:hAnsi="Consolas"/>
          <w:sz w:val="18"/>
        </w:rPr>
        <w:t>SIHG02000003.1  52799786   ----------..--...T......---.....-----.-.-C-.-.-.-.---.--.-.G  52799759</w:t>
      </w:r>
    </w:p>
    <w:p>
      <w:r>
        <w:rPr>
          <w:rFonts w:ascii="Consolas" w:hAnsi="Consolas"/>
          <w:sz w:val="18"/>
        </w:rPr>
        <w:t>SIHG02000013.1  60249723   ----------------.....G..---.....-----.-.-.-.-G-.-.---G--.-.A  60249700</w:t>
      </w:r>
    </w:p>
    <w:p>
      <w:r>
        <w:rPr>
          <w:rFonts w:ascii="Consolas" w:hAnsi="Consolas"/>
          <w:sz w:val="18"/>
        </w:rPr>
        <w:t>SIHG02000013.1  143664108  -----------------.......---.....-----.-.-G-.-.-G-.---.--.G.-  143664130</w:t>
      </w:r>
    </w:p>
    <w:p>
      <w:r>
        <w:rPr>
          <w:rFonts w:ascii="Consolas" w:hAnsi="Consolas"/>
          <w:sz w:val="18"/>
        </w:rPr>
        <w:t>SIHG02000013.1  46862772   ----------.G--.......-.T---...GG-----.-.-C-.-.G.-.---.--.-.-  46862746</w:t>
      </w:r>
    </w:p>
    <w:p>
      <w:r>
        <w:rPr>
          <w:rFonts w:ascii="Consolas" w:hAnsi="Consolas"/>
          <w:sz w:val="18"/>
        </w:rPr>
        <w:t>SIHG02000013.1  102272666  ---------A..--..........---.....-----.-.-C-A-.-.T.---G--.-G-  102272638</w:t>
      </w:r>
    </w:p>
    <w:p>
      <w:r>
        <w:rPr>
          <w:rFonts w:ascii="Consolas" w:hAnsi="Consolas"/>
          <w:sz w:val="18"/>
        </w:rPr>
        <w:t>SIHG02000004.1  31872978   -----------G--..........---....T-----.-.-C-.-.-.-.---.G-.-.-  31873004</w:t>
      </w:r>
    </w:p>
    <w:p>
      <w:r>
        <w:rPr>
          <w:rFonts w:ascii="Consolas" w:hAnsi="Consolas"/>
          <w:sz w:val="18"/>
        </w:rPr>
        <w:t>SIHG02000007.1  44781936   --------------..........---....T-----.-.-.-.-.-.G.---G--.-.-  44781961</w:t>
      </w:r>
    </w:p>
    <w:p>
      <w:r>
        <w:rPr>
          <w:rFonts w:ascii="Consolas" w:hAnsi="Consolas"/>
          <w:sz w:val="18"/>
        </w:rPr>
        <w:t>SIHG02000007.1  81394473   ----------TG--.......G..---.....-----.-.-C-C-.-.-.---.--.T.-  81394446</w:t>
      </w:r>
    </w:p>
    <w:p>
      <w:r>
        <w:rPr>
          <w:rFonts w:ascii="Consolas" w:hAnsi="Consolas"/>
          <w:sz w:val="18"/>
        </w:rPr>
        <w:t>SIHG02000007.1  77957988   ..-------.                                                    77957986</w:t>
      </w:r>
    </w:p>
    <w:p>
      <w:r>
        <w:rPr>
          <w:rFonts w:ascii="Consolas" w:hAnsi="Consolas"/>
          <w:sz w:val="18"/>
        </w:rPr>
        <w:t>SIHG02000007.1  6324735     .-------..G--..T..G....---C..C.-----.-G-.-A-.-.-.---G--.G.-  6324764</w:t>
      </w:r>
    </w:p>
    <w:p>
      <w:r>
        <w:rPr>
          <w:rFonts w:ascii="Consolas" w:hAnsi="Consolas"/>
          <w:sz w:val="18"/>
        </w:rPr>
        <w:t>SIHG02000002.1  54980407   ----------..--..........---.....-----A-.-.-.-T-.-.----------  54980384</w:t>
      </w:r>
    </w:p>
    <w:p>
      <w:r>
        <w:rPr>
          <w:rFonts w:ascii="Consolas" w:hAnsi="Consolas"/>
          <w:sz w:val="18"/>
        </w:rPr>
        <w:t>SIHG02000002.1  55389625   --------------.....T....---.T...-----A-.-.G.-.-.-.---G--.-.-  55389600</w:t>
      </w:r>
    </w:p>
    <w:p>
      <w:r>
        <w:rPr>
          <w:rFonts w:ascii="Consolas" w:hAnsi="Consolas"/>
          <w:sz w:val="18"/>
        </w:rPr>
        <w:t>SIHG02000002.1  47172907   ----------------........---....------------.-C-.-.---.--.---  47172924</w:t>
      </w:r>
    </w:p>
    <w:p>
      <w:r>
        <w:rPr>
          <w:rFonts w:ascii="Consolas" w:hAnsi="Consolas"/>
          <w:sz w:val="18"/>
        </w:rPr>
        <w:t>SIHG02000002.1  130776771  A.-------..C--........GG---.....-----T-.-.-.-.-.-.---.--.-GA  130776801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148        --CA-TG--TGTGTGCAG-TATGA-AA-ATTGA-GAC-AGGAA-GGCAG----A-GTGTC  191</w:t>
      </w:r>
    </w:p>
    <w:p>
      <w:r>
        <w:rPr>
          <w:rFonts w:ascii="Consolas" w:hAnsi="Consolas"/>
          <w:sz w:val="18"/>
        </w:rPr>
        <w:t>SIHG02000054.1  89459312   --..-CT--...T.AT..-.....-..-GC.A.-A..-.A...-.A...AGTA.-....T  89459265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  <w:t>SIHG02000054.1  47000904   --..-CT--...T.A...-.G...-G.-GC...-A..-.A...-....C----.-.....  47000861</w:t>
      </w:r>
    </w:p>
    <w:p>
      <w:r>
        <w:rPr>
          <w:rFonts w:ascii="Consolas" w:hAnsi="Consolas"/>
          <w:sz w:val="18"/>
        </w:rPr>
        <w:t>SIHG02000054.1  79380512   --T.-CT--..CT.A...-.....-TC-.....-A..-.A...-.A..T----.-A....  79380555</w:t>
      </w:r>
    </w:p>
    <w:p>
      <w:r>
        <w:rPr>
          <w:rFonts w:ascii="Consolas" w:hAnsi="Consolas"/>
          <w:sz w:val="18"/>
        </w:rPr>
        <w:t>SIHG02000054.1  46314997   --..-CT--...T.A...-.....-GG-GC...-A.T-.A...-A..CA----.-...-.  46314955</w:t>
      </w:r>
    </w:p>
    <w:p>
      <w:r>
        <w:rPr>
          <w:rFonts w:ascii="Consolas" w:hAnsi="Consolas"/>
          <w:sz w:val="18"/>
        </w:rPr>
        <w:t>SIHG02000054.1  89572655   --..-CT--...T.A...-.....-GC-.C...-A..-.A...-.....----.-.G..T  89572698</w:t>
      </w:r>
    </w:p>
    <w:p>
      <w:r>
        <w:rPr>
          <w:rFonts w:ascii="Consolas" w:hAnsi="Consolas"/>
          <w:sz w:val="18"/>
        </w:rPr>
        <w:t>SIHG02000099.1  31303275   --..-CT--...TCA...T.C...-G.-GC...-A..-.A...-A..------C-.....  31303317</w:t>
      </w:r>
    </w:p>
    <w:p>
      <w:r>
        <w:rPr>
          <w:rFonts w:ascii="Consolas" w:hAnsi="Consolas"/>
          <w:sz w:val="18"/>
        </w:rPr>
        <w:t>SIHG02000099.1  50884996   --..-CT--..GC.A...-.G.A.-G.-GC...-A..-.A...-.A...----.-.G...  50884953</w:t>
      </w:r>
    </w:p>
    <w:p>
      <w:r>
        <w:rPr>
          <w:rFonts w:ascii="Consolas" w:hAnsi="Consolas"/>
          <w:sz w:val="18"/>
        </w:rPr>
        <w:t>SIHG02000099.1  40779854   ------.--AC.C..T..-.C..---.-GC...-A..-.C...-A...C----T-.CA..  40779816</w:t>
      </w:r>
    </w:p>
    <w:p>
      <w:r>
        <w:rPr>
          <w:rFonts w:ascii="Consolas" w:hAnsi="Consolas"/>
          <w:sz w:val="18"/>
        </w:rPr>
        <w:t>SIHG02000099.1  46720173   --.T-..--.T.ACTA..---...-G.-GCC.C-A..-.....-.....----.-.C...  46720132</w:t>
      </w:r>
    </w:p>
    <w:p>
      <w:r>
        <w:rPr>
          <w:rFonts w:ascii="Consolas" w:hAnsi="Consolas"/>
          <w:sz w:val="18"/>
        </w:rPr>
        <w:t>SIHG02000099.1  6118106    --..-.T--..CT.....-.....-G.-GC...-A..-.A...-.....----.-.....  6118149</w:t>
      </w:r>
    </w:p>
    <w:p>
      <w:r>
        <w:rPr>
          <w:rFonts w:ascii="Consolas" w:hAnsi="Consolas"/>
          <w:sz w:val="18"/>
        </w:rPr>
        <w:t>SIHG02000100.1  26824008   --..-CT--.A.TCAT..-.G...-G.-GC...-A..-.A.G.-.....----.-.CAC.  26824051</w:t>
      </w:r>
    </w:p>
    <w:p>
      <w:r>
        <w:rPr>
          <w:rFonts w:ascii="Consolas" w:hAnsi="Consolas"/>
          <w:sz w:val="18"/>
        </w:rPr>
        <w:t>SIHG02000100.1  44786597   --..-.T--...T.A...-..G..-G.-.C...-A..-.A...-..-T.----.-.....  44786555</w:t>
      </w:r>
    </w:p>
    <w:p>
      <w:r>
        <w:rPr>
          <w:rFonts w:ascii="Consolas" w:hAnsi="Consolas"/>
          <w:sz w:val="18"/>
        </w:rPr>
        <w:t>SIHG02000100.1  48736122   --T.-CT--...TCA...-..C..-G.-GC...-...-.A...-.....----.-.CAC.  48736165</w:t>
      </w:r>
    </w:p>
    <w:p>
      <w:r>
        <w:rPr>
          <w:rFonts w:ascii="Consolas" w:hAnsi="Consolas"/>
          <w:sz w:val="18"/>
        </w:rPr>
        <w:t>SIHG02000100.1  3676434    --..-----C..T....C-C....-G.-GC...-A..-.A...-...T.----G-ACA..  3676475</w:t>
      </w:r>
    </w:p>
    <w:p>
      <w:r>
        <w:rPr>
          <w:rFonts w:ascii="Consolas" w:hAnsi="Consolas"/>
          <w:sz w:val="18"/>
        </w:rPr>
        <w:t>SIHG02000100.1  46706755   --T.-CT--...T.A...-.....-G.-GC.A.-A..-.A...-.....----.-.----  46706716</w:t>
      </w:r>
    </w:p>
    <w:p>
      <w:r>
        <w:rPr>
          <w:rFonts w:ascii="Consolas" w:hAnsi="Consolas"/>
          <w:sz w:val="18"/>
        </w:rPr>
        <w:t>SIHG02000018.1  28086274   --T.-CT--...T.A...-.....-G.-GC...-CC.-.A...-.....----.---A..  28086315</w:t>
      </w:r>
    </w:p>
    <w:p>
      <w:r>
        <w:rPr>
          <w:rFonts w:ascii="Consolas" w:hAnsi="Consolas"/>
          <w:sz w:val="18"/>
        </w:rPr>
        <w:t>SIHG02000018.1  73531126   --..-CT--...T.A...-.....-G.-GG.A.-A..-.A...-.....----G-..A..  73531169</w:t>
      </w:r>
    </w:p>
    <w:p>
      <w:r>
        <w:rPr>
          <w:rFonts w:ascii="Consolas" w:hAnsi="Consolas"/>
          <w:sz w:val="18"/>
        </w:rPr>
        <w:t>SIHG02000018.1  49524934   --G.-CT--CA...A.T.-.....-GT-G....-A..-.A...-.....----.-A...A  49524977</w:t>
      </w:r>
    </w:p>
    <w:p>
      <w:r>
        <w:rPr>
          <w:rFonts w:ascii="Consolas" w:hAnsi="Consolas"/>
          <w:sz w:val="18"/>
        </w:rPr>
        <w:t>SIHG02000018.1  1584854    --..-CT--A..T.A...-.....-G.-.C...-...----..-.AT..----G-.....  1584814</w:t>
      </w:r>
    </w:p>
    <w:p>
      <w:r>
        <w:rPr>
          <w:rFonts w:ascii="Consolas" w:hAnsi="Consolas"/>
          <w:sz w:val="18"/>
        </w:rPr>
        <w:t>SIHG02000018.1  70839062   --..-----CA.T.A.CA-.....-G.-G..-.-A..-.A...-.T...----.-.CA.T  70839102</w:t>
      </w:r>
    </w:p>
    <w:p>
      <w:r>
        <w:rPr>
          <w:rFonts w:ascii="Consolas" w:hAnsi="Consolas"/>
          <w:sz w:val="18"/>
        </w:rPr>
        <w:t>SIHG02000014.1  14406111   --..-CT--...T.A..C-.C...-G.-GC...-A..-.A...-.....----.-.....  14406068</w:t>
      </w:r>
    </w:p>
    <w:p>
      <w:r>
        <w:rPr>
          <w:rFonts w:ascii="Consolas" w:hAnsi="Consolas"/>
          <w:sz w:val="18"/>
        </w:rPr>
        <w:t>SIHG02000014.1  76575072   --..-CA--.T.A--...-.T...-G.-.C...-A..-.AA..-.....----.-..A..  76575031</w:t>
      </w:r>
    </w:p>
    <w:p>
      <w:r>
        <w:rPr>
          <w:rFonts w:ascii="Consolas" w:hAnsi="Consolas"/>
          <w:sz w:val="18"/>
        </w:rPr>
        <w:t>SIHG02000014.1  37191758   --..-CA--AA.-------....G-G.-GCA..-A..-...C.-.....----.-.....  37191795</w:t>
      </w:r>
    </w:p>
    <w:p>
      <w:r>
        <w:rPr>
          <w:rFonts w:ascii="Consolas" w:hAnsi="Consolas"/>
          <w:sz w:val="18"/>
        </w:rPr>
        <w:t>SIHG02000014.1  37018461   --..-CT--...T.A.C.-.....-------..-AG.-.-A..-.A...----.-.CA.T  37018498</w:t>
      </w:r>
    </w:p>
    <w:p>
      <w:r>
        <w:rPr>
          <w:rFonts w:ascii="Consolas" w:hAnsi="Consolas"/>
          <w:sz w:val="18"/>
        </w:rPr>
        <w:t>SIHG02000010.1  99346332   --..-CT--...T.....-.....-G.-TC...-...-.A...-.....----.-.....  99346289</w:t>
      </w:r>
    </w:p>
    <w:p>
      <w:r>
        <w:rPr>
          <w:rFonts w:ascii="Consolas" w:hAnsi="Consolas"/>
          <w:sz w:val="18"/>
        </w:rPr>
        <w:t>SIHG02000010.1  82352656            ...T.....-.....-G.-GC...-A..-.T...-.....----.-.....  82352695</w:t>
      </w:r>
    </w:p>
    <w:p>
      <w:r>
        <w:rPr>
          <w:rFonts w:ascii="Consolas" w:hAnsi="Consolas"/>
          <w:sz w:val="18"/>
        </w:rPr>
        <w:t>SIHG02000010.1  73445335   --..-..                                                       73445338</w:t>
      </w:r>
    </w:p>
    <w:p>
      <w:r>
        <w:rPr>
          <w:rFonts w:ascii="Consolas" w:hAnsi="Consolas"/>
          <w:sz w:val="18"/>
        </w:rPr>
        <w:t>SIHG02000010.1  12974250   --.T-CT--G..T.A...-.....-G.-.C...-A..-.AA..-...------.-.....  12974209</w:t>
      </w:r>
    </w:p>
    <w:p>
      <w:r>
        <w:rPr>
          <w:rFonts w:ascii="Consolas" w:hAnsi="Consolas"/>
          <w:sz w:val="18"/>
        </w:rPr>
        <w:t>SIHG02000010.1  20509855   --.C-CT--...T....--.....-GC---...-...-.A..G-.....----.-...C.  20509895</w:t>
      </w:r>
    </w:p>
    <w:p>
      <w:r>
        <w:rPr>
          <w:rFonts w:ascii="Consolas" w:hAnsi="Consolas"/>
          <w:sz w:val="18"/>
        </w:rPr>
        <w:t>SIHG02000010.1  65281843   --T.-CT--...T.A...-..A..GG.-GC...-A..-.A...-.....----.-.....  65281799</w:t>
      </w:r>
    </w:p>
    <w:p>
      <w:r>
        <w:rPr>
          <w:rFonts w:ascii="Consolas" w:hAnsi="Consolas"/>
          <w:sz w:val="18"/>
        </w:rPr>
        <w:t>SIHG02000008.1  25440635   --.C-CT--...T.A...-.C...-GC---...-A..-.A...-...C.----.-.....  25440594</w:t>
      </w:r>
    </w:p>
    <w:p>
      <w:r>
        <w:rPr>
          <w:rFonts w:ascii="Consolas" w:hAnsi="Consolas"/>
          <w:sz w:val="18"/>
        </w:rPr>
        <w:t>SIHG02000008.1  59525134   --..-CT--...T.A...-C...G-G.-GCG..-A..-.A...-...------.-T....  59525093</w:t>
      </w:r>
    </w:p>
    <w:p>
      <w:r>
        <w:rPr>
          <w:rFonts w:ascii="Consolas" w:hAnsi="Consolas"/>
          <w:sz w:val="18"/>
        </w:rPr>
        <w:t>SIHG02000020.1  1271471    --G.-..CTA.CT..G.A-.....-G.-GC...-A..-.A.G.-.....----.-.CA.T  1271426</w:t>
      </w:r>
    </w:p>
    <w:p>
      <w:r>
        <w:rPr>
          <w:rFonts w:ascii="Consolas" w:hAnsi="Consolas"/>
          <w:sz w:val="18"/>
        </w:rPr>
        <w:t>SIHG02000020.1  110996715  --..-CT--...T.A..C-.....-G.-GC...-A..-.A...-.....----.-..C..  110996672</w:t>
      </w:r>
    </w:p>
    <w:p>
      <w:r>
        <w:rPr>
          <w:rFonts w:ascii="Consolas" w:hAnsi="Consolas"/>
          <w:sz w:val="18"/>
        </w:rPr>
        <w:t>SIHG02000020.1  32426897   --..-CT--...T.AG..-.....-G.-GC...-A.T-.A...-.....----.-.      32426858</w:t>
      </w:r>
    </w:p>
    <w:p>
      <w:r>
        <w:rPr>
          <w:rFonts w:ascii="Consolas" w:hAnsi="Consolas"/>
          <w:sz w:val="18"/>
        </w:rPr>
        <w:t>SIHG02000020.1  13818195   --..-----C..T.A...-.....-G.-GC...T...-.-...-....C----.T.....  13818237</w:t>
      </w:r>
    </w:p>
    <w:p>
      <w:r>
        <w:rPr>
          <w:rFonts w:ascii="Consolas" w:hAnsi="Consolas"/>
          <w:sz w:val="18"/>
        </w:rPr>
        <w:t>SIHG02000020.1  130406722  --..-CT--..CT.A...-.G...-G.-G....-...-.A...-.....----.-.CA..  130406679</w:t>
      </w:r>
    </w:p>
    <w:p>
      <w:r>
        <w:rPr>
          <w:rFonts w:ascii="Consolas" w:hAnsi="Consolas"/>
          <w:sz w:val="18"/>
        </w:rPr>
        <w:t>SIHG02000020.1  59862701   --..-CT--...T..T..-C....-GG-GC..G-A.T-TA...-.....----.-A....  59862658</w:t>
      </w:r>
    </w:p>
    <w:p>
      <w:r>
        <w:rPr>
          <w:rFonts w:ascii="Consolas" w:hAnsi="Consolas"/>
          <w:sz w:val="18"/>
        </w:rPr>
        <w:t>SIHG02000020.1  42435221   --..--.--...T.C.CA-.....-..-GC...-T.T-.A...-.....----.-.C...  42435179</w:t>
      </w:r>
    </w:p>
    <w:p>
      <w:r>
        <w:rPr>
          <w:rFonts w:ascii="Consolas" w:hAnsi="Consolas"/>
          <w:sz w:val="18"/>
        </w:rPr>
        <w:t>SIHG02000006.1  22932406   --..-CT--...T.A...-.....-G---....-A..-.....-.....----.-.CA..  22932447</w:t>
      </w:r>
    </w:p>
    <w:p>
      <w:r>
        <w:rPr>
          <w:rFonts w:ascii="Consolas" w:hAnsi="Consolas"/>
          <w:sz w:val="18"/>
        </w:rPr>
        <w:t>SIHG02000006.1  29755079   --..-.T--...T.A...-..G.T-G.-TAGA.-A.T-.A...-A..------.-....T  29755038</w:t>
      </w:r>
    </w:p>
    <w:p>
      <w:r>
        <w:rPr>
          <w:rFonts w:ascii="Consolas" w:hAnsi="Consolas"/>
          <w:sz w:val="18"/>
        </w:rPr>
        <w:t>SIHG02000006.1  88501334   --T.-.T--...T.A...-.....-G.-GC..T-A.A-....G-.T...----.-..TG.  88501291</w:t>
      </w:r>
    </w:p>
    <w:p>
      <w:r>
        <w:rPr>
          <w:rFonts w:ascii="Consolas" w:hAnsi="Consolas"/>
          <w:sz w:val="18"/>
        </w:rPr>
        <w:t>SIHG02000006.1  21689108   --..-CT--...T.A...-.C...-..T.A...-A.T-.A...-.....----.-.....  21689064</w:t>
      </w:r>
    </w:p>
    <w:p>
      <w:r>
        <w:rPr>
          <w:rFonts w:ascii="Consolas" w:hAnsi="Consolas"/>
          <w:sz w:val="18"/>
        </w:rPr>
        <w:t>SIHG02000017.1  16470086   --..-CT--...T.A...-.....-G.---G..-..----...-.....----.-....G  16470048</w:t>
      </w:r>
    </w:p>
    <w:p>
      <w:r>
        <w:rPr>
          <w:rFonts w:ascii="Consolas" w:hAnsi="Consolas"/>
          <w:sz w:val="18"/>
        </w:rPr>
        <w:t>SIHG02000017.1  57082896   --..-CT--..GTAA...-.G...-G.-GC.A.-...-.A...-.....----.-.AC.T  57082939</w:t>
      </w:r>
    </w:p>
    <w:p>
      <w:r>
        <w:rPr>
          <w:rFonts w:ascii="Consolas" w:hAnsi="Consolas"/>
          <w:sz w:val="18"/>
        </w:rPr>
        <w:t>SIHG02000101.1  129219261  --T.-CT--...T.A...-.G...-G.-GC...-A..-.A...-.....----.-.CA.T  129219218</w:t>
      </w:r>
    </w:p>
    <w:p>
      <w:r>
        <w:rPr>
          <w:rFonts w:ascii="Consolas" w:hAnsi="Consolas"/>
          <w:sz w:val="18"/>
        </w:rPr>
        <w:t>SIHG02000101.1  27503746   --..-CT--.T.TAA..C-.--..-G.-.....-A.GG...C.-A-...----.-A....  27503787</w:t>
      </w:r>
    </w:p>
    <w:p>
      <w:r>
        <w:rPr>
          <w:rFonts w:ascii="Consolas" w:hAnsi="Consolas"/>
          <w:sz w:val="18"/>
        </w:rPr>
        <w:t>SIHG02000101.1  65393984   --..-CT--...T.A...-.....-G.-GC..G-A..-.A...-.....----.-.CA..  65394027</w:t>
      </w:r>
    </w:p>
    <w:p>
      <w:r>
        <w:rPr>
          <w:rFonts w:ascii="Consolas" w:hAnsi="Consolas"/>
          <w:sz w:val="18"/>
        </w:rPr>
        <w:t>SIHG02000101.1  122905724  --T.-CT--...T.A...-.....-G.-GC...-A..-.A...-.....----.-.CC..  122905681</w:t>
      </w:r>
    </w:p>
    <w:p>
      <w:r>
        <w:rPr>
          <w:rFonts w:ascii="Consolas" w:hAnsi="Consolas"/>
          <w:sz w:val="18"/>
        </w:rPr>
        <w:t>SIHG02000101.1  81643581   ---.-C.--A..T.A...-..GA.-G.-GC...-A..-.AA..-...T.----.-.CA.-  81643540</w:t>
      </w:r>
    </w:p>
    <w:p>
      <w:r>
        <w:rPr>
          <w:rFonts w:ascii="Consolas" w:hAnsi="Consolas"/>
          <w:sz w:val="18"/>
        </w:rPr>
        <w:t>SIHG02000101.1  37039304   --TG-.T--...T.A...-..CA.-G.-.C.C.-A..-.A...-.A...----.-.CA..  37039347</w:t>
      </w:r>
    </w:p>
    <w:p>
      <w:r>
        <w:rPr>
          <w:rFonts w:ascii="Consolas" w:hAnsi="Consolas"/>
          <w:sz w:val="18"/>
        </w:rPr>
        <w:t>SIHG02000101.1  160000629  --..-CT--...T.AT..-.....G.G-C.G.G-..A-.AA..-..T..----C-.....  160000585</w:t>
      </w:r>
    </w:p>
    <w:p>
      <w:r>
        <w:rPr>
          <w:rFonts w:ascii="Consolas" w:hAnsi="Consolas"/>
          <w:sz w:val="18"/>
        </w:rPr>
        <w:t>SIHG02000005.1  73337523   ---G-..CT...T.A...-...A.-G.-GA...-A..-.A...-.....----.-..A..  73337567</w:t>
      </w:r>
    </w:p>
    <w:p>
      <w:r>
        <w:rPr>
          <w:rFonts w:ascii="Consolas" w:hAnsi="Consolas"/>
          <w:sz w:val="18"/>
        </w:rPr>
        <w:t>SIHG02000005.1  20466978   --G.-CT--...T.A...-.....-G.-GC...-A..-.A.G.-.....----.-.CTG.  20466935</w:t>
      </w:r>
    </w:p>
    <w:p>
      <w:r>
        <w:rPr>
          <w:rFonts w:ascii="Consolas" w:hAnsi="Consolas"/>
          <w:sz w:val="18"/>
        </w:rPr>
        <w:t>SIHG02000005.1  21063872   --..-----CT.C.A...-.C...-G.-GC...-A..-.A...-....------------  21063906</w:t>
      </w:r>
    </w:p>
    <w:p>
      <w:r>
        <w:rPr>
          <w:rFonts w:ascii="Consolas" w:hAnsi="Consolas"/>
          <w:sz w:val="18"/>
        </w:rPr>
        <w:t>SIHG02000005.1  53716651   --..-CT--.....A..A-.G...-G.-.C...-A..-.-A..-.A...----.-..A..  53716609</w:t>
      </w:r>
    </w:p>
    <w:p>
      <w:r>
        <w:rPr>
          <w:rFonts w:ascii="Consolas" w:hAnsi="Consolas"/>
          <w:sz w:val="18"/>
        </w:rPr>
        <w:t>SIHG02000005.1  19384704   --G.-CC--...T.A...-C....-.G-CC..--...T.A.G.-..TG.----G-C.CG.  19384747</w:t>
      </w:r>
    </w:p>
    <w:p>
      <w:r>
        <w:rPr>
          <w:rFonts w:ascii="Consolas" w:hAnsi="Consolas"/>
          <w:sz w:val="18"/>
        </w:rPr>
        <w:t>SIHG02000009.1  25984682   --T.-CC--...T.A..A-.....-G.-GC...-A..-.A...-.....----G-..A..  25984639</w:t>
      </w:r>
    </w:p>
    <w:p>
      <w:r>
        <w:rPr>
          <w:rFonts w:ascii="Consolas" w:hAnsi="Consolas"/>
          <w:sz w:val="18"/>
        </w:rPr>
        <w:t>SIHG02000009.1  70414263   --..-.T--.....A...-..C..-G.-GC...-A..-.A...-.....----.-.....  70414306</w:t>
      </w:r>
    </w:p>
    <w:p>
      <w:r>
        <w:rPr>
          <w:rFonts w:ascii="Consolas" w:hAnsi="Consolas"/>
          <w:sz w:val="18"/>
        </w:rPr>
        <w:t>SIHG02000009.1  48843203   --..-CT--..CT.A...-C.G..-G.-GC...-A.T-.A...-..T..----.-.....  48843160</w:t>
      </w:r>
    </w:p>
    <w:p>
      <w:r>
        <w:rPr>
          <w:rFonts w:ascii="Consolas" w:hAnsi="Consolas"/>
          <w:sz w:val="18"/>
        </w:rPr>
        <w:t>SIHG02000016.1  38731859   --..-CT--.A.T.AT..-.....-G.-GC...-..T-.A...-.....----G-.CA..  38731816</w:t>
      </w:r>
    </w:p>
    <w:p>
      <w:r>
        <w:rPr>
          <w:rFonts w:ascii="Consolas" w:hAnsi="Consolas"/>
          <w:sz w:val="18"/>
        </w:rPr>
        <w:t>SIHG02000016.1  35325569   --T.-CT--...T.A...-.....-G.-GC...-A..-.A...-.....----.-.CA.G  35325612</w:t>
      </w:r>
    </w:p>
    <w:p>
      <w:r>
        <w:rPr>
          <w:rFonts w:ascii="Consolas" w:hAnsi="Consolas"/>
          <w:sz w:val="18"/>
        </w:rPr>
        <w:t>SIHG02000016.1  50797877   --TG-.T--.A.TCA...-C....-G.-GC...-A..-.A..T-....A----.-A.ACT  50797920</w:t>
      </w:r>
    </w:p>
    <w:p>
      <w:r>
        <w:rPr>
          <w:rFonts w:ascii="Consolas" w:hAnsi="Consolas"/>
          <w:sz w:val="18"/>
        </w:rPr>
        <w:t>SIHG02000016.1  119231067  --.C-CT--...T.A...-.....-G.-GCA..-A.A-GA...-.....----.-.CAG.  119231024</w:t>
      </w:r>
    </w:p>
    <w:p>
      <w:r>
        <w:rPr>
          <w:rFonts w:ascii="Consolas" w:hAnsi="Consolas"/>
          <w:sz w:val="18"/>
        </w:rPr>
        <w:t>SIHG02000016.1  151315941  --TG-CT--...T.A...-.....-G.-GC...-A..-.A...-..T.A----.-.CA..  151315898</w:t>
      </w:r>
    </w:p>
    <w:p>
      <w:r>
        <w:rPr>
          <w:rFonts w:ascii="Consolas" w:hAnsi="Consolas"/>
          <w:sz w:val="18"/>
        </w:rPr>
        <w:t>SIHG02000016.1  61338096   --.C-CT--A..T.ATG.-.....-C.-GC...-A..-.A...-...T.----.-....T  61338053</w:t>
      </w:r>
    </w:p>
    <w:p>
      <w:r>
        <w:rPr>
          <w:rFonts w:ascii="Consolas" w:hAnsi="Consolas"/>
          <w:sz w:val="18"/>
        </w:rPr>
        <w:t>SIHG02000016.1  83907842                                 ...-A..-.A...-A....----.-.....  83907821</w:t>
      </w:r>
    </w:p>
    <w:p>
      <w:r>
        <w:rPr>
          <w:rFonts w:ascii="Consolas" w:hAnsi="Consolas"/>
          <w:sz w:val="18"/>
        </w:rPr>
        <w:t>SIHG02000016.1  130465072  --..C.T--...T.AA..-.....-G.-GC...-A..-.AA..-.....----.-.C.-.  130465115</w:t>
      </w:r>
    </w:p>
    <w:p>
      <w:r>
        <w:rPr>
          <w:rFonts w:ascii="Consolas" w:hAnsi="Consolas"/>
          <w:sz w:val="18"/>
        </w:rPr>
        <w:t>SIHG02000003.1  80899371   --..-----C..T.A...-.C...-GC-.C...-A..-.....-..T.-----.-.G..T  80899411</w:t>
      </w:r>
    </w:p>
    <w:p>
      <w:r>
        <w:rPr>
          <w:rFonts w:ascii="Consolas" w:hAnsi="Consolas"/>
          <w:sz w:val="18"/>
        </w:rPr>
        <w:t>SIHG02000003.1  9037001    --A.-CT--...T.A...-A..---..-GC...-A..-.A.G.-.A...----.-.CA.T  9036960</w:t>
      </w:r>
    </w:p>
    <w:p>
      <w:r>
        <w:rPr>
          <w:rFonts w:ascii="Consolas" w:hAnsi="Consolas"/>
          <w:sz w:val="18"/>
        </w:rPr>
        <w:t>SIHG02000003.1  71686644   --..-.T--...T.A...-.....-C.-GC..G-A..-.A...-...---------...-  71686682</w:t>
      </w:r>
    </w:p>
    <w:p>
      <w:r>
        <w:rPr>
          <w:rFonts w:ascii="Consolas" w:hAnsi="Consolas"/>
          <w:sz w:val="18"/>
        </w:rPr>
        <w:t>SIHG02000003.1  9390182    --..-CT--...T.A...-....---.-GC...-A..-.A.G.-.....----.-.CA..  9390223</w:t>
      </w:r>
    </w:p>
    <w:p>
      <w:r>
        <w:rPr>
          <w:rFonts w:ascii="Consolas" w:hAnsi="Consolas"/>
          <w:sz w:val="18"/>
        </w:rPr>
        <w:t>SIHG02000003.1  52799758   --G.-CT--...T.A...-.....-G.-GC...-A..-.A...-.....----.-..     52799718</w:t>
      </w:r>
    </w:p>
    <w:p>
      <w:r>
        <w:rPr>
          <w:rFonts w:ascii="Consolas" w:hAnsi="Consolas"/>
          <w:sz w:val="18"/>
        </w:rPr>
        <w:t>SIHG02000013.1  60249699   --..-.T--...T.A...-....G-G.-.C...-A..-.AA..A.....----.-.....  60249655</w:t>
      </w:r>
    </w:p>
    <w:p>
      <w:r>
        <w:rPr>
          <w:rFonts w:ascii="Consolas" w:hAnsi="Consolas"/>
          <w:sz w:val="18"/>
        </w:rPr>
        <w:t>SIHG02000013.1  143664131  --..-.T--...T.A...-.C...-G.-G.C..-A..-.....-.....----.-.-.A.  143664173</w:t>
      </w:r>
    </w:p>
    <w:p>
      <w:r>
        <w:rPr>
          <w:rFonts w:ascii="Consolas" w:hAnsi="Consolas"/>
          <w:sz w:val="18"/>
        </w:rPr>
        <w:t>SIHG02000013.1  46862745   --..-CT--...T.AT..-G.CA.-G.-G.CA.-A..-GA...-.....----.-.CA..  46862702</w:t>
      </w:r>
    </w:p>
    <w:p>
      <w:r>
        <w:rPr>
          <w:rFonts w:ascii="Consolas" w:hAnsi="Consolas"/>
          <w:sz w:val="18"/>
        </w:rPr>
        <w:t>SIHG02000013.1  102272637  --..-CA--...C.A...-..CA.-GG-GC.A.-A..-.CAGG-.....----.-.CA.T  102272594</w:t>
      </w:r>
    </w:p>
    <w:p>
      <w:r>
        <w:rPr>
          <w:rFonts w:ascii="Consolas" w:hAnsi="Consolas"/>
          <w:sz w:val="18"/>
        </w:rPr>
        <w:t>SIHG02000004.1  31873005   --T.-.C--...T.A...-G.G..-.---------..-.A..G-.....----.-.G..T  31873041</w:t>
      </w:r>
    </w:p>
    <w:p>
      <w:r>
        <w:rPr>
          <w:rFonts w:ascii="Consolas" w:hAnsi="Consolas"/>
          <w:sz w:val="18"/>
        </w:rPr>
        <w:t>SIHG02000007.1  44781962   --.G-CT--...C.ATG.-..CA.-G.-GC.C.-A..-.A.T.-....A----.-ACAC.  44782005</w:t>
      </w:r>
    </w:p>
    <w:p>
      <w:r>
        <w:rPr>
          <w:rFonts w:ascii="Consolas" w:hAnsi="Consolas"/>
          <w:sz w:val="18"/>
        </w:rPr>
        <w:t>SIHG02000007.1  81394445   --T.-CT--C..T.A...-.C...-G.-GC...-A..-.AA..-A....----.-.C.CT  81394402</w:t>
      </w:r>
    </w:p>
    <w:p>
      <w:r>
        <w:rPr>
          <w:rFonts w:ascii="Consolas" w:hAnsi="Consolas"/>
          <w:sz w:val="18"/>
        </w:rPr>
        <w:t>SIHG02000007.1  6324765    --.C-C.--...T.A...-C.G..-GC---...-A..-.A.G.-A....----.-.....  6324806</w:t>
      </w:r>
    </w:p>
    <w:p>
      <w:r>
        <w:rPr>
          <w:rFonts w:ascii="Consolas" w:hAnsi="Consolas"/>
          <w:sz w:val="18"/>
        </w:rPr>
        <w:t>SIHG02000002.1  54980383   ------------.A..--------------...-A..-.A...-.....----.-.CA..  54980358</w:t>
      </w:r>
    </w:p>
    <w:p>
      <w:r>
        <w:rPr>
          <w:rFonts w:ascii="Consolas" w:hAnsi="Consolas"/>
          <w:sz w:val="18"/>
        </w:rPr>
        <w:t>SIHG02000002.1  55389599   --.T-CT--...T.A...T.....-..-.C...-A..-.A...-A....----.-CCA.T  55389555</w:t>
      </w:r>
    </w:p>
    <w:p>
      <w:r>
        <w:rPr>
          <w:rFonts w:ascii="Consolas" w:hAnsi="Consolas"/>
          <w:sz w:val="18"/>
        </w:rPr>
        <w:t>SIHG02000002.1  47172925   --G.-..--CT...---T-..A..-G.-GC...-AC.-.A.G.-CA...----C-A....  47172965</w:t>
      </w:r>
    </w:p>
    <w:p>
      <w:r>
        <w:rPr>
          <w:rFonts w:ascii="Consolas" w:hAnsi="Consolas"/>
          <w:sz w:val="18"/>
        </w:rPr>
        <w:t>SIHG02000002.1  130776802  CC..-C.--.T.A.-..--....G-G.-GC...-A..-C....-.....----.-.C...  130776845</w:t>
      </w:r>
    </w:p>
    <w:p>
      <w:r>
        <w:rPr>
          <w:rFonts w:ascii="Consolas" w:hAnsi="Consolas"/>
          <w:sz w:val="18"/>
        </w:rPr>
        <w:t>SIHG02000015.1  40459261                                 ...-A..-.A..C-.....----C-.....  40459282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192        --AG-CT-T--G-TTCCACCTC---AG-CT--GG-GA----A-----TG--T--G----C  220</w:t>
      </w:r>
    </w:p>
    <w:p>
      <w:r>
        <w:rPr>
          <w:rFonts w:ascii="Consolas" w:hAnsi="Consolas"/>
          <w:sz w:val="18"/>
        </w:rPr>
        <w:t>SIHG02000054.1  89459264   --GC-..-.--.-..TG.....---..-..--..-..----.-----A.--.--.----.  89459236</w:t>
      </w:r>
    </w:p>
    <w:p>
      <w:r>
        <w:rPr>
          <w:rFonts w:ascii="Consolas" w:hAnsi="Consolas"/>
          <w:sz w:val="18"/>
        </w:rPr>
        <w:t>SIHG02000054.1  47000860   --CC-..-.--.-...A.....---..-T.--..-A.----.-----CA--.--.----.  47000832</w:t>
      </w:r>
    </w:p>
    <w:p>
      <w:r>
        <w:rPr>
          <w:rFonts w:ascii="Consolas" w:hAnsi="Consolas"/>
          <w:sz w:val="18"/>
        </w:rPr>
        <w:t>SIHG02000054.1  79380556   --.C-..-.--.-..TG.....---.A-..--..-..AC--.-----..--C--A----.  79380586</w:t>
      </w:r>
    </w:p>
    <w:p>
      <w:r>
        <w:rPr>
          <w:rFonts w:ascii="Consolas" w:hAnsi="Consolas"/>
          <w:sz w:val="18"/>
        </w:rPr>
        <w:t>SIHG02000054.1  46314954   --..C..-.--.-..TG..T..---..-.G--..-..----.-----CC--.--.----.  46314925</w:t>
      </w:r>
    </w:p>
    <w:p>
      <w:r>
        <w:rPr>
          <w:rFonts w:ascii="Consolas" w:hAnsi="Consolas"/>
          <w:sz w:val="18"/>
        </w:rPr>
        <w:t>SIHG02000054.1  89572699   --GC-..-.--.-..TG.....---..-..--.A-..----.G----..--.--.----.  89572728</w:t>
      </w:r>
    </w:p>
    <w:p>
      <w:r>
        <w:rPr>
          <w:rFonts w:ascii="Consolas" w:hAnsi="Consolas"/>
          <w:sz w:val="18"/>
        </w:rPr>
        <w:t>SIHG02000099.1  31303318   --.T-..-.--.T..TG.....---..-..--..-..AC--.-----C.--.--.----T  31303349</w:t>
      </w:r>
    </w:p>
    <w:p>
      <w:r>
        <w:rPr>
          <w:rFonts w:ascii="Consolas" w:hAnsi="Consolas"/>
          <w:sz w:val="18"/>
        </w:rPr>
        <w:t>SIHG02000099.1  50884952   --GC-.C-.--.-G..G.T...---..-..--..-..----.-----CA--G--.----.  50884924</w:t>
      </w:r>
    </w:p>
    <w:p>
      <w:r>
        <w:rPr>
          <w:rFonts w:ascii="Consolas" w:hAnsi="Consolas"/>
          <w:sz w:val="18"/>
        </w:rPr>
        <w:t>SIHG02000099.1  40779815   --.C-..-.--A-..TG.....---..-..--..-..----.-----CA--C--A----.  40779787</w:t>
      </w:r>
    </w:p>
    <w:p>
      <w:r>
        <w:rPr>
          <w:rFonts w:ascii="Consolas" w:hAnsi="Consolas"/>
          <w:sz w:val="18"/>
        </w:rPr>
        <w:t>SIHG02000099.1  46720131   --GC-..-.--.-..TG.....---..-..--..-..----.-----C.--.--.----T  46720103</w:t>
      </w:r>
    </w:p>
    <w:p>
      <w:r>
        <w:rPr>
          <w:rFonts w:ascii="Consolas" w:hAnsi="Consolas"/>
          <w:sz w:val="18"/>
        </w:rPr>
        <w:t>SIHG02000099.1  6118150    --.C-..-.--.-..                                               6118157</w:t>
      </w:r>
    </w:p>
    <w:p>
      <w:r>
        <w:rPr>
          <w:rFonts w:ascii="Consolas" w:hAnsi="Consolas"/>
          <w:sz w:val="18"/>
        </w:rPr>
        <w:t>SIHG02000100.1  26824052   --GT-..-.--.-..TA.....---..-..--..-C.AC--.-----..--.--.----.  26824082</w:t>
      </w:r>
    </w:p>
    <w:p>
      <w:r>
        <w:rPr>
          <w:rFonts w:ascii="Consolas" w:hAnsi="Consolas"/>
          <w:sz w:val="18"/>
        </w:rPr>
        <w:t>SIHG02000100.1  44786554   --.C-T.-.--.-...A.....ACA.C-..--..-..----G-----G.--.--.CA--.  44786521</w:t>
      </w:r>
    </w:p>
    <w:p>
      <w:r>
        <w:rPr>
          <w:rFonts w:ascii="Consolas" w:hAnsi="Consolas"/>
          <w:sz w:val="18"/>
        </w:rPr>
        <w:t>SIHG02000100.1  48736166   --..-..-.----......T..---.------..-..----.TG---..--.--.----.  48736192</w:t>
      </w:r>
    </w:p>
    <w:p>
      <w:r>
        <w:rPr>
          <w:rFonts w:ascii="Consolas" w:hAnsi="Consolas"/>
          <w:sz w:val="18"/>
        </w:rPr>
        <w:t>SIHG02000100.1  3676476    --.C-TG-.--.-..TG.....---G.-..--..-..----.-----..--.--.----.  3676504</w:t>
      </w:r>
    </w:p>
    <w:p>
      <w:r>
        <w:rPr>
          <w:rFonts w:ascii="Consolas" w:hAnsi="Consolas"/>
          <w:sz w:val="18"/>
        </w:rPr>
        <w:t>SIHG02000100.1  46706715   ---C-..-.--.-..TG.G...---.C-T.--..-..----.-----..--.--.CA--.  46706686</w:t>
      </w:r>
    </w:p>
    <w:p>
      <w:r>
        <w:rPr>
          <w:rFonts w:ascii="Consolas" w:hAnsi="Consolas"/>
          <w:sz w:val="18"/>
        </w:rPr>
        <w:t>SIHG02000018.1  28086316   --.C-..-.--.-...T.....---.T-.C--A.-..----.-----..--.--.----.  28086344</w:t>
      </w:r>
    </w:p>
    <w:p>
      <w:r>
        <w:rPr>
          <w:rFonts w:ascii="Consolas" w:hAnsi="Consolas"/>
          <w:sz w:val="18"/>
        </w:rPr>
        <w:t>SIHG02000018.1  73531170   --GC-..-.--A-...A.T...---..-..---.-..----.-----..C-.--.----.  73531198</w:t>
      </w:r>
    </w:p>
    <w:p>
      <w:r>
        <w:rPr>
          <w:rFonts w:ascii="Consolas" w:hAnsi="Consolas"/>
          <w:sz w:val="18"/>
        </w:rPr>
        <w:t>SIHG02000018.1  49524978   --GC-..-.--.-..TGG....---T.-..--..-..----.-----..--.AC.----T  49525008</w:t>
      </w:r>
    </w:p>
    <w:p>
      <w:r>
        <w:rPr>
          <w:rFonts w:ascii="Consolas" w:hAnsi="Consolas"/>
          <w:sz w:val="18"/>
        </w:rPr>
        <w:t>SIHG02000018.1  1584813    --.C-..-.--.-......T..---.T-.A--..-..----T-----.A--.--A----.  1584785</w:t>
      </w:r>
    </w:p>
    <w:p>
      <w:r>
        <w:rPr>
          <w:rFonts w:ascii="Consolas" w:hAnsi="Consolas"/>
          <w:sz w:val="18"/>
        </w:rPr>
        <w:t>SIHG02000018.1  70839103   --GC-..-.--C-...A.G...---..-..--..-..----.-----CA--.--.----.  70839131</w:t>
      </w:r>
    </w:p>
    <w:p>
      <w:r>
        <w:rPr>
          <w:rFonts w:ascii="Consolas" w:hAnsi="Consolas"/>
          <w:sz w:val="18"/>
        </w:rPr>
        <w:t>SIHG02000014.1  14406067   --GC-T.-.--.-..TG.T...---C.-..--..-..----.-----CA--.--.----.  14406039</w:t>
      </w:r>
    </w:p>
    <w:p>
      <w:r>
        <w:rPr>
          <w:rFonts w:ascii="Consolas" w:hAnsi="Consolas"/>
          <w:sz w:val="18"/>
        </w:rPr>
        <w:t>SIHG02000014.1  76575030   --..-..-.--.-..GA.....---..-..--..-..----.-----..--.--.----.  76575002</w:t>
      </w:r>
    </w:p>
    <w:p>
      <w:r>
        <w:rPr>
          <w:rFonts w:ascii="Consolas" w:hAnsi="Consolas"/>
          <w:sz w:val="18"/>
        </w:rPr>
        <w:t>SIHG02000014.1  37191796   --GA-..-.--.-..TGG....---..-A.--..-..----T-----..--.--.----.  37191824</w:t>
      </w:r>
    </w:p>
    <w:p>
      <w:r>
        <w:rPr>
          <w:rFonts w:ascii="Consolas" w:hAnsi="Consolas"/>
          <w:sz w:val="18"/>
        </w:rPr>
        <w:t>SIHG02000014.1  37018499   --GT-..-.--.-...AG....---..-..--AA-..AC--.-----..--.--A----.  37018529</w:t>
      </w:r>
    </w:p>
    <w:p>
      <w:r>
        <w:rPr>
          <w:rFonts w:ascii="Consolas" w:hAnsi="Consolas"/>
          <w:sz w:val="18"/>
        </w:rPr>
        <w:t>SIHG02000010.1  99346288   --.C-..-.--.-...A....T---..-..--.A-..AC--.-----.C--.--A----.  99346258</w:t>
      </w:r>
    </w:p>
    <w:p>
      <w:r>
        <w:rPr>
          <w:rFonts w:ascii="Consolas" w:hAnsi="Consolas"/>
          <w:sz w:val="18"/>
        </w:rPr>
        <w:t>SIHG02000010.1  82352696   --.C-..-.--.-...G.....---..-..--..-..----.CG---..--.--.----.  82352726</w:t>
      </w:r>
    </w:p>
    <w:p>
      <w:r>
        <w:rPr>
          <w:rFonts w:ascii="Consolas" w:hAnsi="Consolas"/>
          <w:sz w:val="18"/>
        </w:rPr>
        <w:t>SIHG02000010.1  12974208   --CC-..-.--.-.C.A.....---..-A.--..-..----.-----CT--.--.----.  12974180</w:t>
      </w:r>
    </w:p>
    <w:p>
      <w:r>
        <w:rPr>
          <w:rFonts w:ascii="Consolas" w:hAnsi="Consolas"/>
          <w:sz w:val="18"/>
        </w:rPr>
        <w:t>SIHG02000010.1  20509896   --TC-..-C--A-...A.....---..-.G--..-C.----.CG---.A--.--.----T  20509926</w:t>
      </w:r>
    </w:p>
    <w:p>
      <w:r>
        <w:rPr>
          <w:rFonts w:ascii="Consolas" w:hAnsi="Consolas"/>
          <w:sz w:val="18"/>
        </w:rPr>
        <w:t>SIHG02000008.1  25440593   --.C-..-.--.-.........---..-..--..-..----.TG---..--.--.----.  25440563</w:t>
      </w:r>
    </w:p>
    <w:p>
      <w:r>
        <w:rPr>
          <w:rFonts w:ascii="Consolas" w:hAnsi="Consolas"/>
          <w:sz w:val="18"/>
        </w:rPr>
        <w:t>SIHG02000008.1  59525092   --..----.--.-A.....T..---..-..--..-..----.-----..--.--.----G  59525066</w:t>
      </w:r>
    </w:p>
    <w:p>
      <w:r>
        <w:rPr>
          <w:rFonts w:ascii="Consolas" w:hAnsi="Consolas"/>
          <w:sz w:val="18"/>
        </w:rPr>
        <w:t>SIHG02000020.1  1271425    --GC-..-.--T-...AT...T---G.-..--..-..----.-----AT--.--.----.  1271397</w:t>
      </w:r>
    </w:p>
    <w:p>
      <w:r>
        <w:rPr>
          <w:rFonts w:ascii="Consolas" w:hAnsi="Consolas"/>
          <w:sz w:val="18"/>
        </w:rPr>
        <w:t>SIHG02000020.1  110996671  --..-..                                                       110996668</w:t>
      </w:r>
    </w:p>
    <w:p>
      <w:r>
        <w:rPr>
          <w:rFonts w:ascii="Consolas" w:hAnsi="Consolas"/>
          <w:sz w:val="18"/>
        </w:rPr>
        <w:t>SIHG02000020.1  13818238   TG..-.G-.--.--.....                                           13818250</w:t>
      </w:r>
    </w:p>
    <w:p>
      <w:r>
        <w:rPr>
          <w:rFonts w:ascii="Consolas" w:hAnsi="Consolas"/>
          <w:sz w:val="18"/>
        </w:rPr>
        <w:t>SIHG02000020.1  130406678  --GT-..-.--.-..TG..T..---..-..--..-..----.-----C.--.--.----.  130406650</w:t>
      </w:r>
    </w:p>
    <w:p>
      <w:r>
        <w:rPr>
          <w:rFonts w:ascii="Consolas" w:hAnsi="Consolas"/>
          <w:sz w:val="18"/>
        </w:rPr>
        <w:t>SIHG02000020.1  59862657   --GC-..-.--.-...T.....---..-..--..-..----.-----..--.--.----.  59862629</w:t>
      </w:r>
    </w:p>
    <w:p>
      <w:r>
        <w:rPr>
          <w:rFonts w:ascii="Consolas" w:hAnsi="Consolas"/>
          <w:sz w:val="18"/>
        </w:rPr>
        <w:t>SIHG02000020.1  42435178   --TC-..-.--.-..TG.....---..--.--..-..----.-----C.--.TCA----.  42435149</w:t>
      </w:r>
    </w:p>
    <w:p>
      <w:r>
        <w:rPr>
          <w:rFonts w:ascii="Consolas" w:hAnsi="Consolas"/>
          <w:sz w:val="18"/>
        </w:rPr>
        <w:t>SIHG02000006.1  22932448   --.C-..-.--.-....C....---..-..--..-..----.-----CA--.--.----.  22932476</w:t>
      </w:r>
    </w:p>
    <w:p>
      <w:r>
        <w:rPr>
          <w:rFonts w:ascii="Consolas" w:hAnsi="Consolas"/>
          <w:sz w:val="18"/>
        </w:rPr>
        <w:t>SIHG02000006.1  29755037   --GC-T.-.--.-...AT...T---..-..--..-..AC--.-----.A--.--.----T  29755007</w:t>
      </w:r>
    </w:p>
    <w:p>
      <w:r>
        <w:rPr>
          <w:rFonts w:ascii="Consolas" w:hAnsi="Consolas"/>
          <w:sz w:val="18"/>
        </w:rPr>
        <w:t>SIHG02000006.1  88501290   -----..-.--.-..TGG....---..-..--..-A.----.-----..CA.--.----.  88501262</w:t>
      </w:r>
    </w:p>
    <w:p>
      <w:r>
        <w:rPr>
          <w:rFonts w:ascii="Consolas" w:hAnsi="Consolas"/>
          <w:sz w:val="18"/>
        </w:rPr>
        <w:t>SIHG02000006.1  21689063   --.C-..-.--.-..TG.....---..-..--..-.G----.-----..--.--.----.  21689035</w:t>
      </w:r>
    </w:p>
    <w:p>
      <w:r>
        <w:rPr>
          <w:rFonts w:ascii="Consolas" w:hAnsi="Consolas"/>
          <w:sz w:val="18"/>
        </w:rPr>
        <w:t>SIHG02000017.1  16470047   --GC-..-.--.T..GA.....---..-..--A.-T.----.-----..--C--.TGAT.  16470014</w:t>
      </w:r>
    </w:p>
    <w:p>
      <w:r>
        <w:rPr>
          <w:rFonts w:ascii="Consolas" w:hAnsi="Consolas"/>
          <w:sz w:val="18"/>
        </w:rPr>
        <w:t>SIHG02000017.1  57082940   ---.-..C.--.-C..G..T..---..-..--..-..----.-----..--.--.----.  57082968</w:t>
      </w:r>
    </w:p>
    <w:p>
      <w:r>
        <w:rPr>
          <w:rFonts w:ascii="Consolas" w:hAnsi="Consolas"/>
          <w:sz w:val="18"/>
        </w:rPr>
        <w:t>SIHG02000101.1  129219217  --.C-..-.--.-..TG.T...---..-..--..A.C----.-----..--.--.----T  129219188</w:t>
      </w:r>
    </w:p>
    <w:p>
      <w:r>
        <w:rPr>
          <w:rFonts w:ascii="Consolas" w:hAnsi="Consolas"/>
          <w:sz w:val="18"/>
        </w:rPr>
        <w:t>SIHG02000101.1  27503788   --TC-..-.--.-...AG....---G.-..--..-..----G-----..--.--.----.  27503816</w:t>
      </w:r>
    </w:p>
    <w:p>
      <w:r>
        <w:rPr>
          <w:rFonts w:ascii="Consolas" w:hAnsi="Consolas"/>
          <w:sz w:val="18"/>
        </w:rPr>
        <w:t>SIHG02000101.1  65394028   --.T-.C-.--.-.C.......---..-.C--A.-A.----.-----..--.--.----.  65394056</w:t>
      </w:r>
    </w:p>
    <w:p>
      <w:r>
        <w:rPr>
          <w:rFonts w:ascii="Consolas" w:hAnsi="Consolas"/>
          <w:sz w:val="18"/>
        </w:rPr>
        <w:t>SIHG02000101.1  122905680  --.C-.C-.--.-..                                               122905673</w:t>
      </w:r>
    </w:p>
    <w:p>
      <w:r>
        <w:rPr>
          <w:rFonts w:ascii="Consolas" w:hAnsi="Consolas"/>
          <w:sz w:val="18"/>
        </w:rPr>
        <w:t>SIHG02000101.1  81643539   --..-..-.----...A.....---..-T.--.A-..----.TG---..--.--.----T  81643510</w:t>
      </w:r>
    </w:p>
    <w:p>
      <w:r>
        <w:rPr>
          <w:rFonts w:ascii="Consolas" w:hAnsi="Consolas"/>
          <w:sz w:val="18"/>
        </w:rPr>
        <w:t>SIHG02000101.1  37039348   --.A-..-.----..TG..T..---.T-..--..-..----.-----..             37039372</w:t>
      </w:r>
    </w:p>
    <w:p>
      <w:r>
        <w:rPr>
          <w:rFonts w:ascii="Consolas" w:hAnsi="Consolas"/>
          <w:sz w:val="18"/>
        </w:rPr>
        <w:t>SIHG02000101.1  160000584  --.C-..-C--.-..TG.....---..-T.--CT-..----.-----A.--.--.----.  160000556</w:t>
      </w:r>
    </w:p>
    <w:p>
      <w:r>
        <w:rPr>
          <w:rFonts w:ascii="Consolas" w:hAnsi="Consolas"/>
          <w:sz w:val="18"/>
        </w:rPr>
        <w:t>SIHG02000005.1  73337568   --.C-..                                                       73337571</w:t>
      </w:r>
    </w:p>
    <w:p>
      <w:r>
        <w:rPr>
          <w:rFonts w:ascii="Consolas" w:hAnsi="Consolas"/>
          <w:sz w:val="18"/>
        </w:rPr>
        <w:t>SIHG02000005.1  20466934   -----..-.--.-...A.TT..---..-..--.A-..GC--.-----A.--.--.----.  20466906</w:t>
      </w:r>
    </w:p>
    <w:p>
      <w:r>
        <w:rPr>
          <w:rFonts w:ascii="Consolas" w:hAnsi="Consolas"/>
          <w:sz w:val="18"/>
        </w:rPr>
        <w:t>SIHG02000005.1  21063907   ---------------..T.--.---.A-..--..-A.----.TG---..--.--.----.  21063927</w:t>
      </w:r>
    </w:p>
    <w:p>
      <w:r>
        <w:rPr>
          <w:rFonts w:ascii="Consolas" w:hAnsi="Consolas"/>
          <w:sz w:val="18"/>
        </w:rPr>
        <w:t>SIHG02000005.1  53716608   --.C-..-.--.-.........---.C-..--..-..----.------------------  53716585</w:t>
      </w:r>
    </w:p>
    <w:p>
      <w:r>
        <w:rPr>
          <w:rFonts w:ascii="Consolas" w:hAnsi="Consolas"/>
          <w:sz w:val="18"/>
        </w:rPr>
        <w:t>SIHG02000005.1  19384748   ---.-..-.--.-...G.....---..-..--A.-..                         19384769</w:t>
      </w:r>
    </w:p>
    <w:p>
      <w:r>
        <w:rPr>
          <w:rFonts w:ascii="Consolas" w:hAnsi="Consolas"/>
          <w:sz w:val="18"/>
        </w:rPr>
        <w:t>SIHG02000009.1  25984638   --.C-..-.--.-AC.G..G..---.T-..--..-..----.-----..--.--A----.  25984610</w:t>
      </w:r>
    </w:p>
    <w:p>
      <w:r>
        <w:rPr>
          <w:rFonts w:ascii="Consolas" w:hAnsi="Consolas"/>
          <w:sz w:val="18"/>
        </w:rPr>
        <w:t>SIHG02000009.1  70414307   --.C-..-.--.-...G.....---..-..--A.-..----.-----.A--.--.----.  70414335</w:t>
      </w:r>
    </w:p>
    <w:p>
      <w:r>
        <w:rPr>
          <w:rFonts w:ascii="Consolas" w:hAnsi="Consolas"/>
          <w:sz w:val="18"/>
        </w:rPr>
        <w:t>SIHG02000009.1  48843159   --GC-..-.--.-C.TGCT..T---..-..--..-..----.                    48843136</w:t>
      </w:r>
    </w:p>
    <w:p>
      <w:r>
        <w:rPr>
          <w:rFonts w:ascii="Consolas" w:hAnsi="Consolas"/>
          <w:sz w:val="18"/>
        </w:rPr>
        <w:t>SIHG02000016.1  38731815   --.C-..-.--.-.C.......---..                                   38731799</w:t>
      </w:r>
    </w:p>
    <w:p>
      <w:r>
        <w:rPr>
          <w:rFonts w:ascii="Consolas" w:hAnsi="Consolas"/>
          <w:sz w:val="18"/>
        </w:rPr>
        <w:t>SIHG02000016.1  35325613   --GC-..-.--.-A.GG....T---..-..--..-..----.-----AA--.--.----.  35325641</w:t>
      </w:r>
    </w:p>
    <w:p>
      <w:r>
        <w:rPr>
          <w:rFonts w:ascii="Consolas" w:hAnsi="Consolas"/>
          <w:sz w:val="18"/>
        </w:rPr>
        <w:t>SIHG02000016.1  50797921   --GC-..-.--.-..TG.TA..---T.-..--..-..----.-----C.--.--.----.  50797949</w:t>
      </w:r>
    </w:p>
    <w:p>
      <w:r>
        <w:rPr>
          <w:rFonts w:ascii="Consolas" w:hAnsi="Consolas"/>
          <w:sz w:val="18"/>
        </w:rPr>
        <w:t>SIHG02000016.1  119231023  --.C-T.-C--.-.GTG...C.---T.-..--..-T.----.-----C.--.AA.----T  119230993</w:t>
      </w:r>
    </w:p>
    <w:p>
      <w:r>
        <w:rPr>
          <w:rFonts w:ascii="Consolas" w:hAnsi="Consolas"/>
          <w:sz w:val="18"/>
        </w:rPr>
        <w:t>SIHG02000016.1  151315897  --.C-..-.--.-..TG....T---C.-..--..-..                         151315875</w:t>
      </w:r>
    </w:p>
    <w:p>
      <w:r>
        <w:rPr>
          <w:rFonts w:ascii="Consolas" w:hAnsi="Consolas"/>
          <w:sz w:val="18"/>
        </w:rPr>
        <w:t>SIHG02000016.1  61338052   --GC-..-.--.-........T---..-G.--..-..CCAC.-----A.--.--.-----  61338021</w:t>
      </w:r>
    </w:p>
    <w:p>
      <w:r>
        <w:rPr>
          <w:rFonts w:ascii="Consolas" w:hAnsi="Consolas"/>
          <w:sz w:val="18"/>
        </w:rPr>
        <w:t>SIHG02000016.1  83907820   --.C-..-.--.-...G.T..T---..-..--.A-.G----.-----..--.--.----.  83907792</w:t>
      </w:r>
    </w:p>
    <w:p>
      <w:r>
        <w:rPr>
          <w:rFonts w:ascii="Consolas" w:hAnsi="Consolas"/>
          <w:sz w:val="18"/>
        </w:rPr>
        <w:t>SIHG02000016.1  130465116  --C.-..-.TCT-..TGG...A---..-..--..-..----.CATAT.A--.--A----.  130465151</w:t>
      </w:r>
    </w:p>
    <w:p>
      <w:r>
        <w:rPr>
          <w:rFonts w:ascii="Consolas" w:hAnsi="Consolas"/>
          <w:sz w:val="18"/>
        </w:rPr>
        <w:t>SIHG02000003.1  80899412   --GC-..-.--.-A.GG.....---..-..--..-..----G-----..--.--A----T  80899440</w:t>
      </w:r>
    </w:p>
    <w:p>
      <w:r>
        <w:rPr>
          <w:rFonts w:ascii="Consolas" w:hAnsi="Consolas"/>
          <w:sz w:val="18"/>
        </w:rPr>
        <w:t>SIHG02000003.1  9036959    --GC-..-.--.-...A.....---.T-..--..-..AC--.-----G.--.--.----.  9036929</w:t>
      </w:r>
    </w:p>
    <w:p>
      <w:r>
        <w:rPr>
          <w:rFonts w:ascii="Consolas" w:hAnsi="Consolas"/>
          <w:sz w:val="18"/>
        </w:rPr>
        <w:t>SIHG02000003.1  71686683   -----..-.--A-..TG.....---..-..--..-A.----.-----CA--.--A----.  71686709</w:t>
      </w:r>
    </w:p>
    <w:p>
      <w:r>
        <w:rPr>
          <w:rFonts w:ascii="Consolas" w:hAnsi="Consolas"/>
          <w:sz w:val="18"/>
        </w:rPr>
        <w:t>SIHG02000003.1  9390224    --.C-..-.--.-A..                                              9390232</w:t>
      </w:r>
    </w:p>
    <w:p>
      <w:r>
        <w:rPr>
          <w:rFonts w:ascii="Consolas" w:hAnsi="Consolas"/>
          <w:sz w:val="18"/>
        </w:rPr>
        <w:t>SIHG02000013.1  60249654   --.C-..-.--.-..TG.G...---..-T.--..-.G----.-----..--.--.----.  60249626</w:t>
      </w:r>
    </w:p>
    <w:p>
      <w:r>
        <w:rPr>
          <w:rFonts w:ascii="Consolas" w:hAnsi="Consolas"/>
          <w:sz w:val="18"/>
        </w:rPr>
        <w:t>SIHG02000013.1  143664174  --T.C..-C--.-......T..---G.-..--..-..----.-----..--.          143664201</w:t>
      </w:r>
    </w:p>
    <w:p>
      <w:r>
        <w:rPr>
          <w:rFonts w:ascii="Consolas" w:hAnsi="Consolas"/>
          <w:sz w:val="18"/>
        </w:rPr>
        <w:t>SIHG02000013.1  46862701   --TC-..-A--.-..TT.A...---.A-..GG..-.C----.-----..--.--.----.  46862671</w:t>
      </w:r>
    </w:p>
    <w:p>
      <w:r>
        <w:rPr>
          <w:rFonts w:ascii="Consolas" w:hAnsi="Consolas"/>
          <w:sz w:val="18"/>
        </w:rPr>
        <w:t>SIHG02000013.1  102272593  --GC-..-.--.----A.....---..C..--..-..----.-----..--.--.GA--.  102272565</w:t>
      </w:r>
    </w:p>
    <w:p>
      <w:r>
        <w:rPr>
          <w:rFonts w:ascii="Consolas" w:hAnsi="Consolas"/>
          <w:sz w:val="18"/>
        </w:rPr>
        <w:t>SIHG02000004.1  31873042   --GC-..-.--T-..TG.....---..-..--..-..----.CG---G.--.--.----.  31873072</w:t>
      </w:r>
    </w:p>
    <w:p>
      <w:r>
        <w:rPr>
          <w:rFonts w:ascii="Consolas" w:hAnsi="Consolas"/>
          <w:sz w:val="18"/>
        </w:rPr>
        <w:t>SIHG02000007.1  44782006   --.T-..-.--.-..TG.G...---..-..--..-..----.CAGT-.A--.--.-----  44782037</w:t>
      </w:r>
    </w:p>
    <w:p>
      <w:r>
        <w:rPr>
          <w:rFonts w:ascii="Consolas" w:hAnsi="Consolas"/>
          <w:sz w:val="18"/>
        </w:rPr>
        <w:t>SIHG02000007.1  81394401   --GC-..-.--.-...AGT...---..-..--..-..----.                    81394378</w:t>
      </w:r>
    </w:p>
    <w:p>
      <w:r>
        <w:rPr>
          <w:rFonts w:ascii="Consolas" w:hAnsi="Consolas"/>
          <w:sz w:val="18"/>
        </w:rPr>
        <w:t>SIHG02000007.1  6324807    --GC-..-.--.-.........---..-..--..-..----.-----C.--.--.----.  6324835</w:t>
      </w:r>
    </w:p>
    <w:p>
      <w:r>
        <w:rPr>
          <w:rFonts w:ascii="Consolas" w:hAnsi="Consolas"/>
          <w:sz w:val="18"/>
        </w:rPr>
        <w:t>SIHG02000002.1  54980357   --GT-.C-.--.-.C...GG..---.C-..--..-..----.-----..--.--A----.  54980329</w:t>
      </w:r>
    </w:p>
    <w:p>
      <w:r>
        <w:rPr>
          <w:rFonts w:ascii="Consolas" w:hAnsi="Consolas"/>
          <w:sz w:val="18"/>
        </w:rPr>
        <w:t>SIHG02000002.1  55389554   --GC-..-.--.-..TG..T..---..-..--..-..GC--T-----..--C--.----T  55389524</w:t>
      </w:r>
    </w:p>
    <w:p>
      <w:r>
        <w:rPr>
          <w:rFonts w:ascii="Consolas" w:hAnsi="Consolas"/>
          <w:sz w:val="18"/>
        </w:rPr>
        <w:t>SIHG02000002.1  47172966   --.A-..-.--.--..AC....---.A-..--.C-..AC--.-----.A--.--.----.  47172995</w:t>
      </w:r>
    </w:p>
    <w:p>
      <w:r>
        <w:rPr>
          <w:rFonts w:ascii="Consolas" w:hAnsi="Consolas"/>
          <w:sz w:val="18"/>
        </w:rPr>
        <w:t>SIHG02000002.1  130776846  --.C-..-G--.-......TA.---G.-..--..-..                         130776868</w:t>
      </w:r>
    </w:p>
    <w:p>
      <w:r>
        <w:rPr>
          <w:rFonts w:ascii="Consolas" w:hAnsi="Consolas"/>
          <w:sz w:val="18"/>
        </w:rPr>
        <w:t>SIHG02000015.1  40459283   --.C-..-G--A-.........---..-..--..-..----.-----..--.--A----T  40459311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221        -------A--T--C--A--G-G--CA---A-CTC-A-AGTTTT-T---CAC---C--A--  245</w:t>
      </w:r>
    </w:p>
    <w:p>
      <w:r>
        <w:rPr>
          <w:rFonts w:ascii="Consolas" w:hAnsi="Consolas"/>
          <w:sz w:val="18"/>
        </w:rPr>
        <w:t>SIHG02000054.1  89459235   -------.TT.--T--.--.-.--..---.-...-.-.A....-.                 89459214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  <w:t>SIHG02000054.1  47000831   -------.--C--.GA.--.-A--..---.-...A.-.T....-.---...---.--.CT  47000802</w:t>
      </w:r>
    </w:p>
    <w:p>
      <w:r>
        <w:rPr>
          <w:rFonts w:ascii="Consolas" w:hAnsi="Consolas"/>
          <w:sz w:val="18"/>
        </w:rPr>
        <w:t>SIHG02000054.1  79380587   -------.--.--T--.--.-.--..---.-...-.-.A....-.                 79380606</w:t>
      </w:r>
    </w:p>
    <w:p>
      <w:r>
        <w:rPr>
          <w:rFonts w:ascii="Consolas" w:hAnsi="Consolas"/>
          <w:sz w:val="18"/>
        </w:rPr>
        <w:t>SIHG02000054.1  46314924   -------.C-A--.--T--.-.--.G---.-...-.-.A....-.---.TT---.--.--  46314899</w:t>
      </w:r>
    </w:p>
    <w:p>
      <w:r>
        <w:rPr>
          <w:rFonts w:ascii="Consolas" w:hAnsi="Consolas"/>
          <w:sz w:val="18"/>
        </w:rPr>
        <w:t>SIHG02000054.1  89572729   -------.--.--.--G--.-.--AG---.-...-.-.                        89572742</w:t>
      </w:r>
    </w:p>
    <w:p>
      <w:r>
        <w:rPr>
          <w:rFonts w:ascii="Consolas" w:hAnsi="Consolas"/>
          <w:sz w:val="18"/>
        </w:rPr>
        <w:t>SIHG02000099.1  31303350   -------G--.--T--G--A-.--.G---.-...-.-.A....-.---TG.---.--.--  31303374</w:t>
      </w:r>
    </w:p>
    <w:p>
      <w:r>
        <w:rPr>
          <w:rFonts w:ascii="Consolas" w:hAnsi="Consolas"/>
          <w:sz w:val="18"/>
        </w:rPr>
        <w:t>SIHG02000099.1  50884923   -------.C-A--.--.--.-.A-..---.-...-.-.A....-.---...TTG.--T--  50884894</w:t>
      </w:r>
    </w:p>
    <w:p>
      <w:r>
        <w:rPr>
          <w:rFonts w:ascii="Consolas" w:hAnsi="Consolas"/>
          <w:sz w:val="18"/>
        </w:rPr>
        <w:t>SIHG02000099.1  40779786   AA-----.--.--G--.--A-.--..---.-..A-.-.AA...-.---...           40779762</w:t>
      </w:r>
    </w:p>
    <w:p>
      <w:r>
        <w:rPr>
          <w:rFonts w:ascii="Consolas" w:hAnsi="Consolas"/>
          <w:sz w:val="18"/>
        </w:rPr>
        <w:t>SIHG02000099.1  46720102   -------G--.--T--G--.-.--TG---.-...-.-......-.TG-.CT---.--T--  46720076</w:t>
      </w:r>
    </w:p>
    <w:p>
      <w:r>
        <w:rPr>
          <w:rFonts w:ascii="Consolas" w:hAnsi="Consolas"/>
          <w:sz w:val="18"/>
        </w:rPr>
        <w:t>SIHG02000100.1  26824083   -------.--.--.--.--.-A--..---G-...-.-.A....-.---TG.---.--.TT  26824109</w:t>
      </w:r>
    </w:p>
    <w:p>
      <w:r>
        <w:rPr>
          <w:rFonts w:ascii="Consolas" w:hAnsi="Consolas"/>
          <w:sz w:val="18"/>
        </w:rPr>
        <w:t>SIHG02000100.1  44786520   -------.--.--.--.--.-.--TG---.---.-.-......-.---...---.--.--  44786498</w:t>
      </w:r>
    </w:p>
    <w:p>
      <w:r>
        <w:rPr>
          <w:rFonts w:ascii="Consolas" w:hAnsi="Consolas"/>
          <w:sz w:val="18"/>
        </w:rPr>
        <w:t>SIHG02000100.1  48736193   -------.--.--.--.--.-A--AG---.-...-.-......-.---...---.GAT--  48736219</w:t>
      </w:r>
    </w:p>
    <w:p>
      <w:r>
        <w:rPr>
          <w:rFonts w:ascii="Consolas" w:hAnsi="Consolas"/>
          <w:sz w:val="18"/>
        </w:rPr>
        <w:t>SIHG02000100.1  3676505    -------.-----.--.--.-.                                        3676509</w:t>
      </w:r>
    </w:p>
    <w:p>
      <w:r>
        <w:rPr>
          <w:rFonts w:ascii="Consolas" w:hAnsi="Consolas"/>
          <w:sz w:val="18"/>
        </w:rPr>
        <w:t>SIHG02000100.1  46706685   -------.--.--T--T--.-.--..---.-..A-.-.A....CC---.T.---.--T--  46706660</w:t>
      </w:r>
    </w:p>
    <w:p>
      <w:r>
        <w:rPr>
          <w:rFonts w:ascii="Consolas" w:hAnsi="Consolas"/>
          <w:sz w:val="18"/>
        </w:rPr>
        <w:t>SIHG02000018.1  28086345   -------.                                                      28086345</w:t>
      </w:r>
    </w:p>
    <w:p>
      <w:r>
        <w:rPr>
          <w:rFonts w:ascii="Consolas" w:hAnsi="Consolas"/>
          <w:sz w:val="18"/>
        </w:rPr>
        <w:t>SIHG02000018.1  73531199   -------C--.--.--.----.--..---.-..G-.-.A.A..-.                 73531217</w:t>
      </w:r>
    </w:p>
    <w:p>
      <w:r>
        <w:rPr>
          <w:rFonts w:ascii="Consolas" w:hAnsi="Consolas"/>
          <w:sz w:val="18"/>
        </w:rPr>
        <w:t>SIHG02000018.1  49525009   -------G--.--.--.--.-A--TT---.-G..-.-.AA...-.---...           49525031</w:t>
      </w:r>
    </w:p>
    <w:p>
      <w:r>
        <w:rPr>
          <w:rFonts w:ascii="Consolas" w:hAnsi="Consolas"/>
          <w:sz w:val="18"/>
        </w:rPr>
        <w:t>SIHG02000018.1  1584784    -------.--.                                                   1584783</w:t>
      </w:r>
    </w:p>
    <w:p>
      <w:r>
        <w:rPr>
          <w:rFonts w:ascii="Consolas" w:hAnsi="Consolas"/>
          <w:sz w:val="18"/>
        </w:rPr>
        <w:t>SIHG02000018.1  70839132   -------.--.                                                   70839133</w:t>
      </w:r>
    </w:p>
    <w:p>
      <w:r>
        <w:rPr>
          <w:rFonts w:ascii="Consolas" w:hAnsi="Consolas"/>
          <w:sz w:val="18"/>
        </w:rPr>
        <w:t>SIHG02000014.1  14406038   -------.TG.--.--G--.-T--TG---.-...-C-.A...C-.---...---.--.    14406012</w:t>
      </w:r>
    </w:p>
    <w:p>
      <w:r>
        <w:rPr>
          <w:rFonts w:ascii="Consolas" w:hAnsi="Consolas"/>
          <w:sz w:val="18"/>
        </w:rPr>
        <w:t>SIHG02000014.1  76575001   -------.--.--G--T--T-.--G.TG-.-...-.-.A....-.---TG.---.--.--  76574975</w:t>
      </w:r>
    </w:p>
    <w:p>
      <w:r>
        <w:rPr>
          <w:rFonts w:ascii="Consolas" w:hAnsi="Consolas"/>
          <w:sz w:val="18"/>
        </w:rPr>
        <w:t>SIHG02000014.1  37191825   -------.TG.--.--.--A-.--..---.-...-.-.-AC..-G---.TG---.--T--  37191850</w:t>
      </w:r>
    </w:p>
    <w:p>
      <w:r>
        <w:rPr>
          <w:rFonts w:ascii="Consolas" w:hAnsi="Consolas"/>
          <w:sz w:val="18"/>
        </w:rPr>
        <w:t>SIHG02000014.1  37018530   -------.--.--T--G--.-.--TG---G-...-.-.AA...-.---...           37018552</w:t>
      </w:r>
    </w:p>
    <w:p>
      <w:r>
        <w:rPr>
          <w:rFonts w:ascii="Consolas" w:hAnsi="Consolas"/>
          <w:sz w:val="18"/>
        </w:rPr>
        <w:t>SIHG02000010.1  99346257   -------G--.--G--G--.-.--TG---.-...-.-GT....-.CCA.C.---.--T--  99346230</w:t>
      </w:r>
    </w:p>
    <w:p>
      <w:r>
        <w:rPr>
          <w:rFonts w:ascii="Consolas" w:hAnsi="Consolas"/>
          <w:sz w:val="18"/>
        </w:rPr>
        <w:t>SIHG02000010.1  82352727   -------G--A--T--G--.-.--..---G-...-.-.A....-.---T..           82352749</w:t>
      </w:r>
    </w:p>
    <w:p>
      <w:r>
        <w:rPr>
          <w:rFonts w:ascii="Consolas" w:hAnsi="Consolas"/>
          <w:sz w:val="18"/>
        </w:rPr>
        <w:t>SIHG02000010.1  12974179   -------.--.                                                   12974178</w:t>
      </w:r>
    </w:p>
    <w:p>
      <w:r>
        <w:rPr>
          <w:rFonts w:ascii="Consolas" w:hAnsi="Consolas"/>
          <w:sz w:val="18"/>
        </w:rPr>
        <w:t>SIHG02000010.1  20509927   -------C--.--T--G--.-.--.G---.-...-.-......-.---...           20509949</w:t>
      </w:r>
    </w:p>
    <w:p>
      <w:r>
        <w:rPr>
          <w:rFonts w:ascii="Consolas" w:hAnsi="Consolas"/>
          <w:sz w:val="18"/>
        </w:rPr>
        <w:t>SIHG02000008.1  25440562   -------G--.--.--.--.-.--GG---.-.C.-.-GA....                   25440544</w:t>
      </w:r>
    </w:p>
    <w:p>
      <w:r>
        <w:rPr>
          <w:rFonts w:ascii="Consolas" w:hAnsi="Consolas"/>
          <w:sz w:val="18"/>
        </w:rPr>
        <w:t>SIHG02000008.1  59525065   -------G--.G-T--C--.-.--TG---.-...-.-.A....-.---.TT---.--.CT  59525038</w:t>
      </w:r>
    </w:p>
    <w:p>
      <w:r>
        <w:rPr>
          <w:rFonts w:ascii="Consolas" w:hAnsi="Consolas"/>
          <w:sz w:val="18"/>
        </w:rPr>
        <w:t>SIHG02000020.1  1271396    -------.--C--.--.TG.-.--..---.-...-.-...A..-.---.             1271374</w:t>
      </w:r>
    </w:p>
    <w:p>
      <w:r>
        <w:rPr>
          <w:rFonts w:ascii="Consolas" w:hAnsi="Consolas"/>
          <w:sz w:val="18"/>
        </w:rPr>
        <w:t>SIHG02000020.1  130406649  -------.-----.--.--.-.--G.GTGG-...-.-.A....-.---...CT-.--T--  130406621</w:t>
      </w:r>
    </w:p>
    <w:p>
      <w:r>
        <w:rPr>
          <w:rFonts w:ascii="Consolas" w:hAnsi="Consolas"/>
          <w:sz w:val="18"/>
        </w:rPr>
        <w:t>SIHG02000020.1  59862628   -------.TG.--.--.--A-.--..---.-...-.-CT....-G---T.G---.--T--  59862602</w:t>
      </w:r>
    </w:p>
    <w:p>
      <w:r>
        <w:rPr>
          <w:rFonts w:ascii="Consolas" w:hAnsi="Consolas"/>
          <w:sz w:val="18"/>
        </w:rPr>
        <w:t>SIHG02000020.1  42435148   -------.--.--A--G--.-.--AG---.-...-.-.T....-.---.             42435128</w:t>
      </w:r>
    </w:p>
    <w:p>
      <w:r>
        <w:rPr>
          <w:rFonts w:ascii="Consolas" w:hAnsi="Consolas"/>
          <w:sz w:val="18"/>
        </w:rPr>
        <w:t>SIHG02000006.1  22932477   -------.--.--G--T--T-.AA..---.-.C.-.-.A.G..-.---..            22932500</w:t>
      </w:r>
    </w:p>
    <w:p>
      <w:r>
        <w:rPr>
          <w:rFonts w:ascii="Consolas" w:hAnsi="Consolas"/>
          <w:sz w:val="18"/>
        </w:rPr>
        <w:t>SIHG02000006.1  29755006   -------G--.--T--G--.-.--..---.-...-.-CA....-.---...AG-.--T--  29754980</w:t>
      </w:r>
    </w:p>
    <w:p>
      <w:r>
        <w:rPr>
          <w:rFonts w:ascii="Consolas" w:hAnsi="Consolas"/>
          <w:sz w:val="18"/>
        </w:rPr>
        <w:t>SIHG02000006.1  88501261   -------C--C--A--G--.-.--..---.-...-.-.                        88501248</w:t>
      </w:r>
    </w:p>
    <w:p>
      <w:r>
        <w:rPr>
          <w:rFonts w:ascii="Consolas" w:hAnsi="Consolas"/>
          <w:sz w:val="18"/>
        </w:rPr>
        <w:t>SIHG02000006.1  21689034   -------.--.G-.--.--.A.--TG---.-T..-.-.A....-.---...---.--.--  21689008</w:t>
      </w:r>
    </w:p>
    <w:p>
      <w:r>
        <w:rPr>
          <w:rFonts w:ascii="Consolas" w:hAnsi="Consolas"/>
          <w:sz w:val="18"/>
        </w:rPr>
        <w:t>SIHG02000017.1  16470013   -------.GG.--.--.--.-.--..---.-...-.-.A....-.---...---.       16469988</w:t>
      </w:r>
    </w:p>
    <w:p>
      <w:r>
        <w:rPr>
          <w:rFonts w:ascii="Consolas" w:hAnsi="Consolas"/>
          <w:sz w:val="18"/>
        </w:rPr>
        <w:t>SIHG02000101.1  129219187  -------G--.--T--G--.-A--TG---.-...-.-.AA...-.---..            129219166</w:t>
      </w:r>
    </w:p>
    <w:p>
      <w:r>
        <w:rPr>
          <w:rFonts w:ascii="Consolas" w:hAnsi="Consolas"/>
          <w:sz w:val="18"/>
        </w:rPr>
        <w:t>SIHG02000101.1  27503817   -------.--C--A--G--.-.--..---.-...-.-.A....-.---...           27503839</w:t>
      </w:r>
    </w:p>
    <w:p>
      <w:r>
        <w:rPr>
          <w:rFonts w:ascii="Consolas" w:hAnsi="Consolas"/>
          <w:sz w:val="18"/>
        </w:rPr>
        <w:t>SIHG02000101.1  65394057   -------.CT.--T--G--A-.--..---.-...-.-.A....-.---.             65394079</w:t>
      </w:r>
    </w:p>
    <w:p>
      <w:r>
        <w:rPr>
          <w:rFonts w:ascii="Consolas" w:hAnsi="Consolas"/>
          <w:sz w:val="18"/>
        </w:rPr>
        <w:t>SIHG02000101.1  81643509   -------.--.--.--.--.-.--TG---.-...                            81643498</w:t>
      </w:r>
    </w:p>
    <w:p>
      <w:r>
        <w:rPr>
          <w:rFonts w:ascii="Consolas" w:hAnsi="Consolas"/>
          <w:sz w:val="18"/>
        </w:rPr>
        <w:t>SIHG02000101.1  160000555  -------.--.GC.--.--.-.--TG---.-..A-.-.AG...-.---.C.---.--.--  160000529</w:t>
      </w:r>
    </w:p>
    <w:p>
      <w:r>
        <w:rPr>
          <w:rFonts w:ascii="Consolas" w:hAnsi="Consolas"/>
          <w:sz w:val="18"/>
        </w:rPr>
        <w:t>SIHG02000005.1  20466905   -------.--.--.--G--.-.--..---.-...-.                          20466893</w:t>
      </w:r>
    </w:p>
    <w:p>
      <w:r>
        <w:rPr>
          <w:rFonts w:ascii="Consolas" w:hAnsi="Consolas"/>
          <w:sz w:val="18"/>
        </w:rPr>
        <w:t>SIHG02000005.1  21063928   -------.--.--.--.--.-.--T.---.-...-.-.A....-.---..T---.--.    21063952</w:t>
      </w:r>
    </w:p>
    <w:p>
      <w:r>
        <w:rPr>
          <w:rFonts w:ascii="Consolas" w:hAnsi="Consolas"/>
          <w:sz w:val="18"/>
        </w:rPr>
        <w:t>SIHG02000005.1  53716584   -------------.--.--.-.--TG---.-...-.-.A....-.---..            53716565</w:t>
      </w:r>
    </w:p>
    <w:p>
      <w:r>
        <w:rPr>
          <w:rFonts w:ascii="Consolas" w:hAnsi="Consolas"/>
          <w:sz w:val="18"/>
        </w:rPr>
        <w:t>SIHG02000009.1  25984609   -------.CG.--T--G--.-.--..---G-...-.G......-.                 25984587</w:t>
      </w:r>
    </w:p>
    <w:p>
      <w:r>
        <w:rPr>
          <w:rFonts w:ascii="Consolas" w:hAnsi="Consolas"/>
          <w:sz w:val="18"/>
        </w:rPr>
        <w:t>SIHG02000009.1  70414336   -------.TG.--.--.--.-.--.C---.-G..-.-.A.G..-.                 70414357</w:t>
      </w:r>
    </w:p>
    <w:p>
      <w:r>
        <w:rPr>
          <w:rFonts w:ascii="Consolas" w:hAnsi="Consolas"/>
          <w:sz w:val="18"/>
        </w:rPr>
        <w:t>SIHG02000016.1  35325642   AT-----.--.--.--.--.-.--..---.-...-.-.AA.G.-.---...---.       35325667</w:t>
      </w:r>
    </w:p>
    <w:p>
      <w:r>
        <w:rPr>
          <w:rFonts w:ascii="Consolas" w:hAnsi="Consolas"/>
          <w:sz w:val="18"/>
        </w:rPr>
        <w:t>SIHG02000016.1  50797950   CT-----G--.--T--G--.-.--TG---.-...-.-.A.A..-.---...---.--.CT  50797978</w:t>
      </w:r>
    </w:p>
    <w:p>
      <w:r>
        <w:rPr>
          <w:rFonts w:ascii="Consolas" w:hAnsi="Consolas"/>
          <w:sz w:val="18"/>
        </w:rPr>
        <w:t>SIHG02000016.1  119230992  -------.--.-----G--.-.--T.---.-...-.-.AC...-.---TG.---.--.TG  119230967</w:t>
      </w:r>
    </w:p>
    <w:p>
      <w:r>
        <w:rPr>
          <w:rFonts w:ascii="Consolas" w:hAnsi="Consolas"/>
          <w:sz w:val="18"/>
        </w:rPr>
        <w:t>SIHG02000016.1  61338020   ----------.--.--T--.-A--TG---.-...-.-GAA...-.---.C.TT-.--.--  61337995</w:t>
      </w:r>
    </w:p>
    <w:p>
      <w:r>
        <w:rPr>
          <w:rFonts w:ascii="Consolas" w:hAnsi="Consolas"/>
          <w:sz w:val="18"/>
        </w:rPr>
        <w:t>SIHG02000016.1  83907791   GT-----G--.--.--.--.-.--TG---.-...-G-.AG...-.---.T.---.--.--  83907765</w:t>
      </w:r>
    </w:p>
    <w:p>
      <w:r>
        <w:rPr>
          <w:rFonts w:ascii="Consolas" w:hAnsi="Consolas"/>
          <w:sz w:val="18"/>
        </w:rPr>
        <w:t>SIHG02000016.1  130465152  -------.C-G--.--T--.T.--..---.-...-.-GA....-.CC-.T.---.--T--  130465180</w:t>
      </w:r>
    </w:p>
    <w:p>
      <w:r>
        <w:rPr>
          <w:rFonts w:ascii="Consolas" w:hAnsi="Consolas"/>
          <w:sz w:val="18"/>
        </w:rPr>
        <w:t>SIHG02000003.1  80899441   -------G--.--T--G--.-.--..---.TT..-.-.A....-.                 80899461</w:t>
      </w:r>
    </w:p>
    <w:p>
      <w:r>
        <w:rPr>
          <w:rFonts w:ascii="Consolas" w:hAnsi="Consolas"/>
          <w:sz w:val="18"/>
        </w:rPr>
        <w:t>SIHG02000003.1  9036928    -------G--G--.--C--.-.--..---.-...-.-GA....-.---...---T--.--  9036904</w:t>
      </w:r>
    </w:p>
    <w:p>
      <w:r>
        <w:rPr>
          <w:rFonts w:ascii="Consolas" w:hAnsi="Consolas"/>
          <w:sz w:val="18"/>
        </w:rPr>
        <w:t>SIHG02000003.1  71686710   GTATCAT.--.--.--.--.-.--TG---.-...-.-.C....-.                 71686736</w:t>
      </w:r>
    </w:p>
    <w:p>
      <w:r>
        <w:rPr>
          <w:rFonts w:ascii="Consolas" w:hAnsi="Consolas"/>
          <w:sz w:val="18"/>
        </w:rPr>
        <w:t>SIHG02000013.1  60249625   CT-----G--.--.--.--A-.--TG---.-...-.-.A....-.                 60249604</w:t>
      </w:r>
    </w:p>
    <w:p>
      <w:r>
        <w:rPr>
          <w:rFonts w:ascii="Consolas" w:hAnsi="Consolas"/>
          <w:sz w:val="18"/>
        </w:rPr>
        <w:t>SIHG02000013.1  46862670   G------.--.--G--.----.--..---T-...-.-...G..-C---...---.--.--  46862646</w:t>
      </w:r>
    </w:p>
    <w:p>
      <w:r>
        <w:rPr>
          <w:rFonts w:ascii="Consolas" w:hAnsi="Consolas"/>
          <w:sz w:val="18"/>
        </w:rPr>
        <w:t>SIHG02000013.1  102272564  -------.--.--.--.--.-.--..---.-.G.-.-G.--..-.---...---.--.    102272542</w:t>
      </w:r>
    </w:p>
    <w:p>
      <w:r>
        <w:rPr>
          <w:rFonts w:ascii="Consolas" w:hAnsi="Consolas"/>
          <w:sz w:val="18"/>
        </w:rPr>
        <w:t>SIHG02000004.1  31873073   -------.--G--.--.--.-.                                        31873078</w:t>
      </w:r>
    </w:p>
    <w:p>
      <w:r>
        <w:rPr>
          <w:rFonts w:ascii="Consolas" w:hAnsi="Consolas"/>
          <w:sz w:val="18"/>
        </w:rPr>
        <w:t>SIHG02000007.1  44782038   ----------.--.--.--.-.--TT---.-...-.-.A....-.---...---.--.    44782061</w:t>
      </w:r>
    </w:p>
    <w:p>
      <w:r>
        <w:rPr>
          <w:rFonts w:ascii="Consolas" w:hAnsi="Consolas"/>
          <w:sz w:val="18"/>
        </w:rPr>
        <w:t>SIHG02000007.1  6324836    -------.                                                      6324836</w:t>
      </w:r>
    </w:p>
    <w:p>
      <w:r>
        <w:rPr>
          <w:rFonts w:ascii="Consolas" w:hAnsi="Consolas"/>
          <w:sz w:val="18"/>
        </w:rPr>
        <w:t>SIHG02000002.1  54980328   CA-----G--.--T--.--.-.--TG---.-..T-.-......-.---...---.--.--  54980302</w:t>
      </w:r>
    </w:p>
    <w:p>
      <w:r>
        <w:rPr>
          <w:rFonts w:ascii="Consolas" w:hAnsi="Consolas"/>
          <w:sz w:val="18"/>
        </w:rPr>
        <w:t>SIHG02000002.1  55389523   -------G--.--.--.--.-.--TG---.-...-.-.A.A..-.                 55389504</w:t>
      </w:r>
    </w:p>
    <w:p>
      <w:r>
        <w:rPr>
          <w:rFonts w:ascii="Consolas" w:hAnsi="Consolas"/>
          <w:sz w:val="18"/>
        </w:rPr>
        <w:t>SIHG02000002.1  47172996   -------.--.--T--G--.-.--..---.-G..-.-.A....-.---...---.       47173019</w:t>
      </w:r>
    </w:p>
    <w:p>
      <w:r>
        <w:rPr>
          <w:rFonts w:ascii="Consolas" w:hAnsi="Consolas"/>
          <w:sz w:val="18"/>
        </w:rPr>
        <w:t>SIHG02000015.1  40459312   -------.--C--.--.--.-.--..---.-T..-.-.A....-.---...---.--.    40459336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246        C----GGCATG------TGTCTGTGAATGTCCGC-AAAACATT  277</w:t>
      </w:r>
    </w:p>
    <w:p>
      <w:r>
        <w:rPr>
          <w:rFonts w:ascii="Consolas" w:hAnsi="Consolas"/>
          <w:sz w:val="18"/>
        </w:rPr>
        <w:t>SIHG02000054.1  47000801   .----T.....TGTGCA.....C......A..A.-....      47000768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</w:t>
      </w:r>
    </w:p>
    <w:p>
      <w:r>
        <w:rPr>
          <w:rFonts w:ascii="Consolas" w:hAnsi="Consolas"/>
          <w:sz w:val="18"/>
        </w:rPr>
        <w:t>SIHG02000054.1  46314898   .----T....A------A...C.CA....A.A.A-...       46314872</w:t>
      </w:r>
    </w:p>
    <w:p>
      <w:r>
        <w:rPr>
          <w:rFonts w:ascii="Consolas" w:hAnsi="Consolas"/>
          <w:sz w:val="18"/>
        </w:rPr>
        <w:t>SIHG02000099.1  31303375   .----T.TT..------C...CA......A..             31303396</w:t>
      </w:r>
    </w:p>
    <w:p>
      <w:r>
        <w:rPr>
          <w:rFonts w:ascii="Consolas" w:hAnsi="Consolas"/>
          <w:sz w:val="18"/>
        </w:rPr>
        <w:t>SIHG02000099.1  50884893   .----T...CA------.......A....                50884875</w:t>
      </w:r>
    </w:p>
    <w:p>
      <w:r>
        <w:rPr>
          <w:rFonts w:ascii="Consolas" w:hAnsi="Consolas"/>
          <w:sz w:val="18"/>
        </w:rPr>
        <w:t>SIHG02000099.1  46720075   .----T.TGC.------............A..A.-.         46720051</w:t>
      </w:r>
    </w:p>
    <w:p>
      <w:r>
        <w:rPr>
          <w:rFonts w:ascii="Consolas" w:hAnsi="Consolas"/>
          <w:sz w:val="18"/>
        </w:rPr>
        <w:t>SIHG02000100.1  26824110   .----T...CA------....CA.....                 26824127</w:t>
      </w:r>
    </w:p>
    <w:p>
      <w:r>
        <w:rPr>
          <w:rFonts w:ascii="Consolas" w:hAnsi="Consolas"/>
          <w:sz w:val="18"/>
        </w:rPr>
        <w:t>SIHG02000100.1  44786497   .                                            44786497</w:t>
      </w:r>
    </w:p>
    <w:p>
      <w:r>
        <w:rPr>
          <w:rFonts w:ascii="Consolas" w:hAnsi="Consolas"/>
          <w:sz w:val="18"/>
        </w:rPr>
        <w:t>SIHG02000100.1  48736220   T----T.GT..------............A..AA-....      48736247</w:t>
      </w:r>
    </w:p>
    <w:p>
      <w:r>
        <w:rPr>
          <w:rFonts w:ascii="Consolas" w:hAnsi="Consolas"/>
          <w:sz w:val="18"/>
        </w:rPr>
        <w:t>SIHG02000100.1  46706659   .----T...AA------......                      46706647</w:t>
      </w:r>
    </w:p>
    <w:p>
      <w:r>
        <w:rPr>
          <w:rFonts w:ascii="Consolas" w:hAnsi="Consolas"/>
          <w:sz w:val="18"/>
        </w:rPr>
        <w:t>SIHG02000014.1  76574974   .                                            76574974</w:t>
      </w:r>
    </w:p>
    <w:p>
      <w:r>
        <w:rPr>
          <w:rFonts w:ascii="Consolas" w:hAnsi="Consolas"/>
          <w:sz w:val="18"/>
        </w:rPr>
        <w:t>SIHG02000014.1  37191851   .----T.TGCA------............A.T..-...       37191877</w:t>
      </w:r>
    </w:p>
    <w:p>
      <w:r>
        <w:rPr>
          <w:rFonts w:ascii="Consolas" w:hAnsi="Consolas"/>
          <w:sz w:val="18"/>
        </w:rPr>
        <w:t>SIHG02000010.1  99346229   .----T...C.------....CACA....A.A..-....      99346202</w:t>
      </w:r>
    </w:p>
    <w:p>
      <w:r>
        <w:rPr>
          <w:rFonts w:ascii="Consolas" w:hAnsi="Consolas"/>
          <w:sz w:val="18"/>
        </w:rPr>
        <w:t>SIHG02000008.1  59525037   .----T...CA------....C.......A..             59525016</w:t>
      </w:r>
    </w:p>
    <w:p>
      <w:r>
        <w:rPr>
          <w:rFonts w:ascii="Consolas" w:hAnsi="Consolas"/>
          <w:sz w:val="18"/>
        </w:rPr>
        <w:t>SIHG02000020.1  130406620  .----T...CA------......G.....A.T..-....      130406593</w:t>
      </w:r>
    </w:p>
    <w:p>
      <w:r>
        <w:rPr>
          <w:rFonts w:ascii="Consolas" w:hAnsi="Consolas"/>
          <w:sz w:val="18"/>
        </w:rPr>
        <w:t>SIHG02000020.1  59862601   .----T.....------.                           59862594</w:t>
      </w:r>
    </w:p>
    <w:p>
      <w:r>
        <w:rPr>
          <w:rFonts w:ascii="Consolas" w:hAnsi="Consolas"/>
          <w:sz w:val="18"/>
        </w:rPr>
        <w:t>SIHG02000006.1  29754979   .----T.TGCA------......CA....A..A.A........  29754947</w:t>
      </w:r>
    </w:p>
    <w:p>
      <w:r>
        <w:rPr>
          <w:rFonts w:ascii="Consolas" w:hAnsi="Consolas"/>
          <w:sz w:val="18"/>
        </w:rPr>
        <w:t>SIHG02000006.1  21689007   .                                            21689007</w:t>
      </w:r>
    </w:p>
    <w:p>
      <w:r>
        <w:rPr>
          <w:rFonts w:ascii="Consolas" w:hAnsi="Consolas"/>
          <w:sz w:val="18"/>
        </w:rPr>
        <w:t>SIHG02000101.1  160000528  .CTTGT...A.------.C.-........A.T..-....      160000498</w:t>
      </w:r>
    </w:p>
    <w:p>
      <w:r>
        <w:rPr>
          <w:rFonts w:ascii="Consolas" w:hAnsi="Consolas"/>
          <w:sz w:val="18"/>
        </w:rPr>
        <w:t>SIHG02000016.1  50797979   .----T.....------......CA....A..A.-....      50798006</w:t>
      </w:r>
    </w:p>
    <w:p>
      <w:r>
        <w:rPr>
          <w:rFonts w:ascii="Consolas" w:hAnsi="Consolas"/>
          <w:sz w:val="18"/>
        </w:rPr>
        <w:t>SIHG02000016.1  119230966  .----T...C.------....CTC.....A..T.-....      119230939</w:t>
      </w:r>
    </w:p>
    <w:p>
      <w:r>
        <w:rPr>
          <w:rFonts w:ascii="Consolas" w:hAnsi="Consolas"/>
          <w:sz w:val="18"/>
        </w:rPr>
        <w:t>SIHG02000016.1  61337994   A----T....A------.....A....G.A..A.-...       61337968</w:t>
      </w:r>
    </w:p>
    <w:p>
      <w:r>
        <w:rPr>
          <w:rFonts w:ascii="Consolas" w:hAnsi="Consolas"/>
          <w:sz w:val="18"/>
        </w:rPr>
        <w:t>SIHG02000016.1  83907764   .----TT.G..------............A..             83907743</w:t>
      </w:r>
    </w:p>
    <w:p>
      <w:r>
        <w:rPr>
          <w:rFonts w:ascii="Consolas" w:hAnsi="Consolas"/>
          <w:sz w:val="18"/>
        </w:rPr>
        <w:t>SIHG02000016.1  130465181  .----T..T.A------............                130465199</w:t>
      </w:r>
    </w:p>
    <w:p>
      <w:r>
        <w:rPr>
          <w:rFonts w:ascii="Consolas" w:hAnsi="Consolas"/>
          <w:sz w:val="18"/>
        </w:rPr>
        <w:t>SIHG02000003.1  9036903    .                                            9036903</w:t>
      </w:r>
    </w:p>
    <w:p>
      <w:r>
        <w:rPr>
          <w:rFonts w:ascii="Consolas" w:hAnsi="Consolas"/>
          <w:sz w:val="18"/>
        </w:rPr>
        <w:t>SIHG02000013.1  46862645   .                                            46862645</w:t>
      </w:r>
    </w:p>
    <w:p>
      <w:r>
        <w:rPr>
          <w:rFonts w:ascii="Consolas" w:hAnsi="Consolas"/>
          <w:sz w:val="18"/>
        </w:rPr>
        <w:t>SIHG02000002.1  54980301   .                                            54980301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576120063342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SIHG02000099.1 Monodon monoceros isolate NGI Scaffold_98;HRSCAF=3...  82.4    3e-14</w:t>
      </w:r>
    </w:p>
    <w:p>
      <w:r>
        <w:rPr>
          <w:rFonts w:ascii="Consolas" w:hAnsi="Consolas"/>
          <w:sz w:val="18"/>
        </w:rPr>
        <w:t>SIHG02000016.1 Monodon monoceros isolate NGI Scaffold_15;HRSCAF=1...  82.4    3e-14</w:t>
      </w:r>
    </w:p>
    <w:p>
      <w:r>
        <w:rPr>
          <w:rFonts w:ascii="Consolas" w:hAnsi="Consolas"/>
          <w:sz w:val="18"/>
        </w:rPr>
        <w:t>SIHG02000013.1 Monodon monoceros isolate NGI Scaffold_12;HRSCAF=8...  82.4    3e-14</w:t>
      </w:r>
    </w:p>
    <w:p>
      <w:r>
        <w:rPr>
          <w:rFonts w:ascii="Consolas" w:hAnsi="Consolas"/>
          <w:sz w:val="18"/>
        </w:rPr>
        <w:t>SIHG02000011.1 Monodon monoceros isolate NGI Scaffold_10;HRSCAF=6...  82.4    3e-14</w:t>
      </w:r>
    </w:p>
    <w:p>
      <w:r>
        <w:rPr>
          <w:rFonts w:ascii="Consolas" w:hAnsi="Consolas"/>
          <w:sz w:val="18"/>
        </w:rPr>
        <w:t>SIHG02000009.1 Monodon monoceros isolate NGI Scaffold_8;HRSCAF=30...  82.4    3e-14</w:t>
      </w:r>
    </w:p>
    <w:p>
      <w:r>
        <w:rPr>
          <w:rFonts w:ascii="Consolas" w:hAnsi="Consolas"/>
          <w:sz w:val="18"/>
        </w:rPr>
        <w:t>SIHG02000007.1 Monodon monoceros isolate NGI Scaffold_6;HRSCAF=22...  82.4    3e-14</w:t>
      </w:r>
    </w:p>
    <w:p>
      <w:r>
        <w:rPr>
          <w:rFonts w:ascii="Consolas" w:hAnsi="Consolas"/>
          <w:sz w:val="18"/>
        </w:rPr>
        <w:t>SIHG02000017.1 Monodon monoceros isolate NGI Scaffold_16;HRSCAF=1...  77.9    1e-12</w:t>
      </w:r>
    </w:p>
    <w:p>
      <w:r>
        <w:rPr>
          <w:rFonts w:ascii="Consolas" w:hAnsi="Consolas"/>
          <w:sz w:val="18"/>
        </w:rPr>
        <w:t>SIHG02000002.1 Monodon monoceros isolate NGI Scaffold_1;HRSCAF=5,...  73.4    2e-11</w:t>
      </w:r>
    </w:p>
    <w:p>
      <w:r>
        <w:rPr>
          <w:rFonts w:ascii="Consolas" w:hAnsi="Consolas"/>
          <w:sz w:val="18"/>
        </w:rPr>
        <w:t>SIHG02000004.1 Monodon monoceros isolate NGI Scaffold_3;HRSCAF=10...  68.9    7e-10</w:t>
      </w:r>
    </w:p>
    <w:p>
      <w:r>
        <w:rPr>
          <w:rFonts w:ascii="Consolas" w:hAnsi="Consolas"/>
          <w:sz w:val="18"/>
        </w:rPr>
        <w:t>SIHG02000054.1 Monodon monoceros isolate NGI Scaffold_53;HRSCAF=3...  56.3    4e-06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64         CTCCCGGGTTCAAGCGATTCTCCTGCCTCAGCCTCCCGAGTAGCTGGGATTACAG  118</w:t>
      </w:r>
    </w:p>
    <w:p>
      <w:r>
        <w:rPr>
          <w:rFonts w:ascii="Consolas" w:hAnsi="Consolas"/>
          <w:sz w:val="18"/>
        </w:rPr>
        <w:t>SIHG02000099.1  5054622    ....T...C.........C..............................C.....  5054676</w:t>
      </w:r>
    </w:p>
    <w:p>
      <w:r>
        <w:rPr>
          <w:rFonts w:ascii="Consolas" w:hAnsi="Consolas"/>
          <w:sz w:val="18"/>
        </w:rPr>
        <w:t>SIHG02000016.1  132309461  ....T...C.........C..............................C.....  132309407</w:t>
      </w:r>
    </w:p>
    <w:p>
      <w:r>
        <w:rPr>
          <w:rFonts w:ascii="Consolas" w:hAnsi="Consolas"/>
          <w:sz w:val="18"/>
        </w:rPr>
        <w:t>SIHG02000016.1  132520680  ....T...C.........C..............................C.....  132520734</w:t>
      </w:r>
    </w:p>
    <w:p>
      <w:r>
        <w:rPr>
          <w:rFonts w:ascii="Consolas" w:hAnsi="Consolas"/>
          <w:sz w:val="18"/>
        </w:rPr>
        <w:t>SIHG02000016.1  132320459  ....T..AC.........C......T.......................C.....  132320405</w:t>
      </w:r>
    </w:p>
    <w:p>
      <w:r>
        <w:rPr>
          <w:rFonts w:ascii="Consolas" w:hAnsi="Consolas"/>
          <w:sz w:val="18"/>
        </w:rPr>
        <w:t>SIHG02000013.1  92254196   ....T..........A..C........................G...........  92254250</w:t>
      </w:r>
    </w:p>
    <w:p>
      <w:r>
        <w:rPr>
          <w:rFonts w:ascii="Consolas" w:hAnsi="Consolas"/>
          <w:sz w:val="18"/>
        </w:rPr>
        <w:t>SIHG02000011.1  64757674   ....T...C.........C..............................C.....  64757620</w:t>
      </w:r>
    </w:p>
    <w:p>
      <w:r>
        <w:rPr>
          <w:rFonts w:ascii="Consolas" w:hAnsi="Consolas"/>
          <w:sz w:val="18"/>
        </w:rPr>
        <w:t>SIHG02000009.1  82207501   ....T...C.........C..............................C.....  82207447</w:t>
      </w:r>
    </w:p>
    <w:p>
      <w:r>
        <w:rPr>
          <w:rFonts w:ascii="Consolas" w:hAnsi="Consolas"/>
          <w:sz w:val="18"/>
        </w:rPr>
        <w:t>SIHG02000007.1  88928298   ....T...C.........C..............................C.....  88928352</w:t>
      </w:r>
    </w:p>
    <w:p>
      <w:r>
        <w:rPr>
          <w:rFonts w:ascii="Consolas" w:hAnsi="Consolas"/>
          <w:sz w:val="18"/>
        </w:rPr>
        <w:t>SIHG02000017.1  24484021   ....T...C.....T...C..............................C.....  24484075</w:t>
      </w:r>
    </w:p>
    <w:p>
      <w:r>
        <w:rPr>
          <w:rFonts w:ascii="Consolas" w:hAnsi="Consolas"/>
          <w:sz w:val="18"/>
        </w:rPr>
        <w:t>SIHG02000002.1  83950657   ....T...C...G..A..C..............................C.....  83950603</w:t>
      </w:r>
    </w:p>
    <w:p>
      <w:r>
        <w:rPr>
          <w:rFonts w:ascii="Consolas" w:hAnsi="Consolas"/>
          <w:sz w:val="18"/>
        </w:rPr>
        <w:t>SIHG02000002.1  32735821   ....T...C....T.C.....................A..G........C..     32735872</w:t>
      </w:r>
    </w:p>
    <w:p>
      <w:r>
        <w:rPr>
          <w:rFonts w:ascii="Consolas" w:hAnsi="Consolas"/>
          <w:sz w:val="18"/>
        </w:rPr>
        <w:t>SIHG02000004.1  1283044    ....T...C...C..A..C..........G...................C.....  1283098</w:t>
      </w:r>
    </w:p>
    <w:p>
      <w:r>
        <w:rPr>
          <w:rFonts w:ascii="Consolas" w:hAnsi="Consolas"/>
          <w:sz w:val="18"/>
        </w:rPr>
        <w:t>SIHG02000054.1  958886      ...A...C.......G......C......A..A..G............        958839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206091738864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173     6e-41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4          ACAATAATGCAATCCATTTCCCAGCATAAGTGGGT-AAGTGCCACTTTGACTTGGGCTGG  62</w:t>
      </w:r>
    </w:p>
    <w:p>
      <w:r>
        <w:rPr>
          <w:rFonts w:ascii="Consolas" w:hAnsi="Consolas"/>
          <w:sz w:val="18"/>
        </w:rPr>
        <w:t>SIHG02000101.1  127248845  ...........C..TGC..................T.........CC..G..........  127248786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63         GCTTAAAAGCACAAGAAAAGCTCGCAGACAATCAGAGTGGAAACACTCCCACATCTTAGT  122</w:t>
      </w:r>
    </w:p>
    <w:p>
      <w:r>
        <w:rPr>
          <w:rFonts w:ascii="Consolas" w:hAnsi="Consolas"/>
          <w:sz w:val="18"/>
        </w:rPr>
        <w:t>SIHG02000101.1  127248785  ...........A.G.......C.CTG.....C.....A.....T.T..A..T.G..CTA.  127248726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123        GTGGATAAATTAAAGTCCAGATTGTTCTTCCTGTCCTGACTTGTGCTGTGGGAGGTGGAG  182</w:t>
      </w:r>
    </w:p>
    <w:p>
      <w:r>
        <w:rPr>
          <w:rFonts w:ascii="Consolas" w:hAnsi="Consolas"/>
          <w:sz w:val="18"/>
        </w:rPr>
        <w:t>SIHG02000101.1  127248725  ............C..A...-----CC..C..CA.T..C...........A..G.ACA...  127248671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183        TTGCCTTTGATGCAAATCCTTTGAGCCAGCAGAACATCTGTGGAACATCCCCTGATACA  241</w:t>
      </w:r>
    </w:p>
    <w:p>
      <w:r>
        <w:rPr>
          <w:rFonts w:ascii="Consolas" w:hAnsi="Consolas"/>
          <w:sz w:val="18"/>
        </w:rPr>
        <w:t>SIHG02000101.1  127248670  --A.G......T..G.........A.....T.G..........G...C.AT........  127248614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503519567555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87.8    5e-16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4          TCTCCCCAGCCTTCATGTGTTAACCTGGGGATGATGTGGACCTGGGCACTGTGGATGCTC  63</w:t>
      </w:r>
    </w:p>
    <w:p>
      <w:r>
        <w:rPr>
          <w:rFonts w:ascii="Consolas" w:hAnsi="Consolas"/>
          <w:sz w:val="18"/>
        </w:rPr>
        <w:t>SIHG02000101.1  127243213  ...T........C.C..CA.....T......CA......GG....A..............  127243154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64         CCCTCACTCTGCAAATTCAGCCTGGCAG  91</w:t>
      </w:r>
    </w:p>
    <w:p>
      <w:r>
        <w:rPr>
          <w:rFonts w:ascii="Consolas" w:hAnsi="Consolas"/>
          <w:sz w:val="18"/>
        </w:rPr>
        <w:t>SIHG02000101.1  127243153  ..TCT............TG.........  127243126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145201004098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206091738864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355976639856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285718092516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318505414608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119439535629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251     6e-65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          AAGGCAAGAGGAGCCCCAGTCCTAGAGAAAACACTTGGCTAC-AACATATGGTACTATCC  59</w:t>
      </w:r>
    </w:p>
    <w:p>
      <w:r>
        <w:rPr>
          <w:rFonts w:ascii="Consolas" w:hAnsi="Consolas"/>
          <w:sz w:val="18"/>
        </w:rPr>
        <w:t>SIHG02000101.1  127231903  .......A........TG.....G........T..A......C...........T.T...  127231844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60         AGAAAGCAACACTAACCTCACAGAAACAATGAACACTACTAACCAGCAGCTTGAACTGCA  119</w:t>
      </w:r>
    </w:p>
    <w:p>
      <w:r>
        <w:rPr>
          <w:rFonts w:ascii="Consolas" w:hAnsi="Consolas"/>
          <w:sz w:val="18"/>
        </w:rPr>
        <w:t>SIHG02000101.1  127231843  .....A..G...............G...........C...............A..T..T.  127231784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120        TCTGGGAGGCGAGAGCTTTTGGGTGTCTATGATTTCTTATAATTCTCTTGGGAAGTCTCC  179</w:t>
      </w:r>
    </w:p>
    <w:p>
      <w:r>
        <w:rPr>
          <w:rFonts w:ascii="Consolas" w:hAnsi="Consolas"/>
          <w:sz w:val="18"/>
        </w:rPr>
        <w:t>SIHG02000101.1  127231783  ..........A...C..ACC....A.A.G..........C............G.......  127231724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180        AGTGGCCACCCTGAGGATTCCAGCTATTCAAGAAAA  215</w:t>
      </w:r>
    </w:p>
    <w:p>
      <w:r>
        <w:rPr>
          <w:rFonts w:ascii="Consolas" w:hAnsi="Consolas"/>
          <w:sz w:val="18"/>
        </w:rPr>
        <w:t>SIHG02000101.1  127231723  .........G..T...............G.T.....  127231688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435602974722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192     4e-47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     CATTTCAGTGCATTGAGGTCATGCAGGCCTGCGTTGCTGAGGACCAGCTAGTGGTGAAGT  60</w:t>
      </w:r>
    </w:p>
    <w:p>
      <w:r>
        <w:rPr>
          <w:rFonts w:ascii="Consolas" w:hAnsi="Consolas"/>
          <w:sz w:val="18"/>
        </w:rPr>
        <w:t>SIHG02000101.1  127227429  .............C....C.......A.....T.CA..C..........G...A..G...  127227370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     GGCAAAGCTCTGCTCTAGACGTGAACACTTGGATGATTGAATGGTTTCCGGATGTGGACT  120</w:t>
      </w:r>
    </w:p>
    <w:p>
      <w:r>
        <w:rPr>
          <w:rFonts w:ascii="Consolas" w:hAnsi="Consolas"/>
          <w:sz w:val="18"/>
        </w:rPr>
        <w:t>SIHG02000101.1  127227369  ............T...G..G..AG.T..A...........G...G.C..A...T.....A  127227310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121        CAGAGCCCACCACCCTTTCCTGGGAATCTGTGTCTCAGGCCACGAACTGGACGATCCAGC  180</w:t>
      </w:r>
    </w:p>
    <w:p>
      <w:r>
        <w:rPr>
          <w:rFonts w:ascii="Consolas" w:hAnsi="Consolas"/>
          <w:sz w:val="18"/>
        </w:rPr>
        <w:t>SIHG02000101.1  127227309  .....T..T.G...A.......................A...G.........A.......  127227250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181        A  181</w:t>
      </w:r>
    </w:p>
    <w:p>
      <w:r>
        <w:rPr>
          <w:rFonts w:ascii="Consolas" w:hAnsi="Consolas"/>
          <w:sz w:val="18"/>
        </w:rPr>
        <w:t>SIHG02000101.1  127227249  .  127227249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358318591434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132     6e-29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          ATAAATTAAAACCTTTCTGGTGCTATAACATCTCTGTGTATCCAATGTTGCATGACAAAG  60</w:t>
      </w:r>
    </w:p>
    <w:p>
      <w:r>
        <w:rPr>
          <w:rFonts w:ascii="Consolas" w:hAnsi="Consolas"/>
          <w:sz w:val="18"/>
        </w:rPr>
        <w:t>SIHG02000101.1  127226261  ..G..C...........C..................................A..TTG..  127226202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61         TTGGCGAGCCATATTCCATCCAGGCTTATGCCAAAGAAGG  100</w:t>
      </w:r>
    </w:p>
    <w:p>
      <w:r>
        <w:rPr>
          <w:rFonts w:ascii="Consolas" w:hAnsi="Consolas"/>
          <w:sz w:val="18"/>
        </w:rPr>
        <w:t>SIHG02000101.1  127226201  .G..T...........T.............T.........  127226162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170962472567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149     3e-34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2          TCCATCAGAAGGTCCTGAGACCAAGGTGGAGAACATTGGCGTGAAGACGGTCACGATCAC  61</w:t>
      </w:r>
    </w:p>
    <w:p>
      <w:r>
        <w:rPr>
          <w:rFonts w:ascii="Consolas" w:hAnsi="Consolas"/>
          <w:sz w:val="18"/>
        </w:rPr>
        <w:t>SIHG02000101.1  127225214  ........C......CAT...A....C............T...G..........A..T..  127225155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62         ATGGAAAGAGATTCCCAAGAGTGAGAGAAAGGGTATCATCTGCAACTACACCATCTTTTA  121</w:t>
      </w:r>
    </w:p>
    <w:p>
      <w:r>
        <w:rPr>
          <w:rFonts w:ascii="Consolas" w:hAnsi="Consolas"/>
          <w:sz w:val="18"/>
        </w:rPr>
        <w:t>SIHG02000101.1  127225154  ......G...--..........C.......T...T.....AA.....GT...G.A.....  127225097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122        CCAAGCTGAAGGTGGAAAAGGATTCT  147</w:t>
      </w:r>
    </w:p>
    <w:p>
      <w:r>
        <w:rPr>
          <w:rFonts w:ascii="Consolas" w:hAnsi="Consolas"/>
          <w:sz w:val="18"/>
        </w:rPr>
        <w:t>SIHG02000101.1  127225096  ...........A......G.A.....  127225071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274008334626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192     3e-47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2          CAAGACAGTCAATTCCAGCATCTTGCAGTACGGCCTGGAGTCCCTGAAACGAAAGACCTC  61</w:t>
      </w:r>
    </w:p>
    <w:p>
      <w:r>
        <w:rPr>
          <w:rFonts w:ascii="Consolas" w:hAnsi="Consolas"/>
          <w:sz w:val="18"/>
        </w:rPr>
        <w:t>SIHG02000101.1  127223047  ............C........T........TA...............C............  127222988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62         TTACATTGTTCAGGTCATGGCCAGCACCAGTGCTGGGGGAACCAACGGGACCAGCATAAA  121</w:t>
      </w:r>
    </w:p>
    <w:p>
      <w:r>
        <w:rPr>
          <w:rFonts w:ascii="Consolas" w:hAnsi="Consolas"/>
          <w:sz w:val="18"/>
        </w:rPr>
        <w:t>SIHG02000101.1  127222987  .....C....................................T.GT..C.....G.....  127222928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122        TTTCAAGACATTGTCA  137</w:t>
      </w:r>
    </w:p>
    <w:p>
      <w:r>
        <w:rPr>
          <w:rFonts w:ascii="Consolas" w:hAnsi="Consolas"/>
          <w:sz w:val="18"/>
        </w:rPr>
        <w:t>SIHG02000101.1  127222927  C...............  127222912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259956625158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130     2e-28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          GTGTCTTTGAGATTATCCTCATAACTTCTCTGATTGGTGGAGGCCTTCTTATTCTCATTA  60</w:t>
      </w:r>
    </w:p>
    <w:p>
      <w:r>
        <w:rPr>
          <w:rFonts w:ascii="Consolas" w:hAnsi="Consolas"/>
          <w:sz w:val="18"/>
        </w:rPr>
        <w:t>SIHG02000101.1  127217064  ..............T..A.T............G....A..T.................C.  127217005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61         TCCTGACAGTGGCATATGGTCTCAAAAAACCCAA  94</w:t>
      </w:r>
    </w:p>
    <w:p>
      <w:r>
        <w:rPr>
          <w:rFonts w:ascii="Consolas" w:hAnsi="Consolas"/>
          <w:sz w:val="18"/>
        </w:rPr>
        <w:t>SIHG02000101.1  127217004  .......G..........A...............  127216971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152226859135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90.6    1e-16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          CAAATTGACTCATCTGTGTTGGCCCACCGTTCCCAACCCTGCTGAAAGTAGTATAGCCAC  60</w:t>
      </w:r>
    </w:p>
    <w:p>
      <w:r>
        <w:rPr>
          <w:rFonts w:ascii="Consolas" w:hAnsi="Consolas"/>
          <w:sz w:val="18"/>
        </w:rPr>
        <w:t>SIHG02000101.1  127215785  ......A.AG..C..A..........GT..C.....A...........C...........  127215726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61         ATGGCATGGAGATGATTTCAAG  82</w:t>
      </w:r>
    </w:p>
    <w:p>
      <w:r>
        <w:rPr>
          <w:rFonts w:ascii="Consolas" w:hAnsi="Consolas"/>
          <w:sz w:val="18"/>
        </w:rPr>
        <w:t>SIHG02000101.1  127215725  G....G............A...  127215704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124123438987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168     2e-39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1          GATAAGCTAAACCTGAAGGAGTCTGATGACTCTGTGAACAC---AGAAGACAGGATCTTA  57</w:t>
      </w:r>
    </w:p>
    <w:p>
      <w:r>
        <w:rPr>
          <w:rFonts w:ascii="Consolas" w:hAnsi="Consolas"/>
          <w:sz w:val="18"/>
        </w:rPr>
        <w:t>SIHG02000101.1  127214393  .....A.....T..........T..................AGA......TG....TC..  127214334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58         AAACCATGTTCCACCCCCAGTGACAAGTTGGTGATTGACAAGTTGGTGGTGAACTTTGGG  117</w:t>
      </w:r>
    </w:p>
    <w:p>
      <w:r>
        <w:rPr>
          <w:rFonts w:ascii="Consolas" w:hAnsi="Consolas"/>
          <w:sz w:val="18"/>
        </w:rPr>
        <w:t>SIHG02000101.1  127214333  ...........TG...........------C.T.......G.........A..T....A.  127214280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118        AATGTTCTGCAAGAAATTTTCACAGATGAAGCCAGAACGGGTCAGGAAAACAATTTAGGA  177</w:t>
      </w:r>
    </w:p>
    <w:p>
      <w:r>
        <w:rPr>
          <w:rFonts w:ascii="Consolas" w:hAnsi="Consolas"/>
          <w:sz w:val="18"/>
        </w:rPr>
        <w:t>SIHG02000101.1  127214279  ...T.....G...TGG...C......G...C.TGA..A............T.TC..G...  127214220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178        GGGGAAAAGAATG  190</w:t>
      </w:r>
    </w:p>
    <w:p>
      <w:r>
        <w:rPr>
          <w:rFonts w:ascii="Consolas" w:hAnsi="Consolas"/>
          <w:sz w:val="18"/>
        </w:rPr>
        <w:t>SIHG02000101.1  127214219  .............  127214207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377054204058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23419518810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