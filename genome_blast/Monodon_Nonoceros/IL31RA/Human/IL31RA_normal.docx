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52.8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CATGGCACTAAATAGACCATGAAAAGAC-ATG  151</w:t>
      </w:r>
    </w:p>
    <w:p>
      <w:r>
        <w:rPr>
          <w:rFonts w:ascii="Consolas" w:hAnsi="Consolas"/>
          <w:sz w:val="18"/>
        </w:rPr>
        <w:t>SIHG02000013.1  67426345  ............................C...  67426376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583145993220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80.5    1e-13</w:t>
      </w:r>
    </w:p>
    <w:p>
      <w:r>
        <w:rPr>
          <w:rFonts w:ascii="Consolas" w:hAnsi="Consolas"/>
          <w:sz w:val="18"/>
        </w:rPr>
        <w:t>SIHG02000016.1 Monodon monoceros isolate NGI Scaffold_15;HRSCAF=1...  80.5    1e-13</w:t>
      </w:r>
    </w:p>
    <w:p>
      <w:r>
        <w:rPr>
          <w:rFonts w:ascii="Consolas" w:hAnsi="Consolas"/>
          <w:sz w:val="18"/>
        </w:rPr>
        <w:t>SIHG02000011.1 Monodon monoceros isolate NGI Scaffold_10;HRSCAF=6...  80.5    1e-13</w:t>
      </w:r>
    </w:p>
    <w:p>
      <w:r>
        <w:rPr>
          <w:rFonts w:ascii="Consolas" w:hAnsi="Consolas"/>
          <w:sz w:val="18"/>
        </w:rPr>
        <w:t>SIHG02000009.1 Monodon monoceros isolate NGI Scaffold_8;HRSCAF=30...  80.5    1e-13</w:t>
      </w:r>
    </w:p>
    <w:p>
      <w:r>
        <w:rPr>
          <w:rFonts w:ascii="Consolas" w:hAnsi="Consolas"/>
          <w:sz w:val="18"/>
        </w:rPr>
        <w:t>SIHG02000007.1 Monodon monoceros isolate NGI Scaffold_6;HRSCAF=22...  80.5    1e-13</w:t>
      </w:r>
    </w:p>
    <w:p>
      <w:r>
        <w:rPr>
          <w:rFonts w:ascii="Consolas" w:hAnsi="Consolas"/>
          <w:sz w:val="18"/>
        </w:rPr>
        <w:t>SIHG02000017.1 Monodon monoceros isolate NGI Scaffold_16;HRSCAF=1...  75.0    6e-12</w:t>
      </w:r>
    </w:p>
    <w:p>
      <w:r>
        <w:rPr>
          <w:rFonts w:ascii="Consolas" w:hAnsi="Consolas"/>
          <w:sz w:val="18"/>
        </w:rPr>
        <w:t>SIHG02000002.1 Monodon monoceros isolate NGI Scaffold_1;HRSCAF=5,...  69.4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  CTCCCGGGTTCAAGCGATTCTCCTGCCTCAGCCTCCCGAGTAGCTGGGATTACAG  118</w:t>
      </w:r>
    </w:p>
    <w:p>
      <w:r>
        <w:rPr>
          <w:rFonts w:ascii="Consolas" w:hAnsi="Consolas"/>
          <w:sz w:val="18"/>
        </w:rPr>
        <w:t>SIHG02000099.1  5054622    ....T...C.........C..............................C.....  5054676</w:t>
      </w:r>
    </w:p>
    <w:p>
      <w:r>
        <w:rPr>
          <w:rFonts w:ascii="Consolas" w:hAnsi="Consolas"/>
          <w:sz w:val="18"/>
        </w:rPr>
        <w:t>SIHG02000016.1  132309461  ....T...C.........C..............................C.....  132309407</w:t>
      </w:r>
    </w:p>
    <w:p>
      <w:r>
        <w:rPr>
          <w:rFonts w:ascii="Consolas" w:hAnsi="Consolas"/>
          <w:sz w:val="18"/>
        </w:rPr>
        <w:t>SIHG02000016.1  132520680  ....T...C.........C..............................C.....  132520734</w:t>
      </w:r>
    </w:p>
    <w:p>
      <w:r>
        <w:rPr>
          <w:rFonts w:ascii="Consolas" w:hAnsi="Consolas"/>
          <w:sz w:val="18"/>
        </w:rPr>
        <w:t>SIHG02000011.1  64757674   ....T...C.........C..............................C.....  64757620</w:t>
      </w:r>
    </w:p>
    <w:p>
      <w:r>
        <w:rPr>
          <w:rFonts w:ascii="Consolas" w:hAnsi="Consolas"/>
          <w:sz w:val="18"/>
        </w:rPr>
        <w:t>SIHG02000009.1  82207501   ....T...C.........C..............................C.....  82207447</w:t>
      </w:r>
    </w:p>
    <w:p>
      <w:r>
        <w:rPr>
          <w:rFonts w:ascii="Consolas" w:hAnsi="Consolas"/>
          <w:sz w:val="18"/>
        </w:rPr>
        <w:t>SIHG02000007.1  88928298   ....T...C.........C..............................C.....  88928352</w:t>
      </w:r>
    </w:p>
    <w:p>
      <w:r>
        <w:rPr>
          <w:rFonts w:ascii="Consolas" w:hAnsi="Consolas"/>
          <w:sz w:val="18"/>
        </w:rPr>
        <w:t>SIHG02000017.1  24484021   ....T...C.....T...C..............................C.....  24484075</w:t>
      </w:r>
    </w:p>
    <w:p>
      <w:r>
        <w:rPr>
          <w:rFonts w:ascii="Consolas" w:hAnsi="Consolas"/>
          <w:sz w:val="18"/>
        </w:rPr>
        <w:t>SIHG02000002.1  83950657   ....T...C...G..A..C..............................C.....  83950603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510545488040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149884920384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290402020720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323189345640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124123449693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442628886420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363002525900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124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   TAAAACCTTTCTGGTGCTATAACATCTCTGTGTATCCAATGTTGCATGACAAAGTTGGCG  66</w:t>
      </w:r>
    </w:p>
    <w:p>
      <w:r>
        <w:rPr>
          <w:rFonts w:ascii="Consolas" w:hAnsi="Consolas"/>
          <w:sz w:val="18"/>
        </w:rPr>
        <w:t>SIHG02000101.1  127226255  ...........C..................................A..TTG...G..T.  127226196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 AGCCATATTCCATCCAGGCTTATGCCAAAGAAGG  100</w:t>
      </w:r>
    </w:p>
    <w:p>
      <w:r>
        <w:rPr>
          <w:rFonts w:ascii="Consolas" w:hAnsi="Consolas"/>
          <w:sz w:val="18"/>
        </w:rPr>
        <w:t>SIHG02000101.1  127226195  ..........T.............T.........  127226162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175646391075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185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 CAAGACAGTCAATTCCAGCATCTTGCAGTACGGCCTGGAGTCCCTGAAACGAAAGACCTC  61</w:t>
      </w:r>
    </w:p>
    <w:p>
      <w:r>
        <w:rPr>
          <w:rFonts w:ascii="Consolas" w:hAnsi="Consolas"/>
          <w:sz w:val="18"/>
        </w:rPr>
        <w:t>SIHG02000101.1  127223047  ............C........T........TA...............C............  127222988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 TTACATTGTTCAGGTCATGGCCAGCACCAGTGCTGGGGGAACCAACGGGACCAGCATAAA  121</w:t>
      </w:r>
    </w:p>
    <w:p>
      <w:r>
        <w:rPr>
          <w:rFonts w:ascii="Consolas" w:hAnsi="Consolas"/>
          <w:sz w:val="18"/>
        </w:rPr>
        <w:t>SIHG02000101.1  127222987  .....C....................................T.GT..C.....G.....  127222928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 TTTCAAGACATTGTCA  137</w:t>
      </w:r>
    </w:p>
    <w:p>
      <w:r>
        <w:rPr>
          <w:rFonts w:ascii="Consolas" w:hAnsi="Consolas"/>
          <w:sz w:val="18"/>
        </w:rPr>
        <w:t>SIHG02000101.1  127222927  C...............  127222912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266982514434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156910776027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128807353455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381738140140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