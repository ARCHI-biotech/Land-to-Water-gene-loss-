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75.8    9e-12</w:t>
      </w:r>
    </w:p>
    <w:p>
      <w:r>
        <w:rPr>
          <w:rFonts w:ascii="Consolas" w:hAnsi="Consolas"/>
          <w:sz w:val="18"/>
        </w:rPr>
        <w:t>SIHG02000008.1 Monodon monoceros isolate NGI Scaffold_7;HRSCAF=24...  73.8    4e-11</w:t>
      </w:r>
    </w:p>
    <w:p>
      <w:r>
        <w:rPr>
          <w:rFonts w:ascii="Consolas" w:hAnsi="Consolas"/>
          <w:sz w:val="18"/>
        </w:rPr>
        <w:t>SIHG02000054.1 Monodon monoceros isolate NGI Scaffold_53;HRSCAF=3...  71.9    1e-10</w:t>
      </w:r>
    </w:p>
    <w:p>
      <w:r>
        <w:rPr>
          <w:rFonts w:ascii="Consolas" w:hAnsi="Consolas"/>
          <w:sz w:val="18"/>
        </w:rPr>
        <w:t>SIHG02000017.1 Monodon monoceros isolate NGI Scaffold_16;HRSCAF=1...  71.9    1e-10</w:t>
      </w:r>
    </w:p>
    <w:p>
      <w:r>
        <w:rPr>
          <w:rFonts w:ascii="Consolas" w:hAnsi="Consolas"/>
          <w:sz w:val="18"/>
        </w:rPr>
        <w:t>SIHG02000009.1 Monodon monoceros isolate NGI Scaffold_8;HRSCAF=30...  67.9    2e-09</w:t>
      </w:r>
    </w:p>
    <w:p>
      <w:r>
        <w:rPr>
          <w:rFonts w:ascii="Consolas" w:hAnsi="Consolas"/>
          <w:sz w:val="18"/>
        </w:rPr>
        <w:t>SIHG02000005.1 Monodon monoceros isolate NGI Scaffold_4;HRSCAF=12...  65.9    9e-09</w:t>
      </w:r>
    </w:p>
    <w:p>
      <w:r>
        <w:rPr>
          <w:rFonts w:ascii="Consolas" w:hAnsi="Consolas"/>
          <w:sz w:val="18"/>
        </w:rPr>
        <w:t>SIHG02000010.1 Monodon monoceros isolate NGI Scaffold_9;HRSCAF=38...  63.9    3e-08</w:t>
      </w:r>
    </w:p>
    <w:p>
      <w:r>
        <w:rPr>
          <w:rFonts w:ascii="Consolas" w:hAnsi="Consolas"/>
          <w:sz w:val="18"/>
        </w:rPr>
        <w:t>SIHG02000020.1 Monodon monoceros isolate NGI Scaffold_19;HRSCAF=1...  61.9    1e-07</w:t>
      </w:r>
    </w:p>
    <w:p>
      <w:r>
        <w:rPr>
          <w:rFonts w:ascii="Consolas" w:hAnsi="Consolas"/>
          <w:sz w:val="18"/>
        </w:rPr>
        <w:t>SIHG02000003.1 Monodon monoceros isolate NGI Scaffold_2;HRSCAF=6,...  61.9    1e-07</w:t>
      </w:r>
    </w:p>
    <w:p>
      <w:r>
        <w:rPr>
          <w:rFonts w:ascii="Consolas" w:hAnsi="Consolas"/>
          <w:sz w:val="18"/>
        </w:rPr>
        <w:t>SIHG02000099.1 Monodon monoceros isolate NGI Scaffold_98;HRSCAF=3...  60.0    5e-07</w:t>
      </w:r>
    </w:p>
    <w:p>
      <w:r>
        <w:rPr>
          <w:rFonts w:ascii="Consolas" w:hAnsi="Consolas"/>
          <w:sz w:val="18"/>
        </w:rPr>
        <w:t>SIHG02000002.1 Monodon monoceros isolate NGI Scaffold_1;HRSCAF=5,...  60.0    5e-07</w:t>
      </w:r>
    </w:p>
    <w:p>
      <w:r>
        <w:rPr>
          <w:rFonts w:ascii="Consolas" w:hAnsi="Consolas"/>
          <w:sz w:val="18"/>
        </w:rPr>
        <w:t>SIHG02000101.1 Monodon monoceros isolate NGI Scaffold_100;HRSCAF=...  58.0    2e-06</w:t>
      </w:r>
    </w:p>
    <w:p>
      <w:r>
        <w:rPr>
          <w:rFonts w:ascii="Consolas" w:hAnsi="Consolas"/>
          <w:sz w:val="18"/>
        </w:rPr>
        <w:t>SIHG02000018.1 Monodon monoceros isolate NGI Scaffold_17;HRSCAF=1...  58.0    2e-06</w:t>
      </w:r>
    </w:p>
    <w:p>
      <w:r>
        <w:rPr>
          <w:rFonts w:ascii="Consolas" w:hAnsi="Consolas"/>
          <w:sz w:val="18"/>
        </w:rPr>
        <w:t>SIHG02000015.1 Monodon monoceros isolate NGI Scaffold_14;HRSCAF=1...  58.0    2e-06</w:t>
      </w:r>
    </w:p>
    <w:p>
      <w:r>
        <w:rPr>
          <w:rFonts w:ascii="Consolas" w:hAnsi="Consolas"/>
          <w:sz w:val="18"/>
        </w:rPr>
        <w:t>SIHG02000007.1 Monodon monoceros isolate NGI Scaffold_6;HRSCAF=22...  58.0    2e-06</w:t>
      </w:r>
    </w:p>
    <w:p>
      <w:r>
        <w:rPr>
          <w:rFonts w:ascii="Consolas" w:hAnsi="Consolas"/>
          <w:sz w:val="18"/>
        </w:rPr>
        <w:t>SIHG02000006.1 Monodon monoceros isolate NGI Scaffold_5;HRSCAF=21...  58.0    2e-06</w:t>
      </w:r>
    </w:p>
    <w:p>
      <w:r>
        <w:rPr>
          <w:rFonts w:ascii="Consolas" w:hAnsi="Consolas"/>
          <w:sz w:val="18"/>
        </w:rPr>
        <w:t>SIHG02000013.1 Monodon monoceros isolate NGI Scaffold_12;HRSCAF=8...  56.0    8e-06</w:t>
      </w:r>
    </w:p>
    <w:p>
      <w:r>
        <w:rPr>
          <w:rFonts w:ascii="Consolas" w:hAnsi="Consolas"/>
          <w:sz w:val="18"/>
        </w:rPr>
        <w:t>SIHG02000012.1 Monodon monoceros isolate NGI Scaffold_11;HRSCAF=6...  56.0    8e-06</w:t>
      </w:r>
    </w:p>
    <w:p>
      <w:r>
        <w:rPr>
          <w:rFonts w:ascii="Consolas" w:hAnsi="Consolas"/>
          <w:sz w:val="18"/>
        </w:rPr>
        <w:t>SIHG02000016.1 Monodon monoceros isolate NGI Scaffold_15;HRSCAF=1...  54.0    3e-05</w:t>
      </w:r>
    </w:p>
    <w:p>
      <w:r>
        <w:rPr>
          <w:rFonts w:ascii="Consolas" w:hAnsi="Consolas"/>
          <w:sz w:val="18"/>
        </w:rPr>
        <w:t>SIHG02000100.1 Monodon monoceros isolate NGI Scaffold_99;HRSCAF=3...  50.1    5e-04</w:t>
      </w:r>
    </w:p>
    <w:p>
      <w:r>
        <w:rPr>
          <w:rFonts w:ascii="Consolas" w:hAnsi="Consolas"/>
          <w:sz w:val="18"/>
        </w:rPr>
        <w:t>SIHG02000011.1 Monodon monoceros isolate NGI Scaffold_10;HRSCAF=6...  50.1    5e-04</w:t>
      </w:r>
    </w:p>
    <w:p>
      <w:r>
        <w:rPr>
          <w:rFonts w:ascii="Consolas" w:hAnsi="Consolas"/>
          <w:sz w:val="18"/>
        </w:rPr>
        <w:t>SIHG02000004.1 Monodon monoceros isolate NGI Scaffold_3;HRSCAF=10...  50.1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ACAGCCTCCTTCTGCTTAGGAACACCAGACAGCACTCCAG--CACTCTGCTTGGGGGGCA  58</w:t>
      </w:r>
    </w:p>
    <w:p>
      <w:r>
        <w:rPr>
          <w:rFonts w:ascii="Consolas" w:hAnsi="Consolas"/>
          <w:sz w:val="18"/>
        </w:rPr>
        <w:t>SIHG02000014.1  15924755                    ........T..........T...--....A..........T..  15924795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SIHG02000014.1  65678845               ...........T............T...--....ACA.G.A....T..  65678800</w:t>
      </w:r>
    </w:p>
    <w:p>
      <w:r>
        <w:rPr>
          <w:rFonts w:ascii="Consolas" w:hAnsi="Consolas"/>
          <w:sz w:val="18"/>
        </w:rPr>
        <w:t>SIHG02000008.1  11364870    ..........GCA...G...............T..T...--..G.A..........C..  11364926</w:t>
      </w:r>
    </w:p>
    <w:p>
      <w:r>
        <w:rPr>
          <w:rFonts w:ascii="Consolas" w:hAnsi="Consolas"/>
          <w:sz w:val="18"/>
        </w:rPr>
        <w:t>SIHG02000054.1  114042441  .......T...GC............TG.........T...--....A...C.........  114042384</w:t>
      </w:r>
    </w:p>
    <w:p>
      <w:r>
        <w:rPr>
          <w:rFonts w:ascii="Consolas" w:hAnsi="Consolas"/>
          <w:sz w:val="18"/>
        </w:rPr>
        <w:t>SIHG02000054.1  47001020                 ......................T...--....G..........T..  47000977</w:t>
      </w:r>
    </w:p>
    <w:p>
      <w:r>
        <w:rPr>
          <w:rFonts w:ascii="Consolas" w:hAnsi="Consolas"/>
          <w:sz w:val="18"/>
        </w:rPr>
        <w:t>SIHG02000054.1  63449688               .............T..........T...--....A...A..AA..C..  63449733</w:t>
      </w:r>
    </w:p>
    <w:p>
      <w:r>
        <w:rPr>
          <w:rFonts w:ascii="Consolas" w:hAnsi="Consolas"/>
          <w:sz w:val="18"/>
        </w:rPr>
        <w:t>SIHG02000017.1  1643900                        .....T..........T...--....A.........AC..  1643863</w:t>
      </w:r>
    </w:p>
    <w:p>
      <w:r>
        <w:rPr>
          <w:rFonts w:ascii="Consolas" w:hAnsi="Consolas"/>
          <w:sz w:val="18"/>
        </w:rPr>
        <w:t>SIHG02000017.1  7298013    .......T...G....C........T..........T.G.--....A.......CA.C..  7297956</w:t>
      </w:r>
    </w:p>
    <w:p>
      <w:r>
        <w:rPr>
          <w:rFonts w:ascii="Consolas" w:hAnsi="Consolas"/>
          <w:sz w:val="18"/>
        </w:rPr>
        <w:t>SIHG02000017.1  68758888                 .......G....G.........T...--....A..........     68758928</w:t>
      </w:r>
    </w:p>
    <w:p>
      <w:r>
        <w:rPr>
          <w:rFonts w:ascii="Consolas" w:hAnsi="Consolas"/>
          <w:sz w:val="18"/>
        </w:rPr>
        <w:t>SIHG02000009.1  25984799                ............G..........T...--....A.....A....     25984758</w:t>
      </w:r>
    </w:p>
    <w:p>
      <w:r>
        <w:rPr>
          <w:rFonts w:ascii="Consolas" w:hAnsi="Consolas"/>
          <w:sz w:val="18"/>
        </w:rPr>
        <w:t>SIHG02000009.1  90026445                                        ...--....A..........C..  90026465</w:t>
      </w:r>
    </w:p>
    <w:p>
      <w:r>
        <w:rPr>
          <w:rFonts w:ascii="Consolas" w:hAnsi="Consolas"/>
          <w:sz w:val="18"/>
        </w:rPr>
        <w:t>SIHG02000005.1  38411961               .............T..........T...--......A.G.....TC..  38412006</w:t>
      </w:r>
    </w:p>
    <w:p>
      <w:r>
        <w:rPr>
          <w:rFonts w:ascii="Consolas" w:hAnsi="Consolas"/>
          <w:sz w:val="18"/>
        </w:rPr>
        <w:t>SIHG02000005.1  19577446                 ...........T..........T...--....AA.T.......C..  19577403</w:t>
      </w:r>
    </w:p>
    <w:p>
      <w:r>
        <w:rPr>
          <w:rFonts w:ascii="Consolas" w:hAnsi="Consolas"/>
          <w:sz w:val="18"/>
        </w:rPr>
        <w:t>SIHG02000005.1  48999211                ............T.......C..T...--......A.......      48999171</w:t>
      </w:r>
    </w:p>
    <w:p>
      <w:r>
        <w:rPr>
          <w:rFonts w:ascii="Consolas" w:hAnsi="Consolas"/>
          <w:sz w:val="18"/>
        </w:rPr>
        <w:t>SIHG02000005.1  53716761                 ...........T..........T...--....A.........      53716722</w:t>
      </w:r>
    </w:p>
    <w:p>
      <w:r>
        <w:rPr>
          <w:rFonts w:ascii="Consolas" w:hAnsi="Consolas"/>
          <w:sz w:val="18"/>
        </w:rPr>
        <w:t>SIHG02000010.1  89865386                  ..........T...T...C..TA..--....A.............  89865344</w:t>
      </w:r>
    </w:p>
    <w:p>
      <w:r>
        <w:rPr>
          <w:rFonts w:ascii="Consolas" w:hAnsi="Consolas"/>
          <w:sz w:val="18"/>
        </w:rPr>
        <w:t>SIHG02000010.1  73445208                   .........T..G.......T...--....A.....A....A..  73445249</w:t>
      </w:r>
    </w:p>
    <w:p>
      <w:r>
        <w:rPr>
          <w:rFonts w:ascii="Consolas" w:hAnsi="Consolas"/>
          <w:sz w:val="18"/>
        </w:rPr>
        <w:t>SIHG02000010.1  16001378   .......T...GA........G...T..........G...--....G.........      16001325</w:t>
      </w:r>
    </w:p>
    <w:p>
      <w:r>
        <w:rPr>
          <w:rFonts w:ascii="Consolas" w:hAnsi="Consolas"/>
          <w:sz w:val="18"/>
        </w:rPr>
        <w:t>SIHG02000010.1  76286428   .......T...G........G....T........T.T...--....A........       76286376</w:t>
      </w:r>
    </w:p>
    <w:p>
      <w:r>
        <w:rPr>
          <w:rFonts w:ascii="Consolas" w:hAnsi="Consolas"/>
          <w:sz w:val="18"/>
        </w:rPr>
        <w:t>SIHG02000010.1  16515291                             .....A........--....T..........C..  16515322</w:t>
      </w:r>
    </w:p>
    <w:p>
      <w:r>
        <w:rPr>
          <w:rFonts w:ascii="Consolas" w:hAnsi="Consolas"/>
          <w:sz w:val="18"/>
        </w:rPr>
        <w:t>SIHG02000010.1  19661633               ............TA....T.....T...--....G.....-....C..  19661589</w:t>
      </w:r>
    </w:p>
    <w:p>
      <w:r>
        <w:rPr>
          <w:rFonts w:ascii="Consolas" w:hAnsi="Consolas"/>
          <w:sz w:val="18"/>
        </w:rPr>
        <w:t>SIHG02000020.1  130406835                ...........T......TG......--.T..A.............  130406792</w:t>
      </w:r>
    </w:p>
    <w:p>
      <w:r>
        <w:rPr>
          <w:rFonts w:ascii="Consolas" w:hAnsi="Consolas"/>
          <w:sz w:val="18"/>
        </w:rPr>
        <w:t>SIHG02000020.1  32427012                  .......T..T..........T...--T..............C..  32426970</w:t>
      </w:r>
    </w:p>
    <w:p>
      <w:r>
        <w:rPr>
          <w:rFonts w:ascii="Consolas" w:hAnsi="Consolas"/>
          <w:sz w:val="18"/>
        </w:rPr>
        <w:t>SIHG02000020.1  1271616    .......T...G.............TG.....G...T...--..G.A............   1271560</w:t>
      </w:r>
    </w:p>
    <w:p>
      <w:r>
        <w:rPr>
          <w:rFonts w:ascii="Consolas" w:hAnsi="Consolas"/>
          <w:sz w:val="18"/>
        </w:rPr>
        <w:t>SIHG02000020.1  13818073                 ...........TG.........T...--....A..........C..  13818116</w:t>
      </w:r>
    </w:p>
    <w:p>
      <w:r>
        <w:rPr>
          <w:rFonts w:ascii="Consolas" w:hAnsi="Consolas"/>
          <w:sz w:val="18"/>
        </w:rPr>
        <w:t>SIHG02000020.1  57044155     .....T...G.............T..........T...--....                57044196</w:t>
      </w:r>
    </w:p>
    <w:p>
      <w:r>
        <w:rPr>
          <w:rFonts w:ascii="Consolas" w:hAnsi="Consolas"/>
          <w:sz w:val="18"/>
        </w:rPr>
        <w:t>SIHG02000003.1  9037118                  ...........T..........T...--....AG.........C..  9037075</w:t>
      </w:r>
    </w:p>
    <w:p>
      <w:r>
        <w:rPr>
          <w:rFonts w:ascii="Consolas" w:hAnsi="Consolas"/>
          <w:sz w:val="18"/>
        </w:rPr>
        <w:t>SIHG02000003.1  94816691                             ..........T...--....A..........T..  94816722</w:t>
      </w:r>
    </w:p>
    <w:p>
      <w:r>
        <w:rPr>
          <w:rFonts w:ascii="Consolas" w:hAnsi="Consolas"/>
          <w:sz w:val="18"/>
        </w:rPr>
        <w:t>SIHG02000099.1  36685888               .......T................T...--......T....         36685850</w:t>
      </w:r>
    </w:p>
    <w:p>
      <w:r>
        <w:rPr>
          <w:rFonts w:ascii="Consolas" w:hAnsi="Consolas"/>
          <w:sz w:val="18"/>
        </w:rPr>
        <w:t>SIHG02000099.1  48900131                             ..........T...--..................  48900162</w:t>
      </w:r>
    </w:p>
    <w:p>
      <w:r>
        <w:rPr>
          <w:rFonts w:ascii="Consolas" w:hAnsi="Consolas"/>
          <w:sz w:val="18"/>
        </w:rPr>
        <w:t>SIHG02000002.1  55389710               .............T......G...T...--....ACA........C..  55389665</w:t>
      </w:r>
    </w:p>
    <w:p>
      <w:r>
        <w:rPr>
          <w:rFonts w:ascii="Consolas" w:hAnsi="Consolas"/>
          <w:sz w:val="18"/>
        </w:rPr>
        <w:t>SIHG02000002.1  33797578                 ......................T...--.T..AG.........C..  33797535</w:t>
      </w:r>
    </w:p>
    <w:p>
      <w:r>
        <w:rPr>
          <w:rFonts w:ascii="Consolas" w:hAnsi="Consolas"/>
          <w:sz w:val="18"/>
        </w:rPr>
        <w:t>SIHG02000002.1  46958105                 ......................T...--....A.A...-....T..  46958063</w:t>
      </w:r>
    </w:p>
    <w:p>
      <w:r>
        <w:rPr>
          <w:rFonts w:ascii="Consolas" w:hAnsi="Consolas"/>
          <w:sz w:val="18"/>
        </w:rPr>
        <w:t>SIHG02000101.1  51952912   .......T...G.............T..........T...--....ACA..........   51952968</w:t>
      </w:r>
    </w:p>
    <w:p>
      <w:r>
        <w:rPr>
          <w:rFonts w:ascii="Consolas" w:hAnsi="Consolas"/>
          <w:sz w:val="18"/>
        </w:rPr>
        <w:t>SIHG02000101.1  70241414   .......T...A...C........TT..........T...--....A.........      70241361</w:t>
      </w:r>
    </w:p>
    <w:p>
      <w:r>
        <w:rPr>
          <w:rFonts w:ascii="Consolas" w:hAnsi="Consolas"/>
          <w:sz w:val="18"/>
        </w:rPr>
        <w:t>SIHG02000101.1  23869939                             ..........A...--....A..........C..  23869908</w:t>
      </w:r>
    </w:p>
    <w:p>
      <w:r>
        <w:rPr>
          <w:rFonts w:ascii="Consolas" w:hAnsi="Consolas"/>
          <w:sz w:val="18"/>
        </w:rPr>
        <w:t>SIHG02000018.1  73531007               .............T..........T...--....T..T...A...C..  73531052</w:t>
      </w:r>
    </w:p>
    <w:p>
      <w:r>
        <w:rPr>
          <w:rFonts w:ascii="Consolas" w:hAnsi="Consolas"/>
          <w:sz w:val="18"/>
        </w:rPr>
        <w:t>SIHG02000018.1  28086147                 ..........TT......T.T.T...--....A..T.......T..  28086190</w:t>
      </w:r>
    </w:p>
    <w:p>
      <w:r>
        <w:rPr>
          <w:rFonts w:ascii="Consolas" w:hAnsi="Consolas"/>
          <w:sz w:val="18"/>
        </w:rPr>
        <w:t>SIHG02000018.1  45956157                ............T..........T...--....A..T.......C..  45956113</w:t>
      </w:r>
    </w:p>
    <w:p>
      <w:r>
        <w:rPr>
          <w:rFonts w:ascii="Consolas" w:hAnsi="Consolas"/>
          <w:sz w:val="18"/>
        </w:rPr>
        <w:t>SIHG02000018.1  6041500                 ............T..........T...--....A.........      6041540</w:t>
      </w:r>
    </w:p>
    <w:p>
      <w:r>
        <w:rPr>
          <w:rFonts w:ascii="Consolas" w:hAnsi="Consolas"/>
          <w:sz w:val="18"/>
        </w:rPr>
        <w:t>SIHG02000015.1  73815293                .......T....T..........T...--..............      73815253</w:t>
      </w:r>
    </w:p>
    <w:p>
      <w:r>
        <w:rPr>
          <w:rFonts w:ascii="Consolas" w:hAnsi="Consolas"/>
          <w:sz w:val="18"/>
        </w:rPr>
        <w:t>SIHG02000007.1  55540284               ......A......T..C.......T...--....A......AA..C..  55540239</w:t>
      </w:r>
    </w:p>
    <w:p>
      <w:r>
        <w:rPr>
          <w:rFonts w:ascii="Consolas" w:hAnsi="Consolas"/>
          <w:sz w:val="18"/>
        </w:rPr>
        <w:t>SIHG02000007.1  69414300   ...........GC............T..........T...--.T..A........       69414352</w:t>
      </w:r>
    </w:p>
    <w:p>
      <w:r>
        <w:rPr>
          <w:rFonts w:ascii="Consolas" w:hAnsi="Consolas"/>
          <w:sz w:val="18"/>
        </w:rPr>
        <w:t>SIHG02000007.1  78819780                    ...................GT..--..T...........      78819744</w:t>
      </w:r>
    </w:p>
    <w:p>
      <w:r>
        <w:rPr>
          <w:rFonts w:ascii="Consolas" w:hAnsi="Consolas"/>
          <w:sz w:val="18"/>
        </w:rPr>
        <w:t>SIHG02000007.1  24865007                ............G..............--..                  24865035</w:t>
      </w:r>
    </w:p>
    <w:p>
      <w:r>
        <w:rPr>
          <w:rFonts w:ascii="Consolas" w:hAnsi="Consolas"/>
          <w:sz w:val="18"/>
        </w:rPr>
        <w:t>SIHG02000006.1  29755195                   .........T..........T..C--A..CA..........C..  29755154</w:t>
      </w:r>
    </w:p>
    <w:p>
      <w:r>
        <w:rPr>
          <w:rFonts w:ascii="Consolas" w:hAnsi="Consolas"/>
          <w:sz w:val="18"/>
        </w:rPr>
        <w:t>SIHG02000013.1  46862856                       .....T........T.T...--....A..T.......C..  46862819</w:t>
      </w:r>
    </w:p>
    <w:p>
      <w:r>
        <w:rPr>
          <w:rFonts w:ascii="Consolas" w:hAnsi="Consolas"/>
          <w:sz w:val="18"/>
        </w:rPr>
        <w:t>SIHG02000013.1  102272770  .......T...A.....G.......G........T.T...--....G..........     102272716</w:t>
      </w:r>
    </w:p>
    <w:p>
      <w:r>
        <w:rPr>
          <w:rFonts w:ascii="Consolas" w:hAnsi="Consolas"/>
          <w:sz w:val="18"/>
        </w:rPr>
        <w:t>SIHG02000013.1  63859423                 ........A.............T...--....A.........      63859462</w:t>
      </w:r>
    </w:p>
    <w:p>
      <w:r>
        <w:rPr>
          <w:rFonts w:ascii="Consolas" w:hAnsi="Consolas"/>
          <w:sz w:val="18"/>
        </w:rPr>
        <w:t>SIHG02000012.1  27853693                ...........G...............--....A....           27853658</w:t>
      </w:r>
    </w:p>
    <w:p>
      <w:r>
        <w:rPr>
          <w:rFonts w:ascii="Consolas" w:hAnsi="Consolas"/>
          <w:sz w:val="18"/>
        </w:rPr>
        <w:t>SIHG02000016.1  173854786                ...........T..........T...--....ACA........T..  173854829</w:t>
      </w:r>
    </w:p>
    <w:p>
      <w:r>
        <w:rPr>
          <w:rFonts w:ascii="Consolas" w:hAnsi="Consolas"/>
          <w:sz w:val="18"/>
        </w:rPr>
        <w:t>SIHG02000016.1  21491106                                                    ........C..  21491096</w:t>
      </w:r>
    </w:p>
    <w:p>
      <w:r>
        <w:rPr>
          <w:rFonts w:ascii="Consolas" w:hAnsi="Consolas"/>
          <w:sz w:val="18"/>
        </w:rPr>
        <w:t>SIHG02000100.1  32002360                   .........T..........T...--....ACA........C..  32002401</w:t>
      </w:r>
    </w:p>
    <w:p>
      <w:r>
        <w:rPr>
          <w:rFonts w:ascii="Consolas" w:hAnsi="Consolas"/>
          <w:sz w:val="18"/>
        </w:rPr>
        <w:t>SIHG02000011.1  73344732                              .........T...--....G..........CT.  73344702</w:t>
      </w:r>
    </w:p>
    <w:p>
      <w:r>
        <w:rPr>
          <w:rFonts w:ascii="Consolas" w:hAnsi="Consolas"/>
          <w:sz w:val="18"/>
        </w:rPr>
        <w:t>SIHG02000004.1  20934153                   .........T..........T...AG....ACA........C..  20934110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  TTCGAAACAGCAAAATCACTCATAAAAGGCAAAAAATTGCAAAAAAAAATAGTAATAACC  118</w:t>
      </w:r>
    </w:p>
    <w:p>
      <w:r>
        <w:rPr>
          <w:rFonts w:ascii="Consolas" w:hAnsi="Consolas"/>
          <w:sz w:val="18"/>
        </w:rPr>
        <w:t>SIHG02000014.1  15924796   .CGT...............CA......A...C....A........                 15924840</w:t>
      </w:r>
    </w:p>
    <w:p>
      <w:r>
        <w:rPr>
          <w:rFonts w:ascii="Consolas" w:hAnsi="Consolas"/>
          <w:sz w:val="18"/>
        </w:rPr>
        <w:t>SIHG02000014.1  65678799   .......T...........                                           65678781</w:t>
      </w:r>
    </w:p>
    <w:p>
      <w:r>
        <w:rPr>
          <w:rFonts w:ascii="Consolas" w:hAnsi="Consolas"/>
          <w:sz w:val="18"/>
        </w:rPr>
        <w:t>SIHG02000008.1  11364927   ................                                              11364942</w:t>
      </w:r>
    </w:p>
    <w:p>
      <w:r>
        <w:rPr>
          <w:rFonts w:ascii="Consolas" w:hAnsi="Consolas"/>
          <w:sz w:val="18"/>
        </w:rPr>
        <w:t>SIHG02000054.1  114042383  ..T........                                                   114042373</w:t>
      </w:r>
    </w:p>
    <w:p>
      <w:r>
        <w:rPr>
          <w:rFonts w:ascii="Consolas" w:hAnsi="Consolas"/>
          <w:sz w:val="18"/>
        </w:rPr>
        <w:t>SIHG02000054.1  47000976   ..TT...A.......C...C..-........C....                          47000942</w:t>
      </w:r>
    </w:p>
    <w:p>
      <w:r>
        <w:rPr>
          <w:rFonts w:ascii="Consolas" w:hAnsi="Consolas"/>
          <w:sz w:val="18"/>
        </w:rPr>
        <w:t>SIHG02000054.1  63449734   ..TT...T...........                                           63449752</w:t>
      </w:r>
    </w:p>
    <w:p>
      <w:r>
        <w:rPr>
          <w:rFonts w:ascii="Consolas" w:hAnsi="Consolas"/>
          <w:sz w:val="18"/>
        </w:rPr>
        <w:t>SIHG02000017.1  1643862    ..TT......A........C..A........C....A.........                1643817</w:t>
      </w:r>
    </w:p>
    <w:p>
      <w:r>
        <w:rPr>
          <w:rFonts w:ascii="Consolas" w:hAnsi="Consolas"/>
          <w:sz w:val="18"/>
        </w:rPr>
        <w:t>SIHG02000017.1  7297955    ..TTC..............                                           7297937</w:t>
      </w:r>
    </w:p>
    <w:p>
      <w:r>
        <w:rPr>
          <w:rFonts w:ascii="Consolas" w:hAnsi="Consolas"/>
          <w:sz w:val="18"/>
        </w:rPr>
        <w:t>SIHG02000009.1  90026466   ..TT.................                                         90026486</w:t>
      </w:r>
    </w:p>
    <w:p>
      <w:r>
        <w:rPr>
          <w:rFonts w:ascii="Consolas" w:hAnsi="Consolas"/>
          <w:sz w:val="18"/>
        </w:rPr>
        <w:t>SIHG02000005.1  38412007   ..TT...............                                           38412025</w:t>
      </w:r>
    </w:p>
    <w:p>
      <w:r>
        <w:rPr>
          <w:rFonts w:ascii="Consolas" w:hAnsi="Consolas"/>
          <w:sz w:val="18"/>
        </w:rPr>
        <w:t>SIHG02000005.1  19577402   ..TT.....A.........                                           19577384</w:t>
      </w:r>
    </w:p>
    <w:p>
      <w:r>
        <w:rPr>
          <w:rFonts w:ascii="Consolas" w:hAnsi="Consolas"/>
          <w:sz w:val="18"/>
        </w:rPr>
        <w:t>SIHG02000010.1  89865343   ..TT.....A.........                                           89865325</w:t>
      </w:r>
    </w:p>
    <w:p>
      <w:r>
        <w:rPr>
          <w:rFonts w:ascii="Consolas" w:hAnsi="Consolas"/>
          <w:sz w:val="18"/>
        </w:rPr>
        <w:t>SIHG02000010.1  73445250   ..TT...............                                           73445268</w:t>
      </w:r>
    </w:p>
    <w:p>
      <w:r>
        <w:rPr>
          <w:rFonts w:ascii="Consolas" w:hAnsi="Consolas"/>
          <w:sz w:val="18"/>
        </w:rPr>
        <w:t>SIHG02000010.1  16515323   ..TT.G.............                                           16515341</w:t>
      </w:r>
    </w:p>
    <w:p>
      <w:r>
        <w:rPr>
          <w:rFonts w:ascii="Consolas" w:hAnsi="Consolas"/>
          <w:sz w:val="18"/>
        </w:rPr>
        <w:t>SIHG02000010.1  19661588   ...T...............                                           19661570</w:t>
      </w:r>
    </w:p>
    <w:p>
      <w:r>
        <w:rPr>
          <w:rFonts w:ascii="Consolas" w:hAnsi="Consolas"/>
          <w:sz w:val="18"/>
        </w:rPr>
        <w:t>SIHG02000020.1  130406791  ..TT........C......                                           130406773</w:t>
      </w:r>
    </w:p>
    <w:p>
      <w:r>
        <w:rPr>
          <w:rFonts w:ascii="Consolas" w:hAnsi="Consolas"/>
          <w:sz w:val="18"/>
        </w:rPr>
        <w:t>SIHG02000020.1  32426969   ..TT......T.......                                            32426952</w:t>
      </w:r>
    </w:p>
    <w:p>
      <w:r>
        <w:rPr>
          <w:rFonts w:ascii="Consolas" w:hAnsi="Consolas"/>
          <w:sz w:val="18"/>
        </w:rPr>
        <w:t>SIHG02000020.1  13818117   ..                                                            13818118</w:t>
      </w:r>
    </w:p>
    <w:p>
      <w:r>
        <w:rPr>
          <w:rFonts w:ascii="Consolas" w:hAnsi="Consolas"/>
          <w:sz w:val="18"/>
        </w:rPr>
        <w:t>SIHG02000003.1  9037074    ..TT..G............                                           9037056</w:t>
      </w:r>
    </w:p>
    <w:p>
      <w:r>
        <w:rPr>
          <w:rFonts w:ascii="Consolas" w:hAnsi="Consolas"/>
          <w:sz w:val="18"/>
        </w:rPr>
        <w:t>SIHG02000003.1  94816723   ..TT...............                                           94816741</w:t>
      </w:r>
    </w:p>
    <w:p>
      <w:r>
        <w:rPr>
          <w:rFonts w:ascii="Consolas" w:hAnsi="Consolas"/>
          <w:sz w:val="18"/>
        </w:rPr>
        <w:t>SIHG02000099.1  48900163   ..                                                            48900164</w:t>
      </w:r>
    </w:p>
    <w:p>
      <w:r>
        <w:rPr>
          <w:rFonts w:ascii="Consolas" w:hAnsi="Consolas"/>
          <w:sz w:val="18"/>
        </w:rPr>
        <w:t>SIHG02000002.1  55389664   ..T....T......G....                                           55389646</w:t>
      </w:r>
    </w:p>
    <w:p>
      <w:r>
        <w:rPr>
          <w:rFonts w:ascii="Consolas" w:hAnsi="Consolas"/>
          <w:sz w:val="18"/>
        </w:rPr>
        <w:t>SIHG02000002.1  33797534   ..TT......TT........                                          33797515</w:t>
      </w:r>
    </w:p>
    <w:p>
      <w:r>
        <w:rPr>
          <w:rFonts w:ascii="Consolas" w:hAnsi="Consolas"/>
          <w:sz w:val="18"/>
        </w:rPr>
        <w:t>SIHG02000002.1  46958062   ..TT..............                                            46958045</w:t>
      </w:r>
    </w:p>
    <w:p>
      <w:r>
        <w:rPr>
          <w:rFonts w:ascii="Consolas" w:hAnsi="Consolas"/>
          <w:sz w:val="18"/>
        </w:rPr>
        <w:t>SIHG02000101.1  23869907   .CT........G.......                                           23869889</w:t>
      </w:r>
    </w:p>
    <w:p>
      <w:r>
        <w:rPr>
          <w:rFonts w:ascii="Consolas" w:hAnsi="Consolas"/>
          <w:sz w:val="18"/>
        </w:rPr>
        <w:t>SIHG02000018.1  73531053   ..TC...T...........                                           73531071</w:t>
      </w:r>
    </w:p>
    <w:p>
      <w:r>
        <w:rPr>
          <w:rFonts w:ascii="Consolas" w:hAnsi="Consolas"/>
          <w:sz w:val="18"/>
        </w:rPr>
        <w:t>SIHG02000018.1  28086191   ...T...............                                           28086209</w:t>
      </w:r>
    </w:p>
    <w:p>
      <w:r>
        <w:rPr>
          <w:rFonts w:ascii="Consolas" w:hAnsi="Consolas"/>
          <w:sz w:val="18"/>
        </w:rPr>
        <w:t>SIHG02000018.1  45956112   ..                                                            45956111</w:t>
      </w:r>
    </w:p>
    <w:p>
      <w:r>
        <w:rPr>
          <w:rFonts w:ascii="Consolas" w:hAnsi="Consolas"/>
          <w:sz w:val="18"/>
        </w:rPr>
        <w:t>SIHG02000018.1  1584917            ...........C.......A...C..............                1584880</w:t>
      </w:r>
    </w:p>
    <w:p>
      <w:r>
        <w:rPr>
          <w:rFonts w:ascii="Consolas" w:hAnsi="Consolas"/>
          <w:sz w:val="18"/>
        </w:rPr>
        <w:t>SIHG02000007.1  55540238   ..TC.....T..........A......                                   55540212</w:t>
      </w:r>
    </w:p>
    <w:p>
      <w:r>
        <w:rPr>
          <w:rFonts w:ascii="Consolas" w:hAnsi="Consolas"/>
          <w:sz w:val="18"/>
        </w:rPr>
        <w:t>SIHG02000006.1  29755153   ..TT...............                                           29755135</w:t>
      </w:r>
    </w:p>
    <w:p>
      <w:r>
        <w:rPr>
          <w:rFonts w:ascii="Consolas" w:hAnsi="Consolas"/>
          <w:sz w:val="18"/>
        </w:rPr>
        <w:t>SIHG02000013.1  46862818   ..TT...............                                           46862800</w:t>
      </w:r>
    </w:p>
    <w:p>
      <w:r>
        <w:rPr>
          <w:rFonts w:ascii="Consolas" w:hAnsi="Consolas"/>
          <w:sz w:val="18"/>
        </w:rPr>
        <w:t>SIHG02000016.1  173854830  ..TT.........                                                 173854842</w:t>
      </w:r>
    </w:p>
    <w:p>
      <w:r>
        <w:rPr>
          <w:rFonts w:ascii="Consolas" w:hAnsi="Consolas"/>
          <w:sz w:val="18"/>
        </w:rPr>
        <w:t>SIHG02000016.1  21491095   ..TT...............C.......-...C..........G.....              21491049</w:t>
      </w:r>
    </w:p>
    <w:p>
      <w:r>
        <w:rPr>
          <w:rFonts w:ascii="Consolas" w:hAnsi="Consolas"/>
          <w:sz w:val="18"/>
        </w:rPr>
        <w:t>SIHG02000100.1  32002402   ..TT......TG........A......                                   32002428</w:t>
      </w:r>
    </w:p>
    <w:p>
      <w:r>
        <w:rPr>
          <w:rFonts w:ascii="Consolas" w:hAnsi="Consolas"/>
          <w:sz w:val="18"/>
        </w:rPr>
        <w:t>SIHG02000011.1  73344701   ..TT..............                                            73344684</w:t>
      </w:r>
    </w:p>
    <w:p>
      <w:r>
        <w:rPr>
          <w:rFonts w:ascii="Consolas" w:hAnsi="Consolas"/>
          <w:sz w:val="18"/>
        </w:rPr>
        <w:t>SIHG02000004.1  20934109   ..TT..................C....C....                              20934078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  AGCATGGCACTAAATAGACCATGA-AAAGA-CATGTGTGTGCAGTATGAAAATTGAGACA  176</w:t>
      </w:r>
    </w:p>
    <w:p>
      <w:r>
        <w:rPr>
          <w:rFonts w:ascii="Consolas" w:hAnsi="Consolas"/>
          <w:sz w:val="18"/>
        </w:rPr>
        <w:t>SIHG02000008.1  30746546     ......................-..G..-..                             30746518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SIHG02000008.1  48781037     ......................-....                                 48781062</w:t>
      </w:r>
    </w:p>
    <w:p>
      <w:r>
        <w:rPr>
          <w:rFonts w:ascii="Consolas" w:hAnsi="Consolas"/>
          <w:sz w:val="18"/>
        </w:rPr>
        <w:t>SIHG02000054.1  49695129       ....................-.....                                49695105</w:t>
      </w:r>
    </w:p>
    <w:p>
      <w:r>
        <w:rPr>
          <w:rFonts w:ascii="Consolas" w:hAnsi="Consolas"/>
          <w:sz w:val="18"/>
        </w:rPr>
        <w:t>SIHG02000009.1  59362767                                            ..........GG...A...  59362785</w:t>
      </w:r>
    </w:p>
    <w:p>
      <w:r>
        <w:rPr>
          <w:rFonts w:ascii="Consolas" w:hAnsi="Consolas"/>
          <w:sz w:val="18"/>
        </w:rPr>
        <w:t>SIHG02000005.1  33440586       ....................-.....-.                              33440611</w:t>
      </w:r>
    </w:p>
    <w:p>
      <w:r>
        <w:rPr>
          <w:rFonts w:ascii="Consolas" w:hAnsi="Consolas"/>
          <w:sz w:val="18"/>
        </w:rPr>
        <w:t>SIHG02000010.1  99346359       .................C..T.....A..CT...T..........G.TC.......  99346304</w:t>
      </w:r>
    </w:p>
    <w:p>
      <w:r>
        <w:rPr>
          <w:rFonts w:ascii="Consolas" w:hAnsi="Consolas"/>
          <w:sz w:val="18"/>
        </w:rPr>
        <w:t>SIHG02000010.1  82352660                                          ..........G.GC...A...  82352680</w:t>
      </w:r>
    </w:p>
    <w:p>
      <w:r>
        <w:rPr>
          <w:rFonts w:ascii="Consolas" w:hAnsi="Consolas"/>
          <w:sz w:val="18"/>
        </w:rPr>
        <w:t>SIHG02000010.1  86414222                                                             ..  86414221</w:t>
      </w:r>
    </w:p>
    <w:p>
      <w:r>
        <w:rPr>
          <w:rFonts w:ascii="Consolas" w:hAnsi="Consolas"/>
          <w:sz w:val="18"/>
        </w:rPr>
        <w:t>SIHG02000010.1  65281871     ......................-.....                                65281845</w:t>
      </w:r>
    </w:p>
    <w:p>
      <w:r>
        <w:rPr>
          <w:rFonts w:ascii="Consolas" w:hAnsi="Consolas"/>
          <w:sz w:val="18"/>
        </w:rPr>
        <w:t>SIHG02000010.1  71284510     ......................-....                                 71284485</w:t>
      </w:r>
    </w:p>
    <w:p>
      <w:r>
        <w:rPr>
          <w:rFonts w:ascii="Consolas" w:hAnsi="Consolas"/>
          <w:sz w:val="18"/>
        </w:rPr>
        <w:t>SIHG02000010.1  31557223     ......................-...                                  31557199</w:t>
      </w:r>
    </w:p>
    <w:p>
      <w:r>
        <w:rPr>
          <w:rFonts w:ascii="Consolas" w:hAnsi="Consolas"/>
          <w:sz w:val="18"/>
        </w:rPr>
        <w:t>SIHG02000099.1  42916751     ......................-....                                 42916776</w:t>
      </w:r>
    </w:p>
    <w:p>
      <w:r>
        <w:rPr>
          <w:rFonts w:ascii="Consolas" w:hAnsi="Consolas"/>
          <w:sz w:val="18"/>
        </w:rPr>
        <w:t>SIHG02000002.1  40758571     ......................-....                                 40758596</w:t>
      </w:r>
    </w:p>
    <w:p>
      <w:r>
        <w:rPr>
          <w:rFonts w:ascii="Consolas" w:hAnsi="Consolas"/>
          <w:sz w:val="18"/>
        </w:rPr>
        <w:t>SIHG02000015.1  87306725     .......T....C.........-.....A..CT...T.A........G.GC...A...  87306669</w:t>
      </w:r>
    </w:p>
    <w:p>
      <w:r>
        <w:rPr>
          <w:rFonts w:ascii="Consolas" w:hAnsi="Consolas"/>
          <w:sz w:val="18"/>
        </w:rPr>
        <w:t>SIHG02000006.1  41065083                                            ..........GC...A...  41065065</w:t>
      </w:r>
    </w:p>
    <w:p>
      <w:r>
        <w:rPr>
          <w:rFonts w:ascii="Consolas" w:hAnsi="Consolas"/>
          <w:sz w:val="18"/>
        </w:rPr>
        <w:t>SIHG02000006.1  22932425                                                       ....A...  22932432</w:t>
      </w:r>
    </w:p>
    <w:p>
      <w:r>
        <w:rPr>
          <w:rFonts w:ascii="Consolas" w:hAnsi="Consolas"/>
          <w:sz w:val="18"/>
        </w:rPr>
        <w:t>SIHG02000013.1  67426345     ......................-.....-.                              67426372</w:t>
      </w:r>
    </w:p>
    <w:p>
      <w:r>
        <w:rPr>
          <w:rFonts w:ascii="Consolas" w:hAnsi="Consolas"/>
          <w:sz w:val="18"/>
        </w:rPr>
        <w:t>SIHG02000016.1  130465044    ......................-.....                                130465070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  GGAAGGCAGAGTGTCAGCTTGTTCCACCTCAGCTGGGA--ATGTG--CATCAGGCAACTC  232</w:t>
      </w:r>
    </w:p>
    <w:p>
      <w:r>
        <w:rPr>
          <w:rFonts w:ascii="Consolas" w:hAnsi="Consolas"/>
          <w:sz w:val="18"/>
        </w:rPr>
        <w:t>SIHG02000014.1  76575043     ..........A..........GA.............--.....--...            76575000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  <w:t>SIHG02000008.1  25440607    ......C........C.....................--.....                 25440566</w:t>
      </w:r>
    </w:p>
    <w:p>
      <w:r>
        <w:rPr>
          <w:rFonts w:ascii="Consolas" w:hAnsi="Consolas"/>
          <w:sz w:val="18"/>
        </w:rPr>
        <w:t>SIHG02000009.1  59362786   A...............C.......G.............--.                     59362824</w:t>
      </w:r>
    </w:p>
    <w:p>
      <w:r>
        <w:rPr>
          <w:rFonts w:ascii="Consolas" w:hAnsi="Consolas"/>
          <w:sz w:val="18"/>
        </w:rPr>
        <w:t>SIHG02000009.1  70414293    ...............C.......G.........A...--..A..--...            70414337</w:t>
      </w:r>
    </w:p>
    <w:p>
      <w:r>
        <w:rPr>
          <w:rFonts w:ascii="Consolas" w:hAnsi="Consolas"/>
          <w:sz w:val="18"/>
        </w:rPr>
        <w:t>SIHG02000010.1  99346303   A...............C.......A....T.....                           99346269</w:t>
      </w:r>
    </w:p>
    <w:p>
      <w:r>
        <w:rPr>
          <w:rFonts w:ascii="Consolas" w:hAnsi="Consolas"/>
          <w:sz w:val="18"/>
        </w:rPr>
        <w:t>SIHG02000010.1  82352681   T...............C.......G.............--.                     82352719</w:t>
      </w:r>
    </w:p>
    <w:p>
      <w:r>
        <w:rPr>
          <w:rFonts w:ascii="Consolas" w:hAnsi="Consolas"/>
          <w:sz w:val="18"/>
        </w:rPr>
        <w:t>SIHG02000010.1  86414220   ................CT.....TG.............--.                     86414182</w:t>
      </w:r>
    </w:p>
    <w:p>
      <w:r>
        <w:rPr>
          <w:rFonts w:ascii="Consolas" w:hAnsi="Consolas"/>
          <w:sz w:val="18"/>
        </w:rPr>
        <w:t>SIHG02000020.1  59862671    .........A....GC.......T.............--.....--...            59862627</w:t>
      </w:r>
    </w:p>
    <w:p>
      <w:r>
        <w:rPr>
          <w:rFonts w:ascii="Consolas" w:hAnsi="Consolas"/>
          <w:sz w:val="18"/>
        </w:rPr>
        <w:t>SIHG02000003.1  40280933                    .....................AC....A--......C......  40280893</w:t>
      </w:r>
    </w:p>
    <w:p>
      <w:r>
        <w:rPr>
          <w:rFonts w:ascii="Consolas" w:hAnsi="Consolas"/>
          <w:sz w:val="18"/>
        </w:rPr>
        <w:t>SIHG02000101.1  90653833    ...............C.....C.A.............                        90653869</w:t>
      </w:r>
    </w:p>
    <w:p>
      <w:r>
        <w:rPr>
          <w:rFonts w:ascii="Consolas" w:hAnsi="Consolas"/>
          <w:sz w:val="18"/>
        </w:rPr>
        <w:t>SIHG02000015.1  87306668   A..C............C.......A.G...........--.                     87306630</w:t>
      </w:r>
    </w:p>
    <w:p>
      <w:r>
        <w:rPr>
          <w:rFonts w:ascii="Consolas" w:hAnsi="Consolas"/>
          <w:sz w:val="18"/>
        </w:rPr>
        <w:t>SIHG02000015.1  40459272       .....C......C..GA.................--....A--T.C.......T..  40459323</w:t>
      </w:r>
    </w:p>
    <w:p>
      <w:r>
        <w:rPr>
          <w:rFonts w:ascii="Consolas" w:hAnsi="Consolas"/>
          <w:sz w:val="18"/>
        </w:rPr>
        <w:t>SIHG02000007.1  6324797         ..........GC.....................--.C...--..             6324836</w:t>
      </w:r>
    </w:p>
    <w:p>
      <w:r>
        <w:rPr>
          <w:rFonts w:ascii="Consolas" w:hAnsi="Consolas"/>
          <w:sz w:val="18"/>
        </w:rPr>
        <w:t>SIHG02000006.1  41065064   ...........CA...C......G...T..........                        41065027</w:t>
      </w:r>
    </w:p>
    <w:p>
      <w:r>
        <w:rPr>
          <w:rFonts w:ascii="Consolas" w:hAnsi="Consolas"/>
          <w:sz w:val="18"/>
        </w:rPr>
        <w:t>SIHG02000006.1  22932433   ...........CA...C........C............--.                     22932471</w:t>
      </w:r>
    </w:p>
    <w:p>
      <w:r>
        <w:rPr>
          <w:rFonts w:ascii="Consolas" w:hAnsi="Consolas"/>
          <w:sz w:val="18"/>
        </w:rPr>
        <w:t>SIHG02000006.1  21689077    ...............C......TG............G--.....--...            21689033</w:t>
      </w:r>
    </w:p>
    <w:p>
      <w:r>
        <w:rPr>
          <w:rFonts w:ascii="Consolas" w:hAnsi="Consolas"/>
          <w:sz w:val="18"/>
        </w:rPr>
        <w:t>SIHG02000013.1  73919978                            .............--.....CA.........G...  73920010</w:t>
      </w:r>
    </w:p>
    <w:p>
      <w:r>
        <w:rPr>
          <w:rFonts w:ascii="Consolas" w:hAnsi="Consolas"/>
          <w:sz w:val="18"/>
        </w:rPr>
        <w:t>SIHG02000016.1  68824709    ...............C...........A...T.....--.                     68824746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233        AAGTTTTTCACCA  245</w:t>
      </w:r>
    </w:p>
    <w:p>
      <w:r>
        <w:rPr>
          <w:rFonts w:ascii="Consolas" w:hAnsi="Consolas"/>
          <w:sz w:val="18"/>
        </w:rPr>
        <w:t>SIHG02000003.1  40280892   ..C....        40280886</w:t>
      </w:r>
    </w:p>
    <w:p>
      <w:r>
        <w:rPr>
          <w:rFonts w:ascii="Consolas" w:hAnsi="Consolas"/>
          <w:sz w:val="18"/>
        </w:rPr>
        <w:t>SIHG02000015.1  40459324   ..A..........  40459336</w:t>
      </w:r>
    </w:p>
    <w:p>
      <w:r>
        <w:rPr>
          <w:rFonts w:ascii="Consolas" w:hAnsi="Consolas"/>
          <w:sz w:val="18"/>
        </w:rPr>
        <w:t>SIHG02000013.1  73920011   ..A........    73920021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601881815116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77.8    9e-13</w:t>
      </w:r>
    </w:p>
    <w:p>
      <w:r>
        <w:rPr>
          <w:rFonts w:ascii="Consolas" w:hAnsi="Consolas"/>
          <w:sz w:val="18"/>
        </w:rPr>
        <w:t>SIHG02000016.1 Monodon monoceros isolate NGI Scaffold_15;HRSCAF=1...  77.8    9e-13</w:t>
      </w:r>
    </w:p>
    <w:p>
      <w:r>
        <w:rPr>
          <w:rFonts w:ascii="Consolas" w:hAnsi="Consolas"/>
          <w:sz w:val="18"/>
        </w:rPr>
        <w:t>SIHG02000013.1 Monodon monoceros isolate NGI Scaffold_12;HRSCAF=8...  77.8    9e-13</w:t>
      </w:r>
    </w:p>
    <w:p>
      <w:r>
        <w:rPr>
          <w:rFonts w:ascii="Consolas" w:hAnsi="Consolas"/>
          <w:sz w:val="18"/>
        </w:rPr>
        <w:t>SIHG02000011.1 Monodon monoceros isolate NGI Scaffold_10;HRSCAF=6...  77.8    9e-13</w:t>
      </w:r>
    </w:p>
    <w:p>
      <w:r>
        <w:rPr>
          <w:rFonts w:ascii="Consolas" w:hAnsi="Consolas"/>
          <w:sz w:val="18"/>
        </w:rPr>
        <w:t>SIHG02000009.1 Monodon monoceros isolate NGI Scaffold_8;HRSCAF=30...  77.8    9e-13</w:t>
      </w:r>
    </w:p>
    <w:p>
      <w:r>
        <w:rPr>
          <w:rFonts w:ascii="Consolas" w:hAnsi="Consolas"/>
          <w:sz w:val="18"/>
        </w:rPr>
        <w:t>SIHG02000007.1 Monodon monoceros isolate NGI Scaffold_6;HRSCAF=22...  77.8    9e-13</w:t>
      </w:r>
    </w:p>
    <w:p>
      <w:r>
        <w:rPr>
          <w:rFonts w:ascii="Consolas" w:hAnsi="Consolas"/>
          <w:sz w:val="18"/>
        </w:rPr>
        <w:t>SIHG02000017.1 Monodon monoceros isolate NGI Scaffold_16;HRSCAF=1...  69.9    2e-10</w:t>
      </w:r>
    </w:p>
    <w:p>
      <w:r>
        <w:rPr>
          <w:rFonts w:ascii="Consolas" w:hAnsi="Consolas"/>
          <w:sz w:val="18"/>
        </w:rPr>
        <w:t>SIHG02000002.1 Monodon monoceros isolate NGI Scaffold_1;HRSCAF=5,...  63.9    1e-08</w:t>
      </w:r>
    </w:p>
    <w:p>
      <w:r>
        <w:rPr>
          <w:rFonts w:ascii="Consolas" w:hAnsi="Consolas"/>
          <w:sz w:val="18"/>
        </w:rPr>
        <w:t>SIHG02000004.1 Monodon monoceros isolate NGI Scaffold_3;HRSCAF=10...  56.0    3e-06</w:t>
      </w:r>
    </w:p>
    <w:p>
      <w:r>
        <w:rPr>
          <w:rFonts w:ascii="Consolas" w:hAnsi="Consolas"/>
          <w:sz w:val="18"/>
        </w:rPr>
        <w:t>SIHG02000101.1 Monodon monoceros isolate NGI Scaffold_100;HRSCAF=...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  CTCCCGGGTTCAAGCGATTCTCCTGCC-TCAGCCTCCCGAGTAGCTGGGATTACAG  118</w:t>
      </w:r>
    </w:p>
    <w:p>
      <w:r>
        <w:rPr>
          <w:rFonts w:ascii="Consolas" w:hAnsi="Consolas"/>
          <w:sz w:val="18"/>
        </w:rPr>
        <w:t>SIHG02000099.1  5054622    ....T...C.........C........-......................C.....  5054676</w:t>
      </w:r>
    </w:p>
    <w:p>
      <w:r>
        <w:rPr>
          <w:rFonts w:ascii="Consolas" w:hAnsi="Consolas"/>
          <w:sz w:val="18"/>
        </w:rPr>
        <w:t>SIHG02000016.1  132309461  ....T...C.........C........-......................C.....  132309407</w:t>
      </w:r>
    </w:p>
    <w:p>
      <w:r>
        <w:rPr>
          <w:rFonts w:ascii="Consolas" w:hAnsi="Consolas"/>
          <w:sz w:val="18"/>
        </w:rPr>
        <w:t>SIHG02000016.1  132520680  ....T...C.........C........-......................C.....  132520734</w:t>
      </w:r>
    </w:p>
    <w:p>
      <w:r>
        <w:rPr>
          <w:rFonts w:ascii="Consolas" w:hAnsi="Consolas"/>
          <w:sz w:val="18"/>
        </w:rPr>
        <w:t>SIHG02000016.1  132320450           .........C......T.-......................C.....  132320405</w:t>
      </w:r>
    </w:p>
    <w:p>
      <w:r>
        <w:rPr>
          <w:rFonts w:ascii="Consolas" w:hAnsi="Consolas"/>
          <w:sz w:val="18"/>
        </w:rPr>
        <w:t>SIHG02000013.1  92254196   ....T..........A..C........-................G...........  92254250</w:t>
      </w:r>
    </w:p>
    <w:p>
      <w:r>
        <w:rPr>
          <w:rFonts w:ascii="Consolas" w:hAnsi="Consolas"/>
          <w:sz w:val="18"/>
        </w:rPr>
        <w:t>SIHG02000011.1  64757674   ....T...C.........C........-......................C.....  64757620</w:t>
      </w:r>
    </w:p>
    <w:p>
      <w:r>
        <w:rPr>
          <w:rFonts w:ascii="Consolas" w:hAnsi="Consolas"/>
          <w:sz w:val="18"/>
        </w:rPr>
        <w:t>SIHG02000009.1  82207501   ....T...C.........C........-......................C.....  82207447</w:t>
      </w:r>
    </w:p>
    <w:p>
      <w:r>
        <w:rPr>
          <w:rFonts w:ascii="Consolas" w:hAnsi="Consolas"/>
          <w:sz w:val="18"/>
        </w:rPr>
        <w:t>SIHG02000007.1  88928298   ....T...C.........C........-......................C.....  88928352</w:t>
      </w:r>
    </w:p>
    <w:p>
      <w:r>
        <w:rPr>
          <w:rFonts w:ascii="Consolas" w:hAnsi="Consolas"/>
          <w:sz w:val="18"/>
        </w:rPr>
        <w:t>SIHG02000017.1  24484021   ....T...C.....T...C........-......................C.....  24484075</w:t>
      </w:r>
    </w:p>
    <w:p>
      <w:r>
        <w:rPr>
          <w:rFonts w:ascii="Consolas" w:hAnsi="Consolas"/>
          <w:sz w:val="18"/>
        </w:rPr>
        <w:t>SIHG02000002.1  83950638                      ........-......................C.....  83950603</w:t>
      </w:r>
    </w:p>
    <w:p>
      <w:r>
        <w:rPr>
          <w:rFonts w:ascii="Consolas" w:hAnsi="Consolas"/>
          <w:sz w:val="18"/>
        </w:rPr>
        <w:t>SIHG02000002.1  32735837                   ...........-..........A..G........        32735869</w:t>
      </w:r>
    </w:p>
    <w:p>
      <w:r>
        <w:rPr>
          <w:rFonts w:ascii="Consolas" w:hAnsi="Consolas"/>
          <w:sz w:val="18"/>
        </w:rPr>
        <w:t>SIHG02000002.1  68620390            .........C........C..........A...........        68620430</w:t>
      </w:r>
    </w:p>
    <w:p>
      <w:r>
        <w:rPr>
          <w:rFonts w:ascii="Consolas" w:hAnsi="Consolas"/>
          <w:sz w:val="18"/>
        </w:rPr>
        <w:t>SIHG02000004.1  1283063                       ........-..G...................C.....  1283098</w:t>
      </w:r>
    </w:p>
    <w:p>
      <w:r>
        <w:rPr>
          <w:rFonts w:ascii="Consolas" w:hAnsi="Consolas"/>
          <w:sz w:val="18"/>
        </w:rPr>
        <w:t>SIHG02000101.1  133982026           ......A..C.......T-.........T............C.....  133982071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231853316211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73.8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 ACAATAATGCAATCCATTTCCCAGCATAAGTGGGT-AAGTGCCACTTTGACTTGGGCTGG  62</w:t>
      </w:r>
    </w:p>
    <w:p>
      <w:r>
        <w:rPr>
          <w:rFonts w:ascii="Consolas" w:hAnsi="Consolas"/>
          <w:sz w:val="18"/>
        </w:rPr>
        <w:t>SIHG02000101.1  127248845  ...........C..TGC..................T.........CC..G..........  127248786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 GCTTAAAAGCACAAGAAAAGC  83</w:t>
      </w:r>
    </w:p>
    <w:p>
      <w:r>
        <w:rPr>
          <w:rFonts w:ascii="Consolas" w:hAnsi="Consolas"/>
          <w:sz w:val="18"/>
        </w:rPr>
        <w:t>SIHG02000101.1  127248785  ...........A.G.......  127248765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529281284888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         TTAACCTGGGGATGATGTGGACCTGGGCACTGTGGATGCTCCCCTCACTCTGCAAATTCA  82</w:t>
      </w:r>
    </w:p>
    <w:p>
      <w:r>
        <w:rPr>
          <w:rFonts w:ascii="Consolas" w:hAnsi="Consolas"/>
          <w:sz w:val="18"/>
        </w:rPr>
        <w:t>SIHG02000101.1  127243194  .....T......CA......GG....A................TCT............TG  127243135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83         GCCTGGCAG  91</w:t>
      </w:r>
    </w:p>
    <w:p>
      <w:r>
        <w:rPr>
          <w:rFonts w:ascii="Consolas" w:hAnsi="Consolas"/>
          <w:sz w:val="18"/>
        </w:rPr>
        <w:t>SIHG02000101.1  127243134  .........  127243126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168620593608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231853316211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379396319256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311479707637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341925077848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          TGGCCTGGAACTGTGGAGAGTCCTGAAACCAGCTGAGGCGGATGGAAGAAGGCCAGTGCG  67</w:t>
      </w:r>
    </w:p>
    <w:p>
      <w:r>
        <w:rPr>
          <w:rFonts w:ascii="Consolas" w:hAnsi="Consolas"/>
          <w:sz w:val="18"/>
        </w:rPr>
        <w:t>SIHG02000101.1  127233826  .........T......C........GG..T...C....T....................A  127233767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68         GTTGTTATGGAAG  80</w:t>
      </w:r>
    </w:p>
    <w:p>
      <w:r>
        <w:rPr>
          <w:rFonts w:ascii="Consolas" w:hAnsi="Consolas"/>
          <w:sz w:val="18"/>
        </w:rPr>
        <w:t>SIHG02000101.1  127233766  ....C.G......  127233754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142859114029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182     4e-44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 AAGGCAAGAGGAGCCCCAGTCCTAGAGAAAACACTTGGCTAC-AACATATGGTACTATCC  59</w:t>
      </w:r>
    </w:p>
    <w:p>
      <w:r>
        <w:rPr>
          <w:rFonts w:ascii="Consolas" w:hAnsi="Consolas"/>
          <w:sz w:val="18"/>
        </w:rPr>
        <w:t>SIHG02000101.1  127231903  .......A........TG.....G........T..A......C...........T.T...  127231844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  AGAAAGCAACACTAACCTCACAGAAACAATGAACACTACTAACCAGCAGCTTGAACTGCA  119</w:t>
      </w:r>
    </w:p>
    <w:p>
      <w:r>
        <w:rPr>
          <w:rFonts w:ascii="Consolas" w:hAnsi="Consolas"/>
          <w:sz w:val="18"/>
        </w:rPr>
        <w:t>SIHG02000101.1  127231843  .....A..G...............G...........C...............A..T..T.  127231784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  TCTGGGAGGCGAGAGCTTTTGGGTGTCTATGATTTCTTATAATTCTCTTGGGAAGTCTCC  179</w:t>
      </w:r>
    </w:p>
    <w:p>
      <w:r>
        <w:rPr>
          <w:rFonts w:ascii="Consolas" w:hAnsi="Consolas"/>
          <w:sz w:val="18"/>
        </w:rPr>
        <w:t>SIHG02000101.1  127231783  ..........A...C..ACC....A.A.G..........C............G.......  127231724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  AGTGGCCACCCTGAGGATTCCAGCTATT  207</w:t>
      </w:r>
    </w:p>
    <w:p>
      <w:r>
        <w:rPr>
          <w:rFonts w:ascii="Consolas" w:hAnsi="Consolas"/>
          <w:sz w:val="18"/>
        </w:rPr>
        <w:t>SIHG02000101.1  127231723  .........G..T...............  127231696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461364659836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 CATTTCAGTGCATTGAGGTCATGCAGGCCTGCGTTGCTGAGGACCAGCTAGTGGTGAAGT  60</w:t>
      </w:r>
    </w:p>
    <w:p>
      <w:r>
        <w:rPr>
          <w:rFonts w:ascii="Consolas" w:hAnsi="Consolas"/>
          <w:sz w:val="18"/>
        </w:rPr>
        <w:t>SIHG02000101.1  127227429  .............C....C.......A.....T.CA..C..........G...A..G...  127227370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 GGCAAAGCTCTGCTCTAGACGTGAACACTTGGATGATTGAATGGTTTCCGGATGTGGACT  120</w:t>
      </w:r>
    </w:p>
    <w:p>
      <w:r>
        <w:rPr>
          <w:rFonts w:ascii="Consolas" w:hAnsi="Consolas"/>
          <w:sz w:val="18"/>
        </w:rPr>
        <w:t>SIHG02000101.1  127227369  ............T...G..G..AG.T..A...........G...G.C..A...T.....A  127227310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 CAGAGCCCACCACCCTTTCCTGGGAATCTGTGTCTCAGGCCACGAACTGGACGATCCAGC  180</w:t>
      </w:r>
    </w:p>
    <w:p>
      <w:r>
        <w:rPr>
          <w:rFonts w:ascii="Consolas" w:hAnsi="Consolas"/>
          <w:sz w:val="18"/>
        </w:rPr>
        <w:t>SIHG02000101.1  127227309  .....T..T.G...A.......................A...G.........A.......  127227250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 A  181</w:t>
      </w:r>
    </w:p>
    <w:p>
      <w:r>
        <w:rPr>
          <w:rFonts w:ascii="Consolas" w:hAnsi="Consolas"/>
          <w:sz w:val="18"/>
        </w:rPr>
        <w:t>SIHG02000101.1  127227249  .  127227249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381738271844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          TAAAACCTTTCTGGTGCTATAACATCTCTGTGTATCCAATGTTGCATGACAAAGTTGGCG  66</w:t>
      </w:r>
    </w:p>
    <w:p>
      <w:r>
        <w:rPr>
          <w:rFonts w:ascii="Consolas" w:hAnsi="Consolas"/>
          <w:sz w:val="18"/>
        </w:rPr>
        <w:t>SIHG02000101.1  127226255  ...........C..................................A..TTG...G..T.  127226196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 AGCCATATTCCATCCAGGCTTATGCCAAAGAAGG  100</w:t>
      </w:r>
    </w:p>
    <w:p>
      <w:r>
        <w:rPr>
          <w:rFonts w:ascii="Consolas" w:hAnsi="Consolas"/>
          <w:sz w:val="18"/>
        </w:rPr>
        <w:t>SIHG02000101.1  127226195  ..........T.............T.........  127226162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194382073187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 TCCATCAGAAGGTCCTGAGACCAAGGTGGAGAACATTGGCGTGAAGACGGTCACGATCAC  61</w:t>
      </w:r>
    </w:p>
    <w:p>
      <w:r>
        <w:rPr>
          <w:rFonts w:ascii="Consolas" w:hAnsi="Consolas"/>
          <w:sz w:val="18"/>
        </w:rPr>
        <w:t>SIHG02000101.1  127225214  ........C......CAT...A....C............T...G..........A..T..  127225155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 ATGGAAAGAGATTCCCAAGAGTGAGAGAAAGGGTATCATCTGCAACTACACCATCTTTTA  121</w:t>
      </w:r>
    </w:p>
    <w:p>
      <w:r>
        <w:rPr>
          <w:rFonts w:ascii="Consolas" w:hAnsi="Consolas"/>
          <w:sz w:val="18"/>
        </w:rPr>
        <w:t>SIHG02000101.1  127225154  ......G...--..........C.......T...T.....AA.....GT...G.A.....  127225097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     CCAAGCTGAAGGTGGAAA  139</w:t>
      </w:r>
    </w:p>
    <w:p>
      <w:r>
        <w:rPr>
          <w:rFonts w:ascii="Consolas" w:hAnsi="Consolas"/>
          <w:sz w:val="18"/>
        </w:rPr>
        <w:t>SIHG02000101.1  127225096  ...........A......  127225079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299769944192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 CAAGACAGTCAATTCCAGCATCTTGCAGTACGGCCTGGAGTCCCTGAAACGAAAGACCTC  61</w:t>
      </w:r>
    </w:p>
    <w:p>
      <w:r>
        <w:rPr>
          <w:rFonts w:ascii="Consolas" w:hAnsi="Consolas"/>
          <w:sz w:val="18"/>
        </w:rPr>
        <w:t>SIHG02000101.1  127223047  ............C........T........TA...............C............  127222988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 TTACATTGTTCAGGTCATGGCCAGCACCAGTGCTGGGGGAACCAACGGGACCAGCATAAA  121</w:t>
      </w:r>
    </w:p>
    <w:p>
      <w:r>
        <w:rPr>
          <w:rFonts w:ascii="Consolas" w:hAnsi="Consolas"/>
          <w:sz w:val="18"/>
        </w:rPr>
        <w:t>SIHG02000101.1  127222987  .....C....................................T.GT..C.....G.....  127222928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 TTTCAAGACATTGTCA  137</w:t>
      </w:r>
    </w:p>
    <w:p>
      <w:r>
        <w:rPr>
          <w:rFonts w:ascii="Consolas" w:hAnsi="Consolas"/>
          <w:sz w:val="18"/>
        </w:rPr>
        <w:t>SIHG02000101.1  127222927  C...............  127222912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285718228058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GTGTCTTTGAGATTATCCTCATAACTTCTCTGATTGGTGGAGGCCTTCTTATTCTCATTA  60</w:t>
      </w:r>
    </w:p>
    <w:p>
      <w:r>
        <w:rPr>
          <w:rFonts w:ascii="Consolas" w:hAnsi="Consolas"/>
          <w:sz w:val="18"/>
        </w:rPr>
        <w:t>SIHG02000101.1  127217064  ..............T..A.T............G....A..T.................C.  127217005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 TCCTGACAGTGGCATATGGTCTCAAAAAACCCAA  94</w:t>
      </w:r>
    </w:p>
    <w:p>
      <w:r>
        <w:rPr>
          <w:rFonts w:ascii="Consolas" w:hAnsi="Consolas"/>
          <w:sz w:val="18"/>
        </w:rPr>
        <w:t>SIHG02000101.1  127217004  .......G..........A...............  127216971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175646451675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         TGTTGGCCCACCGTTCCCAACCCTGCTGAAAGTAGTATAGCCACATGGCATGGAGATGAT  76</w:t>
      </w:r>
    </w:p>
    <w:p>
      <w:r>
        <w:rPr>
          <w:rFonts w:ascii="Consolas" w:hAnsi="Consolas"/>
          <w:sz w:val="18"/>
        </w:rPr>
        <w:t>SIHG02000101.1  127215769  ..........GT..C.....A...........C...........G....G..........  127215710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77         TT  78</w:t>
      </w:r>
    </w:p>
    <w:p>
      <w:r>
        <w:rPr>
          <w:rFonts w:ascii="Consolas" w:hAnsi="Consolas"/>
          <w:sz w:val="18"/>
        </w:rPr>
        <w:t>SIHG02000101.1  127215709  ..  127215708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 GATAAGCTAAACCTGAAGGAGTCTGATGACTCTGTGAACACAGAAGA  47</w:t>
      </w:r>
    </w:p>
    <w:p>
      <w:r>
        <w:rPr>
          <w:rFonts w:ascii="Consolas" w:hAnsi="Consolas"/>
          <w:sz w:val="18"/>
        </w:rPr>
        <w:t>SIHG02000101.1  127214393  .....A.....T..........T........................  127214347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400473892548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44497103010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