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67.9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94         CTCTTCTCTCTGGGAAGCTAGAGCCCGAGTGCTCCATTCCCAGGGAGGGAGTGCCCTCTA  153</w:t>
      </w:r>
    </w:p>
    <w:p>
      <w:r>
        <w:rPr>
          <w:rFonts w:ascii="Consolas" w:hAnsi="Consolas"/>
          <w:sz w:val="18"/>
        </w:rPr>
        <w:t>SIHG02000013.1  109983760  .............A....C..G....-...-..........G..................  109983703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154        GGGCTAGGGAGAGTGAAGGCTGGAGGAGAAGGCGCCAGTTGGTGAAGAAGGGCAGGGCCT  213</w:t>
      </w:r>
    </w:p>
    <w:p>
      <w:r>
        <w:rPr>
          <w:rFonts w:ascii="Consolas" w:hAnsi="Consolas"/>
          <w:sz w:val="18"/>
        </w:rPr>
        <w:t>SIHG02000013.1  109983702  .T..C..A.....A......----C...G....AG...C...A....G...........-  109983648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214        GGAGGCCAAGTCTGGAAGGGAAGGAGCTGCTGGCCAATCAGGGGCAAGCTGACTGCACCC  273</w:t>
      </w:r>
    </w:p>
    <w:p>
      <w:r>
        <w:rPr>
          <w:rFonts w:ascii="Consolas" w:hAnsi="Consolas"/>
          <w:sz w:val="18"/>
        </w:rPr>
        <w:t>SIHG02000013.1  109983647  A.........C..-...A......CA....CA......G.....TG...C.G.....G..  109983589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274        TGACCTGCTGGGCTGGGACAGCACAGGACCCACAG  308</w:t>
      </w:r>
    </w:p>
    <w:p>
      <w:r>
        <w:rPr>
          <w:rFonts w:ascii="Consolas" w:hAnsi="Consolas"/>
          <w:sz w:val="18"/>
        </w:rPr>
        <w:t>SIHG02000013.1  109983588  .......TG.............GAG..........  109983554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688534060872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45         GGATGCTGCCGTGGCTTCTTGTCTTCTCTGCTCTGG  80</w:t>
      </w:r>
    </w:p>
    <w:p>
      <w:r>
        <w:rPr>
          <w:rFonts w:ascii="Consolas" w:hAnsi="Consolas"/>
          <w:sz w:val="18"/>
        </w:rPr>
        <w:t>SIHG02000013.1  109981509  .........T..........C..A............  109981474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177988404364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166278640919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454338802072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CTTCCTGGTTGGGGATGATGGCAGGGTGTATGAAGGTGTTGGCTGGAATATCCAAGGAGT  60</w:t>
      </w:r>
    </w:p>
    <w:p>
      <w:r>
        <w:rPr>
          <w:rFonts w:ascii="Consolas" w:hAnsi="Consolas"/>
          <w:sz w:val="18"/>
        </w:rPr>
        <w:t>SIHG02000013.1  109977117  ...............CA.............CA.......C........C........CA.  109977058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GCACACCCAAGGCTACAACAACATCTCCCTGGGCTTTGCCTTCTTTGGCACTAAG  115</w:t>
      </w:r>
    </w:p>
    <w:p>
      <w:r>
        <w:rPr>
          <w:rFonts w:ascii="Consolas" w:hAnsi="Consolas"/>
          <w:sz w:val="18"/>
        </w:rPr>
        <w:t>SIHG02000013.1  109977057  ....G....G..........G.G.....T.....C.C..T..........A....  109977003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234195268900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313821660326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419209513252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234195268900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367686556316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