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215     7e-54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         CTCAGAGCCTTGCCCTCTGTCTTCCCTTCTCCCCATCTTTTGTTAGGGATCCTGGGCT--  93</w:t>
      </w:r>
    </w:p>
    <w:p>
      <w:r>
        <w:rPr>
          <w:rFonts w:ascii="Consolas" w:hAnsi="Consolas"/>
          <w:sz w:val="18"/>
        </w:rPr>
        <w:t>SIHG02000013.1  109983815  .......GTCC......---..C.T...........--..G.......C...G..C..TC  109983761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94         CTCTTCTCTCTGGGAAGCTAGAGCCCGAGTGCTCCATTCCCAGGGAGGGAGTGCCCTCTA  153</w:t>
      </w:r>
    </w:p>
    <w:p>
      <w:r>
        <w:rPr>
          <w:rFonts w:ascii="Consolas" w:hAnsi="Consolas"/>
          <w:sz w:val="18"/>
        </w:rPr>
        <w:t>SIHG02000013.1  109983760  .............A....C..G....-...-..........G..................  109983703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        GGGCTAGGGAGAGTGAAGGCTGGAGGAGAAGGCGCCAGTTGGTGAAGAAGGGCAGGGCCT  213</w:t>
      </w:r>
    </w:p>
    <w:p>
      <w:r>
        <w:rPr>
          <w:rFonts w:ascii="Consolas" w:hAnsi="Consolas"/>
          <w:sz w:val="18"/>
        </w:rPr>
        <w:t>SIHG02000013.1  109983702  .T..C..A.....A......----C...G....AG...C...A....G...........-  109983648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214        GGAGGCCAAGTCTGGAAGGGAAGGAGCTGCTGGCCAATCAGGGGCAAGCTGACTGCACCC  273</w:t>
      </w:r>
    </w:p>
    <w:p>
      <w:r>
        <w:rPr>
          <w:rFonts w:ascii="Consolas" w:hAnsi="Consolas"/>
          <w:sz w:val="18"/>
        </w:rPr>
        <w:t>SIHG02000013.1  109983647  A.........C..-...A......CA....CA......G.....TG...C.G.....G..  109983589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274        TGACCTGCTGGGCTGGGACAGCACAGGACCCACAGATAT  312</w:t>
      </w:r>
    </w:p>
    <w:p>
      <w:r>
        <w:rPr>
          <w:rFonts w:ascii="Consolas" w:hAnsi="Consolas"/>
          <w:sz w:val="18"/>
        </w:rPr>
        <w:t>SIHG02000013.1  109983588  .......TG.............GAG..........G...  109983550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662772267991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154568810814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142859052419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428577120291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132     7e-29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 CTTCCTGGTTGGGGATGATGGCAGGGTGTATGAAGGTGTTGGCTGGAATATCCAAGGAGT  60</w:t>
      </w:r>
    </w:p>
    <w:p>
      <w:r>
        <w:rPr>
          <w:rFonts w:ascii="Consolas" w:hAnsi="Consolas"/>
          <w:sz w:val="18"/>
        </w:rPr>
        <w:t>SIHG02000013.1  109977117  ...............CA.............CA.......C........C........CA.  109977058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 GCACACCCAAGGCTACAACAACATCTCCCTGGGCTTTGCCTTCTTTGGCACTAAG  115</w:t>
      </w:r>
    </w:p>
    <w:p>
      <w:r>
        <w:rPr>
          <w:rFonts w:ascii="Consolas" w:hAnsi="Consolas"/>
          <w:sz w:val="18"/>
        </w:rPr>
        <w:t>SIHG02000013.1  109977057  ....G....G..........G.G.....T.....C.C..T..........A....  109977003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208433690442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288060044094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393447848136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208433690442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344266881966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