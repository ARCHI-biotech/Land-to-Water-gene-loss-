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67.9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ATGGAAGCCTTGGTCTGTGCATTTTCTGAGCTGCACATAAGAGAAG  46</w:t>
      </w:r>
    </w:p>
    <w:p>
      <w:r>
        <w:rPr>
          <w:rFonts w:ascii="Consolas" w:hAnsi="Consolas"/>
          <w:sz w:val="18"/>
        </w:rPr>
        <w:t>SIHG02000008.1  35388457  ....................G..C...C..................  35388502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65574678120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159     1e-36</w:t>
      </w:r>
    </w:p>
    <w:p>
      <w:r>
        <w:rPr>
          <w:rFonts w:ascii="Consolas" w:hAnsi="Consolas"/>
          <w:sz w:val="18"/>
        </w:rPr>
        <w:t>SIHG02000016.1 Monodon monoceros isolate NGI Scaffold_15;HRSCAF=1...  50.1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         CCCAACATCTACGAGGGGGGCCTGGGGTCCCCGCAGCCGCAGTGCCCCAGTGCCCAGGGA  107</w:t>
      </w:r>
    </w:p>
    <w:p>
      <w:r>
        <w:rPr>
          <w:rFonts w:ascii="Consolas" w:hAnsi="Consolas"/>
          <w:sz w:val="18"/>
        </w:rPr>
        <w:t>SIHG02000008.1  35388988   .....T.....T.T......G......G...A.....A......................  35389047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108        AGCAAGCCCAAGAACTTCCGGCTGCGCCACCTCCGGGGCCTGGGCCTCTACCTGGAGAGC  167</w:t>
      </w:r>
    </w:p>
    <w:p>
      <w:r>
        <w:rPr>
          <w:rFonts w:ascii="Consolas" w:hAnsi="Consolas"/>
          <w:sz w:val="18"/>
        </w:rPr>
        <w:t>SIHG02000008.1  35389048   .................------..A.................CT.........CCA...  35389101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168        CACCCGCCACCCACTGGCCAGTGTGAGAGCCACTGGCTGGGCCGGCTTATGGCTGGGGGC  227</w:t>
      </w:r>
    </w:p>
    <w:p>
      <w:r>
        <w:rPr>
          <w:rFonts w:ascii="Consolas" w:hAnsi="Consolas"/>
          <w:sz w:val="18"/>
        </w:rPr>
        <w:t>SIHG02000008.1  35389102   ...AT..ATT.TG.C...........A.....T......A...A...C.....C......  35389161</w:t>
      </w:r>
    </w:p>
    <w:p>
      <w:r>
        <w:rPr>
          <w:rFonts w:ascii="Consolas" w:hAnsi="Consolas"/>
          <w:sz w:val="18"/>
        </w:rPr>
        <w:t>SIHG02000016.1  126212813                                                             .  126212813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228        TGCCTGCCACAGCCTGAGGGCACAGCCTGGGCCCTGGACCTGCCACAGGGGACTCTGGGC  287</w:t>
      </w:r>
    </w:p>
    <w:p>
      <w:r>
        <w:rPr>
          <w:rFonts w:ascii="Consolas" w:hAnsi="Consolas"/>
          <w:sz w:val="18"/>
        </w:rPr>
        <w:t>SIHG02000008.1  35389162   .....C.....A..C..........T..T.C........T.A.........G.......A  35389221</w:t>
      </w:r>
    </w:p>
    <w:p>
      <w:r>
        <w:rPr>
          <w:rFonts w:ascii="Consolas" w:hAnsi="Consolas"/>
          <w:sz w:val="18"/>
        </w:rPr>
        <w:t>SIHG02000016.1  126212814  ........................                                      126212837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288        CCACGTAACAGCCTCTGTTCAGCCCTTCTGGAAGC  322</w:t>
      </w:r>
    </w:p>
    <w:p>
      <w:r>
        <w:rPr>
          <w:rFonts w:ascii="Consolas" w:hAnsi="Consolas"/>
          <w:sz w:val="18"/>
        </w:rPr>
        <w:t>SIHG02000008.1  35389222   ...G.......T.A.CAC.................  35389256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782212164392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CTTCCAGTTCCAGCATGGACCCAGACAAGGGTGCCCTCCCCCAGCCTAGTCCTTCTAGGC  60</w:t>
      </w:r>
    </w:p>
    <w:p>
      <w:r>
        <w:rPr>
          <w:rFonts w:ascii="Consolas" w:hAnsi="Consolas"/>
          <w:sz w:val="18"/>
        </w:rPr>
        <w:t>SIHG02000008.1  35389671  ........................C...........C.T.......                35389716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TCAGGCCCAAGAGGTCCTGGGGGACCTGGGAAGAGGCCATGTGTCCCTTGTGCAAGAGAA  120</w:t>
      </w:r>
    </w:p>
    <w:p>
      <w:r>
        <w:rPr>
          <w:rFonts w:ascii="Consolas" w:hAnsi="Consolas"/>
          <w:sz w:val="18"/>
        </w:rPr>
        <w:t>SIHG02000008.1  35389782                                           .........A.........  35389800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CCCGCTCTGGGGCCCTGGAGAGGCCATAG  149</w:t>
      </w:r>
    </w:p>
    <w:p>
      <w:r>
        <w:rPr>
          <w:rFonts w:ascii="Consolas" w:hAnsi="Consolas"/>
          <w:sz w:val="18"/>
        </w:rPr>
        <w:t>SIHG02000008.1  35389801  .T.A.........T...............  35389829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