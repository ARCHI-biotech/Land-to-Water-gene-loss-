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SIHG02000010.1 Monodon monoceros isolate NGI Scaffold_9;HRSCAF=38...  220     5e-55</w:t>
      </w:r>
    </w:p>
    <w:p>
      <w:r>
        <w:rPr>
          <w:rFonts w:ascii="Consolas" w:hAnsi="Consolas"/>
          <w:sz w:val="18"/>
        </w:rPr>
        <w:t>SIHG02000017.1 Monodon monoceros isolate NGI Scaffold_16;HRSCAF=1...  111     3e-22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 ATGGGAAACGAGGCCAGTTACCCGGCGGAGATGTGCTCCCACTTTGACAATGATGAAATT  60</w:t>
      </w:r>
    </w:p>
    <w:p>
      <w:r>
        <w:rPr>
          <w:rFonts w:ascii="Consolas" w:hAnsi="Consolas"/>
          <w:sz w:val="18"/>
        </w:rPr>
        <w:t>SIHG02000010.1  84358646  ........T...T..........A.TA..AG......G..........C.A..C......  84358587</w:t>
      </w:r>
    </w:p>
    <w:p>
      <w:r>
        <w:rPr>
          <w:rFonts w:ascii="Consolas" w:hAnsi="Consolas"/>
          <w:sz w:val="18"/>
        </w:rPr>
        <w:t>SIHG02000017.1  5055114                                                     ..........  5055123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61        AAAAGGCTGGGCAGGAGGTTTAAGAAGTTGGACTTGGACAAATCAGGGTCTCTGAGCGTG  120</w:t>
      </w:r>
    </w:p>
    <w:p>
      <w:r>
        <w:rPr>
          <w:rFonts w:ascii="Consolas" w:hAnsi="Consolas"/>
          <w:sz w:val="18"/>
        </w:rPr>
        <w:t>SIHG02000010.1  84358586  ...C.........A.C...........C......C.....GT..G..CG...........  84358527</w:t>
      </w:r>
    </w:p>
    <w:p>
      <w:r>
        <w:rPr>
          <w:rFonts w:ascii="Consolas" w:hAnsi="Consolas"/>
          <w:sz w:val="18"/>
        </w:rPr>
        <w:t>SIHG02000017.1  5055124   ........A..A.A...A.........C.C..T........T..T..T...T....T...  5055183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121       GAGGAGTTCATGTCCCTGCCGGAGCTGCGCCACAACCCGTTGGTGCGGCGAGTGATCGAC  180</w:t>
      </w:r>
    </w:p>
    <w:p>
      <w:r>
        <w:rPr>
          <w:rFonts w:ascii="Consolas" w:hAnsi="Consolas"/>
          <w:sz w:val="18"/>
        </w:rPr>
        <w:t>SIHG02000010.1  84358526  ..........................A.AGG.G.....A....C..A........CA.T.  84358467</w:t>
      </w:r>
    </w:p>
    <w:p>
      <w:r>
        <w:rPr>
          <w:rFonts w:ascii="Consolas" w:hAnsi="Consolas"/>
          <w:sz w:val="18"/>
        </w:rPr>
        <w:t>SIHG02000017.1  5055184   ..A...........T.....                                          5055203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181       GTCTTCGACACCGACGGTGATGGAGAAGTGGACTTCAAGGAATTCATCCTGGGGACCTCC  240</w:t>
      </w:r>
    </w:p>
    <w:p>
      <w:r>
        <w:rPr>
          <w:rFonts w:ascii="Consolas" w:hAnsi="Consolas"/>
          <w:sz w:val="18"/>
        </w:rPr>
        <w:t>SIHG02000010.1  84358466  ...........A.....                                             84358450</w:t>
      </w:r>
    </w:p>
    <w:p>
      <w:r>
        <w:rPr>
          <w:rFonts w:ascii="Consolas" w:hAnsi="Consolas"/>
          <w:sz w:val="18"/>
        </w:rPr>
        <w:t>SIHG02000010.1  84358068                        ....G.........GG......................  84358031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241       CAGTTCAGCGTCAAGGGCGACGAGGAGCAGAAGTTGAGGTTTGCGTTCAGCATTTACGAC  300</w:t>
      </w:r>
    </w:p>
    <w:p>
      <w:r>
        <w:rPr>
          <w:rFonts w:ascii="Consolas" w:hAnsi="Consolas"/>
          <w:sz w:val="18"/>
        </w:rPr>
        <w:t>SIHG02000010.1  84358030  ........T........A..GA...........C..........T........C...A..  84357971</w:t>
      </w:r>
    </w:p>
    <w:p>
      <w:r>
        <w:rPr>
          <w:rFonts w:ascii="Consolas" w:hAnsi="Consolas"/>
          <w:sz w:val="18"/>
        </w:rPr>
        <w:t>SIHG02000017.1  5057968                                                            ...  5057970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301       ATGGATAAAGATGGCTACATTTCCAACGGGGAGCTCTTCCAGGTGCTGAAGATGATGGTG  360</w:t>
      </w:r>
    </w:p>
    <w:p>
      <w:r>
        <w:rPr>
          <w:rFonts w:ascii="Consolas" w:hAnsi="Consolas"/>
          <w:sz w:val="18"/>
        </w:rPr>
        <w:t>SIHG02000010.1  84357970  .....-C....C.......C.....G.A......C..............C..........  84357912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SIHG02000017.1  5057971   .................T........T.....A...........................  5058030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361       GGCAACAACCTGACGGACTGGCAGCTCCAGCAGCTGGTCGACAAAAC-----CAT-CATC  414</w:t>
      </w:r>
    </w:p>
    <w:p>
      <w:r>
        <w:rPr>
          <w:rFonts w:ascii="Consolas" w:hAnsi="Consolas"/>
          <w:sz w:val="18"/>
        </w:rPr>
        <w:t>SIHG02000010.1  84357911  ..GG.........AA.........T.A........C..G........CTGGG...C....  84357852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  <w:t>SIHG02000017.1  5058031   ..G.....T....                                                 5058043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415       ATCCTGGACAAGGATGGCGATGGGAAGATATCCTTTGAGGAATTCAGTGCTGTGGTCAGA  474</w:t>
      </w:r>
    </w:p>
    <w:p>
      <w:r>
        <w:rPr>
          <w:rFonts w:ascii="Consolas" w:hAnsi="Consolas"/>
          <w:sz w:val="18"/>
        </w:rPr>
        <w:t>SIHG02000010.1  84357851  G......G.......C...G......A........CC...............C....G..  84357792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475       GACCTGGAGATCCACAAGAAG  495</w:t>
      </w:r>
    </w:p>
    <w:p>
      <w:r>
        <w:rPr>
          <w:rFonts w:ascii="Consolas" w:hAnsi="Consolas"/>
          <w:sz w:val="18"/>
        </w:rPr>
        <w:t>SIHG02000010.1  84357791  AG........G..........  84357771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1154582625884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