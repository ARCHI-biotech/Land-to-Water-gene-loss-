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400473754380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309137634960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102     1e-20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         ACTCTGAATGATATAAAAATAATACAAGTTTCCTGTGGACACTACCACTCCCTGGCATTA  70</w:t>
      </w:r>
    </w:p>
    <w:p>
      <w:r>
        <w:rPr>
          <w:rFonts w:ascii="Consolas" w:hAnsi="Consolas"/>
          <w:sz w:val="18"/>
        </w:rPr>
        <w:t>SIHG02000101.1  158655742  .......C..G.........T.......................................  158655683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71         TCAAAAG  77</w:t>
      </w:r>
    </w:p>
    <w:p>
      <w:r>
        <w:rPr>
          <w:rFonts w:ascii="Consolas" w:hAnsi="Consolas"/>
          <w:sz w:val="18"/>
        </w:rPr>
        <w:t>SIHG02000101.1  158655682  ...G...  158655676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119439551082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228     9e-58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16         CGTGGGGAAAGAACAGCCATGGGCAGCTGGGCTTGGGGAAGGAGTTCCCCTCCCAAGCCA  75</w:t>
      </w:r>
    </w:p>
    <w:p>
      <w:r>
        <w:rPr>
          <w:rFonts w:ascii="Consolas" w:hAnsi="Consolas"/>
          <w:sz w:val="18"/>
        </w:rPr>
        <w:t>SIHG02000020.1  130368492  .......G........................C...........................  130368433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76         GCCCGCAGAGGGTGAGGTCCCTGGAGGGGATCCCACTGGCTCAGGTGGCTGCCGGAGGGG  135</w:t>
      </w:r>
    </w:p>
    <w:p>
      <w:r>
        <w:rPr>
          <w:rFonts w:ascii="Consolas" w:hAnsi="Consolas"/>
          <w:sz w:val="18"/>
        </w:rPr>
        <w:t>SIHG02000020.1  130368432  ..................................G.....A......A....A.....C.  130368373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136        CTCACAGCTTTGCCCTGTCTCTCTGTGGGACTTCGT-TT-GGCTGGGGAAGTAACAGTGC  193</w:t>
      </w:r>
    </w:p>
    <w:p>
      <w:r>
        <w:rPr>
          <w:rFonts w:ascii="Consolas" w:hAnsi="Consolas"/>
          <w:sz w:val="18"/>
        </w:rPr>
        <w:t>SIHG02000020.1  130368372  .C......................C-....GC-...A..T........G.TG..T.AC..  130368315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194        CGGGCAGCTGGCCCTCAGTG  213</w:t>
      </w:r>
    </w:p>
    <w:p>
      <w:r>
        <w:rPr>
          <w:rFonts w:ascii="Consolas" w:hAnsi="Consolas"/>
          <w:sz w:val="18"/>
        </w:rPr>
        <w:t>SIHG02000020.1  130368314  G........C.GG.......  130368295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468390356000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159252727908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236537139981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257614706910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98361983244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222485428695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79626367388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156910776027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150     2e-34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   ATAACTACGTGTCTCGAGGATGATCTGCTCAGAGCTCTTCCATGCCATTCTCCACACCAA  60</w:t>
      </w:r>
    </w:p>
    <w:p>
      <w:r>
        <w:rPr>
          <w:rFonts w:ascii="Consolas" w:hAnsi="Consolas"/>
          <w:sz w:val="18"/>
        </w:rPr>
        <w:t>SIHG02000020.1  130501522  .....C..A......AG....AC....T...A.AA........TT...........T...  130501463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    GAAGCTTTATCAGTTTTCCTCCTGCTCCCAGAATGTCCTGTGATGCATGATTCTAAGAAC  120</w:t>
      </w:r>
    </w:p>
    <w:p>
      <w:r>
        <w:rPr>
          <w:rFonts w:ascii="Consolas" w:hAnsi="Consolas"/>
          <w:sz w:val="18"/>
        </w:rPr>
        <w:t>SIHG02000020.1  130501462  .........GG...C...T....T............................A...C...  130501403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121        TGGAAGAACCTGGTGGTTCCATTTGCAAAGGCTGTGTGTGAAATGAGT  168</w:t>
      </w:r>
    </w:p>
    <w:p>
      <w:r>
        <w:rPr>
          <w:rFonts w:ascii="Consolas" w:hAnsi="Consolas"/>
          <w:sz w:val="18"/>
        </w:rPr>
        <w:t>SIHG02000020.1  130501402  ...G...G............T......G.....C.T.A.A.....C..  130501355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379396188360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297427876060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203749813647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82.4    3e-14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51         CTTTAATTCGCTATCCAAAATTAAATTATTGCAAGCTGATTCACATATAAAGATGC  106</w:t>
      </w:r>
    </w:p>
    <w:p>
      <w:r>
        <w:rPr>
          <w:rFonts w:ascii="Consolas" w:hAnsi="Consolas"/>
          <w:sz w:val="18"/>
        </w:rPr>
        <w:t>SIHG02000020.1  130537447  ........T...C.............................C........A....  130537392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189698102361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334899104540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274008370077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325531297420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96020031262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105387839190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365344477680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177988342956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246     2e-63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1          TTTTCCTTACAGGACGTGATAGGCTGCATGCAAGAGGCATACAGAAAATGGAAATAGTAT  60</w:t>
      </w:r>
    </w:p>
    <w:p>
      <w:r>
        <w:rPr>
          <w:rFonts w:ascii="Consolas" w:hAnsi="Consolas"/>
          <w:sz w:val="18"/>
        </w:rPr>
        <w:t>SIHG02000020.1  130523516  ....T.........AA...A..........T..A........G...GG...G...CC...  130523457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61         TTCGCTGTCCTGAAACTTTCAGTGAAAGAGATCACCCAACATCAATAACTTGTCATAATA  120</w:t>
      </w:r>
    </w:p>
    <w:p>
      <w:r>
        <w:rPr>
          <w:rFonts w:ascii="Consolas" w:hAnsi="Consolas"/>
          <w:sz w:val="18"/>
        </w:rPr>
        <w:t>SIHG02000020.1  130523456  ................................TT.T...G....C.G..C..........  130523397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121        TTCTCTCCCTCCCTAAGTATTCTACAATGGAAAGAATGGAGGAAGCACTTCAAGTAGCCA  180</w:t>
      </w:r>
    </w:p>
    <w:p>
      <w:r>
        <w:rPr>
          <w:rFonts w:ascii="Consolas" w:hAnsi="Consolas"/>
          <w:sz w:val="18"/>
        </w:rPr>
        <w:t>SIHG02000020.1  130523396  ....GGA.........A......G....................................  130523337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181        TCAACAACAACAGAGGATTTGTCTCACCCATGCTCACACAGTCATA  226</w:t>
      </w:r>
    </w:p>
    <w:p>
      <w:r>
        <w:rPr>
          <w:rFonts w:ascii="Consolas" w:hAnsi="Consolas"/>
          <w:sz w:val="18"/>
        </w:rPr>
        <w:t>SIHG02000020.1  130523336  ......G.....A.......A.G.......C.G.....G.......  130523291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466048404220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