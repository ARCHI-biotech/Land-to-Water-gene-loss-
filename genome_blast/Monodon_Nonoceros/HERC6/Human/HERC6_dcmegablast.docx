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393447848136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AACCAATTCAGGCATTGGAAACCCTAATTGTTGATCTCGTGAGCTGCGGGAAGGAGCACT  60</w:t>
      </w:r>
    </w:p>
    <w:p>
      <w:r>
        <w:rPr>
          <w:rFonts w:ascii="Consolas" w:hAnsi="Consolas"/>
          <w:sz w:val="18"/>
        </w:rPr>
        <w:t>SIHG02000020.1  130551149  ...G.....C........G...T...CA.....TA.G-..C.....T..A........T.  130551091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CCCTGGCTGTGTGCCACAAAGGAAGGGTCTTCGCATGGGGAGCTGGTTCTGAAGGGCAGC  120</w:t>
      </w:r>
    </w:p>
    <w:p>
      <w:r>
        <w:rPr>
          <w:rFonts w:ascii="Consolas" w:hAnsi="Consolas"/>
          <w:sz w:val="18"/>
        </w:rPr>
        <w:t>SIHG02000020.1  130551090  .........GC..T....................G......T.............A....  130551031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TGGGGATTGGAGAATTCAAGGAAATAAGTTTCACACCTAA  160</w:t>
      </w:r>
    </w:p>
    <w:p>
      <w:r>
        <w:rPr>
          <w:rFonts w:ascii="Consolas" w:hAnsi="Consolas"/>
          <w:sz w:val="18"/>
        </w:rPr>
        <w:t>SIHG02000020.1  130551030  ....A...........T..........A...T.TG.....  130550991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304453705140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   ACTCTGAATGATATAAAAATAATACAAGTTTCCTGTGGACACTACCACTCCCTGGCATTA  70</w:t>
      </w:r>
    </w:p>
    <w:p>
      <w:r>
        <w:rPr>
          <w:rFonts w:ascii="Consolas" w:hAnsi="Consolas"/>
          <w:sz w:val="18"/>
        </w:rPr>
        <w:t>SIHG02000101.1  158655742  .......C..G.........T.......................................  158655683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   TCAAAAG  77</w:t>
      </w:r>
    </w:p>
    <w:p>
      <w:r>
        <w:rPr>
          <w:rFonts w:ascii="Consolas" w:hAnsi="Consolas"/>
          <w:sz w:val="18"/>
        </w:rPr>
        <w:t>SIHG02000101.1  158655682  ...G...  158655676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112413680592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241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   CGTGGGGAAAGAACAGCCATGGGCAGCTGGGCTTGGGGAAGGAGTTCCCCTCCCAAGCCA  75</w:t>
      </w:r>
    </w:p>
    <w:p>
      <w:r>
        <w:rPr>
          <w:rFonts w:ascii="Consolas" w:hAnsi="Consolas"/>
          <w:sz w:val="18"/>
        </w:rPr>
        <w:t>SIHG02000020.1  130368492  .......G........................C...........................  130368433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  GCCCGCAGAGGGTGAGGTCCCTGGAGGGGATCCCACTGGCTCAGGTGGCTGCCGGAGGGG  135</w:t>
      </w:r>
    </w:p>
    <w:p>
      <w:r>
        <w:rPr>
          <w:rFonts w:ascii="Consolas" w:hAnsi="Consolas"/>
          <w:sz w:val="18"/>
        </w:rPr>
        <w:t>SIHG02000020.1  130368432  ..................................G.....A......A....A.....C.  130368373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   CTCACAGCTTTGCCCTGTCTCTCTGTGGGACTTCGTTTGGCTGGGGAAGTAACAGTGCCG  195</w:t>
      </w:r>
    </w:p>
    <w:p>
      <w:r>
        <w:rPr>
          <w:rFonts w:ascii="Consolas" w:hAnsi="Consolas"/>
          <w:sz w:val="18"/>
        </w:rPr>
        <w:t>SIHG02000020.1  130368372  .C......................CG..AG.CGTA...........G.TG..T.AC..G.  130368313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196        GGCAGCTGGCCCTCAGTG  213</w:t>
      </w:r>
    </w:p>
    <w:p>
      <w:r>
        <w:rPr>
          <w:rFonts w:ascii="Consolas" w:hAnsi="Consolas"/>
          <w:sz w:val="18"/>
        </w:rPr>
        <w:t>SIHG02000020.1  130368312  .......C.GG.......  130368295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461364440969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154568810814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229511254644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250588818846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91336115481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215459545176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74942456960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80.6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          CTGGAGAAACGACTTCCATTGATGTGGACTTAGAAATGGCAAGAGATACCTTCAAGAAGT  65</w:t>
      </w:r>
    </w:p>
    <w:p>
      <w:r>
        <w:rPr>
          <w:rFonts w:ascii="Consolas" w:hAnsi="Consolas"/>
          <w:sz w:val="18"/>
        </w:rPr>
        <w:t>SIHG02000020.1  130549930  ..........T.T..........................-------------TG......  130549884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66         TAACAAAAAAGGAATGGATTTCTTC  90</w:t>
      </w:r>
    </w:p>
    <w:p>
      <w:r>
        <w:rPr>
          <w:rFonts w:ascii="Consolas" w:hAnsi="Consolas"/>
          <w:sz w:val="18"/>
        </w:rPr>
        <w:t>SIHG02000020.1  130549883  ..........A..............  130549859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152226859135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 ATAACTACGTGTCTCGAGGATGATCTGCTCAGAGCTCTTCCATGCCATTCTCCACACCAA  60</w:t>
      </w:r>
    </w:p>
    <w:p>
      <w:r>
        <w:rPr>
          <w:rFonts w:ascii="Consolas" w:hAnsi="Consolas"/>
          <w:sz w:val="18"/>
        </w:rPr>
        <w:t>SIHG02000020.1  130546728  .....A..AC.....AG....CC....................AT.G.............  130546669</w:t>
      </w:r>
    </w:p>
    <w:p>
      <w:r>
        <w:rPr>
          <w:rFonts w:ascii="Consolas" w:hAnsi="Consolas"/>
          <w:sz w:val="18"/>
        </w:rPr>
        <w:t>SIHG02000020.1  130501522  .....C..A......AG....AC....T...A.AA........TT...........T...  130501463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 GAAGCTTTATCAGTTTTCCTCCTGCTCCCAGAATGTCCTGTGATGCATGATTCTAAGAAC  120</w:t>
      </w:r>
    </w:p>
    <w:p>
      <w:r>
        <w:rPr>
          <w:rFonts w:ascii="Consolas" w:hAnsi="Consolas"/>
          <w:sz w:val="18"/>
        </w:rPr>
        <w:t>SIHG02000020.1  130546668  ........G..G..C.....T...........G........C.........C........  130546609</w:t>
      </w:r>
    </w:p>
    <w:p>
      <w:r>
        <w:rPr>
          <w:rFonts w:ascii="Consolas" w:hAnsi="Consolas"/>
          <w:sz w:val="18"/>
        </w:rPr>
        <w:t>SIHG02000020.1  130501462  .........GG...C...T....T............................A...C...  130501403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 TGGAAGAACCTGGTGGTTCCATTTGCAAAGGCTGTGTGTGAAATGAGTAAACAATCTTTG  180</w:t>
      </w:r>
    </w:p>
    <w:p>
      <w:r>
        <w:rPr>
          <w:rFonts w:ascii="Consolas" w:hAnsi="Consolas"/>
          <w:sz w:val="18"/>
        </w:rPr>
        <w:t>SIHG02000020.1  130546608  ....T..CT........C..G..C.T.G.......TCC.A.C....C.GGC.......CA  130546549</w:t>
      </w:r>
    </w:p>
    <w:p>
      <w:r>
        <w:rPr>
          <w:rFonts w:ascii="Consolas" w:hAnsi="Consolas"/>
          <w:sz w:val="18"/>
        </w:rPr>
        <w:t>SIHG02000020.1  130501402  ...G...G............T......G.....C.T.A.A.....C..              130501355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 CAAGTCCT  188</w:t>
      </w:r>
    </w:p>
    <w:p>
      <w:r>
        <w:rPr>
          <w:rFonts w:ascii="Consolas" w:hAnsi="Consolas"/>
          <w:sz w:val="18"/>
        </w:rPr>
        <w:t>SIHG02000020.1  130546548  ........  130546541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374712252480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 AGAAGTGTTGGGCATTTTTGCAAGAATCTTCTCTGAATCCGCTGATCCAGATGCTTAAAG  60</w:t>
      </w:r>
    </w:p>
    <w:p>
      <w:r>
        <w:rPr>
          <w:rFonts w:ascii="Consolas" w:hAnsi="Consolas"/>
          <w:sz w:val="18"/>
        </w:rPr>
        <w:t>SIHG02000020.1  130542726  ..C............C........C...C.....C..CA.A...G..............A  130542667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 CAGCCATCATCTCTCAGCTGCTTCATCAGACTAAAACCGAACAGGATCACTGTAATGTTA  120</w:t>
      </w:r>
    </w:p>
    <w:p>
      <w:r>
        <w:rPr>
          <w:rFonts w:ascii="Consolas" w:hAnsi="Consolas"/>
          <w:sz w:val="18"/>
        </w:rPr>
        <w:t>SIHG02000020.1  130542666  .T......GC......C...T..TG.TG....G.....ATT...--....CAC.......  130542609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 AAGCTCTTTTAGGAATGATGAAAGAACTGCATAAG  155</w:t>
      </w:r>
    </w:p>
    <w:p>
      <w:r>
        <w:rPr>
          <w:rFonts w:ascii="Consolas" w:hAnsi="Consolas"/>
          <w:sz w:val="18"/>
        </w:rPr>
        <w:t>SIHG02000020.1  130542608  ........C...A.G...........G..T.....  130542574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292743947250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42         TCCATTTATCTTTAATTCGCTATCCAAAATTAAATTATTGCAAGCTGATTCACATATAAA  101</w:t>
      </w:r>
    </w:p>
    <w:p>
      <w:r>
        <w:rPr>
          <w:rFonts w:ascii="Consolas" w:hAnsi="Consolas"/>
          <w:sz w:val="18"/>
        </w:rPr>
        <w:t>SIHG02000020.1  130537456  ..T....GA........T...C.............................C........  130537397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102        GATGC  106</w:t>
      </w:r>
    </w:p>
    <w:p>
      <w:r>
        <w:rPr>
          <w:rFonts w:ascii="Consolas" w:hAnsi="Consolas"/>
          <w:sz w:val="18"/>
        </w:rPr>
        <w:t>SIHG02000020.1  130537396  A....  130537392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330215172498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 GTTGAATTTATTAATGAAATTTGTCCTGAGTCTGGAGGGGTTAGTTCAGAGTTCTTCCAC  60</w:t>
      </w:r>
    </w:p>
    <w:p>
      <w:r>
        <w:rPr>
          <w:rFonts w:ascii="Consolas" w:hAnsi="Consolas"/>
          <w:sz w:val="18"/>
        </w:rPr>
        <w:t>SIHG02000020.1  130527695  ..............A......C......T.GGA.A......GCAG..C............  130527636</w:t>
      </w:r>
    </w:p>
    <w:p>
      <w:r>
        <w:rPr>
          <w:rFonts w:ascii="Consolas" w:hAnsi="Consolas"/>
          <w:sz w:val="18"/>
        </w:rPr>
        <w:t>SIHG02000020.1  130487780                                ........A..C..AG.......T....GT  130487751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 TGTATGTTTGAAGAGATGACCAAGCCAGAATATGGAATGTTCATGTATCCTGAAATGGGT  120</w:t>
      </w:r>
    </w:p>
    <w:p>
      <w:r>
        <w:rPr>
          <w:rFonts w:ascii="Consolas" w:hAnsi="Consolas"/>
          <w:sz w:val="18"/>
        </w:rPr>
        <w:t>SIHG02000020.1  130527635  C....A........T.........AA.........G........A.........GA....  130527576</w:t>
      </w:r>
    </w:p>
    <w:p>
      <w:r>
        <w:rPr>
          <w:rFonts w:ascii="Consolas" w:hAnsi="Consolas"/>
          <w:sz w:val="18"/>
        </w:rPr>
        <w:t>SIHG02000020.1  130487750  ...C.C........A......CG............G.......CA.........GA..C.  130487691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  TCCTGCATGTGGTTTCCTGCCAAG  144</w:t>
      </w:r>
    </w:p>
    <w:p>
      <w:r>
        <w:rPr>
          <w:rFonts w:ascii="Consolas" w:hAnsi="Consolas"/>
          <w:sz w:val="18"/>
        </w:rPr>
        <w:t>SIHG02000020.1  130527575  ....A.G..C.........T...   130527553</w:t>
      </w:r>
    </w:p>
    <w:p>
      <w:r>
        <w:rPr>
          <w:rFonts w:ascii="Consolas" w:hAnsi="Consolas"/>
          <w:sz w:val="18"/>
        </w:rPr>
        <w:t>SIHG02000020.1  130487690  ....A..............T....  130487667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266982479892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 CCTAAACCTGAGAAGAAAAGATATTTCCTCTTTGGAATGCTGTGTGGACTCTCCTTATTC  60</w:t>
      </w:r>
    </w:p>
    <w:p>
      <w:r>
        <w:rPr>
          <w:rFonts w:ascii="Consolas" w:hAnsi="Consolas"/>
          <w:sz w:val="18"/>
        </w:rPr>
        <w:t>SIHG02000020.1  130526061  ......TT..G......G.................G................A-..G.A.  130526003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 AATTTAAATGTTGCTAACCTTCCTTTCCCACTGGCTCTGTATAAAAAACTTCTGGACCAA  120</w:t>
      </w:r>
    </w:p>
    <w:p>
      <w:r>
        <w:rPr>
          <w:rFonts w:ascii="Consolas" w:hAnsi="Consolas"/>
          <w:sz w:val="18"/>
        </w:rPr>
        <w:t>SIHG02000020.1  130526002  .....T..C....TC.....C.............G.....T...G...............  130525943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 AAGCCATCATTGGAAGATTTAAAAGAACTCAGTCCTCGGTTGGGGAA  167</w:t>
      </w:r>
    </w:p>
    <w:p>
      <w:r>
        <w:rPr>
          <w:rFonts w:ascii="Consolas" w:hAnsi="Consolas"/>
          <w:sz w:val="18"/>
        </w:rPr>
        <w:t>SIHG02000020.1  130525942  G..........A.........G...............TT........  130525896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320847366186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88994163802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98361970518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 GAGAGACTATGTTTCTAAGTATATTGATTACATTTTCAACGTCTCTGTAAAAGCAGTTTA  60</w:t>
      </w:r>
    </w:p>
    <w:p>
      <w:r>
        <w:rPr>
          <w:rFonts w:ascii="Consolas" w:hAnsi="Consolas"/>
          <w:sz w:val="18"/>
        </w:rPr>
        <w:t>SIHG02000020.1  130478706  ......................G.CAG......C......A..........G..G.....  130478647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 TGAGGAATTTCAGAGAGGATTTTATAGAGTCTGTGAGAAGGAGATACTTAGACATTTCTA  120</w:t>
      </w:r>
    </w:p>
    <w:p>
      <w:r>
        <w:rPr>
          <w:rFonts w:ascii="Consolas" w:hAnsi="Consolas"/>
          <w:sz w:val="18"/>
        </w:rPr>
        <w:t>SIHG02000020.1  130478646  ...A..G.....A...........C.A...G..C..C........TA..GA.TT....C.  130478587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  CCCTGAAGAACTAATGACAGCAATCATTGGAAATACTGATTATGACT-GGAAACAGTTTG  179</w:t>
      </w:r>
    </w:p>
    <w:p>
      <w:r>
        <w:rPr>
          <w:rFonts w:ascii="Consolas" w:hAnsi="Consolas"/>
          <w:sz w:val="18"/>
        </w:rPr>
        <w:t>SIHG02000020.1  130478586  T..G........C.A.GAT..G..T...........A..........G.......-....  130478528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180        AACAG  184</w:t>
      </w:r>
    </w:p>
    <w:p>
      <w:r>
        <w:rPr>
          <w:rFonts w:ascii="Consolas" w:hAnsi="Consolas"/>
          <w:sz w:val="18"/>
        </w:rPr>
        <w:t>SIHG02000020.1  130478527  ..A..  130478523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360660543012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         TATGAGCAAGGATACCAAAAATCACATCCTACTATACAGTTGTTTTGGAAGGCTTTCCAC  69</w:t>
      </w:r>
    </w:p>
    <w:p>
      <w:r>
        <w:rPr>
          <w:rFonts w:ascii="Consolas" w:hAnsi="Consolas"/>
          <w:sz w:val="18"/>
        </w:rPr>
        <w:t>SIHG02000020.1  130478431  ..C..A........TG.C.GT........C..C...GT.A................A...  130478372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70         AAACTAACCTTGGATGAAAAGAAAAAATTCCT  101</w:t>
      </w:r>
    </w:p>
    <w:p>
      <w:r>
        <w:rPr>
          <w:rFonts w:ascii="Consolas" w:hAnsi="Consolas"/>
          <w:sz w:val="18"/>
        </w:rPr>
        <w:t>SIHG02000020.1  130478371  ...T.G..T.C...G.................  130478340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173304424246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269     9e-70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  TTTTCCTTACAGGACGTGATAGGCTGCATGCAAGAGGCATACAGAAAATGGAAATAGTAT  60</w:t>
      </w:r>
    </w:p>
    <w:p>
      <w:r>
        <w:rPr>
          <w:rFonts w:ascii="Consolas" w:hAnsi="Consolas"/>
          <w:sz w:val="18"/>
        </w:rPr>
        <w:t>SIHG02000020.1  130523516  ....T.........AA...A..........T..A........G...GG...G...CC...  130523457</w:t>
      </w:r>
    </w:p>
    <w:p>
      <w:r>
        <w:rPr>
          <w:rFonts w:ascii="Consolas" w:hAnsi="Consolas"/>
          <w:sz w:val="18"/>
        </w:rPr>
        <w:t>SIHG02000020.1  130477256    ..T.........ACG..C..AA.T..ATT..T....T..A....C...A.....AC..  130477199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  TTCGCTGTCCTGAAACTTTCAGTGAAAGAGATCACCCAACATCAATAACTTGTCATAATA  120</w:t>
      </w:r>
    </w:p>
    <w:p>
      <w:r>
        <w:rPr>
          <w:rFonts w:ascii="Consolas" w:hAnsi="Consolas"/>
          <w:sz w:val="18"/>
        </w:rPr>
        <w:t>SIHG02000020.1  130523456  ................................TT.T...G....C.G..C..........  130523397</w:t>
      </w:r>
    </w:p>
    <w:p>
      <w:r>
        <w:rPr>
          <w:rFonts w:ascii="Consolas" w:hAnsi="Consolas"/>
          <w:sz w:val="18"/>
        </w:rPr>
        <w:t>SIHG02000020.1  130477198  ..............GA...G.A...G.A.....C.AT..GGG..CAG..G...TT..G.G  130477139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   TTCTCTCCCTCCCTAAGTATTCTACAATGGAAAGAATGGAGGAAGCACTTCAAGTAGCCA  180</w:t>
      </w:r>
    </w:p>
    <w:p>
      <w:r>
        <w:rPr>
          <w:rFonts w:ascii="Consolas" w:hAnsi="Consolas"/>
          <w:sz w:val="18"/>
        </w:rPr>
        <w:t>SIHG02000020.1  130523396  ....GGA.........A......G....................................  130523337</w:t>
      </w:r>
    </w:p>
    <w:p>
      <w:r>
        <w:rPr>
          <w:rFonts w:ascii="Consolas" w:hAnsi="Consolas"/>
          <w:sz w:val="18"/>
        </w:rPr>
        <w:t>SIHG02000020.1  130477138  .C....A.........A..C...............G.A..A.....G..G..........  130477079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   TCAACAACAACAGAGGATTTGTCTCACCCATGCTCACACAGTCATA  226</w:t>
      </w:r>
    </w:p>
    <w:p>
      <w:r>
        <w:rPr>
          <w:rFonts w:ascii="Consolas" w:hAnsi="Consolas"/>
          <w:sz w:val="18"/>
        </w:rPr>
        <w:t>SIHG02000020.1  130523336  ......G.....A.......A.G.......C.G.....G.......  130523291</w:t>
      </w:r>
    </w:p>
    <w:p>
      <w:r>
        <w:rPr>
          <w:rFonts w:ascii="Consolas" w:hAnsi="Consolas"/>
          <w:sz w:val="18"/>
        </w:rPr>
        <w:t>SIHG02000020.1  130477078  ......G.........G....G..G..                     130477052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459022489492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