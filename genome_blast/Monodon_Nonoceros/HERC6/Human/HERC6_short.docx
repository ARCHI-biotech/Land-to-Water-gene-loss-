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419209513252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         AGCTGCGGGAAGGAGCACTCCCTGGCTGTGTGCCACAAAGGAAGGGTCTTCGCATGGGGA  101</w:t>
      </w:r>
    </w:p>
    <w:p>
      <w:r>
        <w:rPr>
          <w:rFonts w:ascii="Consolas" w:hAnsi="Consolas"/>
          <w:sz w:val="18"/>
        </w:rPr>
        <w:t>SIHG02000020.1  130551109  .....T..A........T..........GC..T....................G......  130551050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     GCTGGTTCTGAAGGGCAGCTGGGGATTGGAGAATTCAAGGAAATAA  147</w:t>
      </w:r>
    </w:p>
    <w:p>
      <w:r>
        <w:rPr>
          <w:rFonts w:ascii="Consolas" w:hAnsi="Consolas"/>
          <w:sz w:val="18"/>
        </w:rPr>
        <w:t>SIHG02000020.1  130551049  T.............A........A...........T..........  130551004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327873362320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   ACTCTGAATGATATAAAAATAATACAAGTTTCCTGTGGACACTACCACTCCCTGGCATTA  70</w:t>
      </w:r>
    </w:p>
    <w:p>
      <w:r>
        <w:rPr>
          <w:rFonts w:ascii="Consolas" w:hAnsi="Consolas"/>
          <w:sz w:val="18"/>
        </w:rPr>
        <w:t>SIHG02000101.1  158655742  .......C..G.........T.......................................  158655683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   TCA  73</w:t>
      </w:r>
    </w:p>
    <w:p>
      <w:r>
        <w:rPr>
          <w:rFonts w:ascii="Consolas" w:hAnsi="Consolas"/>
          <w:sz w:val="18"/>
        </w:rPr>
        <w:t>SIHG02000101.1  158655682  ...  158655680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135833255962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222     5e-56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   CGTGGGGAAAGAACAGCCATGGGCAGCTGGGCTTGGGGAAGGAGTTCCCCTCCCAAGCCA  75</w:t>
      </w:r>
    </w:p>
    <w:p>
      <w:r>
        <w:rPr>
          <w:rFonts w:ascii="Consolas" w:hAnsi="Consolas"/>
          <w:sz w:val="18"/>
        </w:rPr>
        <w:t>SIHG02000020.1  130368492  .......G........................C...........................  130368433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   GCCCGCAGAGGGTGAGGTCCCTGGAGGGGATCCCACTGGCTCAGGTGGCTGCCGGAGGGG  135</w:t>
      </w:r>
    </w:p>
    <w:p>
      <w:r>
        <w:rPr>
          <w:rFonts w:ascii="Consolas" w:hAnsi="Consolas"/>
          <w:sz w:val="18"/>
        </w:rPr>
        <w:t>SIHG02000020.1  130368432  ..................................G.....A......A....A.....C.  130368373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   CTCACAGCTTTGCCCTGTCTCTCT  159</w:t>
      </w:r>
    </w:p>
    <w:p>
      <w:r>
        <w:rPr>
          <w:rFonts w:ascii="Consolas" w:hAnsi="Consolas"/>
          <w:sz w:val="18"/>
        </w:rPr>
        <w:t>SIHG02000020.1  130368372  .C......................  130368349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487126138304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177988404364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255272843101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276350417302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241221126967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50.1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         GATATTTTCATCTCCTGCTTGTCTGACTGCAAGTTTTTTAA  53</w:t>
      </w:r>
    </w:p>
    <w:p>
      <w:r>
        <w:rPr>
          <w:rFonts w:ascii="Consolas" w:hAnsi="Consolas"/>
          <w:sz w:val="18"/>
        </w:rPr>
        <w:t>SIHG02000020.1  130505682  ...............C..A......G...G...........  130505642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96020060249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61.9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          CTGGAGAAACGACTTCCATTGATGTGGACTTAGAAATGGCAAGAGATACCTTCAAGAAGT  65</w:t>
      </w:r>
    </w:p>
    <w:p>
      <w:r>
        <w:rPr>
          <w:rFonts w:ascii="Consolas" w:hAnsi="Consolas"/>
          <w:sz w:val="18"/>
        </w:rPr>
        <w:t>SIHG02000020.1  130549930  ..........T.T..........................                       130549892</w:t>
      </w:r>
    </w:p>
    <w:p>
      <w:r>
        <w:rPr>
          <w:rFonts w:ascii="Consolas" w:hAnsi="Consolas"/>
          <w:sz w:val="18"/>
        </w:rPr>
        <w:t>SIHG02000020.1  130549889                                                        ......  130549884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66         TAACAAAAAAGGAATGGATTTCTTC  90</w:t>
      </w:r>
    </w:p>
    <w:p>
      <w:r>
        <w:rPr>
          <w:rFonts w:ascii="Consolas" w:hAnsi="Consolas"/>
          <w:sz w:val="18"/>
        </w:rPr>
        <w:t>SIHG02000020.1  130549883  ..........A..............  130549859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175646451675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         TCTGCTCAGAGCTCTTCCATGCCATTCTCCACACCAAGAAGCTTTATCAGTTTTCCTCCT  83</w:t>
      </w:r>
    </w:p>
    <w:p>
      <w:r>
        <w:rPr>
          <w:rFonts w:ascii="Consolas" w:hAnsi="Consolas"/>
          <w:sz w:val="18"/>
        </w:rPr>
        <w:t>SIHG02000020.1  130501487              ........TT...........T............GG...C...T....  130501440</w:t>
      </w:r>
    </w:p>
    <w:p>
      <w:r>
        <w:rPr>
          <w:rFonts w:ascii="Consolas" w:hAnsi="Consolas"/>
          <w:sz w:val="18"/>
        </w:rPr>
        <w:t>SIHG02000020.1  130546705  ....................AT.G.....................G..G..C.....T..  130546646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84         GCTCCCAGAATGTCCTGTGATGCATGATTCTAAGAACTGGAAGAACCTGGTGGTTCCATT  143</w:t>
      </w:r>
    </w:p>
    <w:p>
      <w:r>
        <w:rPr>
          <w:rFonts w:ascii="Consolas" w:hAnsi="Consolas"/>
          <w:sz w:val="18"/>
        </w:rPr>
        <w:t>SIHG02000020.1  130501439  T............................A...C......G...G............T..  130501380</w:t>
      </w:r>
    </w:p>
    <w:p>
      <w:r>
        <w:rPr>
          <w:rFonts w:ascii="Consolas" w:hAnsi="Consolas"/>
          <w:sz w:val="18"/>
        </w:rPr>
        <w:t>SIHG02000020.1  130546645  .........G........C.........C............T..CT........        130546592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144        TGCAAAGGCT  153</w:t>
      </w:r>
    </w:p>
    <w:p>
      <w:r>
        <w:rPr>
          <w:rFonts w:ascii="Consolas" w:hAnsi="Consolas"/>
          <w:sz w:val="18"/>
        </w:rPr>
        <w:t>SIHG02000020.1  130501379  ....G.....  130501370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398131939960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  AGTGTTGGGCATTTTTGCAAGAATCTTCTCTGAATCCGCTGATCCAGATGCTTAAAGCAG  63</w:t>
      </w:r>
    </w:p>
    <w:p>
      <w:r>
        <w:rPr>
          <w:rFonts w:ascii="Consolas" w:hAnsi="Consolas"/>
          <w:sz w:val="18"/>
        </w:rPr>
        <w:t>SIHG02000020.1  130542723  ............C........C...C.....C..CA.A...G..............A.T.  130542664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  CCATC  68</w:t>
      </w:r>
    </w:p>
    <w:p>
      <w:r>
        <w:rPr>
          <w:rFonts w:ascii="Consolas" w:hAnsi="Consolas"/>
          <w:sz w:val="18"/>
        </w:rPr>
        <w:t>SIHG02000020.1  130542663  .....  130542659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318505565704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 GTAAACAAAGCTAACTGTCGACTACCAGAAAATACTTTCAACATAAATGAACTCTCCAAC  60</w:t>
      </w:r>
    </w:p>
    <w:p>
      <w:r>
        <w:rPr>
          <w:rFonts w:ascii="Consolas" w:hAnsi="Consolas"/>
          <w:sz w:val="18"/>
        </w:rPr>
        <w:t>SIHG02000020.1  130538169  ..............T....A........-....G..........G........A....TT  130538111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 TTATTAAACTTTTAT  75</w:t>
      </w:r>
    </w:p>
    <w:p>
      <w:r>
        <w:rPr>
          <w:rFonts w:ascii="Consolas" w:hAnsi="Consolas"/>
          <w:sz w:val="18"/>
        </w:rPr>
        <w:t>SIHG02000020.1  130538110  ..G..G.........  130538096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ATACCTGCAGAAACCCCCAGTCCTGTTATTTTCAGTGATTTTCCATTTATCTTTAATTCG  60</w:t>
      </w:r>
    </w:p>
    <w:p>
      <w:r>
        <w:rPr>
          <w:rFonts w:ascii="Consolas" w:hAnsi="Consolas"/>
          <w:sz w:val="18"/>
        </w:rPr>
        <w:t>SIHG02000020.1  130537447                                                    ........T.  130537438</w:t>
      </w:r>
    </w:p>
    <w:p>
      <w:r>
        <w:rPr>
          <w:rFonts w:ascii="Consolas" w:hAnsi="Consolas"/>
          <w:sz w:val="18"/>
        </w:rPr>
        <w:t>SIHG02000020.1  130537725  ......A......A..T......CA...C...................G.....        130537672</w:t>
      </w:r>
    </w:p>
    <w:p>
      <w:r>
        <w:rPr>
          <w:rFonts w:ascii="Consolas" w:hAnsi="Consolas"/>
          <w:sz w:val="18"/>
        </w:rPr>
        <w:t>SIHG02000020.1  130492549                      ......C..A......C....................     130492513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 CTATCCAAAATTAAATTATTGCAAGCTGATTCACATATAAAGATGC  106</w:t>
      </w:r>
    </w:p>
    <w:p>
      <w:r>
        <w:rPr>
          <w:rFonts w:ascii="Consolas" w:hAnsi="Consolas"/>
          <w:sz w:val="18"/>
        </w:rPr>
        <w:t>SIHG02000020.1  130537437  ..C.............................C........A....  130537392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60.0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84         ACTTAGAGTCAGACGAAGTCGCCTGGTTAAAGATGCTCTGCGTCAATTAAGTCAAGCTGA  143</w:t>
      </w:r>
    </w:p>
    <w:p>
      <w:r>
        <w:rPr>
          <w:rFonts w:ascii="Consolas" w:hAnsi="Consolas"/>
          <w:sz w:val="18"/>
        </w:rPr>
        <w:t>SIHG02000020.1  130529859  ....G.........AG....A...A...G................G.....C........  130529800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144        AG  145</w:t>
      </w:r>
    </w:p>
    <w:p>
      <w:r>
        <w:rPr>
          <w:rFonts w:ascii="Consolas" w:hAnsi="Consolas"/>
          <w:sz w:val="18"/>
        </w:rPr>
        <w:t>SIHG02000020.1  130529799  ..  130529798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353634840788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49         GAGTTCTTCCACTGTATGTTTGAAGAGATGACCAAGCCAGAATATGGAATGTTCATGTAT  108</w:t>
      </w:r>
    </w:p>
    <w:p>
      <w:r>
        <w:rPr>
          <w:rFonts w:ascii="Consolas" w:hAnsi="Consolas"/>
          <w:sz w:val="18"/>
        </w:rPr>
        <w:t>SIHG02000020.1  130527647  ............C....A........T.........AA.........G........A...  130527588</w:t>
      </w:r>
    </w:p>
    <w:p>
      <w:r>
        <w:rPr>
          <w:rFonts w:ascii="Consolas" w:hAnsi="Consolas"/>
          <w:sz w:val="18"/>
        </w:rPr>
        <w:t>SIHG02000020.1  130487744                    ........A......CG............G.......CA...  130487703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109        CCTGAAATGGGTTCCTGCATGTGGTTTCCTGCCAAG  144</w:t>
      </w:r>
    </w:p>
    <w:p>
      <w:r>
        <w:rPr>
          <w:rFonts w:ascii="Consolas" w:hAnsi="Consolas"/>
          <w:sz w:val="18"/>
        </w:rPr>
        <w:t>SIHG02000020.1  130527587  ......GA........A.G..C.........       130527557</w:t>
      </w:r>
    </w:p>
    <w:p>
      <w:r>
        <w:rPr>
          <w:rFonts w:ascii="Consolas" w:hAnsi="Consolas"/>
          <w:sz w:val="18"/>
        </w:rPr>
        <w:t>SIHG02000020.1  130487702  ......GA..C.....A..............T....  130487667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292744086125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9          TGAGAAGAAAAGATATTTCCTCTTTGGAATGCTGTGTGGACTCTCCTTATTCAATTTAAA  68</w:t>
      </w:r>
    </w:p>
    <w:p>
      <w:r>
        <w:rPr>
          <w:rFonts w:ascii="Consolas" w:hAnsi="Consolas"/>
          <w:sz w:val="18"/>
        </w:rPr>
        <w:t>SIHG02000020.1  130486741  .........G..T......T.......GG.T.............G.C......G.CGC..  130486682</w:t>
      </w:r>
    </w:p>
    <w:p>
      <w:r>
        <w:rPr>
          <w:rFonts w:ascii="Consolas" w:hAnsi="Consolas"/>
          <w:sz w:val="18"/>
        </w:rPr>
        <w:t>SIHG02000020.1  130526050     ......G.................G................A-..G.A......T..  130525995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69         TGTTGCTAACCTTCCTTTCCCACTGGCTCTGTATAAAAAACTTCTGGACCAAAAGCCATC  128</w:t>
      </w:r>
    </w:p>
    <w:p>
      <w:r>
        <w:rPr>
          <w:rFonts w:ascii="Consolas" w:hAnsi="Consolas"/>
          <w:sz w:val="18"/>
        </w:rPr>
        <w:t>SIHG02000020.1  130486681  ......C...A.C...................T...G......T........GT......  130486622</w:t>
      </w:r>
    </w:p>
    <w:p>
      <w:r>
        <w:rPr>
          <w:rFonts w:ascii="Consolas" w:hAnsi="Consolas"/>
          <w:sz w:val="18"/>
        </w:rPr>
        <w:t>SIHG02000020.1  130525994  C....TC.....C.............G.....T...G...............G.......  130525935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129        ATTGGAAGATTTAAAAGAACTCAGTCCTCGGTTGGGGAA  167</w:t>
      </w:r>
    </w:p>
    <w:p>
      <w:r>
        <w:rPr>
          <w:rFonts w:ascii="Consolas" w:hAnsi="Consolas"/>
          <w:sz w:val="18"/>
        </w:rPr>
        <w:t>SIHG02000020.1  130486621  G..A.....C..G...............             130486594</w:t>
      </w:r>
    </w:p>
    <w:p>
      <w:r>
        <w:rPr>
          <w:rFonts w:ascii="Consolas" w:hAnsi="Consolas"/>
          <w:sz w:val="18"/>
        </w:rPr>
        <w:t>SIHG02000020.1  130525934  ...A.........G...............TT........  130525896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344267030436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112413729072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81.8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 GAGAGACTATGTTTCTAAGTATATTGATTACATTTTCAACGTCTCTGTAAAAGCAGTTTA  60</w:t>
      </w:r>
    </w:p>
    <w:p>
      <w:r>
        <w:rPr>
          <w:rFonts w:ascii="Consolas" w:hAnsi="Consolas"/>
          <w:sz w:val="18"/>
        </w:rPr>
        <w:t>SIHG02000020.1  130478706  ......................G.CAG......C......A..........G..G.....  130478647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 TGAGGAATTTCAGAGAGGATTTTATAGAGTCTGTGAGAAGGAGAT  105</w:t>
      </w:r>
    </w:p>
    <w:p>
      <w:r>
        <w:rPr>
          <w:rFonts w:ascii="Consolas" w:hAnsi="Consolas"/>
          <w:sz w:val="18"/>
        </w:rPr>
        <w:t>SIHG02000020.1  130478646  ...A..G.....A...........C.A...G..C..C........  130478602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384080224432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50         TGTTTTGGAAGGCTTTCCACAAACTAACCTTGGATGAAAAGAAAAAATTCCT  101</w:t>
      </w:r>
    </w:p>
    <w:p>
      <w:r>
        <w:rPr>
          <w:rFonts w:ascii="Consolas" w:hAnsi="Consolas"/>
          <w:sz w:val="18"/>
        </w:rPr>
        <w:t>SIHG02000020.1  130478391  ................A......T.G..T.C...G.................  130478340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196724025876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202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 TTTTCCTTACAGGACGTGATAGGCTGCATGCAAGAGGCATACAGAAAATGGAAATAGTAT  60</w:t>
      </w:r>
    </w:p>
    <w:p>
      <w:r>
        <w:rPr>
          <w:rFonts w:ascii="Consolas" w:hAnsi="Consolas"/>
          <w:sz w:val="18"/>
        </w:rPr>
        <w:t>SIHG02000020.1  130523516  ....T.........AA...A..........T..A........G...GG...G...CC...  130523457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 TTCGCTGTCCTGAAACTTTCAGTGAAAGAGATCACCCAACATCAATAACTTGTCATAATA  120</w:t>
      </w:r>
    </w:p>
    <w:p>
      <w:r>
        <w:rPr>
          <w:rFonts w:ascii="Consolas" w:hAnsi="Consolas"/>
          <w:sz w:val="18"/>
        </w:rPr>
        <w:t>SIHG02000020.1  130523456  ................................TT.T...G....C.G..C..........  130523397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   TTCTCTCCCTCCCTAAGTATTCTACAATGGAAAGAATGGAGGAAGCACTTCAAGTAGCCA  180</w:t>
      </w:r>
    </w:p>
    <w:p>
      <w:r>
        <w:rPr>
          <w:rFonts w:ascii="Consolas" w:hAnsi="Consolas"/>
          <w:sz w:val="18"/>
        </w:rPr>
        <w:t>SIHG02000020.1  130523396  ....GGA.........A......G....................................  130523337</w:t>
      </w:r>
    </w:p>
    <w:p>
      <w:r>
        <w:rPr>
          <w:rFonts w:ascii="Consolas" w:hAnsi="Consolas"/>
          <w:sz w:val="18"/>
        </w:rPr>
        <w:t>SIHG02000020.1  130477136    ....A.........A..C...............G.A..A.....G..G..........  130477079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   TCAACAACAACAGAGGATTTGTCTCACCCATGCTCACACAGTCATA  226</w:t>
      </w:r>
    </w:p>
    <w:p>
      <w:r>
        <w:rPr>
          <w:rFonts w:ascii="Consolas" w:hAnsi="Consolas"/>
          <w:sz w:val="18"/>
        </w:rPr>
        <w:t>SIHG02000020.1  130523336  ......G.....A.......A.G.......C.G.....G.......  130523291</w:t>
      </w:r>
    </w:p>
    <w:p>
      <w:r>
        <w:rPr>
          <w:rFonts w:ascii="Consolas" w:hAnsi="Consolas"/>
          <w:sz w:val="18"/>
        </w:rPr>
        <w:t>SIHG02000020.1  130477078  ......G.........G....                           130477058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484784185716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