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91.7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  GGGGATGAGAGGCCCAAGTGGGACAACAAGGCCCAGTACCTCCTGAGCTGCACTGGGTTT  102</w:t>
      </w:r>
    </w:p>
    <w:p>
      <w:r>
        <w:rPr>
          <w:rFonts w:ascii="Consolas" w:hAnsi="Consolas"/>
          <w:sz w:val="18"/>
        </w:rPr>
        <w:t>SIHG02000101.1  169147067  .........T....................CT.....G.............GTC......  169147008</w:t>
      </w:r>
    </w:p>
    <w:p>
      <w:r>
        <w:rPr>
          <w:rFonts w:ascii="Consolas" w:hAnsi="Consolas"/>
          <w:sz w:val="18"/>
        </w:rPr>
        <w:t>SIHG02000101.1  169166129            ......................T......                       169166101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   GCCGTGGGACTGGGGAACATTTGGCGGTTCCCATACCTGTGCCAGACCTA  152</w:t>
      </w:r>
    </w:p>
    <w:p>
      <w:r>
        <w:rPr>
          <w:rFonts w:ascii="Consolas" w:hAnsi="Consolas"/>
          <w:sz w:val="18"/>
        </w:rPr>
        <w:t>SIHG02000101.1  169147007  ........C...A.C...C.C...A...C..TG.................  169146958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327873362320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         GCTGGTCTTCGAGGGGATCCCCATTTTCCACGTCGAGCTCGCCATCGGCCAGCGGCTGCG  88</w:t>
      </w:r>
    </w:p>
    <w:p>
      <w:r>
        <w:rPr>
          <w:rFonts w:ascii="Consolas" w:hAnsi="Consolas"/>
          <w:sz w:val="18"/>
        </w:rPr>
        <w:t>SIHG02000101.1  169159760  .......C.G............C.GC.G...C.G...T.......A..G...........  169159701</w:t>
      </w:r>
    </w:p>
    <w:p>
      <w:r>
        <w:rPr>
          <w:rFonts w:ascii="Consolas" w:hAnsi="Consolas"/>
          <w:sz w:val="18"/>
        </w:rPr>
        <w:t>SIHG02000101.1  169142050                           ......A.......T...G..........C.....  169142016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89         GAAGGGCAGCGTCGGCGTGTGGACGGCCATCTCCCCGTACCT  130</w:t>
      </w:r>
    </w:p>
    <w:p>
      <w:r>
        <w:rPr>
          <w:rFonts w:ascii="Consolas" w:hAnsi="Consolas"/>
          <w:sz w:val="18"/>
        </w:rPr>
        <w:t>SIHG02000101.1  169159700  ......G.....G.....C....                     169159678</w:t>
      </w:r>
    </w:p>
    <w:p>
      <w:r>
        <w:rPr>
          <w:rFonts w:ascii="Consolas" w:hAnsi="Consolas"/>
          <w:sz w:val="18"/>
        </w:rPr>
        <w:t>SIHG02000101.1  169142015  C.G.......C..A.G.......T..T......A..C.....  169141974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285718228058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75.8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         TACTACAACACCATCGTGGCGTGGGTGCTGTGGTACCTCCTCAACTCCTTCCAGCACCCG  98</w:t>
      </w:r>
    </w:p>
    <w:p>
      <w:r>
        <w:rPr>
          <w:rFonts w:ascii="Consolas" w:hAnsi="Consolas"/>
          <w:sz w:val="18"/>
        </w:rPr>
        <w:t>SIHG02000101.1  169159194  ...............A.C..C.....TA........T..T..............G....C  169159135</w:t>
      </w:r>
    </w:p>
    <w:p>
      <w:r>
        <w:rPr>
          <w:rFonts w:ascii="Consolas" w:hAnsi="Consolas"/>
          <w:sz w:val="18"/>
        </w:rPr>
        <w:t>SIHG02000101.1  169141231                  ....A............C......C........C...--.....  169141190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99         CTGCCCTGGAGCTCCTGCCCACCGGACCTCAAC  131</w:t>
      </w:r>
    </w:p>
    <w:p>
      <w:r>
        <w:rPr>
          <w:rFonts w:ascii="Consolas" w:hAnsi="Consolas"/>
          <w:sz w:val="18"/>
        </w:rPr>
        <w:t>SIHG02000101.1  169159134  .....G......                       169159123</w:t>
      </w:r>
    </w:p>
    <w:p>
      <w:r>
        <w:rPr>
          <w:rFonts w:ascii="Consolas" w:hAnsi="Consolas"/>
          <w:sz w:val="18"/>
        </w:rPr>
        <w:t>SIHG02000101.1  169141189  ....A.......G.......G............  169141157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278692369991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         CAGCAGCGCCGTGAGCTACTTCTGGTACCGGCAGACACTGAACATCACAGCCGACATCAA  82</w:t>
      </w:r>
    </w:p>
    <w:p>
      <w:r>
        <w:rPr>
          <w:rFonts w:ascii="Consolas" w:hAnsi="Consolas"/>
          <w:sz w:val="18"/>
        </w:rPr>
        <w:t>SIHG02000101.1  169140593  .........T......CT....C.........................G.......C.G.  169140534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83         TGACAGTGGCTCCATCCAGTGGTGGCTGCTCATCTGCTTGGCAGCCTCCTGGGCAGTCGT  142</w:t>
      </w:r>
    </w:p>
    <w:p>
      <w:r>
        <w:rPr>
          <w:rFonts w:ascii="Consolas" w:hAnsi="Consolas"/>
          <w:sz w:val="18"/>
        </w:rPr>
        <w:t>SIHG02000101.1  169140533  C...........TG.......C........GG........A.G...........CA.G..  169140474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143        GTACATGTGTGTCATCAGGGGCATTGAGACTACAGGGAAG  182</w:t>
      </w:r>
    </w:p>
    <w:p>
      <w:r>
        <w:rPr>
          <w:rFonts w:ascii="Consolas" w:hAnsi="Consolas"/>
          <w:sz w:val="18"/>
        </w:rPr>
        <w:t>SIHG02000101.1  169140473  ....CC...C........A....C......C..T......  169140434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379396319256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153     2e-35</w:t>
      </w:r>
    </w:p>
    <w:p>
      <w:r>
        <w:rPr>
          <w:rFonts w:ascii="Consolas" w:hAnsi="Consolas"/>
          <w:sz w:val="18"/>
        </w:rPr>
        <w:t>SIHG02000007.1 Monodon monoceros isolate NGI Scaffold_6;HRSCAF=22...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         CAGAACCCCCGGGTGTGGCTGGACGCAGCCACCCAGATATTCTTCTCTCTGTCCCTGGCC  72</w:t>
      </w:r>
    </w:p>
    <w:p>
      <w:r>
        <w:rPr>
          <w:rFonts w:ascii="Consolas" w:hAnsi="Consolas"/>
          <w:sz w:val="18"/>
        </w:rPr>
        <w:t>SIHG02000101.1  169137475  ....G..................T....................T...............  169137416</w:t>
      </w:r>
    </w:p>
    <w:p>
      <w:r>
        <w:rPr>
          <w:rFonts w:ascii="Consolas" w:hAnsi="Consolas"/>
          <w:sz w:val="18"/>
        </w:rPr>
        <w:t>SIHG02000007.1  98079625              .......A.........G.........C........               98079590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73         TTCGGAGGACACATCGCTTTTGCAAGTTACAACTCGCCCAG  113</w:t>
      </w:r>
    </w:p>
    <w:p>
      <w:r>
        <w:rPr>
          <w:rFonts w:ascii="Consolas" w:hAnsi="Consolas"/>
          <w:sz w:val="18"/>
        </w:rPr>
        <w:t>SIHG02000101.1  169137415  .........A.....A.................C.......  169137375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         TCGCCCTGGTCAACAGGATGACCTCCCTGTACGCGTCCATCGCTGTCTTCTCTGTCCTGG  89</w:t>
      </w:r>
    </w:p>
    <w:p>
      <w:r>
        <w:rPr>
          <w:rFonts w:ascii="Consolas" w:hAnsi="Consolas"/>
          <w:sz w:val="18"/>
        </w:rPr>
        <w:t>SIHG02000101.1  169136693  ..............G.C...........C.GT...C....TA..................  169136634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         GGTTCAA  96</w:t>
      </w:r>
    </w:p>
    <w:p>
      <w:r>
        <w:rPr>
          <w:rFonts w:ascii="Consolas" w:hAnsi="Consolas"/>
          <w:sz w:val="18"/>
        </w:rPr>
        <w:t>SIHG02000101.1  169136633  .......  169136627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58.0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         GGCCTGGCCTTCGTCGTCTTCACGGAGACCGACCTCCACATGCCGGGGGCTCCTGTGTGG  75</w:t>
      </w:r>
    </w:p>
    <w:p>
      <w:r>
        <w:rPr>
          <w:rFonts w:ascii="Consolas" w:hAnsi="Consolas"/>
          <w:sz w:val="18"/>
        </w:rPr>
        <w:t>SIHG02000101.1  169134571  ..........C.A.....G........G.G--..................C..C..C...  169134514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76         GCCATGCTCTTCTTCGGGATGCTGTTCACCTTGGGGCTATCGACCATGTTCGGGACCGTG  135</w:t>
      </w:r>
    </w:p>
    <w:p>
      <w:r>
        <w:rPr>
          <w:rFonts w:ascii="Consolas" w:hAnsi="Consolas"/>
          <w:sz w:val="18"/>
        </w:rPr>
        <w:t>SIHG02000101.1  169134513  ...G..T......CA.............                                  169134486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136        GAGGCGGTCATCACACCCCTGCTGGACGTGGGGGTCCTGCCTAGATGGGTCCCCAAGGAG  195</w:t>
      </w:r>
    </w:p>
    <w:p>
      <w:r>
        <w:rPr>
          <w:rFonts w:ascii="Consolas" w:hAnsi="Consolas"/>
          <w:sz w:val="18"/>
        </w:rPr>
        <w:t>SIHG02000101.1  169134411                                            ..................  169134394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196        GCCCTGAC  203</w:t>
      </w:r>
    </w:p>
    <w:p>
      <w:r>
        <w:rPr>
          <w:rFonts w:ascii="Consolas" w:hAnsi="Consolas"/>
          <w:sz w:val="18"/>
        </w:rPr>
        <w:t>SIHG02000101.1  169134393  ........  169134386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433261228780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327873362320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GTTCTGCGATGACATTGCGTGGATGACCGGGAGGCGGCCCAGCCCCTACTGGCGGCTGAC  60</w:t>
      </w:r>
    </w:p>
    <w:p>
      <w:r>
        <w:rPr>
          <w:rFonts w:ascii="Consolas" w:hAnsi="Consolas"/>
          <w:sz w:val="18"/>
        </w:rPr>
        <w:t>SIHG02000101.1  169132805  ......T..C.....A...........T...C.-......G...T........A.G....  169132747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SIHG02000101.1  169053441                       ..........CA...........T.............    169053477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CTGGAGGGTGGTCAGTCCCCTGCTGCTG  88</w:t>
      </w:r>
    </w:p>
    <w:p>
      <w:r>
        <w:rPr>
          <w:rFonts w:ascii="Consolas" w:hAnsi="Consolas"/>
          <w:sz w:val="18"/>
        </w:rPr>
        <w:t>SIHG02000101.1  169132746  .....A..CT.....C............  169132719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327873362320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56.0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          CCCCTCGCGTCAGGAGAAGCTCTACCCGGGCTGGGCGCGCGCCGCCTGTGTGCTGCTGTC  68</w:t>
      </w:r>
    </w:p>
    <w:p>
      <w:r>
        <w:rPr>
          <w:rFonts w:ascii="Consolas" w:hAnsi="Consolas"/>
          <w:sz w:val="18"/>
        </w:rPr>
        <w:t>SIHG02000101.1  169131625  .......G.G.........GC..G...........T..AG...A....C.C...C.....  169131566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69         CTTGCTGCCCGTGCTGTGGGTCCCGGTGGCCGCGCT  104</w:t>
      </w:r>
    </w:p>
    <w:p>
      <w:r>
        <w:rPr>
          <w:rFonts w:ascii="Consolas" w:hAnsi="Consolas"/>
          <w:sz w:val="18"/>
        </w:rPr>
        <w:t>SIHG02000101.1  169131565  ...C.....T.CA..................C....  169131530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494151996068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