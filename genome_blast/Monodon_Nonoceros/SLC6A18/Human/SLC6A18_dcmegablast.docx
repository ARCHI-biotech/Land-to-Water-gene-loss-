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132     3e-29</w:t>
      </w:r>
    </w:p>
    <w:p>
      <w:r>
        <w:rPr>
          <w:rFonts w:ascii="Consolas" w:hAnsi="Consolas"/>
          <w:sz w:val="18"/>
        </w:rPr>
        <w:t>SIHG02000015.1 Monodon monoceros isolate NGI Scaffold_14;HRSCAF=1...  60.8    2e-07</w:t>
      </w:r>
    </w:p>
    <w:p>
      <w:r>
        <w:rPr>
          <w:rFonts w:ascii="Consolas" w:hAnsi="Consolas"/>
          <w:sz w:val="18"/>
        </w:rPr>
        <w:t>SIHG02000013.1 Monodon monoceros isolate NGI Scaffold_12;HRSCAF=8...  59.9    5e-07</w:t>
      </w:r>
    </w:p>
    <w:p>
      <w:r>
        <w:rPr>
          <w:rFonts w:ascii="Consolas" w:hAnsi="Consolas"/>
          <w:sz w:val="18"/>
        </w:rPr>
        <w:t>SIHG02000054.1 Monodon monoceros isolate NGI Scaffold_53;HRSCAF=3...  51.8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         GGGGATGAGAGGCCCAAGTGGGACAACAAGGCCCAGTACCTCCTGAGCTGCACTGGGTTT  102</w:t>
      </w:r>
    </w:p>
    <w:p>
      <w:r>
        <w:rPr>
          <w:rFonts w:ascii="Consolas" w:hAnsi="Consolas"/>
          <w:sz w:val="18"/>
        </w:rPr>
        <w:t>SIHG02000101.1  169147067  .........T....................CT.....G.............GTC......  169147008</w:t>
      </w:r>
    </w:p>
    <w:p>
      <w:r>
        <w:rPr>
          <w:rFonts w:ascii="Consolas" w:hAnsi="Consolas"/>
          <w:sz w:val="18"/>
        </w:rPr>
        <w:t>SIHG02000054.1  16192903                                                         ..C..C  16192908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103        GCCGTGGGACTGGGGAACATTTGGCGGTTCCCATACCTGTGCCAGACCTATGGAGGAG  160</w:t>
      </w:r>
    </w:p>
    <w:p>
      <w:r>
        <w:rPr>
          <w:rFonts w:ascii="Consolas" w:hAnsi="Consolas"/>
          <w:sz w:val="18"/>
        </w:rPr>
        <w:t>SIHG02000101.1  169147007  ........C...A.C...C.C...A...C..TG.................C..G....  169146950</w:t>
      </w:r>
    </w:p>
    <w:p>
      <w:r>
        <w:rPr>
          <w:rFonts w:ascii="Consolas" w:hAnsi="Consolas"/>
          <w:sz w:val="18"/>
        </w:rPr>
        <w:t>SIHG02000015.1  37255619   ........C.....C...G.G.....C.....C.............TG..C..C....  37255562</w:t>
      </w:r>
    </w:p>
    <w:p>
      <w:r>
        <w:rPr>
          <w:rFonts w:ascii="Consolas" w:hAnsi="Consolas"/>
          <w:sz w:val="18"/>
        </w:rPr>
        <w:t>SIHG02000013.1  96333933      .....C..T..C.....C...A.......C.............AAA.........  96333987</w:t>
      </w:r>
    </w:p>
    <w:p>
      <w:r>
        <w:rPr>
          <w:rFonts w:ascii="Consolas" w:hAnsi="Consolas"/>
          <w:sz w:val="18"/>
        </w:rPr>
        <w:t>SIHG02000054.1  16192909   ........C.....C...G.G.....C.....C.........                  16192950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304453705140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97.8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 GGGCCTTCCTCATCCCCTACGTCATCGCGCTGGTCTTCGAGGGGATCCCCATTTTCCACG  60</w:t>
      </w:r>
    </w:p>
    <w:p>
      <w:r>
        <w:rPr>
          <w:rFonts w:ascii="Consolas" w:hAnsi="Consolas"/>
          <w:sz w:val="18"/>
        </w:rPr>
        <w:t>SIHG02000101.1  169159788  ....G..TA.G.....T.T.C....TCT.......C.G............C.GC.G...C  169159729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 TCGAGCTCGCCATCGGCCAGCGGCTGCGGAAGGGCAGCGTCGGCGTGTGGACGGCCATCT  120</w:t>
      </w:r>
    </w:p>
    <w:p>
      <w:r>
        <w:rPr>
          <w:rFonts w:ascii="Consolas" w:hAnsi="Consolas"/>
          <w:sz w:val="18"/>
        </w:rPr>
        <w:t>SIHG02000101.1  169159728  .G...T.......A..G.................G.....G.....C....GCT....TC  169159669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 CCCCGTACCTCAGTGGAGTAG  141</w:t>
      </w:r>
    </w:p>
    <w:p>
      <w:r>
        <w:rPr>
          <w:rFonts w:ascii="Consolas" w:hAnsi="Consolas"/>
          <w:sz w:val="18"/>
        </w:rPr>
        <w:t>SIHG02000101.1  169159668  A....GC.....AG..T....  169159648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259956625158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252930770424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 TTTGTGGAGGAGTGCCAGGGCAGCAGCGCCGTGAGCTACTTCTGGTACCGGCAGACACTG  62</w:t>
      </w:r>
    </w:p>
    <w:p>
      <w:r>
        <w:rPr>
          <w:rFonts w:ascii="Consolas" w:hAnsi="Consolas"/>
          <w:sz w:val="18"/>
        </w:rPr>
        <w:t>SIHG02000101.1  169140613  ......CT...A....G..A.........T......CT....C.................  169140554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  AACATCACAGCCGACATCAATGACAGTGGCTCCATCCAGTGGTGGCTGCTCATCTGCTTG  122</w:t>
      </w:r>
    </w:p>
    <w:p>
      <w:r>
        <w:rPr>
          <w:rFonts w:ascii="Consolas" w:hAnsi="Consolas"/>
          <w:sz w:val="18"/>
        </w:rPr>
        <w:t>SIHG02000101.1  169140553  ........G.......C.G.C...........TG.......C........GG........  169140494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     GCAGCCTCCTGGGCAGTCGTGTACATGTGTGTCATCAGGGGCATTGAGACTACAGGGAAG  182</w:t>
      </w:r>
    </w:p>
    <w:p>
      <w:r>
        <w:rPr>
          <w:rFonts w:ascii="Consolas" w:hAnsi="Consolas"/>
          <w:sz w:val="18"/>
        </w:rPr>
        <w:t>SIHG02000101.1  169140493  A.G...........CA.G......CC...C........A....C......C..T......  169140434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355976639856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59.0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         TTCACAGCTTTGTTCCCTTACCTGGTCCTGACCATCTTTCTCATCAGAGGGCTGACCCTG  69</w:t>
      </w:r>
    </w:p>
    <w:p>
      <w:r>
        <w:rPr>
          <w:rFonts w:ascii="Consolas" w:hAnsi="Consolas"/>
          <w:sz w:val="18"/>
        </w:rPr>
        <w:t>SIHG02000101.1  169138414  ....TG..C........GCC....C....CT.GG.T..C...........A..C......  169138355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70         CCAGGGGCAACAAAAGGACTCATCTAC  96</w:t>
      </w:r>
    </w:p>
    <w:p>
      <w:r>
        <w:rPr>
          <w:rFonts w:ascii="Consolas" w:hAnsi="Consolas"/>
          <w:sz w:val="18"/>
        </w:rPr>
        <w:t>SIHG02000101.1  169138354  ..T.....G..CG......GG.C....  169138328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189698077818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159     1e-37</w:t>
      </w:r>
    </w:p>
    <w:p>
      <w:r>
        <w:rPr>
          <w:rFonts w:ascii="Consolas" w:hAnsi="Consolas"/>
          <w:sz w:val="18"/>
        </w:rPr>
        <w:t>SIHG02000007.1 Monodon monoceros isolate NGI Scaffold_6;HRSCAF=22...  52.7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 ATGCACATTCTCCAGAACCCCCGGGTGTGGCTGGACGCAGCCACCCAGATATTCTTCTCT  60</w:t>
      </w:r>
    </w:p>
    <w:p>
      <w:r>
        <w:rPr>
          <w:rFonts w:ascii="Consolas" w:hAnsi="Consolas"/>
          <w:sz w:val="18"/>
        </w:rPr>
        <w:t>SIHG02000101.1  169137487  .....GG.C..G....G..................T....................T...  169137428</w:t>
      </w:r>
    </w:p>
    <w:p>
      <w:r>
        <w:rPr>
          <w:rFonts w:ascii="Consolas" w:hAnsi="Consolas"/>
          <w:sz w:val="18"/>
        </w:rPr>
        <w:t>SIHG02000007.1  98079625                          .......A.........G.........C........   98079590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 CTGTCCCTGGCCTTCGGAGGACACATCGCTTTTGCAAGTTACAACTCGCCCAG  113</w:t>
      </w:r>
    </w:p>
    <w:p>
      <w:r>
        <w:rPr>
          <w:rFonts w:ascii="Consolas" w:hAnsi="Consolas"/>
          <w:sz w:val="18"/>
        </w:rPr>
        <w:t>SIHG02000101.1  169137427  .....................A.....A.................C.......  169137375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194381980974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231853206222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135     8e-30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 AAACATCCTCAGCCTCATCAACGACTTT-GACTTCCCAGAGCAGAGCATCTCCAGGGACG  59</w:t>
      </w:r>
    </w:p>
    <w:p>
      <w:r>
        <w:rPr>
          <w:rFonts w:ascii="Consolas" w:hAnsi="Consolas"/>
          <w:sz w:val="18"/>
        </w:rPr>
        <w:t>SIHG02000101.1  169135249  ..........T.T..........C...CA.T..C....-.C.................G.  169135191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60         ACTACCCAGCCGTCCTCATGCACCTGAACGCCACCTGGCCCAAGAGGGTGGCCCAGCTCC  119</w:t>
      </w:r>
    </w:p>
    <w:p>
      <w:r>
        <w:rPr>
          <w:rFonts w:ascii="Consolas" w:hAnsi="Consolas"/>
          <w:sz w:val="18"/>
        </w:rPr>
        <w:t>SIHG02000101.1  169135190  ..C..G.G..T.C....GC..G...TC..T...........G..C.......GG-.....  169135132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120        CCCTGAAGGCCTGCCTCCTGGAAGACTTTCTGGATAAG  157</w:t>
      </w:r>
    </w:p>
    <w:p>
      <w:r>
        <w:rPr>
          <w:rFonts w:ascii="Consolas" w:hAnsi="Consolas"/>
          <w:sz w:val="18"/>
        </w:rPr>
        <w:t>SIHG02000101.1  169135131  .....G........TG......G.....C.........  169135094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297427850406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157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 AGTGCCTCGGGCCCGGGCCTGGCCTTCGTCGTCTTCACGGAGACCGACCTCCACATGCCG  60</w:t>
      </w:r>
    </w:p>
    <w:p>
      <w:r>
        <w:rPr>
          <w:rFonts w:ascii="Consolas" w:hAnsi="Consolas"/>
          <w:sz w:val="18"/>
        </w:rPr>
        <w:t>SIHG02000101.1  169134586  ..C...C.....A.A..........C.A.....G........G.--G.............  169134529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 GGGGCTCCTGTGTGGGCCATGCTCTTCTTCGGGATGCTGTTCACCTTGGGGCTATCGACC  120</w:t>
      </w:r>
    </w:p>
    <w:p>
      <w:r>
        <w:rPr>
          <w:rFonts w:ascii="Consolas" w:hAnsi="Consolas"/>
          <w:sz w:val="18"/>
        </w:rPr>
        <w:t>SIHG02000101.1  169134528  .....C..C..C......G..T......CA.............G.C....C..GA..T..  169134469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 ATGTTCGGGACCGTGGAGGCGGTCATCACACCCCTGCTGGACGTGGGGGTCCTGCCTAGA  180</w:t>
      </w:r>
    </w:p>
    <w:p>
      <w:r>
        <w:rPr>
          <w:rFonts w:ascii="Consolas" w:hAnsi="Consolas"/>
          <w:sz w:val="18"/>
        </w:rPr>
        <w:t>SIHG02000101.1  169134468  .C.C..A...A.A....AAGC...G.......A.CCT.....T..AAC.C.AC...C...  169134409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    TGGGTCCCCAAGGAGGCCCTGAC  203</w:t>
      </w:r>
    </w:p>
    <w:p>
      <w:r>
        <w:rPr>
          <w:rFonts w:ascii="Consolas" w:hAnsi="Consolas"/>
          <w:sz w:val="18"/>
        </w:rPr>
        <w:t>SIHG02000101.1  169134408  .......................  169134386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407499556998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304453705140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304453705140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103     8e-20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          GTTCCCCTCGCGTCAGGAGAAGCTCTACCCGGGCTGGGCGCGCGCCGCCTGTGTGCTGCT  65</w:t>
      </w:r>
    </w:p>
    <w:p>
      <w:r>
        <w:rPr>
          <w:rFonts w:ascii="Consolas" w:hAnsi="Consolas"/>
          <w:sz w:val="18"/>
        </w:rPr>
        <w:t>SIHG02000101.1  169131628  ..C.......G.G.........GC..G...........T..AG...A....C.C...C..  169131569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66         GTCCTTGCTGCCCGTGCTGTGGGTCCCGGTGGCCGCGCTTGCTCAGCTGCTCACCCGGCG  125</w:t>
      </w:r>
    </w:p>
    <w:p>
      <w:r>
        <w:rPr>
          <w:rFonts w:ascii="Consolas" w:hAnsi="Consolas"/>
          <w:sz w:val="18"/>
        </w:rPr>
        <w:t>SIHG02000101.1  169131568  ......C.....T.CA..................---------.C..............A  169131518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126        GAGGCGGACGTGGAGGGACAGG  147</w:t>
      </w:r>
    </w:p>
    <w:p>
      <w:r>
        <w:rPr>
          <w:rFonts w:ascii="Consolas" w:hAnsi="Consolas"/>
          <w:sz w:val="18"/>
        </w:rPr>
        <w:t>SIHG02000101.1  169131517  C..A.A..A.C..CA.......  169131496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468390295400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