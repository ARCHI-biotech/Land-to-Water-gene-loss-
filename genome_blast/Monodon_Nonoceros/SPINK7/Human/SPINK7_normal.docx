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81968319370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7025856855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169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         GACTGCAGCATTTACAAGAAGTATCCAGTGGTGGCCATCCCCTGCCCCATCACATACCTA  63</w:t>
      </w:r>
    </w:p>
    <w:p>
      <w:r>
        <w:rPr>
          <w:rFonts w:ascii="Consolas" w:hAnsi="Consolas"/>
          <w:sz w:val="18"/>
        </w:rPr>
        <w:t>SIHG02000101.1  45711160  .....................C.C...................................G  45711101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64        CCAGTTTGTGGTTCTGACTACATCACCTATGGGAATGAATGTCACTTGTGTACCGAGAGC  123</w:t>
      </w:r>
    </w:p>
    <w:p>
      <w:r>
        <w:rPr>
          <w:rFonts w:ascii="Consolas" w:hAnsi="Consolas"/>
          <w:sz w:val="18"/>
        </w:rPr>
        <w:t>SIHG02000101.1  45711100  ..T.........-............................C......C.C.TT......  45711042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124       TT  125</w:t>
      </w:r>
    </w:p>
    <w:p>
      <w:r>
        <w:rPr>
          <w:rFonts w:ascii="Consolas" w:hAnsi="Consolas"/>
          <w:sz w:val="18"/>
        </w:rPr>
        <w:t>SIHG02000101.1  45711041  ..  45711040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229511284338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49180993743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