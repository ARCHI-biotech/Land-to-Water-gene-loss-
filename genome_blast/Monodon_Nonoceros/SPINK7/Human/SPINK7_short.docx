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56.0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ATGAAGATCACTGGGGGTCTCCTTCTGCTCTGTACAGTGG  40</w:t>
      </w:r>
    </w:p>
    <w:p>
      <w:r>
        <w:rPr>
          <w:rFonts w:ascii="Consolas" w:hAnsi="Consolas"/>
          <w:sz w:val="18"/>
        </w:rPr>
        <w:t>SIHG02000101.1  45712889  ..........T.....A..........T............  45712850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98362012938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21077576019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159     3e-37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         GACTGCAGCATTTACAAGAAGTATCCAGTGGTGGCCATCCCCTGCCCCATCACATACCTA  63</w:t>
      </w:r>
    </w:p>
    <w:p>
      <w:r>
        <w:rPr>
          <w:rFonts w:ascii="Consolas" w:hAnsi="Consolas"/>
          <w:sz w:val="18"/>
        </w:rPr>
        <w:t>SIHG02000101.1  45711160  .....................C.C...................................G  45711101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64        CCAGTTTGTGGTTCTGACTACATCACCTATGGGAATGAATGTCACTTG  111</w:t>
      </w:r>
    </w:p>
    <w:p>
      <w:r>
        <w:rPr>
          <w:rFonts w:ascii="Consolas" w:hAnsi="Consolas"/>
          <w:sz w:val="18"/>
        </w:rPr>
        <w:t>SIHG02000101.1  45711100  ..T........-.............................C......  45711054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248246985034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65574678120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