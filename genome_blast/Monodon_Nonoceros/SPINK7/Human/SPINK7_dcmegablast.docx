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70.7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ATGAAGATCACTGGGGGTCTCCTTCTGCTCTGTACAGTGGTCTATTTCTGTAGCAGCTCA  60</w:t>
      </w:r>
    </w:p>
    <w:p>
      <w:r>
        <w:rPr>
          <w:rFonts w:ascii="Consolas" w:hAnsi="Consolas"/>
          <w:sz w:val="18"/>
        </w:rPr>
        <w:t>SIHG02000101.1  45712889  ..........T.....A..........T............C.C..C....C.C.T.....  45712830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G  61</w:t>
      </w:r>
    </w:p>
    <w:p>
      <w:r>
        <w:rPr>
          <w:rFonts w:ascii="Consolas" w:hAnsi="Consolas"/>
          <w:sz w:val="18"/>
        </w:rPr>
        <w:t>SIHG02000101.1  45712829  .  45712829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77284408740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7025856855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173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GTGGACTGCAGCATTTACAAGAAGTATCCAGTGGTGGCCATCCCCTGCCCCATCACATAC  60</w:t>
      </w:r>
    </w:p>
    <w:p>
      <w:r>
        <w:rPr>
          <w:rFonts w:ascii="Consolas" w:hAnsi="Consolas"/>
          <w:sz w:val="18"/>
        </w:rPr>
        <w:t>SIHG02000101.1  45711163  ..A.....................C.C.................................  45711104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CTACCAGTTTGTGGTTCTGACTACATCACCTATGGGAATGAATGTCACTTGTGTACCGAG  120</w:t>
      </w:r>
    </w:p>
    <w:p>
      <w:r>
        <w:rPr>
          <w:rFonts w:ascii="Consolas" w:hAnsi="Consolas"/>
          <w:sz w:val="18"/>
        </w:rPr>
        <w:t>SIHG02000101.1  45711103  ..G..T........-.............................C......C.C.TT...  45711045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AGCTT  125</w:t>
      </w:r>
    </w:p>
    <w:p>
      <w:r>
        <w:rPr>
          <w:rFonts w:ascii="Consolas" w:hAnsi="Consolas"/>
          <w:sz w:val="18"/>
        </w:rPr>
        <w:t>SIHG02000101.1  45711044  .....  45711040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222485399910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42155132040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