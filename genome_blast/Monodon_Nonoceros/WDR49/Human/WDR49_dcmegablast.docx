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98.7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GCATTCAGAGTCAAGTACTTCATTGGTAGGGAAACTCTGCAGCTTTGTCATCTAACTCTT  60</w:t>
      </w:r>
    </w:p>
    <w:p>
      <w:r>
        <w:rPr>
          <w:rFonts w:ascii="Consolas" w:hAnsi="Consolas"/>
          <w:sz w:val="18"/>
        </w:rPr>
        <w:t>SIHG02000002.1  45055481  ..C.......G....CG.....C...GG.......CT.......G...T.C..C..G.C.  45055422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CCAGACAAGAAAGTGGAATTGAAAACTACAACATGTTAATGGAAGCAAG  109</w:t>
      </w:r>
    </w:p>
    <w:p>
      <w:r>
        <w:rPr>
          <w:rFonts w:ascii="Consolas" w:hAnsi="Consolas"/>
          <w:sz w:val="18"/>
        </w:rPr>
        <w:t>SIHG02000002.1  45055421  ...C........A....C..T.....C.........G...A........  45055373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185014174662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135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GCACCTGTTGAAGGAAAA--------AGAAGATCCATCCTTATAGAAATAGTTGAAGGCA  52</w:t>
      </w:r>
    </w:p>
    <w:p>
      <w:r>
        <w:rPr>
          <w:rFonts w:ascii="Consolas" w:hAnsi="Consolas"/>
          <w:sz w:val="18"/>
        </w:rPr>
        <w:t>SIHG02000002.1  45055050  ..................GAAAAAGA.A....AAA..A....G...----.....C...T  45054995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53        ACTGAGAAAAGGTGAAGCCATT-------GCCAGAAAGCTGTACTTGAGTTAAACATAGG  105</w:t>
      </w:r>
    </w:p>
    <w:p>
      <w:r>
        <w:rPr>
          <w:rFonts w:ascii="Consolas" w:hAnsi="Consolas"/>
          <w:sz w:val="18"/>
        </w:rPr>
        <w:t>SIHG02000002.1  45054994  GT.A.A..G....A........ATGAGTT.......T...ACC........G...GA...  45054935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106       GTCACAGCTTGGGCCAAAGAGTCCTGAGAGAA---CAGAAGGTGTAACTGCATTTGAAGA  162</w:t>
      </w:r>
    </w:p>
    <w:p>
      <w:r>
        <w:rPr>
          <w:rFonts w:ascii="Consolas" w:hAnsi="Consolas"/>
          <w:sz w:val="18"/>
        </w:rPr>
        <w:t>SIHG02000002.1  45054934  A..C....CC......G...AC..A.......TTT..C......A.......---..G..  45054878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163       CTATG---GCACAGGCCTGCTTGAAAACCAACTCAGCGTGGGTGACTTTGTAAAAATACA  219</w:t>
      </w:r>
    </w:p>
    <w:p>
      <w:r>
        <w:rPr>
          <w:rFonts w:ascii="Consolas" w:hAnsi="Consolas"/>
          <w:sz w:val="18"/>
        </w:rPr>
        <w:t>SIHG02000002.1  45054877  AC...CCT...T..C......................C....C........CC.......  45054818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220       GAAGGCCTTTGAG  232</w:t>
      </w:r>
    </w:p>
    <w:p>
      <w:r>
        <w:rPr>
          <w:rFonts w:ascii="Consolas" w:hAnsi="Consolas"/>
          <w:sz w:val="18"/>
        </w:rPr>
        <w:t>SIHG02000002.1  45054817  A.GA.........  45054805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470732246877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448     9e-124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    CCCCACAGCCAAGGAAAATCATTTGTATGTCCAGAGAAGACTTCACGCAGAAGATGACAG  61</w:t>
      </w:r>
    </w:p>
    <w:p>
      <w:r>
        <w:rPr>
          <w:rFonts w:ascii="Consolas" w:hAnsi="Consolas"/>
          <w:sz w:val="18"/>
        </w:rPr>
        <w:t>SIHG02000002.1  45031126  ..T..G.......TC...C.....................G..TGT.....G........  45031067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    AGATTGTTGGTTGGGGCACGAAGGAAGAATATGGGGAGCTCTTTGACAAAGTGGATGTGG  121</w:t>
      </w:r>
    </w:p>
    <w:p>
      <w:r>
        <w:rPr>
          <w:rFonts w:ascii="Consolas" w:hAnsi="Consolas"/>
          <w:sz w:val="18"/>
        </w:rPr>
        <w:t>SIHG02000002.1  45030820                                 ...A...........T.............  45030792</w:t>
      </w:r>
    </w:p>
    <w:p>
      <w:r>
        <w:rPr>
          <w:rFonts w:ascii="Consolas" w:hAnsi="Consolas"/>
          <w:sz w:val="18"/>
        </w:rPr>
        <w:t>SIHG02000002.1  45031066  ...................A..............A.........                  45031023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122       CCCAAGATGGCTTCATTAATTGGGACAAGCTGACTTCATTTATACTGCTAGAGCTTTATG  181</w:t>
      </w:r>
    </w:p>
    <w:p>
      <w:r>
        <w:rPr>
          <w:rFonts w:ascii="Consolas" w:hAnsi="Consolas"/>
          <w:sz w:val="18"/>
        </w:rPr>
        <w:t>SIHG02000002.1  45030791  ............GT.............................G...T..ACA.......  45030732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182       AGCAAGATGAACGAGCAAAGGCAACTGTGGTGCCCCAGTGGAAGGACCTTGAATTCCTCC  241</w:t>
      </w:r>
    </w:p>
    <w:p>
      <w:r>
        <w:rPr>
          <w:rFonts w:ascii="Consolas" w:hAnsi="Consolas"/>
          <w:sz w:val="18"/>
        </w:rPr>
        <w:t>SIHG02000002.1  45030731  ..A.........A...........TG.....T...........A..........G.....  45030672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242       CAGTAAAACACAAGGACACCATTCAAAAAGTAATTTTCTTAAAAAATTCAAGTCATTATC  301</w:t>
      </w:r>
    </w:p>
    <w:p>
      <w:r>
        <w:rPr>
          <w:rFonts w:ascii="Consolas" w:hAnsi="Consolas"/>
          <w:sz w:val="18"/>
        </w:rPr>
        <w:t>SIHG02000002.1  45030671  ....G....G...................................G........G.....  45030612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302       TGACAATTAGTAAAGAAGGTTTATTGGCAATCTGGGGAGAGCATTTAAAGCTGCAAGAAA  361</w:t>
      </w:r>
    </w:p>
    <w:p>
      <w:r>
        <w:rPr>
          <w:rFonts w:ascii="Consolas" w:hAnsi="Consolas"/>
          <w:sz w:val="18"/>
        </w:rPr>
        <w:t>SIHG02000002.1  45030611  ...TC..C..G..G......G..G.A.G.............A..................  45030552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362       CATTCCCCATCACTTCAGATGCCACCAAGCTCAAACACCTGTGGGTGACAAGTCTGGTTT  421</w:t>
      </w:r>
    </w:p>
    <w:p>
      <w:r>
        <w:rPr>
          <w:rFonts w:ascii="Consolas" w:hAnsi="Consolas"/>
          <w:sz w:val="18"/>
        </w:rPr>
        <w:t>SIHG02000002.1  45030551  TGC.T...................A......T............C........A...C..  45030492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422       CTCTGGAAAATGTAAACAA  440</w:t>
      </w:r>
    </w:p>
    <w:p>
      <w:r>
        <w:rPr>
          <w:rFonts w:ascii="Consolas" w:hAnsi="Consolas"/>
          <w:sz w:val="18"/>
        </w:rPr>
        <w:t>SIHG02000002.1  45030491  ................T..  45030473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957858112784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257     1e-66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ATAGCAGTGGCTTTTACAAGTAAAGAGGTTTGTTTCTATGATCTGCTGTCCAAAGAAGAA  60</w:t>
      </w:r>
    </w:p>
    <w:p>
      <w:r>
        <w:rPr>
          <w:rFonts w:ascii="Consolas" w:hAnsi="Consolas"/>
          <w:sz w:val="18"/>
        </w:rPr>
        <w:t>SIHG02000002.1  45027168  ....................A......A................................  45027109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TTTGCTTGCCAATACAAACTCCAAGGCCTGAAAGGAACACCAATTTGCATGGATTATTGG  120</w:t>
      </w:r>
    </w:p>
    <w:p>
      <w:r>
        <w:rPr>
          <w:rFonts w:ascii="Consolas" w:hAnsi="Consolas"/>
          <w:sz w:val="18"/>
        </w:rPr>
        <w:t>SIHG02000002.1  45027108  C..C....T.....T.............................................  45027049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TATGATCCTCTTGATGCCAATGAATCAATTCTTTCTTTTGGGGATATAACTGGAAAG  177</w:t>
      </w:r>
    </w:p>
    <w:p>
      <w:r>
        <w:rPr>
          <w:rFonts w:ascii="Consolas" w:hAnsi="Consolas"/>
          <w:sz w:val="18"/>
        </w:rPr>
        <w:t>SIHG02000002.1  45027048  ..C..C...T.............G............C.......CG....C......  45026992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344266881966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195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GTTCAAGCAATTGCTTTCACCGCAGCCTTGATTTCCCTGTTTGAACGGCCTGCTAGTGCA  60</w:t>
      </w:r>
    </w:p>
    <w:p>
      <w:r>
        <w:rPr>
          <w:rFonts w:ascii="Consolas" w:hAnsi="Consolas"/>
          <w:sz w:val="18"/>
        </w:rPr>
        <w:t>SIHG02000002.1  45025914  .......T............AA.G..............T.....G.AT......G.....  45025855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TGTGAAGATGGAGAAGCCACTATGACCATTAACTGGGCAGAGCTGCTCTCTGGATGTCAC  120</w:t>
      </w:r>
    </w:p>
    <w:p>
      <w:r>
        <w:rPr>
          <w:rFonts w:ascii="Consolas" w:hAnsi="Consolas"/>
          <w:sz w:val="18"/>
        </w:rPr>
        <w:t>SIHG02000002.1  45025854  ..........A......AG..G.....................C.TG.......C.....  45025795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AAATGTTGCCATATATTAGAGCATAAACTTCATCAAGGAGATTGGGTCAGGCAAG  175</w:t>
      </w:r>
    </w:p>
    <w:p>
      <w:r>
        <w:rPr>
          <w:rFonts w:ascii="Consolas" w:hAnsi="Consolas"/>
          <w:sz w:val="18"/>
        </w:rPr>
        <w:t>SIHG02000002.1  45025794  .........T...CG....G...C.........TGT.....C........A....  45025740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339582978810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227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TTACTTACAATGCATCTTTAGACGCTATCATTTCCAGTACAACCAGCAATACAAATAGTG  60</w:t>
      </w:r>
    </w:p>
    <w:p>
      <w:r>
        <w:rPr>
          <w:rFonts w:ascii="Consolas" w:hAnsi="Consolas"/>
          <w:sz w:val="18"/>
        </w:rPr>
        <w:t>SIHG02000002.1  45013778  .............G..C.....T.....T........................C.C.C..  45013719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TGGTGATGGCTTGGAGAGAGAAATCAAAAAAGCGTCTTAATATGACATCCTTCAACATTG  120</w:t>
      </w:r>
    </w:p>
    <w:p>
      <w:r>
        <w:rPr>
          <w:rFonts w:ascii="Consolas" w:hAnsi="Consolas"/>
          <w:sz w:val="18"/>
        </w:rPr>
        <w:t>SIHG02000002.1  45013718  G....C..A.A.............................A...................  45013659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CCCAGGGCATTCATGCTTTTGATTATCACTCTCGGCTCAATTTAATTG  168</w:t>
      </w:r>
    </w:p>
    <w:p>
      <w:r>
        <w:rPr>
          <w:rFonts w:ascii="Consolas" w:hAnsi="Consolas"/>
          <w:sz w:val="18"/>
        </w:rPr>
        <w:t>SIHG02000002.1  45013658  ............G............C........TG....G.......  45013611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323189317764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202     6e-50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CAACTGCTGGCATTAACAATAAAGTTTGCCTTTGGAATCCCTATGTTGTCTCTAAACCAG  60</w:t>
      </w:r>
    </w:p>
    <w:p>
      <w:r>
        <w:rPr>
          <w:rFonts w:ascii="Consolas" w:hAnsi="Consolas"/>
          <w:sz w:val="18"/>
        </w:rPr>
        <w:t>SIHG02000002.1  45011767  ..G........T.........................C....G....T.......G..G.  45011708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TGGGTGTCCTTTGGGGCCACTCAGCCAGTGTAATAGCCGTCCAATTCTTTGTGGAAAGAA  120</w:t>
      </w:r>
    </w:p>
    <w:p>
      <w:r>
        <w:rPr>
          <w:rFonts w:ascii="Consolas" w:hAnsi="Consolas"/>
          <w:sz w:val="18"/>
        </w:rPr>
        <w:t>SIHG02000002.1  45011707  .T..............T....................T.............CT.C.....  45011648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AACAACTTTTCAGCTTCTCCAAGGATAAA  149</w:t>
      </w:r>
    </w:p>
    <w:p>
      <w:r>
        <w:rPr>
          <w:rFonts w:ascii="Consolas" w:hAnsi="Consolas"/>
          <w:sz w:val="18"/>
        </w:rPr>
        <w:t>SIHG02000002.1  45011647  ............T.........A......  45011619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278692237782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351     9e-95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GTTTTGAGACTCTGGGATATTCAACACCAGCTGTCCATCCAGAGGATAGCTTGTTCTTTC  60</w:t>
      </w:r>
    </w:p>
    <w:p>
      <w:r>
        <w:rPr>
          <w:rFonts w:ascii="Consolas" w:hAnsi="Consolas"/>
          <w:sz w:val="18"/>
        </w:rPr>
        <w:t>SIHG02000002.1  44993092  ......................GG....................................  44993033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CCCAAAAGTCAGGACTTCAGATGTCTCTTCCACTTTGATGAAGCCCATGGACGACTTTTC  120</w:t>
      </w:r>
    </w:p>
    <w:p>
      <w:r>
        <w:rPr>
          <w:rFonts w:ascii="Consolas" w:hAnsi="Consolas"/>
          <w:sz w:val="18"/>
        </w:rPr>
        <w:t>SIHG02000002.1  44993032  T..............................................C.....G......  44992973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ATCTCGTTTAATAACCAGCTAGCATTGTTGGCAATGAAAAGTGAAGCCAGCAAGAGGGTG  180</w:t>
      </w:r>
    </w:p>
    <w:p>
      <w:r>
        <w:rPr>
          <w:rFonts w:ascii="Consolas" w:hAnsi="Consolas"/>
          <w:sz w:val="18"/>
        </w:rPr>
        <w:t>SIHG02000002.1  44992972  .....A.....................C.....G..........TT..G...........  44992913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AAAAGCCATGAGAAAGCAGTCACTTGTGTTCTTTACAATTCTATCTTGAAGCAG  234</w:t>
      </w:r>
    </w:p>
    <w:p>
      <w:r>
        <w:rPr>
          <w:rFonts w:ascii="Consolas" w:hAnsi="Consolas"/>
          <w:sz w:val="18"/>
        </w:rPr>
        <w:t>SIHG02000002.1  44992912  ........CA...................G...........AG...........  44992859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475416149831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244     7e-63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GTAATCAGCTCTGATACAGGGTCTACTGTTTCCTTCTGGATGATAGACACTGGGCAGAAA  60</w:t>
      </w:r>
    </w:p>
    <w:p>
      <w:r>
        <w:rPr>
          <w:rFonts w:ascii="Consolas" w:hAnsi="Consolas"/>
          <w:sz w:val="18"/>
        </w:rPr>
        <w:t>SIHG02000002.1  44974400  ........TA.....G.G.....G..GA................................  44974341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ATCAAACAGTTTACTGGTTGCCACGGCAACGCAGAAATCAGCACTATGGCCCTTGATGCA  120</w:t>
      </w:r>
    </w:p>
    <w:p>
      <w:r>
        <w:rPr>
          <w:rFonts w:ascii="Consolas" w:hAnsi="Consolas"/>
          <w:sz w:val="18"/>
        </w:rPr>
        <w:t>SIHG02000002.1  44974340  .......................T.....T..............A........C......  44974281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AATGAGACTCGGCTTTTGACTGGCAGCACAGATGGGACTGTAAAG  165</w:t>
      </w:r>
    </w:p>
    <w:p>
      <w:r>
        <w:rPr>
          <w:rFonts w:ascii="Consolas" w:hAnsi="Consolas"/>
          <w:sz w:val="18"/>
        </w:rPr>
        <w:t>SIHG02000002.1  44974280  ........A....................................  44974236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316163463030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188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         TGGGACTTCAATGGATATTGTCACCATACACTAAATGTTGGGCAAGATGGAGCTGTGGAT  63</w:t>
      </w:r>
    </w:p>
    <w:p>
      <w:r>
        <w:rPr>
          <w:rFonts w:ascii="Consolas" w:hAnsi="Consolas"/>
          <w:sz w:val="18"/>
        </w:rPr>
        <w:t>SIHG02000002.1  44971121  ......C.......C...C.......C....................A............  44971062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64        ATTTCACAAATCCTCATTCTTAAGAAGAAAATACTGGTTACAGGCTGGGAGAGGTATGAT  123</w:t>
      </w:r>
    </w:p>
    <w:p>
      <w:r>
        <w:rPr>
          <w:rFonts w:ascii="Consolas" w:hAnsi="Consolas"/>
          <w:sz w:val="18"/>
        </w:rPr>
        <w:t>SIHG02000002.1  44971061  ........C.....GG...........G....C.................C........-  44971003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124       TATGCCTCATGGAAAACTATAGGAAG  149</w:t>
      </w:r>
    </w:p>
    <w:p>
      <w:r>
        <w:rPr>
          <w:rFonts w:ascii="Consolas" w:hAnsi="Consolas"/>
          <w:sz w:val="18"/>
        </w:rPr>
        <w:t>SIHG02000002.1  44971002  .G...T.....C......G.......  44970977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278692237782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236537109378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GGAGTTATGATGGAGAAATTGTTCTATGGAACAATAGCACAGAGAATGCTCACCATGTTC  60</w:t>
      </w:r>
    </w:p>
    <w:p>
      <w:r>
        <w:rPr>
          <w:rFonts w:ascii="Consolas" w:hAnsi="Consolas"/>
          <w:sz w:val="18"/>
        </w:rPr>
        <w:t>SIHG02000002.1  44958464  ....C.............C...C..G.................A..C......T..A.C.  44958405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TTCACCCTGATTACCAGAGGTTGCTAAAGTCAAAAT  96</w:t>
      </w:r>
    </w:p>
    <w:p>
      <w:r>
        <w:rPr>
          <w:rFonts w:ascii="Consolas" w:hAnsi="Consolas"/>
          <w:sz w:val="18"/>
        </w:rPr>
        <w:t>SIHG02000002.1  44958404  .............T...C..C.......A.......  44958369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163936617530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ATACAAAACCTCAAAAACTTCTCAGTGCTGGGAGAAGCCAACCCTCCCACCCCATGGCAG  60</w:t>
      </w:r>
    </w:p>
    <w:p>
      <w:r>
        <w:rPr>
          <w:rFonts w:ascii="Consolas" w:hAnsi="Consolas"/>
          <w:sz w:val="18"/>
        </w:rPr>
        <w:t>SIHG02000002.1  44956717  ...G.G.G........G....CTG..........G...TGCTT.A.........C.T.T.  44956658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ACCATTCTACCACGGGAGTCCGCAACTTTGAGATTGACACTGAGGGCAAAAATGCTGTTA  120</w:t>
      </w:r>
    </w:p>
    <w:p>
      <w:r>
        <w:rPr>
          <w:rFonts w:ascii="Consolas" w:hAnsi="Consolas"/>
          <w:sz w:val="18"/>
        </w:rPr>
        <w:t>SIHG02000002.1  44956657  ....GG....TCT.....C.T.TTC........CA.........T....T..A.......  44956598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 TGAGACTTTGCTTTCTTAAAGCAAGAAAAAACACTGCAGTGACAG  165</w:t>
      </w:r>
    </w:p>
    <w:p>
      <w:r>
        <w:rPr>
          <w:rFonts w:ascii="Consolas" w:hAnsi="Consolas"/>
          <w:sz w:val="18"/>
        </w:rPr>
        <w:t>SIHG02000002.1  44956597  ....G........C...G...............T.....CC....  44956553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316163463030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228     6e-58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3         GGAGCTAACCTGGTATCATGTGGAGGATCTGGTTATGTCAGATTTTGGGATATATATAAG  62</w:t>
      </w:r>
    </w:p>
    <w:p>
      <w:r>
        <w:rPr>
          <w:rFonts w:ascii="Consolas" w:hAnsi="Consolas"/>
          <w:sz w:val="18"/>
        </w:rPr>
        <w:t>SIHG02000002.1  44954601  .....C........G.................G...........C.......C..T....  44954542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63        AAGCAACTTCTGGCTGAATTTTTGGCTCATAGTGGAGTTGGATCGATTATTATGTCTACT  122</w:t>
      </w:r>
    </w:p>
    <w:p>
      <w:r>
        <w:rPr>
          <w:rFonts w:ascii="Consolas" w:hAnsi="Consolas"/>
          <w:sz w:val="18"/>
        </w:rPr>
        <w:t>SIHG02000002.1  44954541  .....C.........................AC.TT.....T..C......G........  44954482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123       GATAAGATGAATCGATACCTTACCACAGGAGATCTTGATGGATGGTTGAAAATCTGGAAT  182</w:t>
      </w:r>
    </w:p>
    <w:p>
      <w:r>
        <w:rPr>
          <w:rFonts w:ascii="Consolas" w:hAnsi="Consolas"/>
          <w:sz w:val="18"/>
        </w:rPr>
        <w:t>SIHG02000002.1  44954481  ......TCA...T.......CG..G.............G..G..................  44954422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183       ATAGAG  188</w:t>
      </w:r>
    </w:p>
    <w:p>
      <w:r>
        <w:rPr>
          <w:rFonts w:ascii="Consolas" w:hAnsi="Consolas"/>
          <w:sz w:val="18"/>
        </w:rPr>
        <w:t>SIHG02000002.1  44954421  .C....  44954416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370028349324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218     1e-54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GAGTACTGTCTTAACTCCAGTAAGAACAAAATCACCAAGGCCCCAACTCTGATAAGATCA  60</w:t>
      </w:r>
    </w:p>
    <w:p>
      <w:r>
        <w:rPr>
          <w:rFonts w:ascii="Consolas" w:hAnsi="Consolas"/>
          <w:sz w:val="18"/>
        </w:rPr>
        <w:t>SIHG02000002.1  44952138  ..............T...............C....AG.A.............A......G  44952197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TTCCAACCTCATGAGGACCGAATAAGTTCCTTAGAGATGTGTGAGCCAGGTGGTCAGTTA  120</w:t>
      </w:r>
    </w:p>
    <w:p>
      <w:r>
        <w:rPr>
          <w:rFonts w:ascii="Consolas" w:hAnsi="Consolas"/>
          <w:sz w:val="18"/>
        </w:rPr>
        <w:t>SIHG02000002.1  44952198  ....G......C..A...T.G....T....G................G..C..C.GC...  44952257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 CTGATTATCTCCTCCTCTGCAGACTGCAGTATTTGTGTGACTGGTGTCTGCAATGCTCCT  180</w:t>
      </w:r>
    </w:p>
    <w:p>
      <w:r>
        <w:rPr>
          <w:rFonts w:ascii="Consolas" w:hAnsi="Consolas"/>
          <w:sz w:val="18"/>
        </w:rPr>
        <w:t>SIHG02000002.1  44952258  ...G..C.....G......A.........C.............T......TGG.......  44952317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181       GTTTGGATCTTTGGTCAG  198</w:t>
      </w:r>
    </w:p>
    <w:p>
      <w:r>
        <w:rPr>
          <w:rFonts w:ascii="Consolas" w:hAnsi="Consolas"/>
          <w:sz w:val="18"/>
        </w:rPr>
        <w:t>SIHG02000002.1  44952318  ..CCA.............  44952335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391105896659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162     7e-38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GCAAAGCACTGGCATATTGAAAACTGCCTTTTCCTTCCTAAAAGAGATACTAATTTAGTG  60</w:t>
      </w:r>
    </w:p>
    <w:p>
      <w:r>
        <w:rPr>
          <w:rFonts w:ascii="Consolas" w:hAnsi="Consolas"/>
          <w:sz w:val="18"/>
        </w:rPr>
        <w:t>SIHG02000002.1  44949574  ........T....GAC....G.....TT...C.T...........A...........A..  44949515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GAAAGTGAGATTCAA------------AAGGAAATTTCTTTATTTTCTAAGGAGGAATCT  108</w:t>
      </w:r>
    </w:p>
    <w:p>
      <w:r>
        <w:rPr>
          <w:rFonts w:ascii="Consolas" w:hAnsi="Consolas"/>
          <w:sz w:val="18"/>
        </w:rPr>
        <w:t>SIHG02000002.1  44949514  ...GA.A........GAGAAAAGCATA.........C....GC................A  44949455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109       TGTTTAGACCCAACAGAACATTCTCTACTTAATAAGAAAAACAAAGATGACTCAACATAC  168</w:t>
      </w:r>
    </w:p>
    <w:p>
      <w:r>
        <w:rPr>
          <w:rFonts w:ascii="Consolas" w:hAnsi="Consolas"/>
          <w:sz w:val="18"/>
        </w:rPr>
        <w:t>SIHG02000002.1  44949454  ..G.........T..A..............G..............---..G.........  44949398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169       AA  170</w:t>
      </w:r>
    </w:p>
    <w:p>
      <w:r>
        <w:rPr>
          <w:rFonts w:ascii="Consolas" w:hAnsi="Consolas"/>
          <w:sz w:val="18"/>
        </w:rPr>
        <w:t>SIHG02000002.1  44949397  ..  44949396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327873220920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187356126240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145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         TTTAGGTCATTAAACATTGGAGCCCTGGAAGAGCTGCCTGAAGTGAATAAACCTGCTTTC  65</w:t>
      </w:r>
    </w:p>
    <w:p>
      <w:r>
        <w:rPr>
          <w:rFonts w:ascii="Consolas" w:hAnsi="Consolas"/>
          <w:sz w:val="18"/>
        </w:rPr>
        <w:t>SIHG02000002.1  44938510  .............G.......AA.T..A....A..A........C........A.....T  44938451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66        CTTCTAGACCCTGAGAAATACTTTAGGAAAGAACCAGAGGAAGAGCGTCCCCAAATTCTG  125</w:t>
      </w:r>
    </w:p>
    <w:p>
      <w:r>
        <w:rPr>
          <w:rFonts w:ascii="Consolas" w:hAnsi="Consolas"/>
          <w:sz w:val="18"/>
        </w:rPr>
        <w:t>SIHG02000002.1  44938450  ...........................G....G........G..AT........G...CA  44938391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126       GAGGCCCCGTCACTT  140</w:t>
      </w:r>
    </w:p>
    <w:p>
      <w:r>
        <w:rPr>
          <w:rFonts w:ascii="Consolas" w:hAnsi="Consolas"/>
          <w:sz w:val="18"/>
        </w:rPr>
        <w:t>SIHG02000002.1  44938390  ...CTT..A......  44938376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274008334626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114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3         TTGAAAGCTGTATTTGATGAGAAAAACCTGTTTCCCAAGGAAATTCTGCATCATGAACGA  62</w:t>
      </w:r>
    </w:p>
    <w:p>
      <w:r>
        <w:rPr>
          <w:rFonts w:ascii="Consolas" w:hAnsi="Consolas"/>
          <w:sz w:val="18"/>
        </w:rPr>
        <w:t>SIHG02000002.1  44921376  ........A................G...A..C.....A.........G...G....T..  44921317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63        AAAGCCAAGCAATTATGCCAAGAAAAAAGTTGTGAAGTGAAGA  105</w:t>
      </w:r>
    </w:p>
    <w:p>
      <w:r>
        <w:rPr>
          <w:rFonts w:ascii="Consolas" w:hAnsi="Consolas"/>
          <w:sz w:val="18"/>
        </w:rPr>
        <w:t>SIHG02000002.1  44921316  .G.....G.........T.....C.C....A....C..A....  44921274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208433690442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