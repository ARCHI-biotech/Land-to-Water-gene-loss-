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192040054242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477758163120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422     8e-116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        TGGGGAGCTCTTTGACAAAGTGGATGTGGCCCAAGATGGCTTCATTAATTGGGACAAGCT  152</w:t>
      </w:r>
    </w:p>
    <w:p>
      <w:r>
        <w:rPr>
          <w:rFonts w:ascii="Consolas" w:hAnsi="Consolas"/>
          <w:sz w:val="18"/>
        </w:rPr>
        <w:t>SIHG02000002.1  45030820  ...A...........T.........................GT.................  45030761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153       GACTTCATTTATACTGCTAGAGCTTTATGAGCAAGATGAACGAGCAAAGGCAACTGTGGT  212</w:t>
      </w:r>
    </w:p>
    <w:p>
      <w:r>
        <w:rPr>
          <w:rFonts w:ascii="Consolas" w:hAnsi="Consolas"/>
          <w:sz w:val="18"/>
        </w:rPr>
        <w:t>SIHG02000002.1  45030760  ............G...T..ACA.........A.........A...........TG.....  45030701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213       GCCCCAGTGGAAGGACCTTGAATTCCTCCCAGTAAAACACAAGGACACCATTCAAAAAGT  272</w:t>
      </w:r>
    </w:p>
    <w:p>
      <w:r>
        <w:rPr>
          <w:rFonts w:ascii="Consolas" w:hAnsi="Consolas"/>
          <w:sz w:val="18"/>
        </w:rPr>
        <w:t>SIHG02000002.1  45030700  T...........A..........G.........G....G.....................  45030641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273       AATTTTCTTAAAAAATTCAAGTCATTATCTGACAATTAGTAAAGAAGGTTTATTGGCAAT  332</w:t>
      </w:r>
    </w:p>
    <w:p>
      <w:r>
        <w:rPr>
          <w:rFonts w:ascii="Consolas" w:hAnsi="Consolas"/>
          <w:sz w:val="18"/>
        </w:rPr>
        <w:t>SIHG02000002.1  45030640  ..............G........G........TC..C..G..G......G..G.A.G...  45030581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333       CTGGGGAGAGCATTTAAAGCTGCAAGAAA-CATTCCCCATCACTTCAGATGCCACCAAGC  391</w:t>
      </w:r>
    </w:p>
    <w:p>
      <w:r>
        <w:rPr>
          <w:rFonts w:ascii="Consolas" w:hAnsi="Consolas"/>
          <w:sz w:val="18"/>
        </w:rPr>
        <w:t>SIHG02000002.1  45030580  ..........A..................TGC..-...................A.....  45030522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392       TCAAACACCTGTGGGTGACAAGTCTGGTTTCTCTGGAAAATGTAAACAA  440</w:t>
      </w:r>
    </w:p>
    <w:p>
      <w:r>
        <w:rPr>
          <w:rFonts w:ascii="Consolas" w:hAnsi="Consolas"/>
          <w:sz w:val="18"/>
        </w:rPr>
        <w:t>SIHG02000002.1  45030521  .T............C........A...C..................T..  45030473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964884091748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250     1e-64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ATAGCAGTGGCTTTTACAAGTAAAGAGGTTTGTTTCTATGATCTGCTGTCCAAAGAAGAA  60</w:t>
      </w:r>
    </w:p>
    <w:p>
      <w:r>
        <w:rPr>
          <w:rFonts w:ascii="Consolas" w:hAnsi="Consolas"/>
          <w:sz w:val="18"/>
        </w:rPr>
        <w:t>SIHG02000002.1  45027168  ....................A......A................................  45027109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TTTGCTTGCCAATACAAACTCCAAGGCCTGAAAGGAACACCAATTTGCATGGATTATTGG  120</w:t>
      </w:r>
    </w:p>
    <w:p>
      <w:r>
        <w:rPr>
          <w:rFonts w:ascii="Consolas" w:hAnsi="Consolas"/>
          <w:sz w:val="18"/>
        </w:rPr>
        <w:t>SIHG02000002.1  45027108  C..C....T.....T.............................................  45027049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TATGATCCTCTTGATGCCAATGAATCAATTCTTTCTTTTGGGGATATAACTGGAAAG  177</w:t>
      </w:r>
    </w:p>
    <w:p>
      <w:r>
        <w:rPr>
          <w:rFonts w:ascii="Consolas" w:hAnsi="Consolas"/>
          <w:sz w:val="18"/>
        </w:rPr>
        <w:t>SIHG02000002.1  45027048  ..C..C...T.............G............C.......CG....C......  45026992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348950815220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344266911660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TTACTTACAATGCATCTTTAGACGCTATCATTTCCAGTACAACCAGCAATACAAATAGTG  60</w:t>
      </w:r>
    </w:p>
    <w:p>
      <w:r>
        <w:rPr>
          <w:rFonts w:ascii="Consolas" w:hAnsi="Consolas"/>
          <w:sz w:val="18"/>
        </w:rPr>
        <w:t>SIHG02000002.1  45013778  .............G..C.....T.....T........................C.C.C..  45013719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TGGTGATGGCTTGGAGAGAGAAATCAAAAAAGCGTCTTAATATGACATCCTTCAACATTG  120</w:t>
      </w:r>
    </w:p>
    <w:p>
      <w:r>
        <w:rPr>
          <w:rFonts w:ascii="Consolas" w:hAnsi="Consolas"/>
          <w:sz w:val="18"/>
        </w:rPr>
        <w:t>SIHG02000002.1  45013718  G....C..A.A.............................A...................  45013659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CCCAGGGCATTCATGCTTTTGATTATCACTCTCGGCTCAATTTAATTG  168</w:t>
      </w:r>
    </w:p>
    <w:p>
      <w:r>
        <w:rPr>
          <w:rFonts w:ascii="Consolas" w:hAnsi="Consolas"/>
          <w:sz w:val="18"/>
        </w:rPr>
        <w:t>SIHG02000002.1  45013658  ............G............C........TG....G.......  45013611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327873249200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285718129482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344     9e-93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GTTTTGAGACTCTGGGATATTCAACACCAGCTGTCCATCCAGAGGATAGCTTGTTCTTTC  60</w:t>
      </w:r>
    </w:p>
    <w:p>
      <w:r>
        <w:rPr>
          <w:rFonts w:ascii="Consolas" w:hAnsi="Consolas"/>
          <w:sz w:val="18"/>
        </w:rPr>
        <w:t>SIHG02000002.1  44993092  ......................GG....................................  44993033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CCCAAAAGTCAGGACTTCAGATGTCTCTTCCACTTTGATGAAGCCCATGGACGACTTTTC  120</w:t>
      </w:r>
    </w:p>
    <w:p>
      <w:r>
        <w:rPr>
          <w:rFonts w:ascii="Consolas" w:hAnsi="Consolas"/>
          <w:sz w:val="18"/>
        </w:rPr>
        <w:t>SIHG02000002.1  44993032  T..............................................C.....G......  44992973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ATCTCGTTTAATAACCAGCTAGCATTGTTGGCAATGAAAAGTGAAGCCAGCAAGAGGGTG  180</w:t>
      </w:r>
    </w:p>
    <w:p>
      <w:r>
        <w:rPr>
          <w:rFonts w:ascii="Consolas" w:hAnsi="Consolas"/>
          <w:sz w:val="18"/>
        </w:rPr>
        <w:t>SIHG02000002.1  44992972  .....A.....................C.....G..........TT..G...........  44992913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AAAAGCCATGAGAAAGCAGTCACTTGTGTTCTTTACAATTCTATCTTGAAGCAG  234</w:t>
      </w:r>
    </w:p>
    <w:p>
      <w:r>
        <w:rPr>
          <w:rFonts w:ascii="Consolas" w:hAnsi="Consolas"/>
          <w:sz w:val="18"/>
        </w:rPr>
        <w:t>SIHG02000002.1  44992912  ........CA...................G...........AG...........  44992859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482442066680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GTAATCAGCTCTGATACAGGGTCTACTGTTTCCTTCTGGATGATAGACACTGGGCAGAAA  60</w:t>
      </w:r>
    </w:p>
    <w:p>
      <w:r>
        <w:rPr>
          <w:rFonts w:ascii="Consolas" w:hAnsi="Consolas"/>
          <w:sz w:val="18"/>
        </w:rPr>
        <w:t>SIHG02000002.1  44974400  ........TA.....G.G.....G..GA................................  44974341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ATCAAACAGTTTACTGGTTGCCACGGCAACGCAGAAATCAGCACTATGGCCCTTGATGCA  120</w:t>
      </w:r>
    </w:p>
    <w:p>
      <w:r>
        <w:rPr>
          <w:rFonts w:ascii="Consolas" w:hAnsi="Consolas"/>
          <w:sz w:val="18"/>
        </w:rPr>
        <w:t>SIHG02000002.1  44974340  .......................T.....T..............A........C......  44974281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AATGAGACTCGGCTTTTGACTGGCAGCACAGATGGGACTGTAAAG  165</w:t>
      </w:r>
    </w:p>
    <w:p>
      <w:r>
        <w:rPr>
          <w:rFonts w:ascii="Consolas" w:hAnsi="Consolas"/>
          <w:sz w:val="18"/>
        </w:rPr>
        <w:t>SIHG02000002.1  44974280  ........A....................................  44974236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320847393860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285718129482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243562995624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168620535432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320847393860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374712284800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398131802600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332557152760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194382006123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281034225720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