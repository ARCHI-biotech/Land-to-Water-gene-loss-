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210775742010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175       CCTGCTTGAAAACCAACTCAGCGTGGGTGACTTTGTAAAAATACAGAAGGCCTTTGAG  232</w:t>
      </w:r>
    </w:p>
    <w:p>
      <w:r>
        <w:rPr>
          <w:rFonts w:ascii="Consolas" w:hAnsi="Consolas"/>
          <w:sz w:val="18"/>
        </w:rPr>
        <w:t>SIHG02000002.1  45054862  ......................C....C........CC.......A.GA.........  45054805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496493948656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375     1e-101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 AGCCAAGGAAAATCATTTGTATGTCCAGAGAAGACTTCACGCAGAAGATGACAGAGATTG  67</w:t>
      </w:r>
    </w:p>
    <w:p>
      <w:r>
        <w:rPr>
          <w:rFonts w:ascii="Consolas" w:hAnsi="Consolas"/>
          <w:sz w:val="18"/>
        </w:rPr>
        <w:t>SIHG02000002.1  45031120  .......TC...C.....................G..TGT.....G..............  45031061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TTGGTTGGGGCACGAAGGAAGAATATGGGGAGCTCTTTGACAAAGTGGATGTGGCCCAAG  127</w:t>
      </w:r>
    </w:p>
    <w:p>
      <w:r>
        <w:rPr>
          <w:rFonts w:ascii="Consolas" w:hAnsi="Consolas"/>
          <w:sz w:val="18"/>
        </w:rPr>
        <w:t>SIHG02000002.1  45030816                               ...........T...................  45030786</w:t>
      </w:r>
    </w:p>
    <w:p>
      <w:r>
        <w:rPr>
          <w:rFonts w:ascii="Consolas" w:hAnsi="Consolas"/>
          <w:sz w:val="18"/>
        </w:rPr>
        <w:t>SIHG02000002.1  45031060  .............A..............A.........                        45031023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     ATGGCTTCATTAATTGGGACAAGCTGACTTCATTTATACTGCTAGAGCTTTATGAGCAAG  187</w:t>
      </w:r>
    </w:p>
    <w:p>
      <w:r>
        <w:rPr>
          <w:rFonts w:ascii="Consolas" w:hAnsi="Consolas"/>
          <w:sz w:val="18"/>
        </w:rPr>
        <w:t>SIHG02000002.1  45030785  ......GT.............................G...T..ACA.........A...  45030726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188       ATGAACGAGCAAAGGCAACTGTGGTGCCCCAGTGGAAGGACCTTGAATTCCTCCCAGTAA  247</w:t>
      </w:r>
    </w:p>
    <w:p>
      <w:r>
        <w:rPr>
          <w:rFonts w:ascii="Consolas" w:hAnsi="Consolas"/>
          <w:sz w:val="18"/>
        </w:rPr>
        <w:t>SIHG02000002.1  45030725  ......A...........TG.....T...........A..........G.........G.  45030666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248       AACACAAGGACACCATTCAAAAAGTAATTTTCTTAAAAAATTCAAGTCATTATCTGACAA  307</w:t>
      </w:r>
    </w:p>
    <w:p>
      <w:r>
        <w:rPr>
          <w:rFonts w:ascii="Consolas" w:hAnsi="Consolas"/>
          <w:sz w:val="18"/>
        </w:rPr>
        <w:t>SIHG02000002.1  45030665  ...G...................................G........G........TC.  45030606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308       TTAGTAAAGAAGGTTTATTGGCAATCTGGGGAGAGCATTTAAAGCTGCAAGAAACATTCC  367</w:t>
      </w:r>
    </w:p>
    <w:p>
      <w:r>
        <w:rPr>
          <w:rFonts w:ascii="Consolas" w:hAnsi="Consolas"/>
          <w:sz w:val="18"/>
        </w:rPr>
        <w:t>SIHG02000002.1  45030605  .C..G..G......G..G.A.G.............A..................TGC.T.  45030546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368       CCATCACTTCAGATGCCACCAAGCTCAAACACCTGTGGGTGACAAGTCTGGTTTCTCTGG  427</w:t>
      </w:r>
    </w:p>
    <w:p>
      <w:r>
        <w:rPr>
          <w:rFonts w:ascii="Consolas" w:hAnsi="Consolas"/>
          <w:sz w:val="18"/>
        </w:rPr>
        <w:t>SIHG02000002.1  45030545  ..................A......T............C........A...C........  45030486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428       AAAATGTAAA  437</w:t>
      </w:r>
    </w:p>
    <w:p>
      <w:r>
        <w:rPr>
          <w:rFonts w:ascii="Consolas" w:hAnsi="Consolas"/>
          <w:sz w:val="18"/>
        </w:rPr>
        <w:t>SIHG02000002.1  45030485  ..........  45030476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985962039548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ATAGCAGTGGCTTTTACAAGTAAAGAGGTTTGTTTCTATGATCTGCTGTCCAAAGAAGAA  60</w:t>
      </w:r>
    </w:p>
    <w:p>
      <w:r>
        <w:rPr>
          <w:rFonts w:ascii="Consolas" w:hAnsi="Consolas"/>
          <w:sz w:val="18"/>
        </w:rPr>
        <w:t>SIHG02000002.1  45027168  ....................A......A................................  45027109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TTTGCTTGCCAATACAAACTCCAAGGCCTGAAAGGAACACCAATTTGCATGGATTATTGG  120</w:t>
      </w:r>
    </w:p>
    <w:p>
      <w:r>
        <w:rPr>
          <w:rFonts w:ascii="Consolas" w:hAnsi="Consolas"/>
          <w:sz w:val="18"/>
        </w:rPr>
        <w:t>SIHG02000002.1  45027108  C..C....T.....T.............................................  45027049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TATGATCCTCTTGATGCCAATGAATCAATTCTTTCTTTTGGGGATATAACTGGAAAG  177</w:t>
      </w:r>
    </w:p>
    <w:p>
      <w:r>
        <w:rPr>
          <w:rFonts w:ascii="Consolas" w:hAnsi="Consolas"/>
          <w:sz w:val="18"/>
        </w:rPr>
        <w:t>SIHG02000002.1  45027048  ..C..C...T.............G............C.......CG....C......  45026992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367686556316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GTTCAAGCAATTGCTTTCACCGCAGCCTTGATTTCCCTGTTTGAACGGCCTGCTAGTGCA  60</w:t>
      </w:r>
    </w:p>
    <w:p>
      <w:r>
        <w:rPr>
          <w:rFonts w:ascii="Consolas" w:hAnsi="Consolas"/>
          <w:sz w:val="18"/>
        </w:rPr>
        <w:t>SIHG02000002.1  45025914  .......T............AA.G..............T.....G.AT......G.....  45025855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TGTGAAGATGGAGAAGCCACTATGACCATTAACTGGGCAGAGCTGCTCTCTGGATGTCAC  120</w:t>
      </w:r>
    </w:p>
    <w:p>
      <w:r>
        <w:rPr>
          <w:rFonts w:ascii="Consolas" w:hAnsi="Consolas"/>
          <w:sz w:val="18"/>
        </w:rPr>
        <w:t>SIHG02000002.1  45025854  ..........A......AG..G.....................C.TG.......C.....  45025795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AAATGTTGCCATATATTAGAGCATAAACTTCATCAAGGAGATTGGGTCAGGCAAG  175</w:t>
      </w:r>
    </w:p>
    <w:p>
      <w:r>
        <w:rPr>
          <w:rFonts w:ascii="Consolas" w:hAnsi="Consolas"/>
          <w:sz w:val="18"/>
        </w:rPr>
        <w:t>SIHG02000002.1  45025794  .........T...CG....G...C.........TGT.....C........A....  45025740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363002651140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TTACTTACAATGCATCTTTAGACGCTATCATTTCCAGTACAACCAGCAATACAAATAGTG  60</w:t>
      </w:r>
    </w:p>
    <w:p>
      <w:r>
        <w:rPr>
          <w:rFonts w:ascii="Consolas" w:hAnsi="Consolas"/>
          <w:sz w:val="18"/>
        </w:rPr>
        <w:t>SIHG02000002.1  45013778  .............G..C.....T.....T........................C.C.C..  45013719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TGGTGATGGCTTGGAGAGAGAAATCAAAAAAGCGTCTTAATATGACATCCTTCAACATTG  120</w:t>
      </w:r>
    </w:p>
    <w:p>
      <w:r>
        <w:rPr>
          <w:rFonts w:ascii="Consolas" w:hAnsi="Consolas"/>
          <w:sz w:val="18"/>
        </w:rPr>
        <w:t>SIHG02000002.1  45013718  G....C..A.A.............................A...................  45013659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CCCAGGGCATTCATGCTTTTGATTATCACTCTCGGCTCAATTTAATTG  168</w:t>
      </w:r>
    </w:p>
    <w:p>
      <w:r>
        <w:rPr>
          <w:rFonts w:ascii="Consolas" w:hAnsi="Consolas"/>
          <w:sz w:val="18"/>
        </w:rPr>
        <w:t>SIHG02000002.1  45013658  ............G............C........TG....G.......  45013611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346608983024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178     4e-43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CTGCTGGCATTAACAATAAAGTTTGCCTTTGGAATCCCTATGTTGTCTCTAAACCAGTGG  63</w:t>
      </w:r>
    </w:p>
    <w:p>
      <w:r>
        <w:rPr>
          <w:rFonts w:ascii="Consolas" w:hAnsi="Consolas"/>
          <w:sz w:val="18"/>
        </w:rPr>
        <w:t>SIHG02000002.1  45011764  ........T.........................C....G....T.......G..G..T.  45011705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GTGTCCTTTGGGGCCACTCAGCCAGTGTAATAGCCGTCCAATTCTTTGTGGAAAGAAAAC  123</w:t>
      </w:r>
    </w:p>
    <w:p>
      <w:r>
        <w:rPr>
          <w:rFonts w:ascii="Consolas" w:hAnsi="Consolas"/>
          <w:sz w:val="18"/>
        </w:rPr>
        <w:t>SIHG02000002.1  45011704  .............T....................T.............CT.C........  45011645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AACTTTTCAGCTTCTCCAAGGATAAA  149</w:t>
      </w:r>
    </w:p>
    <w:p>
      <w:r>
        <w:rPr>
          <w:rFonts w:ascii="Consolas" w:hAnsi="Consolas"/>
          <w:sz w:val="18"/>
        </w:rPr>
        <w:t>SIHG02000002.1  45011644  .........T.........A......  45011619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337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GTTTTGAGACTCTGGGATATTCAACACCAGCTGTCCATCCAGAGGATAGCTTGTTCTTTC  60</w:t>
      </w:r>
    </w:p>
    <w:p>
      <w:r>
        <w:rPr>
          <w:rFonts w:ascii="Consolas" w:hAnsi="Consolas"/>
          <w:sz w:val="18"/>
        </w:rPr>
        <w:t>SIHG02000002.1  44993092  ......................GG....................................  44993033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CCCAAAAGTCAGGACTTCAGATGTCTCTTCCACTTTGATGAAGCCCATGGACGACTTTTC  120</w:t>
      </w:r>
    </w:p>
    <w:p>
      <w:r>
        <w:rPr>
          <w:rFonts w:ascii="Consolas" w:hAnsi="Consolas"/>
          <w:sz w:val="18"/>
        </w:rPr>
        <w:t>SIHG02000002.1  44993032  T..............................................C.....G......  44992973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ATCTCGTTTAATAACCAGCTAGCATTGTTGGCAATGAAAAGTGAAGCCAGCAAGAGGGTG  180</w:t>
      </w:r>
    </w:p>
    <w:p>
      <w:r>
        <w:rPr>
          <w:rFonts w:ascii="Consolas" w:hAnsi="Consolas"/>
          <w:sz w:val="18"/>
        </w:rPr>
        <w:t>SIHG02000002.1  44992972  .....A.....................C.....G..........TT..G...........  44992913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AAAAGCCATGAGAAAGCAGTCACTTGTGTTCTTTACAATTCTATCTTGAAGCAG  234</w:t>
      </w:r>
    </w:p>
    <w:p>
      <w:r>
        <w:rPr>
          <w:rFonts w:ascii="Consolas" w:hAnsi="Consolas"/>
          <w:sz w:val="18"/>
        </w:rPr>
        <w:t>SIHG02000002.1  44992912  ........CA...................G...........AG...........  44992859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501177853832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29        TTTCCTTCTGGATGATAGACACTGGGCAGAAAATCAAACAGTTTACTGGTTGCCACGGCA  88</w:t>
      </w:r>
    </w:p>
    <w:p>
      <w:r>
        <w:rPr>
          <w:rFonts w:ascii="Consolas" w:hAnsi="Consolas"/>
          <w:sz w:val="18"/>
        </w:rPr>
        <w:t>SIHG02000002.1  44974372  .......................................................T....  44974313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89        ACGCAGAAATCAGCACTATGGCCCTTGATGCAAATGAGACTCGGCTTTTGACTGGCAGCA  148</w:t>
      </w:r>
    </w:p>
    <w:p>
      <w:r>
        <w:rPr>
          <w:rFonts w:ascii="Consolas" w:hAnsi="Consolas"/>
          <w:sz w:val="18"/>
        </w:rPr>
        <w:t>SIHG02000002.1  44974312  .T..............A........C..............A...................  44974253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149       CAGATGGGACTGTAAAG  165</w:t>
      </w:r>
    </w:p>
    <w:p>
      <w:r>
        <w:rPr>
          <w:rFonts w:ascii="Consolas" w:hAnsi="Consolas"/>
          <w:sz w:val="18"/>
        </w:rPr>
        <w:t>SIHG02000002.1  44974252  .................  44974236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339583125260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TGGGACTTCAATGGATATTGTCACCATACACTAAATGTTGGGCAAGATGGAGCTGTGGAT  63</w:t>
      </w:r>
    </w:p>
    <w:p>
      <w:r>
        <w:rPr>
          <w:rFonts w:ascii="Consolas" w:hAnsi="Consolas"/>
          <w:sz w:val="18"/>
        </w:rPr>
        <w:t>SIHG02000002.1  44971121  ......C.......C...C.......C....................A............  44971062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ATTTCACAAATCCTCATTCTTAAGAAGAAAATACTGGTTACAGGCTGGGAGAGGTATGAT  123</w:t>
      </w:r>
    </w:p>
    <w:p>
      <w:r>
        <w:rPr>
          <w:rFonts w:ascii="Consolas" w:hAnsi="Consolas"/>
          <w:sz w:val="18"/>
        </w:rPr>
        <w:t>SIHG02000002.1  44971061  ........C.....GG...........G....C.................C........-  44971003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TATGCCTCATGGAAAACTATAGGAAG  149</w:t>
      </w:r>
    </w:p>
    <w:p>
      <w:r>
        <w:rPr>
          <w:rFonts w:ascii="Consolas" w:hAnsi="Consolas"/>
          <w:sz w:val="18"/>
        </w:rPr>
        <w:t>SIHG02000002.1  44971002  .G...T.....C......G.......  44970977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        AAAACTTCAATCAATTTTTCATCCAGCCTGAAGAATGGAAAGGAGGTATACAGCACCATG  83</w:t>
      </w:r>
    </w:p>
    <w:p>
      <w:r>
        <w:rPr>
          <w:rFonts w:ascii="Consolas" w:hAnsi="Consolas"/>
          <w:sz w:val="18"/>
        </w:rPr>
        <w:t>SIHG02000002.1  44960496  .............G..................-.......G.....AG....A....G.A  44960438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84        ATGACATCTTGTGTGCTGCGTTTTTACCTCCACAAACTCTTGTTAC  129</w:t>
      </w:r>
    </w:p>
    <w:p>
      <w:r>
        <w:rPr>
          <w:rFonts w:ascii="Consolas" w:hAnsi="Consolas"/>
          <w:sz w:val="18"/>
        </w:rPr>
        <w:t>SIHG02000002.1  44960437  ....T...G.AC.CA....A.........T......T.........  44960392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262298701168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87.7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GGAGTTATGATGGAGAAATTGTTCTATGGAACAATAGCACAGAGAATGCTCACCATGTTC  60</w:t>
      </w:r>
    </w:p>
    <w:p>
      <w:r>
        <w:rPr>
          <w:rFonts w:ascii="Consolas" w:hAnsi="Consolas"/>
          <w:sz w:val="18"/>
        </w:rPr>
        <w:t>SIHG02000002.1  44958464  ....C.............C...C..G.................A..C......T..A.C.  44958405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TTCACCCTGATTACCAGAGGTTGCTAAAGTCAAAAT  96</w:t>
      </w:r>
    </w:p>
    <w:p>
      <w:r>
        <w:rPr>
          <w:rFonts w:ascii="Consolas" w:hAnsi="Consolas"/>
          <w:sz w:val="18"/>
        </w:rPr>
        <w:t>SIHG02000002.1  44958404  .............T...C..C.......A.......  44958369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75.8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86        CTTTGAGATTGACACTGAGGGCAAAAATGCTGTTATGAGACTTTGCTTTCTTAAAGCAAG  145</w:t>
      </w:r>
    </w:p>
    <w:p>
      <w:r>
        <w:rPr>
          <w:rFonts w:ascii="Consolas" w:hAnsi="Consolas"/>
          <w:sz w:val="18"/>
        </w:rPr>
        <w:t>SIHG02000002.1  44956632  ........CA.........T....T..A...........G........C...G.......  44956573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146       AAAAAACACTGCAG  159</w:t>
      </w:r>
    </w:p>
    <w:p>
      <w:r>
        <w:rPr>
          <w:rFonts w:ascii="Consolas" w:hAnsi="Consolas"/>
          <w:sz w:val="18"/>
        </w:rPr>
        <w:t>SIHG02000002.1  44956572  ........T.....  44956559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339583125260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 GGAGCTAACCTGGTATCATGTGGAGGATCTGGTTATGTCAGATTTTGGGATATATATAAG  62</w:t>
      </w:r>
    </w:p>
    <w:p>
      <w:r>
        <w:rPr>
          <w:rFonts w:ascii="Consolas" w:hAnsi="Consolas"/>
          <w:sz w:val="18"/>
        </w:rPr>
        <w:t>SIHG02000002.1  44954601  .....C........G.................G...........C.......C..T....  44954542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 AAGCAACTTCTGGCTGAATTTTTGGCTCATAGTGGAGTTGGATCGATTATTATGTCTACT  122</w:t>
      </w:r>
    </w:p>
    <w:p>
      <w:r>
        <w:rPr>
          <w:rFonts w:ascii="Consolas" w:hAnsi="Consolas"/>
          <w:sz w:val="18"/>
        </w:rPr>
        <w:t>SIHG02000002.1  44954541  .....C.........................AC.TT.....T..C......G........  44954482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 GATAAGATGAATCGATACCTTACCACAGGAGATCTTGATGGATGGTTGAAAATCTGGAAT  182</w:t>
      </w:r>
    </w:p>
    <w:p>
      <w:r>
        <w:rPr>
          <w:rFonts w:ascii="Consolas" w:hAnsi="Consolas"/>
          <w:sz w:val="18"/>
        </w:rPr>
        <w:t>SIHG02000002.1  44954481  ......TCA...T.......CG..G.............G..G..................  44954422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 ATAGAG  188</w:t>
      </w:r>
    </w:p>
    <w:p>
      <w:r>
        <w:rPr>
          <w:rFonts w:ascii="Consolas" w:hAnsi="Consolas"/>
          <w:sz w:val="18"/>
        </w:rPr>
        <w:t>SIHG02000002.1  44954421  .C....  44954416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393448034784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GAGTACTGTCTTAACTCCAGTAAGAACAAAATCACCAAGGCCCCAACTCTGATAAGATCA  60</w:t>
      </w:r>
    </w:p>
    <w:p>
      <w:r>
        <w:rPr>
          <w:rFonts w:ascii="Consolas" w:hAnsi="Consolas"/>
          <w:sz w:val="18"/>
        </w:rPr>
        <w:t>SIHG02000002.1  44952138  ..............T...............C....AG.A.............A......G  44952197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TTCCAACCTCATGAGGACCGAATAAGTTCCTTAGAGATGTGTGAGCCAGGTGGTCAGTTA  120</w:t>
      </w:r>
    </w:p>
    <w:p>
      <w:r>
        <w:rPr>
          <w:rFonts w:ascii="Consolas" w:hAnsi="Consolas"/>
          <w:sz w:val="18"/>
        </w:rPr>
        <w:t>SIHG02000002.1  44952198  ....G......C..A...T.G....T....G................G..C..C.GC...  44952257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CTGATTATCTCCTCCTCTGCAGACTGCAGTATTTGTGTGACTGGTGTCTGCAATGCTCCT  180</w:t>
      </w:r>
    </w:p>
    <w:p>
      <w:r>
        <w:rPr>
          <w:rFonts w:ascii="Consolas" w:hAnsi="Consolas"/>
          <w:sz w:val="18"/>
        </w:rPr>
        <w:t>SIHG02000002.1  44952258  ...G..C.....G......A.........C.............T......TGG.......  44952317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 GTTTGGATCTTTGGTCAG  198</w:t>
      </w:r>
    </w:p>
    <w:p>
      <w:r>
        <w:rPr>
          <w:rFonts w:ascii="Consolas" w:hAnsi="Consolas"/>
          <w:sz w:val="18"/>
        </w:rPr>
        <w:t>SIHG02000002.1  44952318  ..CCA.............  44952335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416867560664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75        AAAGGAAATTTCTTTATTTTCTAAGGAGGAATCTTGTTTAGACCCAACAGAACATTCTCT  134</w:t>
      </w:r>
    </w:p>
    <w:p>
      <w:r>
        <w:rPr>
          <w:rFonts w:ascii="Consolas" w:hAnsi="Consolas"/>
          <w:sz w:val="18"/>
        </w:rPr>
        <w:t>SIHG02000002.1  44949488  ..........C....GC................A..G.........T..A..........  44949429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135       ACTTAATAAGAAAAACAAAGA  155</w:t>
      </w:r>
    </w:p>
    <w:p>
      <w:r>
        <w:rPr>
          <w:rFonts w:ascii="Consolas" w:hAnsi="Consolas"/>
          <w:sz w:val="18"/>
        </w:rPr>
        <w:t>SIHG02000002.1  44949428  ....G................  44949408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351292888200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TGTCAGACCATCAGAAGATATAAATTTAGATATAAAATATAAGGAAAGAAGTACCTGCAT  60</w:t>
      </w:r>
    </w:p>
    <w:p>
      <w:r>
        <w:rPr>
          <w:rFonts w:ascii="Consolas" w:hAnsi="Consolas"/>
          <w:sz w:val="18"/>
        </w:rPr>
        <w:t>SIHG02000002.1  44940488  .................T...........G...-G...............A.GTT.AT.A  44940430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GAAAGAAACACAAAAACCTTATTATGGTGAAGTTATAAAAAAATCATTCA  110</w:t>
      </w:r>
    </w:p>
    <w:p>
      <w:r>
        <w:rPr>
          <w:rFonts w:ascii="Consolas" w:hAnsi="Consolas"/>
          <w:sz w:val="18"/>
        </w:rPr>
        <w:t>SIHG02000002.1  44940429  ....A.......T..C.T...CA....................C......  44940380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213117694699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 TTTAGGTCATTAAACATTGGAGCCCTGGAAGAGCTGCCTGAAGTGAATAAACCTGCTTTC  65</w:t>
      </w:r>
    </w:p>
    <w:p>
      <w:r>
        <w:rPr>
          <w:rFonts w:ascii="Consolas" w:hAnsi="Consolas"/>
          <w:sz w:val="18"/>
        </w:rPr>
        <w:t>SIHG02000002.1  44938510  .............G.......AA.T..A....A..A........C........A.....T  44938451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 CTTCTAGACCCTGAGAAATACTTTAGGAAAGAACCAGAGGAAGAGCGTCCCCAA  119</w:t>
      </w:r>
    </w:p>
    <w:p>
      <w:r>
        <w:rPr>
          <w:rFonts w:ascii="Consolas" w:hAnsi="Consolas"/>
          <w:sz w:val="18"/>
        </w:rPr>
        <w:t>SIHG02000002.1  44938450  ...........................G....G........G..AT........  44938397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299769944192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 TTGAAAGCTGTATTTGATGAGAAAAACCTGTTTCCCAAGGAAATTCTGCATCATGAACGA  62</w:t>
      </w:r>
    </w:p>
    <w:p>
      <w:r>
        <w:rPr>
          <w:rFonts w:ascii="Consolas" w:hAnsi="Consolas"/>
          <w:sz w:val="18"/>
        </w:rPr>
        <w:t>SIHG02000002.1  44921376  ........A................G...A..C.....A.........G...G....T..  44921317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 AAAGCCAAGCAATTATGCCAAGA  85</w:t>
      </w:r>
    </w:p>
    <w:p>
      <w:r>
        <w:rPr>
          <w:rFonts w:ascii="Consolas" w:hAnsi="Consolas"/>
          <w:sz w:val="18"/>
        </w:rPr>
        <w:t>SIHG02000002.1  44921316  .G.....G.........T.....  44921294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