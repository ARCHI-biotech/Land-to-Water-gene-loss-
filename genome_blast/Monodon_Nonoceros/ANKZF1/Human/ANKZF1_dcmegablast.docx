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154568810814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        TTTCTGCTCAGCCATGTCGCCGGCTCCAGATGCAGCCCCGGCTCCTGCGTCGATCTCCCT  77</w:t>
      </w:r>
    </w:p>
    <w:p>
      <w:r>
        <w:rPr>
          <w:rFonts w:ascii="Consolas" w:hAnsi="Consolas"/>
          <w:sz w:val="18"/>
        </w:rPr>
        <w:t>SIHG02000003.1  18585990  ...G.........................C........A....T...T....G.......  18585931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        GTTTGACCTCAGCGCGGATGCTCCGGTCTTTCAGGGCCTGAGCCTGGTGAGCCACGCGCC  137</w:t>
      </w:r>
    </w:p>
    <w:p>
      <w:r>
        <w:rPr>
          <w:rFonts w:ascii="Consolas" w:hAnsi="Consolas"/>
          <w:sz w:val="18"/>
        </w:rPr>
        <w:t>SIHG02000003.1  18585930  ........C..AG......A........C...........C................T..  18585871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138       TGGGGAGGCTCTGGCCCGGGCTCCGC  163</w:t>
      </w:r>
    </w:p>
    <w:p>
      <w:r>
        <w:rPr>
          <w:rFonts w:ascii="Consolas" w:hAnsi="Consolas"/>
          <w:sz w:val="18"/>
        </w:rPr>
        <w:t>SIHG02000003.1  18585870  C................A.....T..  18585845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346608833544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160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TCAGGGGAGAGAGAAAGCCCAGAAAGAAAGCTACTCCAGGGTCCTATGGATATTTCAGAG  62</w:t>
      </w:r>
    </w:p>
    <w:p>
      <w:r>
        <w:rPr>
          <w:rFonts w:ascii="Consolas" w:hAnsi="Consolas"/>
          <w:sz w:val="18"/>
        </w:rPr>
        <w:t>SIHG02000003.1  18584937  ............AT...............A.C.............C..............  18584878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AAGTTATTTTGTTCAACTTGTGACCAGACCTTCCAGAACCACCAAGAACAG  113</w:t>
      </w:r>
    </w:p>
    <w:p>
      <w:r>
        <w:rPr>
          <w:rFonts w:ascii="Consolas" w:hAnsi="Consolas"/>
          <w:sz w:val="18"/>
        </w:rPr>
        <w:t>SIHG02000003.1  18584877  .....G...C.......C..........................G......  18584827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194381980974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AGGGAACATT-ATAAGCTTGACTGGCATCGGTTTAACCTAAAGCAACGTCTCAAGGACAA  59</w:t>
      </w:r>
    </w:p>
    <w:p>
      <w:r>
        <w:rPr>
          <w:rFonts w:ascii="Consolas" w:hAnsi="Consolas"/>
          <w:sz w:val="18"/>
        </w:rPr>
        <w:t>SIHG02000003.1  18584604  ..........T..G.A.....T.......................G.A.........G..  18584545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  GCCTCTCCTGTCTGCCCTGGACTTTGAAAAGCAGAGCTCCACAG  103</w:t>
      </w:r>
    </w:p>
    <w:p>
      <w:r>
        <w:rPr>
          <w:rFonts w:ascii="Consolas" w:hAnsi="Consolas"/>
          <w:sz w:val="18"/>
        </w:rPr>
        <w:t>SIHG02000003.1  18584544  ........G...................................  18584501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173304424246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251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GAGATCTTTCCAGCATCTCGGGATCAGAAGACTCAGACTCAGCCAGTGAGGAGGACTTGC  60</w:t>
      </w:r>
    </w:p>
    <w:p>
      <w:r>
        <w:rPr>
          <w:rFonts w:ascii="Consolas" w:hAnsi="Consolas"/>
          <w:sz w:val="18"/>
        </w:rPr>
        <w:t>SIHG02000003.1  18584377  ...................A........................................  18584318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AGACACTGGATCGGGAGAGGGCTACATTTGAGAAGT-TGAGCCGACCCCCAGGCTTTTAC  119</w:t>
      </w:r>
    </w:p>
    <w:p>
      <w:r>
        <w:rPr>
          <w:rFonts w:ascii="Consolas" w:hAnsi="Consolas"/>
          <w:sz w:val="18"/>
        </w:rPr>
        <w:t>SIHG02000003.1  18584317  ...T.......GA..........GAG.........CC...-........G......CC..  18584259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    CCTCATCGAGTTCTTTTCCAGAATGCCCAGGGCCAGTTTCTTTATGCCTACCGCTGTGTC  179</w:t>
      </w:r>
    </w:p>
    <w:p>
      <w:r>
        <w:rPr>
          <w:rFonts w:ascii="Consolas" w:hAnsi="Consolas"/>
          <w:sz w:val="18"/>
        </w:rPr>
        <w:t>SIHG02000003.1  18584258  ..C.....G......C..........................G.......TT........  18584199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       CTAGGCCCTC  189</w:t>
      </w:r>
    </w:p>
    <w:p>
      <w:r>
        <w:rPr>
          <w:rFonts w:ascii="Consolas" w:hAnsi="Consolas"/>
          <w:sz w:val="18"/>
        </w:rPr>
        <w:t>SIHG02000003.1  18584198  ..........  18584189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384080058792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  CCCCCAGAAGAGGCAGAACTGCTGCTACAGAACCTGCAAAGTAGAGGTCCCAGAGACTGC  63</w:t>
      </w:r>
    </w:p>
    <w:p>
      <w:r>
        <w:rPr>
          <w:rFonts w:ascii="Consolas" w:hAnsi="Consolas"/>
          <w:sz w:val="18"/>
        </w:rPr>
        <w:t>SIHG02000003.1  18583565  ..........CA......G..........A......A....CG..........G......  18583506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  GTGGTGCTCATGGCTGCAGCTGGGCACTTTGCTGGTGCTATATTTCAAGG  113</w:t>
      </w:r>
    </w:p>
    <w:p>
      <w:r>
        <w:rPr>
          <w:rFonts w:ascii="Consolas" w:hAnsi="Consolas"/>
          <w:sz w:val="18"/>
        </w:rPr>
        <w:t>SIHG02000003.1  18583505  A................T.....................G.T..C.....  18583456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194381980974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181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 AGAAGTGGTGACACACAAAACTTTTCACCGCTATACGGTTCGGGCCAAGCGGGGCACAGC  63</w:t>
      </w:r>
    </w:p>
    <w:p>
      <w:r>
        <w:rPr>
          <w:rFonts w:ascii="Consolas" w:hAnsi="Consolas"/>
          <w:sz w:val="18"/>
        </w:rPr>
        <w:t>SIHG02000003.1  18583359  .....C.T.............C......T....C..A..G.........T..........  18583300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 CCAGGGGCTTCGGGATGCCCGAGGTGGGCCATCACACTCTGCTGGAGCCAACCTGAGGCG  123</w:t>
      </w:r>
    </w:p>
    <w:p>
      <w:r>
        <w:rPr>
          <w:rFonts w:ascii="Consolas" w:hAnsi="Consolas"/>
          <w:sz w:val="18"/>
        </w:rPr>
        <w:t>SIHG02000003.1  18583299  .....................G....C.G.T..C.G........................  18583240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 CTACAATGAAGCCACACTATATAAG  148</w:t>
      </w:r>
    </w:p>
    <w:p>
      <w:r>
        <w:rPr>
          <w:rFonts w:ascii="Consolas" w:hAnsi="Consolas"/>
          <w:sz w:val="18"/>
        </w:rPr>
        <w:t>SIHG02000003.1  18583239  .....G.....A..TG.........  18583215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276350286204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312     8e-83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GATGTTCGTGACCTGCTGGCAGGGCCAAGCTGGGCTAAGGCGCTGGAGGAGGCTGGTACA  60</w:t>
      </w:r>
    </w:p>
    <w:p>
      <w:r>
        <w:rPr>
          <w:rFonts w:ascii="Consolas" w:hAnsi="Consolas"/>
          <w:sz w:val="18"/>
        </w:rPr>
        <w:t>SIHG02000003.1  18582610  ......T....................GA..A........T.......A.......G..G  18582551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ATACTGTTGCGTGCTCCCCGCTCTGGCCGGTCTTTGTTCTTTGGAGGCAAGGGAGCACCC  120</w:t>
      </w:r>
    </w:p>
    <w:p>
      <w:r>
        <w:rPr>
          <w:rFonts w:ascii="Consolas" w:hAnsi="Consolas"/>
          <w:sz w:val="18"/>
        </w:rPr>
        <w:t>SIHG02000003.1  18582550  ......A.......A.................C...............C.T.AG..T...  18582491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CTGCAAAGGGGGGATCCCCGACTTTGGGATATCCCCCTCGCCACCCGCAGACCCACCTTC  180</w:t>
      </w:r>
    </w:p>
    <w:p>
      <w:r>
        <w:rPr>
          <w:rFonts w:ascii="Consolas" w:hAnsi="Consolas"/>
          <w:sz w:val="18"/>
        </w:rPr>
        <w:t>SIHG02000003.1  18582490  ......CCT................................T..................  18582431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CAAGAGCTACAGCGTGTGCTCCATAAGCTGACCACTTTGCATGTC  225</w:t>
      </w:r>
    </w:p>
    <w:p>
      <w:r>
        <w:rPr>
          <w:rFonts w:ascii="Consolas" w:hAnsi="Consolas"/>
          <w:sz w:val="18"/>
        </w:rPr>
        <w:t>SIHG02000003.1  18582430  ...................................C.........  18582386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463706392446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126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 AGAAGACCCTCGGGAAGCAGTCAGACTGCACTCACCTCAGACACACTGGAAAACAGTAAG  61</w:t>
      </w:r>
    </w:p>
    <w:p>
      <w:r>
        <w:rPr>
          <w:rFonts w:ascii="Consolas" w:hAnsi="Consolas"/>
          <w:sz w:val="18"/>
        </w:rPr>
        <w:t>SIHG02000003.1  18582188  .........C.....GA.......GT..G.T.T..........A.......G...A.G..  18582129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 AGAGGAGAGAAAGAAGCCTACTGAGGAAGAAATAAGAAAGATCTGCAGGGATGAAAAGGA  121</w:t>
      </w:r>
    </w:p>
    <w:p>
      <w:r>
        <w:rPr>
          <w:rFonts w:ascii="Consolas" w:hAnsi="Consolas"/>
          <w:sz w:val="18"/>
        </w:rPr>
        <w:t>SIHG02000003.1  18582128  ..------...G....G.C.T...........---.....G..C....T........T..  18582078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 AGCGCTGGGGCAGAATGAGGAATCTCCCAAACAGG  156</w:t>
      </w:r>
    </w:p>
    <w:p>
      <w:r>
        <w:rPr>
          <w:rFonts w:ascii="Consolas" w:hAnsi="Consolas"/>
          <w:sz w:val="18"/>
        </w:rPr>
        <w:t>SIHG02000003.1  18582077  G..A..C....G..........G............  18582043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295085898828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434     2e-119</w:t>
      </w:r>
    </w:p>
    <w:p>
      <w:r>
        <w:rPr>
          <w:rFonts w:ascii="Consolas" w:hAnsi="Consolas"/>
          <w:sz w:val="18"/>
        </w:rPr>
        <w:t>SIHG02000014.1 Monodon monoceros isolate NGI Scaffold_13;HRSCAF=9...  361     4e-97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GTTCAGGGTCGGAGGGAGAAGATGGCTTTCAGGTAGAGTTGGAGCTAGTGGAGTTGACTG  60</w:t>
      </w:r>
    </w:p>
    <w:p>
      <w:r>
        <w:rPr>
          <w:rFonts w:ascii="Consolas" w:hAnsi="Consolas"/>
          <w:sz w:val="18"/>
        </w:rPr>
        <w:t>SIHG02000003.1  18581330  ......A...A........G.......CC................A...A...G....AC  18581271</w:t>
      </w:r>
    </w:p>
    <w:p>
      <w:r>
        <w:rPr>
          <w:rFonts w:ascii="Consolas" w:hAnsi="Consolas"/>
          <w:sz w:val="18"/>
        </w:rPr>
        <w:t>SIHG02000014.1  39043347  .....CA...A........G......CCC....................A...G....AC  39043288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TGGGGACTCTGGATCTTTGTGAGTCTGAAGTATTGCCCAAGCGGAGGAGGAGAAAAAGGA  120</w:t>
      </w:r>
    </w:p>
    <w:p>
      <w:r>
        <w:rPr>
          <w:rFonts w:ascii="Consolas" w:hAnsi="Consolas"/>
          <w:sz w:val="18"/>
        </w:rPr>
        <w:t>SIHG02000003.1  18581270  .......G.........C....A.T...G.............A.................  18581211</w:t>
      </w:r>
    </w:p>
    <w:p>
      <w:r>
        <w:rPr>
          <w:rFonts w:ascii="Consolas" w:hAnsi="Consolas"/>
          <w:sz w:val="18"/>
        </w:rPr>
        <w:t>SIHG02000014.1  39043287  .......G.........C....A.T...G.............A..........G...---  39043231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ATAAGAAGGAGAAAAGCCGAGACCAGGAGGCTGGGGCACATCGGACTCTTCTCCAGCAAA  180</w:t>
      </w:r>
    </w:p>
    <w:p>
      <w:r>
        <w:rPr>
          <w:rFonts w:ascii="Consolas" w:hAnsi="Consolas"/>
          <w:sz w:val="18"/>
        </w:rPr>
        <w:t>SIHG02000003.1  18581210  ......G.....G..A..A.....T............G..AAT.......TC.......C  18581151</w:t>
      </w:r>
    </w:p>
    <w:p>
      <w:r>
        <w:rPr>
          <w:rFonts w:ascii="Consolas" w:hAnsi="Consolas"/>
          <w:sz w:val="18"/>
        </w:rPr>
        <w:t>SIHG02000014.1  39043230  ----------------........T...........TG..AAT.......TC.......C  39043187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CTCAAGAAGAGGAGCCTTCCACACAGTCATCCCAGGCAGTTGCTGCCCCCTTGGGCCCTT  240</w:t>
      </w:r>
    </w:p>
    <w:p>
      <w:r>
        <w:rPr>
          <w:rFonts w:ascii="Consolas" w:hAnsi="Consolas"/>
          <w:sz w:val="18"/>
        </w:rPr>
        <w:t>SIHG02000003.1  18581150  ..........T...G.C.TTT..G.....---------------.....T.....G....  18581106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  <w:t>SIHG02000014.1  39043186  ..........T...G.C.TTT........---------------.....T....AG....  39043142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241       TGCTGGATGAGGCCAAAGCCCCTGGTCAGCCAGAGCTCTGGAATGCACTGCTTGCTGCTT  300</w:t>
      </w:r>
    </w:p>
    <w:p>
      <w:r>
        <w:rPr>
          <w:rFonts w:ascii="Consolas" w:hAnsi="Consolas"/>
          <w:sz w:val="18"/>
        </w:rPr>
        <w:t>SIHG02000003.1  18581105  CC.CA...........GT..................G....G...TG..CT.G.......  18581046</w:t>
      </w:r>
    </w:p>
    <w:p>
      <w:r>
        <w:rPr>
          <w:rFonts w:ascii="Consolas" w:hAnsi="Consolas"/>
          <w:sz w:val="18"/>
        </w:rPr>
        <w:t>SIHG02000014.1  39043141  CC.CA...A.......GT.......................G.C.TG..T..G.......  39043082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301       GCCGAGCTGGAGAT-GTTGGAGTGCTAAAGCTGCAGCTAGCTCCCAGCCCTGCAGACCCT  359</w:t>
      </w:r>
    </w:p>
    <w:p>
      <w:r>
        <w:rPr>
          <w:rFonts w:ascii="Consolas" w:hAnsi="Consolas"/>
          <w:sz w:val="18"/>
        </w:rPr>
        <w:t>SIHG02000003.1  18581045  ..............-.GG...-....G.....C.G.......G.......CCT.......  18580988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SIHG02000014.1  39043081  ..T...........A.GG....-...G.....C.G.......G.......CCT.......  39043023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360       AGAGTTCTGTCTCTGCTCAGTGCCCCCTTGGGCTCCGGTGGCTTTACTCTCCTGCATGCA  419</w:t>
      </w:r>
    </w:p>
    <w:p>
      <w:r>
        <w:rPr>
          <w:rFonts w:ascii="Consolas" w:hAnsi="Consolas"/>
          <w:sz w:val="18"/>
        </w:rPr>
        <w:t>SIHG02000003.1  18580987  G..................................T........C..C............  18580928</w:t>
      </w:r>
    </w:p>
    <w:p>
      <w:r>
        <w:rPr>
          <w:rFonts w:ascii="Consolas" w:hAnsi="Consolas"/>
          <w:sz w:val="18"/>
        </w:rPr>
        <w:t>SIHG02000014.1  39043022  G...........................................C..C.......GCA..  39042963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420       GCAGCTGCAGCTGGAAGAGGCTCAGTGGTTCGTCTGCTGCTGGAAGCAGGTGCTGACCCC  479</w:t>
      </w:r>
    </w:p>
    <w:p>
      <w:r>
        <w:rPr>
          <w:rFonts w:ascii="Consolas" w:hAnsi="Consolas"/>
          <w:sz w:val="18"/>
        </w:rPr>
        <w:t>SIHG02000003.1  18580927  ..C..CA.......G...........                                    18580902</w:t>
      </w:r>
    </w:p>
    <w:p>
      <w:r>
        <w:rPr>
          <w:rFonts w:ascii="Consolas" w:hAnsi="Consolas"/>
          <w:sz w:val="18"/>
        </w:rPr>
        <w:t>SIHG02000014.1  39042962  .....CA.......G...............G.C..-----CA..G.....G..A.....-  39042909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480       ACTGTGCA  487</w:t>
      </w:r>
    </w:p>
    <w:p>
      <w:r>
        <w:rPr>
          <w:rFonts w:ascii="Consolas" w:hAnsi="Consolas"/>
          <w:sz w:val="18"/>
        </w:rPr>
        <w:t>SIHG02000014.1  39042908  -.......  39042902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1065587876080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117     1e-24</w:t>
      </w:r>
    </w:p>
    <w:p>
      <w:r>
        <w:rPr>
          <w:rFonts w:ascii="Consolas" w:hAnsi="Consolas"/>
          <w:sz w:val="18"/>
        </w:rPr>
        <w:t>SIHG02000003.1 Monodon monoceros isolate NGI Scaffold_2;HRSCAF=6,...  106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GGACTCTCGGGCCCGGCCACCTTATACTGTTGCGGCTGACAAATCAACACGTAATGAGTT  60</w:t>
      </w:r>
    </w:p>
    <w:p>
      <w:r>
        <w:rPr>
          <w:rFonts w:ascii="Consolas" w:hAnsi="Consolas"/>
          <w:sz w:val="18"/>
        </w:rPr>
        <w:t>SIHG02000014.1  39042751  ......C..AA..T.......A.GC..A.....A........G...G.............  39042692</w:t>
      </w:r>
    </w:p>
    <w:p>
      <w:r>
        <w:rPr>
          <w:rFonts w:ascii="Consolas" w:hAnsi="Consolas"/>
          <w:sz w:val="18"/>
        </w:rPr>
        <w:t>SIHG02000003.1  18580757  .....AC...A..........G..C..G.C...A............T---..G.......  18580701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CCGAAGGTTCATGGAGAAGAATCCAGATGCCTACGATTACAACAAGGCTCAG  112</w:t>
      </w:r>
    </w:p>
    <w:p>
      <w:r>
        <w:rPr>
          <w:rFonts w:ascii="Consolas" w:hAnsi="Consolas"/>
          <w:sz w:val="18"/>
        </w:rPr>
        <w:t>SIHG02000014.1  39042691  .T.G.......C..................T..T..C....G...A......  39042640</w:t>
      </w:r>
    </w:p>
    <w:p>
      <w:r>
        <w:rPr>
          <w:rFonts w:ascii="Consolas" w:hAnsi="Consolas"/>
          <w:sz w:val="18"/>
        </w:rPr>
        <w:t>SIHG02000003.1  18580700  ..AG..C.......................TA.T.......G...A......  18580649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192040029396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132     1e-28</w:t>
      </w:r>
    </w:p>
    <w:p>
      <w:r>
        <w:rPr>
          <w:rFonts w:ascii="Consolas" w:hAnsi="Consolas"/>
          <w:sz w:val="18"/>
        </w:rPr>
        <w:t>SIHG02000014.1 Monodon monoceros isolate NGI Scaffold_13;HRSCAF=9...  91.5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GTGCCAGGACCATTGACACCAGAAATGGAGGCACGGCAGGCTACACGGAAAAGGGAGCAG  60</w:t>
      </w:r>
    </w:p>
    <w:p>
      <w:r>
        <w:rPr>
          <w:rFonts w:ascii="Consolas" w:hAnsi="Consolas"/>
          <w:sz w:val="18"/>
        </w:rPr>
        <w:t>SIHG02000003.1  18580517  ........G...C.....G.G...........G........C.TT.............G.  18580458</w:t>
      </w:r>
    </w:p>
    <w:p>
      <w:r>
        <w:rPr>
          <w:rFonts w:ascii="Consolas" w:hAnsi="Consolas"/>
          <w:sz w:val="18"/>
        </w:rPr>
        <w:t>SIHG02000014.1  39042608  ........G...C.....G......................C..T.A.............  39042549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AAGGCAGCCCGGCGGCAACGGGAGGAACAGCAGCAGAGGCAGCAGGAGCAGGAGGAGCGT  120</w:t>
      </w:r>
    </w:p>
    <w:p>
      <w:r>
        <w:rPr>
          <w:rFonts w:ascii="Consolas" w:hAnsi="Consolas"/>
          <w:sz w:val="18"/>
        </w:rPr>
        <w:t>SIHG02000003.1  18580457  .................C...C...---.....T..T..G....----------------  18580417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19 bp – frameshift]</w:t>
      </w:r>
    </w:p>
    <w:p>
      <w:r>
        <w:rPr>
          <w:rFonts w:ascii="Consolas" w:hAnsi="Consolas"/>
          <w:sz w:val="18"/>
        </w:rPr>
        <w:t>SIHG02000014.1  39042548  .....                                                         39042544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GAACGAGAAGAGCAGCGGCGATTTGCCGCCCTCAGTGACCGAGAGAAG  168</w:t>
      </w:r>
    </w:p>
    <w:p>
      <w:r>
        <w:rPr>
          <w:rFonts w:ascii="Consolas" w:hAnsi="Consolas"/>
          <w:sz w:val="18"/>
        </w:rPr>
        <w:t>SIHG02000003.1  18580416  -----.............A................C...T........  18580374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323189317764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96.9    9e-19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 GAGCTCTGGCTGCAGAGCGCCGACTCGCTGCCCAGTTGGGAGCCCCTACCTCTCCAATCC  61</w:t>
      </w:r>
    </w:p>
    <w:p>
      <w:r>
        <w:rPr>
          <w:rFonts w:ascii="Consolas" w:hAnsi="Consolas"/>
          <w:sz w:val="18"/>
        </w:rPr>
        <w:t>SIHG02000003.1  18580243  ..................A......G........T...............C...AGG...  18580184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    CTGACTCTGCAATCGTCA  79</w:t>
      </w:r>
    </w:p>
    <w:p>
      <w:r>
        <w:rPr>
          <w:rFonts w:ascii="Consolas" w:hAnsi="Consolas"/>
          <w:sz w:val="18"/>
        </w:rPr>
        <w:t>SIHG02000003.1  18580183  .....C....C...A...  18580166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133491245703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370     6e-100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ACGCTGCTGGAGTTGTGGGGCATCCCTCCAAGGCCTGAC--TCCCTTTCACTACCTCGAC  58</w:t>
      </w:r>
    </w:p>
    <w:p>
      <w:r>
        <w:rPr>
          <w:rFonts w:ascii="Consolas" w:hAnsi="Consolas"/>
          <w:sz w:val="18"/>
        </w:rPr>
        <w:t>SIHG02000003.1  18579932  ....CA......C......A................C.TAT.............T.T...  18579873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59        TTCTCTTTCTGCTCCACACGTTGCCTCCAGGATCATCGCCGTCAGGCAGGGAGGCCCTCT  118</w:t>
      </w:r>
    </w:p>
    <w:p>
      <w:r>
        <w:rPr>
          <w:rFonts w:ascii="Consolas" w:hAnsi="Consolas"/>
          <w:sz w:val="18"/>
        </w:rPr>
        <w:t>SIHG02000003.1  18579872  ....--...CT.........C..................T..AG...T..A.A.....T.  18579815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119       TCCTGATCTCTTACAGCTCTACCTGGGGCCAACTCAGGGACCTGAGAGGGCACATTCACA  178</w:t>
      </w:r>
    </w:p>
    <w:p>
      <w:r>
        <w:rPr>
          <w:rFonts w:ascii="Consolas" w:hAnsi="Consolas"/>
          <w:sz w:val="18"/>
        </w:rPr>
        <w:t>SIHG02000003.1  18579814  ...................C...............TA..CT..............A....  18579755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179       ---GCAGCCCTAGGTTTTTTCTTCCCCGTGAAACCAGAGATGATTTGGAAGATGGGGGTG  235</w:t>
      </w:r>
    </w:p>
    <w:p>
      <w:r>
        <w:rPr>
          <w:rFonts w:ascii="Consolas" w:hAnsi="Consolas"/>
          <w:sz w:val="18"/>
        </w:rPr>
        <w:t>SIHG02000003.1  18579754  CTG..CC..TCT.....C.........AC...........GT...........T......  18579695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236       AAGGACACTCGGGAACTAGGGCAAAGACAGGGCTAGAGGTATGTGGAGCTGGTACTGTCT  295</w:t>
      </w:r>
    </w:p>
    <w:p>
      <w:r>
        <w:rPr>
          <w:rFonts w:ascii="Consolas" w:hAnsi="Consolas"/>
          <w:sz w:val="18"/>
        </w:rPr>
        <w:t>SIHG02000003.1  18579694  .G.....T..A.....C.....C.---------.......G...................  18579644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296       CTGGAATTTTAATCACAATAAAGTTTGGCAAGGAATGTGTACTTGTACTTACATTCAGA  354</w:t>
      </w:r>
    </w:p>
    <w:p>
      <w:r>
        <w:rPr>
          <w:rFonts w:ascii="Consolas" w:hAnsi="Consolas"/>
          <w:sz w:val="18"/>
        </w:rPr>
        <w:t>SIHG02000003.1  18579643  ...................G...............AC..C...................  18579585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765818132979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