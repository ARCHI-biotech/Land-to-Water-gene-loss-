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159252727908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351292767000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201407861766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AGGGAACA-TTATAAGCTTGACTGGCATCGGTTTAACCTAAAGCAACGTCTCAAGGACAA  59</w:t>
      </w:r>
    </w:p>
    <w:p>
      <w:r>
        <w:rPr>
          <w:rFonts w:ascii="Consolas" w:hAnsi="Consolas"/>
          <w:sz w:val="18"/>
        </w:rPr>
        <w:t>SIHG02000003.1  18584604  ........T....G.A.....T.......................G.A.........G..  18584545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    GCCTCTCCTGTCTGCCCTGGACTTTGAAAAGCAGAGCTCCACAG  103</w:t>
      </w:r>
    </w:p>
    <w:p>
      <w:r>
        <w:rPr>
          <w:rFonts w:ascii="Consolas" w:hAnsi="Consolas"/>
          <w:sz w:val="18"/>
        </w:rPr>
        <w:t>SIHG02000003.1  18584544  ........G...................................  18584501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177988342956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244     7e-63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GAGATCTTTCCAGCATCTCGGGATCAGAAGACTCAGACTCAGCCAGTGAGGAGGACTTGC  60</w:t>
      </w:r>
    </w:p>
    <w:p>
      <w:r>
        <w:rPr>
          <w:rFonts w:ascii="Consolas" w:hAnsi="Consolas"/>
          <w:sz w:val="18"/>
        </w:rPr>
        <w:t>SIHG02000003.1  18584377  ...................A........................................  18584318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AGACACTGGATCGGGAGAGGGCTACATTTGAGAAGT-TGAGCCGACCCCCAGGCTTTTAC  119</w:t>
      </w:r>
    </w:p>
    <w:p>
      <w:r>
        <w:rPr>
          <w:rFonts w:ascii="Consolas" w:hAnsi="Consolas"/>
          <w:sz w:val="18"/>
        </w:rPr>
        <w:t>SIHG02000003.1  18584317  ...T.......GA..........GAG.........CC...-........G......CC..  18584259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    CCTCATCGAGTTCTTTTCCAGAATGCCCAGGGCCAGTTTCTTTATGCCTACCGCTGTGTC  179</w:t>
      </w:r>
    </w:p>
    <w:p>
      <w:r>
        <w:rPr>
          <w:rFonts w:ascii="Consolas" w:hAnsi="Consolas"/>
          <w:sz w:val="18"/>
        </w:rPr>
        <w:t>SIHG02000003.1  18584258  ..C.....G......C..........................G.......TT........  18584199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       CTAGGCCCTC  189</w:t>
      </w:r>
    </w:p>
    <w:p>
      <w:r>
        <w:rPr>
          <w:rFonts w:ascii="Consolas" w:hAnsi="Consolas"/>
          <w:sz w:val="18"/>
        </w:rPr>
        <w:t>SIHG02000003.1  18584198  ..........  18584189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388763995480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201407861766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 AGAAGTGGTGACACACAAAACTTTTCACCGCTATACGGTTCGGGCCAAGCGGGGCACAGC  63</w:t>
      </w:r>
    </w:p>
    <w:p>
      <w:r>
        <w:rPr>
          <w:rFonts w:ascii="Consolas" w:hAnsi="Consolas"/>
          <w:sz w:val="18"/>
        </w:rPr>
        <w:t>SIHG02000003.1  18583359  .....C.T.............C......T....C..A..G.........T..........  18583300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 CCAGGGGCTTCGGGATGCCCGAGGTGGGCCATCACACTCTGCTGGAGCCAACCTGAGGCG  123</w:t>
      </w:r>
    </w:p>
    <w:p>
      <w:r>
        <w:rPr>
          <w:rFonts w:ascii="Consolas" w:hAnsi="Consolas"/>
          <w:sz w:val="18"/>
        </w:rPr>
        <w:t>SIHG02000003.1  18583299  .....................G....C.G.T..C.G........................  18583240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       CTACAATGAAGCCACACTATATAAG  148</w:t>
      </w:r>
    </w:p>
    <w:p>
      <w:r>
        <w:rPr>
          <w:rFonts w:ascii="Consolas" w:hAnsi="Consolas"/>
          <w:sz w:val="18"/>
        </w:rPr>
        <w:t>SIHG02000003.1  18583239  .....G.....A..TG.........  18583215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283376177601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300     2e-79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GATGTTCGTGACCTGCTGGCAGGGCCAAGCTGGGCTAAGGCGCTGGAGGAGGCTGGTACA  60</w:t>
      </w:r>
    </w:p>
    <w:p>
      <w:r>
        <w:rPr>
          <w:rFonts w:ascii="Consolas" w:hAnsi="Consolas"/>
          <w:sz w:val="18"/>
        </w:rPr>
        <w:t>SIHG02000003.1  18582610  ......T....................GA..A........T.......A.......G..G  18582551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ATACTGTTGCGTGCTCCCCGCTCTGGCCGGTCTTTGTTCTTTGGAGGCAAGGGAGCACCC  120</w:t>
      </w:r>
    </w:p>
    <w:p>
      <w:r>
        <w:rPr>
          <w:rFonts w:ascii="Consolas" w:hAnsi="Consolas"/>
          <w:sz w:val="18"/>
        </w:rPr>
        <w:t>SIHG02000003.1  18582550  ......A.......A.................C...............C.T.AG..T...  18582491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CTGCAAAGGGGGGATCCCCGACTTTGGGATATCCCCCTCGCCACCCGCAGACCCACCTTC  180</w:t>
      </w:r>
    </w:p>
    <w:p>
      <w:r>
        <w:rPr>
          <w:rFonts w:ascii="Consolas" w:hAnsi="Consolas"/>
          <w:sz w:val="18"/>
        </w:rPr>
        <w:t>SIHG02000003.1  18582490  ......CCT................................T..................  18582431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CAAGAGCTACAGCGTGTGCTCCATAAGCTGACCACTTTGCATGTC  225</w:t>
      </w:r>
    </w:p>
    <w:p>
      <w:r>
        <w:rPr>
          <w:rFonts w:ascii="Consolas" w:hAnsi="Consolas"/>
          <w:sz w:val="18"/>
        </w:rPr>
        <w:t>SIHG02000003.1  18582430  ...................................C.........  18582386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470732307780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299769827840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370     3e-100</w:t>
      </w:r>
    </w:p>
    <w:p>
      <w:r>
        <w:rPr>
          <w:rFonts w:ascii="Consolas" w:hAnsi="Consolas"/>
          <w:sz w:val="18"/>
        </w:rPr>
        <w:t>SIHG02000014.1 Monodon monoceros isolate NGI Scaffold_13;HRSCAF=9...  250     4e-64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GTTCAGGGTCGGAGGGAGAAGATGGCTTTCAGGTAGAGTTGGAGCTAGTGGAGTTGACTG  60</w:t>
      </w:r>
    </w:p>
    <w:p>
      <w:r>
        <w:rPr>
          <w:rFonts w:ascii="Consolas" w:hAnsi="Consolas"/>
          <w:sz w:val="18"/>
        </w:rPr>
        <w:t>SIHG02000003.1  18581330  ......A...A........G.......CC................A...A...G....AC  18581271</w:t>
      </w:r>
    </w:p>
    <w:p>
      <w:r>
        <w:rPr>
          <w:rFonts w:ascii="Consolas" w:hAnsi="Consolas"/>
          <w:sz w:val="18"/>
        </w:rPr>
        <w:t>SIHG02000014.1  39043347  .....CA...A........G......CCC....................A...G....AC  39043288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TGGGGACTCTGGATCTTTGTGAGTCTGAAGTATTGCCCAAGCGGAGGAGGAGAAAAAGGA  120</w:t>
      </w:r>
    </w:p>
    <w:p>
      <w:r>
        <w:rPr>
          <w:rFonts w:ascii="Consolas" w:hAnsi="Consolas"/>
          <w:sz w:val="18"/>
        </w:rPr>
        <w:t>SIHG02000003.1  18581270  .......G.........C....A.T...G.............A.................  18581211</w:t>
      </w:r>
    </w:p>
    <w:p>
      <w:r>
        <w:rPr>
          <w:rFonts w:ascii="Consolas" w:hAnsi="Consolas"/>
          <w:sz w:val="18"/>
        </w:rPr>
        <w:t>SIHG02000014.1  39043287  .......G.........C....A.T...G.............--.-..-.-.----.-.-  39043239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ATAAGAAGGAGAAAAGCCGAGACCAGGAGGCTGGGGCACATCGGACTCTTCTCCAGCAAA  180</w:t>
      </w:r>
    </w:p>
    <w:p>
      <w:r>
        <w:rPr>
          <w:rFonts w:ascii="Consolas" w:hAnsi="Consolas"/>
          <w:sz w:val="18"/>
        </w:rPr>
        <w:t>SIHG02000003.1  18581210  ......G.....G..A..A.....T............G..AAT.......TC.......C  18581151</w:t>
      </w:r>
    </w:p>
    <w:p>
      <w:r>
        <w:rPr>
          <w:rFonts w:ascii="Consolas" w:hAnsi="Consolas"/>
          <w:sz w:val="18"/>
        </w:rPr>
        <w:t>SIHG02000014.1  39043238  ----.-.-...-...-........T...........TG..AAT.......TC.......C  39043187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CTCAAGAAGAGGAG-CCTTCCACACAGTCATCCCAGGCAGTTGCTGCCCCCTTGGGCCCT  239</w:t>
      </w:r>
    </w:p>
    <w:p>
      <w:r>
        <w:rPr>
          <w:rFonts w:ascii="Consolas" w:hAnsi="Consolas"/>
          <w:sz w:val="18"/>
        </w:rPr>
        <w:t>SIHG02000003.1  18581150  ..........T...G....--------.--.--..-.-..-.-.A.....T.....G...  18581107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16 bp – frameshift]</w:t>
      </w:r>
    </w:p>
    <w:p>
      <w:r>
        <w:rPr>
          <w:rFonts w:ascii="Consolas" w:hAnsi="Consolas"/>
          <w:sz w:val="18"/>
        </w:rPr>
        <w:t>SIHG02000014.1  39043186  ..........T...G....-TT........G...---.--..--..GAG....---...-  39043139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240       TTGCTGGATGAGGCCAAAGCCCCTGGTCAGCCAGAGCTCTGGAATGCACTGCTT-GCTGC  298</w:t>
      </w:r>
    </w:p>
    <w:p>
      <w:r>
        <w:rPr>
          <w:rFonts w:ascii="Consolas" w:hAnsi="Consolas"/>
          <w:sz w:val="18"/>
        </w:rPr>
        <w:t>SIHG02000003.1  18581106  .CC.CA...........GT..................G....G...TG..-...G.....  18581048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SIHG02000014.1  39043138  ---.-A...A.......GT.......................G.C.TG..T..G-.....  39043084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299       TTGCCGAGCTGGAGAT-GTTGGAGTGCTAAAGCTGCAGCTAGCTCCCAGCCCTGCAGACC  357</w:t>
      </w:r>
    </w:p>
    <w:p>
      <w:r>
        <w:rPr>
          <w:rFonts w:ascii="Consolas" w:hAnsi="Consolas"/>
          <w:sz w:val="18"/>
        </w:rPr>
        <w:t>SIHG02000003.1  18581047  ................-.GG...-....G.....C.G.......G.......CCT.....  18580990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SIHG02000014.1  39043083  ....T...........A.GG....-...G.....C.G.......G.......CCT.....  39043025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358       CTAGAGTTCTGTCTCTGCTCAGTGCCCCCTTGGGCTCCGGTGGCTTTACTCTCCTGCATG  417</w:t>
      </w:r>
    </w:p>
    <w:p>
      <w:r>
        <w:rPr>
          <w:rFonts w:ascii="Consolas" w:hAnsi="Consolas"/>
          <w:sz w:val="18"/>
        </w:rPr>
        <w:t>SIHG02000003.1  18580989  ..G..................................T........C..C..........  18580930</w:t>
      </w:r>
    </w:p>
    <w:p>
      <w:r>
        <w:rPr>
          <w:rFonts w:ascii="Consolas" w:hAnsi="Consolas"/>
          <w:sz w:val="18"/>
        </w:rPr>
        <w:t>SIHG02000014.1  39043024  ..G...........................................C..C.......GCA  39042965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418       CAGCAGCTGCAGCTGGAAGAGGCTCAGT-GGTT  449</w:t>
      </w:r>
    </w:p>
    <w:p>
      <w:r>
        <w:rPr>
          <w:rFonts w:ascii="Consolas" w:hAnsi="Consolas"/>
          <w:sz w:val="18"/>
        </w:rPr>
        <w:t>SIHG02000003.1  18580929  ....C..CA.......G...........A...   18580898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SIHG02000014.1  39042964  .......CA.......G...........-....  39042933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1072613868982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199065909885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327873249200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138175160979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327     1e-87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         CTGGAGTTGTGGGGCATCCCTCCAAGGCCT--GACTCCCTTTCACTACCTCGACTTCTCT  64</w:t>
      </w:r>
    </w:p>
    <w:p>
      <w:r>
        <w:rPr>
          <w:rFonts w:ascii="Consolas" w:hAnsi="Consolas"/>
          <w:sz w:val="18"/>
        </w:rPr>
        <w:t>SIHG02000003.1  18579926  ......C......A................CAT.T.............T.T.......-.  18579868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65        TTCTGCTCCACACGTTGCCTCCAGGATCATCGCCGTCAGGCAGGGAGGCCCTCTTCCTGA  124</w:t>
      </w:r>
    </w:p>
    <w:p>
      <w:r>
        <w:rPr>
          <w:rFonts w:ascii="Consolas" w:hAnsi="Consolas"/>
          <w:sz w:val="18"/>
        </w:rPr>
        <w:t>SIHG02000003.1  18579867  .C..-.........C..................T..AG...T..A.A.....T.......  18579809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125       TCTCTTACAGCTCTACCTGGGGCCAACTCAGGGACCTGAGAGGGCACATTCACAGCAG--  182</w:t>
      </w:r>
    </w:p>
    <w:p>
      <w:r>
        <w:rPr>
          <w:rFonts w:ascii="Consolas" w:hAnsi="Consolas"/>
          <w:sz w:val="18"/>
        </w:rPr>
        <w:t>SIHG02000003.1  18579808  .............C...............TA..CT..............A....CTG.CC  18579749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183       CCCT-AGGTTTTTTCTTCCCCGTGAAACCAGAGATGATTTGGAAGATGGGGGTGAAGGAC  241</w:t>
      </w:r>
    </w:p>
    <w:p>
      <w:r>
        <w:rPr>
          <w:rFonts w:ascii="Consolas" w:hAnsi="Consolas"/>
          <w:sz w:val="18"/>
        </w:rPr>
        <w:t>SIHG02000003.1  18579748  ....CT.....C.........AC...........GT...........T.......G....  18579689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242       ACTCGGGAACTAGGGCAAAGACAGGGCTAGAGGTATGTGGAGCTGGTACTGTCTCTGGAA  301</w:t>
      </w:r>
    </w:p>
    <w:p>
      <w:r>
        <w:rPr>
          <w:rFonts w:ascii="Consolas" w:hAnsi="Consolas"/>
          <w:sz w:val="18"/>
        </w:rPr>
        <w:t>SIHG02000003.1  18579688  .T..A.....C.....-----..----.......G.........................  18579638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302       TTTTAATCACAATAAAGTTTGGCAAGGAATGTGTACTTGTACTTACATTCAGA  354</w:t>
      </w:r>
    </w:p>
    <w:p>
      <w:r>
        <w:rPr>
          <w:rFonts w:ascii="Consolas" w:hAnsi="Consolas"/>
          <w:sz w:val="18"/>
        </w:rPr>
        <w:t>SIHG02000003.1  18579637  .............G...............AC..C...................  18579585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770502102391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