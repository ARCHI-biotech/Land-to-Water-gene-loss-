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177988404364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SIHG02000003.1 Monodon monoceros isolate NGI Scaffold_2;HRSCAF=6,...  165     8e-39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22        TGCTCAGCCATGTCGCCGGCTCCAGATGCAGCCCCGGCTCCTGCGTCGATCTCCCTGTTT  81</w:t>
      </w:r>
    </w:p>
    <w:p>
      <w:r>
        <w:rPr>
          <w:rFonts w:ascii="Consolas" w:hAnsi="Consolas"/>
          <w:sz w:val="18"/>
        </w:rPr>
        <w:t>SIHG02000003.1  18585986  .........................C........A....T...T....G...........  18585927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82        GACCTCAGCGCGGATGCTCCGGTCTTTCAGGGCCTGAGCCTGGTGAGCCACGCGCCTGGG  141</w:t>
      </w:r>
    </w:p>
    <w:p>
      <w:r>
        <w:rPr>
          <w:rFonts w:ascii="Consolas" w:hAnsi="Consolas"/>
          <w:sz w:val="18"/>
        </w:rPr>
        <w:t>SIHG02000003.1  18585926  ....C..AG......A........C...........C................T..C...  18585867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142       GAGGCTCTGGCCCGGGCTC  160</w:t>
      </w:r>
    </w:p>
    <w:p>
      <w:r>
        <w:rPr>
          <w:rFonts w:ascii="Consolas" w:hAnsi="Consolas"/>
          <w:sz w:val="18"/>
        </w:rPr>
        <w:t>SIHG02000003.1  18585866  .............A.....  18585848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370028508904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SIHG02000003.1 Monodon monoceros isolate NGI Scaffold_2;HRSCAF=6,...  149     3e-34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         TCAGGGGAGAGAGAAAGCCCAGAAAGAAAGCTACTCCAGGGTCCTATGGATATTTCAGAG  62</w:t>
      </w:r>
    </w:p>
    <w:p>
      <w:r>
        <w:rPr>
          <w:rFonts w:ascii="Consolas" w:hAnsi="Consolas"/>
          <w:sz w:val="18"/>
        </w:rPr>
        <w:t>SIHG02000003.1  18584937  ............AT...............A.C.............C..............  18584878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63        AAGTTATTTTGTTCAACTTGTGACCAGACCTTCCAGAACCACCAAGAACAG  113</w:t>
      </w:r>
    </w:p>
    <w:p>
      <w:r>
        <w:rPr>
          <w:rFonts w:ascii="Consolas" w:hAnsi="Consolas"/>
          <w:sz w:val="18"/>
        </w:rPr>
        <w:t>SIHG02000003.1  18584877  .....G...C.......C..........................G......  18584827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220143552766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SIHG02000003.1 Monodon monoceros isolate NGI Scaffold_2;HRSCAF=6,...  135     4e-30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16        CTTGACTGGCATCGGTTTAACCTAAAGCAACGTCTCAAGGACAAGCCTCTCCTGTCTGCC  75</w:t>
      </w:r>
    </w:p>
    <w:p>
      <w:r>
        <w:rPr>
          <w:rFonts w:ascii="Consolas" w:hAnsi="Consolas"/>
          <w:sz w:val="18"/>
        </w:rPr>
        <w:t>SIHG02000003.1  18584588  .....T.......................G.A.........G..........G.......  18584529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76        CTGGACTTTGAAAAGCAGAGCTCCACAG  103</w:t>
      </w:r>
    </w:p>
    <w:p>
      <w:r>
        <w:rPr>
          <w:rFonts w:ascii="Consolas" w:hAnsi="Consolas"/>
          <w:sz w:val="18"/>
        </w:rPr>
        <w:t>SIHG02000003.1  18584528  ............................  18584501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196724025876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SIHG02000003.1 Monodon monoceros isolate NGI Scaffold_2;HRSCAF=6,...  210     2e-52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GAGATCTTTCCAGCATCTCGGGATCAGAAGACTCAGACTCAGCCAGTGAGGAGGACTTGC  60</w:t>
      </w:r>
    </w:p>
    <w:p>
      <w:r>
        <w:rPr>
          <w:rFonts w:ascii="Consolas" w:hAnsi="Consolas"/>
          <w:sz w:val="18"/>
        </w:rPr>
        <w:t>SIHG02000003.1  18584377  ...................A........................................  18584318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 AGACACTGGATCGGGAGAGGGCTACATTTGAGAAGT-TGAGCCGACCCCCAGGCTTTTAC  119</w:t>
      </w:r>
    </w:p>
    <w:p>
      <w:r>
        <w:rPr>
          <w:rFonts w:ascii="Consolas" w:hAnsi="Consolas"/>
          <w:sz w:val="18"/>
        </w:rPr>
        <w:t>SIHG02000003.1  18584317  ...T.......GA..........GAG.........CC...-........G......CC..  18584259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120       CCTCATCGAGTTCTTTTCCAGAATGCCCAGGGCCAGTTTCTTTATGCCTACCGCTGTGTC  179</w:t>
      </w:r>
    </w:p>
    <w:p>
      <w:r>
        <w:rPr>
          <w:rFonts w:ascii="Consolas" w:hAnsi="Consolas"/>
          <w:sz w:val="18"/>
        </w:rPr>
        <w:t>SIHG02000003.1  18584258  ..C.....G......C..........................G.......TT........  18584199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180       CTAGGCCCTC  189</w:t>
      </w:r>
    </w:p>
    <w:p>
      <w:r>
        <w:rPr>
          <w:rFonts w:ascii="Consolas" w:hAnsi="Consolas"/>
          <w:sz w:val="18"/>
        </w:rPr>
        <w:t>SIHG02000003.1  18584198  ..........  18584189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407499750312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SIHG02000003.1 Monodon monoceros isolate NGI Scaffold_2;HRSCAF=6,...  117     1e-24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4         CCCCCAGAAGAGGCAGAACTGCTGCTACAGAACCTGCAAAGTAGAGGTCCCAGAGACTGC  63</w:t>
      </w:r>
    </w:p>
    <w:p>
      <w:r>
        <w:rPr>
          <w:rFonts w:ascii="Consolas" w:hAnsi="Consolas"/>
          <w:sz w:val="18"/>
        </w:rPr>
        <w:t>SIHG02000003.1  18583565  ..........CA......G..........A......A....CG..........G......  18583506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64        GTGGTGCTCATGGCTGCAGCTGGGCACTTTGCTGGTGCT  102</w:t>
      </w:r>
    </w:p>
    <w:p>
      <w:r>
        <w:rPr>
          <w:rFonts w:ascii="Consolas" w:hAnsi="Consolas"/>
          <w:sz w:val="18"/>
        </w:rPr>
        <w:t>SIHG02000003.1  18583505  A................T.....................  18583467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220143552766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SIHG02000003.1 Monodon monoceros isolate NGI Scaffold_2;HRSCAF=6,...  145     6e-33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        TGACACACAAAACTTTTCACCGCTATACGGTTCGGGCCAAGCGGGGCACAGCCCAGGGGC  71</w:t>
      </w:r>
    </w:p>
    <w:p>
      <w:r>
        <w:rPr>
          <w:rFonts w:ascii="Consolas" w:hAnsi="Consolas"/>
          <w:sz w:val="18"/>
        </w:rPr>
        <w:t>SIHG02000003.1  18583351  .............C......T....C..A..G.........T..................  18583292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72        TTCGGGATGCCCGAGGTGGGCCATCACACTCTGCTGGAGCCAACCTGAGGCGCTACAATG  131</w:t>
      </w:r>
    </w:p>
    <w:p>
      <w:r>
        <w:rPr>
          <w:rFonts w:ascii="Consolas" w:hAnsi="Consolas"/>
          <w:sz w:val="18"/>
        </w:rPr>
        <w:t>SIHG02000003.1  18583291  .............G....C.G.T..C.G.............................G..  18583232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132       AAGCCACACTATATAAG  148</w:t>
      </w:r>
    </w:p>
    <w:p>
      <w:r>
        <w:rPr>
          <w:rFonts w:ascii="Consolas" w:hAnsi="Consolas"/>
          <w:sz w:val="18"/>
        </w:rPr>
        <w:t>SIHG02000003.1  18583231  ...A..TG.........  18583215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302111896881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SIHG02000003.1 Monodon monoceros isolate NGI Scaffold_2;HRSCAF=6,...  280     3e-73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  GATGTTCGTGACCTGCTGGCAGGGCCAAGCTGGGCTAAGGCGCTGGAGGAGGCTGGTACA  60</w:t>
      </w:r>
    </w:p>
    <w:p>
      <w:r>
        <w:rPr>
          <w:rFonts w:ascii="Consolas" w:hAnsi="Consolas"/>
          <w:sz w:val="18"/>
        </w:rPr>
        <w:t>SIHG02000003.1  18582610  ......T....................GA..A........T.......A.......G..G  18582551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  ATACTGTTGCGTGCTCCCCGCTCTGGCCGGTCTTTGTTCTTTGGAGGCAAGGGAGCACCC  120</w:t>
      </w:r>
    </w:p>
    <w:p>
      <w:r>
        <w:rPr>
          <w:rFonts w:ascii="Consolas" w:hAnsi="Consolas"/>
          <w:sz w:val="18"/>
        </w:rPr>
        <w:t>SIHG02000003.1  18582550  ......A.......A.................C...............C.T.AG..T...  18582491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121       CTGCAAAGGGGGGATCCCCGACTTTGGGATATCCCCCTCGCCACCCGCAGACCCACCTTC  180</w:t>
      </w:r>
    </w:p>
    <w:p>
      <w:r>
        <w:rPr>
          <w:rFonts w:ascii="Consolas" w:hAnsi="Consolas"/>
          <w:sz w:val="18"/>
        </w:rPr>
        <w:t>SIHG02000003.1  18582490  ......CCT................................T..................  18582431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181       CAAGAGCTACAGCGTGTGCTCCATAAGCTGACCACTTTGCATGTC  225</w:t>
      </w:r>
    </w:p>
    <w:p>
      <w:r>
        <w:rPr>
          <w:rFonts w:ascii="Consolas" w:hAnsi="Consolas"/>
          <w:sz w:val="18"/>
        </w:rPr>
        <w:t>SIHG02000003.1  18582430  ...................................C.........  18582386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489468090892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SIHG02000003.1 Monodon monoceros isolate NGI Scaffold_2;HRSCAF=6,...  52.0    7e-05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95        AAGAAAGATCTGCAGGGATGAAAAGGAAGCGCTGGGGCAGAATGAGGAATCTCCCAAACA  154</w:t>
      </w:r>
    </w:p>
    <w:p>
      <w:r>
        <w:rPr>
          <w:rFonts w:ascii="Consolas" w:hAnsi="Consolas"/>
          <w:sz w:val="18"/>
        </w:rPr>
        <w:t>SIHG02000003.1  18582104  .......G..C....T........T..G..A..C....G..........G..........  18582045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155       GG  156</w:t>
      </w:r>
    </w:p>
    <w:p>
      <w:r>
        <w:rPr>
          <w:rFonts w:ascii="Consolas" w:hAnsi="Consolas"/>
          <w:sz w:val="18"/>
        </w:rPr>
        <w:t>SIHG02000003.1  18582044  ..  18582043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318505551968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SIHG02000003.1 Monodon monoceros isolate NGI Scaffold_2;HRSCAF=6,...  236     8e-60</w:t>
      </w:r>
    </w:p>
    <w:p>
      <w:r>
        <w:rPr>
          <w:rFonts w:ascii="Consolas" w:hAnsi="Consolas"/>
          <w:sz w:val="18"/>
        </w:rPr>
        <w:t>SIHG02000014.1 Monodon monoceros isolate NGI Scaffold_13;HRSCAF=9...  153     9e-35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  GTTCAGGGTCGGAGGGAGAAGATGGCTTTCAGGTAGAGTTGGAGCTAGTGGAGTTGACTG  60</w:t>
      </w:r>
    </w:p>
    <w:p>
      <w:r>
        <w:rPr>
          <w:rFonts w:ascii="Consolas" w:hAnsi="Consolas"/>
          <w:sz w:val="18"/>
        </w:rPr>
        <w:t>SIHG02000003.1  18581330  ......A...A........G.......CC................A...A...G....AC  18581271</w:t>
      </w:r>
    </w:p>
    <w:p>
      <w:r>
        <w:rPr>
          <w:rFonts w:ascii="Consolas" w:hAnsi="Consolas"/>
          <w:sz w:val="18"/>
        </w:rPr>
        <w:t>SIHG02000014.1  39043336             ........G......CCC....................A...G....AC  39043288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    TGGGGACTCTGGATCTTTGTGAGTCTGAAGTATTGCCCAAGCGGAGGAGGAGAAAAAGGA  120</w:t>
      </w:r>
    </w:p>
    <w:p>
      <w:r>
        <w:rPr>
          <w:rFonts w:ascii="Consolas" w:hAnsi="Consolas"/>
          <w:sz w:val="18"/>
        </w:rPr>
        <w:t>SIHG02000003.1  18581270  .......G.........C....A.T...G.............A.................  18581211</w:t>
      </w:r>
    </w:p>
    <w:p>
      <w:r>
        <w:rPr>
          <w:rFonts w:ascii="Consolas" w:hAnsi="Consolas"/>
          <w:sz w:val="18"/>
        </w:rPr>
        <w:t>SIHG02000014.1  39043287  .......G.........C....A.T...G.............A..........         39043235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121       ATAAGAAGGAGAAAAGCCGAGACCAGGAGGCTGGGGCACATCGGACTCTTCTCCAGCAAA  180</w:t>
      </w:r>
    </w:p>
    <w:p>
      <w:r>
        <w:rPr>
          <w:rFonts w:ascii="Consolas" w:hAnsi="Consolas"/>
          <w:sz w:val="18"/>
        </w:rPr>
        <w:t>SIHG02000003.1  18581210  ......G.....G..A..A.....T............G..AAT.......TC.......C  18581151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181       CTCAAGAAGAGGAGCCTTCCACACAGTCATCCCAGGCAGTTGCTGCCCCCTTGGGCCCTT  240</w:t>
      </w:r>
    </w:p>
    <w:p>
      <w:r>
        <w:rPr>
          <w:rFonts w:ascii="Consolas" w:hAnsi="Consolas"/>
          <w:sz w:val="18"/>
        </w:rPr>
        <w:t>SIHG02000003.1  18581150  ..........T...G.C.TTT..G.....---------------.....T.....G....  18581106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15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241       TGCTGGATGAGGCCAAAGCCCCTGGTCAGCCAGAGCTCTGGAATGCACTGCTTGCTGCTT  300</w:t>
      </w:r>
    </w:p>
    <w:p>
      <w:r>
        <w:rPr>
          <w:rFonts w:ascii="Consolas" w:hAnsi="Consolas"/>
          <w:sz w:val="18"/>
        </w:rPr>
        <w:t>SIHG02000003.1  18581105  CC.CA...........GT..................G....G...TG..CT.G.......  18581046</w:t>
      </w:r>
    </w:p>
    <w:p>
      <w:r>
        <w:rPr>
          <w:rFonts w:ascii="Consolas" w:hAnsi="Consolas"/>
          <w:sz w:val="18"/>
        </w:rPr>
        <w:t>SIHG02000014.1  39043132           .......GT.......................G.C.TG..T..G.......  39043082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301       GCCGAGCTGGAGAT-GTTGGAGTGCTAAAGCTGCAGCTAGCTCCCAGCCCTGCAGACCCT  359</w:t>
      </w:r>
    </w:p>
    <w:p>
      <w:r>
        <w:rPr>
          <w:rFonts w:ascii="Consolas" w:hAnsi="Consolas"/>
          <w:sz w:val="18"/>
        </w:rPr>
        <w:t>SIHG02000003.1  18581045  ..............-.GG...-....G.....C.G.......G.......CCT.......  18580988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SIHG02000014.1  39043081  ..T...........A.GG....-...G.....C.G.......G.......CCT.......  39043023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360       AGAGTTCTGTCTCTGCTCAGTGCCCCCTTGGGCTCCGGTGGCTTTACTCTCCTGCATGCA  419</w:t>
      </w:r>
    </w:p>
    <w:p>
      <w:r>
        <w:rPr>
          <w:rFonts w:ascii="Consolas" w:hAnsi="Consolas"/>
          <w:sz w:val="18"/>
        </w:rPr>
        <w:t>SIHG02000003.1  18580987  G..................................T........C..C............  18580928</w:t>
      </w:r>
    </w:p>
    <w:p>
      <w:r>
        <w:rPr>
          <w:rFonts w:ascii="Consolas" w:hAnsi="Consolas"/>
          <w:sz w:val="18"/>
        </w:rPr>
        <w:t>SIHG02000014.1  39043022  G...........................................C..C.......GCA..  39042963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420       GCAGCTGCAGCTGGAAGAGGCTCAGTGGTT  449</w:t>
      </w:r>
    </w:p>
    <w:p>
      <w:r>
        <w:rPr>
          <w:rFonts w:ascii="Consolas" w:hAnsi="Consolas"/>
          <w:sz w:val="18"/>
        </w:rPr>
        <w:t>SIHG02000003.1  18580927  ..C..CA.......G...........      18580902</w:t>
      </w:r>
    </w:p>
    <w:p>
      <w:r>
        <w:rPr>
          <w:rFonts w:ascii="Consolas" w:hAnsi="Consolas"/>
          <w:sz w:val="18"/>
        </w:rPr>
        <w:t>SIHG02000014.1  39042962  .....CA.......G...............  39042933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1093691858596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SIHG02000014.1 Monodon monoceros isolate NGI Scaffold_13;HRSCAF=9...  79.8    2e-13</w:t>
      </w:r>
    </w:p>
    <w:p>
      <w:r>
        <w:rPr>
          <w:rFonts w:ascii="Consolas" w:hAnsi="Consolas"/>
          <w:sz w:val="18"/>
        </w:rPr>
        <w:t>SIHG02000003.1 Monodon monoceros isolate NGI Scaffold_2;HRSCAF=6,...  54.0    1e-05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12        CCCGGCCACCTTATACTGTTGCGGCTGACAAATCAACACGTAATGAGTTCCGAAGGTTCA  71</w:t>
      </w:r>
    </w:p>
    <w:p>
      <w:r>
        <w:rPr>
          <w:rFonts w:ascii="Consolas" w:hAnsi="Consolas"/>
          <w:sz w:val="18"/>
        </w:rPr>
        <w:t>SIHG02000014.1  39042723                   .....A........G...G..............T.G.......  39042681</w:t>
      </w:r>
    </w:p>
    <w:p>
      <w:r>
        <w:rPr>
          <w:rFonts w:ascii="Consolas" w:hAnsi="Consolas"/>
          <w:sz w:val="18"/>
        </w:rPr>
        <w:t>SIHG02000003.1  18580746  ..........G..C..G.C...A..........---..T..G.........AG..C....  18580690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72        TGGAGAAGAATCCAGATGCCTACGATTACAACAAGGCTCAG  112</w:t>
      </w:r>
    </w:p>
    <w:p>
      <w:r>
        <w:rPr>
          <w:rFonts w:ascii="Consolas" w:hAnsi="Consolas"/>
          <w:sz w:val="18"/>
        </w:rPr>
        <w:t>SIHG02000014.1  39042680  C..................T..T..C....G...A......  39042640</w:t>
      </w:r>
    </w:p>
    <w:p>
      <w:r>
        <w:rPr>
          <w:rFonts w:ascii="Consolas" w:hAnsi="Consolas"/>
          <w:sz w:val="18"/>
        </w:rPr>
        <w:t>SIHG02000003.1  18580689  ...................TA.T.......G...A......  18580649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217801600077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SIHG02000003.1 Monodon monoceros isolate NGI Scaffold_2;HRSCAF=6,...  83.8    2e-14</w:t>
      </w:r>
    </w:p>
    <w:p>
      <w:r>
        <w:rPr>
          <w:rFonts w:ascii="Consolas" w:hAnsi="Consolas"/>
          <w:sz w:val="18"/>
        </w:rPr>
        <w:t>SIHG02000014.1 Monodon monoceros isolate NGI Scaffold_13;HRSCAF=9...  81.8    8e-14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    GTGCCAGGACCATTGACACCAGAAATGGAGGCACGGCAGGCTACACGGAAAAGGGAGCAG  60</w:t>
      </w:r>
    </w:p>
    <w:p>
      <w:r>
        <w:rPr>
          <w:rFonts w:ascii="Consolas" w:hAnsi="Consolas"/>
          <w:sz w:val="18"/>
        </w:rPr>
        <w:t>SIHG02000003.1  18580517  ........G...C.....G.G...........G........C.TT.............G.  18580458</w:t>
      </w:r>
    </w:p>
    <w:p>
      <w:r>
        <w:rPr>
          <w:rFonts w:ascii="Consolas" w:hAnsi="Consolas"/>
          <w:sz w:val="18"/>
        </w:rPr>
        <w:t>SIHG02000014.1  39042608  ........G...C.....G......................C..T.A.............  39042549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        AAGGCAGCCCGGCGGCAACGGGAGGAACAGCAGCAGAGGCAGCAGGAGCAGGAGGAGCGT  120</w:t>
      </w:r>
    </w:p>
    <w:p>
      <w:r>
        <w:rPr>
          <w:rFonts w:ascii="Consolas" w:hAnsi="Consolas"/>
          <w:sz w:val="18"/>
        </w:rPr>
        <w:t>SIHG02000003.1  18580457  .................C...C....                                    18580432</w:t>
      </w:r>
    </w:p>
    <w:p>
      <w:r>
        <w:rPr>
          <w:rFonts w:ascii="Consolas" w:hAnsi="Consolas"/>
          <w:sz w:val="18"/>
        </w:rPr>
        <w:t>SIHG02000014.1  39042548  .....                                                         39042544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121       GAACGAGAAGAGCAGCGGCGATTTGCCGCCCTCAGTGACCGAGAGAAG  168</w:t>
      </w:r>
    </w:p>
    <w:p>
      <w:r>
        <w:rPr>
          <w:rFonts w:ascii="Consolas" w:hAnsi="Consolas"/>
          <w:sz w:val="18"/>
        </w:rPr>
        <w:t>SIHG02000003.1  18580416       .............A................C...T........  18580374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346608983024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SIHG02000003.1 Monodon monoceros isolate NGI Scaffold_2;HRSCAF=6,...  75.8    2e-12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2         GAGCTCTGGCTGCAGAGCGCCGACTCGCTGCCCAGTTGGGAGCCCCTACC  51</w:t>
      </w:r>
    </w:p>
    <w:p>
      <w:r>
        <w:rPr>
          <w:rFonts w:ascii="Consolas" w:hAnsi="Consolas"/>
          <w:sz w:val="18"/>
        </w:rPr>
        <w:t>SIHG02000003.1  18580243  ..................A......G........T...............  18580194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156910830163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SIHG02000003.1 Monodon monoceros isolate NGI Scaffold_2;HRSCAF=6,...  224     2e-56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7         CTGGAGTTGTGGGGCATCCCTCCAAGGCCTGAC--TCCCTTTCACTACCTCGACTTCTCT  64</w:t>
      </w:r>
    </w:p>
    <w:p>
      <w:r>
        <w:rPr>
          <w:rFonts w:ascii="Consolas" w:hAnsi="Consolas"/>
          <w:sz w:val="18"/>
        </w:rPr>
        <w:t>SIHG02000003.1  18579926  ......C......A................C.TAT.............T.T.......--  18579869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65        TTCTGCTCCACACGTTGCCTCCAGGATCATCGCCGTCAGGCAGGGAGGCCCTCTTCCTGA  124</w:t>
      </w:r>
    </w:p>
    <w:p>
      <w:r>
        <w:rPr>
          <w:rFonts w:ascii="Consolas" w:hAnsi="Consolas"/>
          <w:sz w:val="18"/>
        </w:rPr>
        <w:t>SIHG02000003.1  18579868  ...CT.........C..................T..AG...T..A.A.....T.......  18579809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125       TCTCTTACAGCTCTACCTGGGGCCAACTCAGGGACCTGAGAGGGCACATTCACAGCAGCC  184</w:t>
      </w:r>
    </w:p>
    <w:p>
      <w:r>
        <w:rPr>
          <w:rFonts w:ascii="Consolas" w:hAnsi="Consolas"/>
          <w:sz w:val="18"/>
        </w:rPr>
        <w:t>SIHG02000003.1  18579808  .............C...............TA..CT..............A....CTG...  18579749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185       CTA---GGTTTTTTCTTCCCCGTGAAACCAGAGATGATTTGGAAGATGGGGGTGAAGGAC  241</w:t>
      </w:r>
    </w:p>
    <w:p>
      <w:r>
        <w:rPr>
          <w:rFonts w:ascii="Consolas" w:hAnsi="Consolas"/>
          <w:sz w:val="18"/>
        </w:rPr>
        <w:t>SIHG02000003.1  18579748  .CCTCT.....C.........AC...........GT...........T.......G....  18579689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242       ACTCGGGAACTAGGGCAAAGACAGGGCTAGAGGTATGTGGAGCTGGTACTGTCTCTGGAA  301</w:t>
      </w:r>
    </w:p>
    <w:p>
      <w:r>
        <w:rPr>
          <w:rFonts w:ascii="Consolas" w:hAnsi="Consolas"/>
          <w:sz w:val="18"/>
        </w:rPr>
        <w:t>SIHG02000003.1  18579688  .T..A.....C.....C.---------.......G.........................  18579638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302       TTTTAATCACAATAAAGTTTGGCAAGGAATGTGTACTTGTACTTACATTCAGA  354</w:t>
      </w:r>
    </w:p>
    <w:p>
      <w:r>
        <w:rPr>
          <w:rFonts w:ascii="Consolas" w:hAnsi="Consolas"/>
          <w:sz w:val="18"/>
        </w:rPr>
        <w:t>SIHG02000003.1  18579637  .............G...............AC..C...................  18579585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791579974744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