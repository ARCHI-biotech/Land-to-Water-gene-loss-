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        CCGGCTTCCCCGCGCGCAGGAACAGCCGCCTGGATGTGTTCCTGCGGCGGCATCTGCCG-  78</w:t>
      </w:r>
    </w:p>
    <w:p>
      <w:r>
        <w:rPr>
          <w:rFonts w:ascii="Consolas" w:hAnsi="Consolas"/>
          <w:sz w:val="18"/>
        </w:rPr>
        <w:t>SIHG02000007.1  51842954  ....T...........T.A...............C.C..........A...........G  51843013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79        CCCGAGGTCTACGACGCGGTCCGCGCCTACGAGCCATGCATCGTGGTGTCCAACTCTGAG  138</w:t>
      </w:r>
    </w:p>
    <w:p>
      <w:r>
        <w:rPr>
          <w:rFonts w:ascii="Consolas" w:hAnsi="Consolas"/>
          <w:sz w:val="18"/>
        </w:rPr>
        <w:t>SIHG02000007.1  51843014  ....C............CA...............AG...............G..A.G.G.  51843073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139       AACCACATCCTCAAGTATGTGGTGCTAAGCGACCGGCTCGTCTACCTAACCGAGAACCCG  198</w:t>
      </w:r>
    </w:p>
    <w:p>
      <w:r>
        <w:rPr>
          <w:rFonts w:ascii="Consolas" w:hAnsi="Consolas"/>
          <w:sz w:val="18"/>
        </w:rPr>
        <w:t>SIHG02000007.1  51843074  ..A....C.T.A.....C...C....C..T.........A.......G............  51843133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199       CCCAAGTCCATCCGGCGGGTAGTGGCTCTGCGGGACGTCGTGGCCATTGACCTG  252</w:t>
      </w:r>
    </w:p>
    <w:p>
      <w:r>
        <w:rPr>
          <w:rFonts w:ascii="Consolas" w:hAnsi="Consolas"/>
          <w:sz w:val="18"/>
        </w:rPr>
        <w:t>SIHG02000007.1  51843134  .T.C.............A..C.....G..C...A..A...C.............  51843187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543333000416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  CACCATCCAAGGACTCAACTCTCTGTCCTCGTCCAGGCCTCAAAAAGCTGTCCCTTCATG  80</w:t>
      </w:r>
    </w:p>
    <w:p>
      <w:r>
        <w:rPr>
          <w:rFonts w:ascii="Consolas" w:hAnsi="Consolas"/>
          <w:sz w:val="18"/>
        </w:rPr>
        <w:t>SIHG02000007.1  51859809  ......................TG.C....C.T...A......G................  51859868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  GCCAAGGTGCCTTTCGACCCCTACCTTCCCCCTCCAGGAGGAGCTCTCAGTCTGCACCAA  140</w:t>
      </w:r>
    </w:p>
    <w:p>
      <w:r>
        <w:rPr>
          <w:rFonts w:ascii="Consolas" w:hAnsi="Consolas"/>
          <w:sz w:val="18"/>
        </w:rPr>
        <w:t>SIHG02000007.1  51859869  .....A......G.......T.....A..................G....C.CA..T..G  51859928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     CAACTGGCAAGGCTGTCAGCGAGCCATCTTGCACAACAAACACAAAAGAACCCCAGGGAC  200</w:t>
      </w:r>
    </w:p>
    <w:p>
      <w:r>
        <w:rPr>
          <w:rFonts w:ascii="Consolas" w:hAnsi="Consolas"/>
          <w:sz w:val="18"/>
        </w:rPr>
        <w:t>SIHG02000007.1  51859929  .C...A...........G.T.T.....T......C.........................  51859988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       TTCCAGATCACAA---CTCCATAAGTGAAATTCCTTTCAAGTGCAATGGGAATGGAAATG  257</w:t>
      </w:r>
    </w:p>
    <w:p>
      <w:r>
        <w:rPr>
          <w:rFonts w:ascii="Consolas" w:hAnsi="Consolas"/>
          <w:sz w:val="18"/>
        </w:rPr>
        <w:t>SIHG02000007.1  51859989  ..T..........AGA...TC..........C.............G......C.......  51860048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258       AGTTTTACTTAGGAAATTCCCTCTTAGATTCCCCTTCACAGAGCAACTCAAATTTAGAGA  317</w:t>
      </w:r>
    </w:p>
    <w:p>
      <w:r>
        <w:rPr>
          <w:rFonts w:ascii="Consolas" w:hAnsi="Consolas"/>
          <w:sz w:val="18"/>
        </w:rPr>
        <w:t>SIHG02000007.1  51860049  ....................TC.C.G.CC.......T......T...C....CC......  51860108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318       AAAAGGAGTCAGAACTTCATTTGTATGTTATTTCCACAACCTCATCAATATTTCTGCACT  377</w:t>
      </w:r>
    </w:p>
    <w:p>
      <w:r>
        <w:rPr>
          <w:rFonts w:ascii="Consolas" w:hAnsi="Consolas"/>
          <w:sz w:val="18"/>
        </w:rPr>
        <w:t>SIHG02000007.1  51860109  ...........A.........A...CA.............T...................  51860168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378       TAAAAAGTTCATGGAACAATTATATTATA  406</w:t>
      </w:r>
    </w:p>
    <w:p>
      <w:r>
        <w:rPr>
          <w:rFonts w:ascii="Consolas" w:hAnsi="Consolas"/>
          <w:sz w:val="18"/>
        </w:rPr>
        <w:t>SIHG02000007.1  51860169  .......................G.....  51860197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903993698968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AAAGCTACTCTTTTACAAGATCCCTTCTATGCTAGTGAGTTCAGTCCTGCTATTGGAAGT  60</w:t>
      </w:r>
    </w:p>
    <w:p>
      <w:r>
        <w:rPr>
          <w:rFonts w:ascii="Consolas" w:hAnsi="Consolas"/>
          <w:sz w:val="18"/>
        </w:rPr>
        <w:t>SIHG02000007.1  51864228  ........................C.A....T.......C............C.......  51864287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CAAAAGCCATATAG  74</w:t>
      </w:r>
    </w:p>
    <w:p>
      <w:r>
        <w:rPr>
          <w:rFonts w:ascii="Consolas" w:hAnsi="Consolas"/>
          <w:sz w:val="18"/>
        </w:rPr>
        <w:t>SIHG02000007.1  51864288  ..............  51864301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128807397895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TCTGAGGAGAAAATTAAGCACTTCAGTCAACTTAAATCTGAACTTTTTCTTAAAGACAAT  61</w:t>
      </w:r>
    </w:p>
    <w:p>
      <w:r>
        <w:rPr>
          <w:rFonts w:ascii="Consolas" w:hAnsi="Consolas"/>
          <w:sz w:val="18"/>
        </w:rPr>
        <w:t>SIHG02000007.1  51872992  ............................................................  51873051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  TCTTTGAGGAGGATACTTTCTTTACTTATGGAACTTAAAGTAGCAGCCCAGAAAAACTTC  121</w:t>
      </w:r>
    </w:p>
    <w:p>
      <w:r>
        <w:rPr>
          <w:rFonts w:ascii="Consolas" w:hAnsi="Consolas"/>
          <w:sz w:val="18"/>
        </w:rPr>
        <w:t>SIHG02000007.1  51873052  A.........A........G....A...CA...................C..........  51873111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ATTCTGAAAAGGCTTTTCTGGAA  144</w:t>
      </w:r>
    </w:p>
    <w:p>
      <w:r>
        <w:rPr>
          <w:rFonts w:ascii="Consolas" w:hAnsi="Consolas"/>
          <w:sz w:val="18"/>
        </w:rPr>
        <w:t>SIHG02000007.1  51873112  .......................  51873134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295086038814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ACCAGTGACCTTTTCTATTTCATAGTAAACAAACTTCATGAGTACTTGCCGGAGTCTAGG  60</w:t>
      </w:r>
    </w:p>
    <w:p>
      <w:r>
        <w:rPr>
          <w:rFonts w:ascii="Consolas" w:hAnsi="Consolas"/>
          <w:sz w:val="18"/>
        </w:rPr>
        <w:t>SIHG02000007.1  51879713  ..............T......C............................A.........  51879772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GATAAGAATGCACTACAAAATCAAAGCCAAAGGGTTGATGAGCTGGT  107</w:t>
      </w:r>
    </w:p>
    <w:p>
      <w:r>
        <w:rPr>
          <w:rFonts w:ascii="Consolas" w:hAnsi="Consolas"/>
          <w:sz w:val="18"/>
        </w:rPr>
        <w:t>SIHG02000007.1  51879773  .............AT......A..........T....G.........  51879819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GGCATGCATTGAAATTATACAGACCCTAGTATTGATGTTCAGAGAAACAGAAACCGAGTC  60</w:t>
      </w:r>
    </w:p>
    <w:p>
      <w:r>
        <w:rPr>
          <w:rFonts w:ascii="Consolas" w:hAnsi="Consolas"/>
          <w:sz w:val="18"/>
        </w:rPr>
        <w:t>SIHG02000007.1  51880455  ........................T..G.G.C......................T...G.  51880514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ATCACGCCTGAACACATTGGCAGCTAAGAA  90</w:t>
      </w:r>
    </w:p>
    <w:p>
      <w:r>
        <w:rPr>
          <w:rFonts w:ascii="Consolas" w:hAnsi="Consolas"/>
          <w:sz w:val="18"/>
        </w:rPr>
        <w:t>SIHG02000007.1  51880515  .....C........................  51880544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166278640919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         CACTATTTAATCTCTTGGTAATTTTAATTAGTGAGCCTCAGATTCCAAAATCTTGTCCTG  65</w:t>
      </w:r>
    </w:p>
    <w:p>
      <w:r>
        <w:rPr>
          <w:rFonts w:ascii="Consolas" w:hAnsi="Consolas"/>
          <w:sz w:val="18"/>
        </w:rPr>
        <w:t>SIHG02000007.1  51893807  ..........C....................C............................  51893866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        TGTTTGATATCCAGTTGGTGGCTGATTCAGCTTTAGTCAGAATGTCTTTTGACGCTGAG  124</w:t>
      </w:r>
    </w:p>
    <w:p>
      <w:r>
        <w:rPr>
          <w:rFonts w:ascii="Consolas" w:hAnsi="Consolas"/>
          <w:sz w:val="18"/>
        </w:rPr>
        <w:t>SIHG02000007.1  51893867  .....................................TGAG...........T......  51893925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245905032345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TTACAGAAGCTTATTCTGGAGTATACAAATACTGCTACAGCACTTTTATATGAGATACTT  60</w:t>
      </w:r>
    </w:p>
    <w:p>
      <w:r>
        <w:rPr>
          <w:rFonts w:ascii="Consolas" w:hAnsi="Consolas"/>
          <w:sz w:val="18"/>
        </w:rPr>
        <w:t>SIHG02000007.1  51896012  ..............C.....A......G....A...........................  51896071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CTGGTCTTTCAGCAG  75</w:t>
      </w:r>
    </w:p>
    <w:p>
      <w:r>
        <w:rPr>
          <w:rFonts w:ascii="Consolas" w:hAnsi="Consolas"/>
          <w:sz w:val="18"/>
        </w:rPr>
        <w:t>SIHG02000007.1  51896072  ..T............  51896086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131149350584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83.8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GGAAATCTCGGATTGGGATCCACAAAGTTTGCTATTAGCTGGATAATGTCCTTTCTACAA  60</w:t>
      </w:r>
    </w:p>
    <w:p>
      <w:r>
        <w:rPr>
          <w:rFonts w:ascii="Consolas" w:hAnsi="Consolas"/>
          <w:sz w:val="18"/>
        </w:rPr>
        <w:t>SIHG02000007.1  51896393  ........T........G..AT......................G...C...........  51896452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AGCTGTCCTCCCAT  74</w:t>
      </w:r>
    </w:p>
    <w:p>
      <w:r>
        <w:rPr>
          <w:rFonts w:ascii="Consolas" w:hAnsi="Consolas"/>
          <w:sz w:val="18"/>
        </w:rPr>
        <w:t>SIHG02000007.1  51896453  ..TC..........  51896466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131149350584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244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ATTACTTTTGTGGCCAGTATTGTGAAACAAGTGGTGAGGGGTCTTTCAGCTTCATTTCAG  60</w:t>
      </w:r>
    </w:p>
    <w:p>
      <w:r>
        <w:rPr>
          <w:rFonts w:ascii="Consolas" w:hAnsi="Consolas"/>
          <w:sz w:val="18"/>
        </w:rPr>
        <w:t>SIHG02000007.1  51899285  .................A..........G........A...G..................  51899344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CTGCTAAGTCCCTGCCAAGCAGTTCTGTTGTACCAGCAATTTTACATCCTCAAGAGCTGT  120</w:t>
      </w:r>
    </w:p>
    <w:p>
      <w:r>
        <w:rPr>
          <w:rFonts w:ascii="Consolas" w:hAnsi="Consolas"/>
          <w:sz w:val="18"/>
        </w:rPr>
        <w:t>SIHG02000007.1  51899345  ...........TG................A........G....................C  51899404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CTGCGGCACAGCAGGACTCTAGCTGAGTATATTAGGAATAACTACAGAGAAGAATTCAG  179</w:t>
      </w:r>
    </w:p>
    <w:p>
      <w:r>
        <w:rPr>
          <w:rFonts w:ascii="Consolas" w:hAnsi="Consolas"/>
          <w:sz w:val="18"/>
        </w:rPr>
        <w:t>SIHG02000007.1  51899405  ....A.T......A....T....................G...................  51899463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372370461492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GTACTTTATTCACATGCCAGCCTTGCAGAAAAGGCTCCCATTGTGTTACCCCATCACTCA  60</w:t>
      </w:r>
    </w:p>
    <w:p>
      <w:r>
        <w:rPr>
          <w:rFonts w:ascii="Consolas" w:hAnsi="Consolas"/>
          <w:sz w:val="18"/>
        </w:rPr>
        <w:t>SIHG02000007.1  51901913  .......................C.G.A..............A........T..T..C..  51901972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ACCTACCATTCAACTTTTTCATGAAGTTCTGAAATTGGTTGAA  103</w:t>
      </w:r>
    </w:p>
    <w:p>
      <w:r>
        <w:rPr>
          <w:rFonts w:ascii="Consolas" w:hAnsi="Consolas"/>
          <w:sz w:val="18"/>
        </w:rPr>
        <w:t>SIHG02000007.1  51901973  ........C..................................  51902015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203749883943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