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261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        CCGGCTTCCCCGCGCGCAGGAACAGCCGCCTGGATGTGTTCCTGCGGCGGCATCTGCCG-  78</w:t>
      </w:r>
    </w:p>
    <w:p>
      <w:r>
        <w:rPr>
          <w:rFonts w:ascii="Consolas" w:hAnsi="Consolas"/>
          <w:sz w:val="18"/>
        </w:rPr>
        <w:t>SIHG02000007.1  51842954  ....T...........T.A...............C.C..........A...........G  51843013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79        CCCGAGGTCTACGACGCGGTCCGCGCCTACGAGCCATGCATCGTGGTGTCCAACTCTGAG  138</w:t>
      </w:r>
    </w:p>
    <w:p>
      <w:r>
        <w:rPr>
          <w:rFonts w:ascii="Consolas" w:hAnsi="Consolas"/>
          <w:sz w:val="18"/>
        </w:rPr>
        <w:t>SIHG02000007.1  51843014  ....C............CA...............AG...............G..A.G.G.  51843073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139       AACCACATCCTCAAGTATGTGGTGCTAAGCGACCGGCTCGTCTACCTAACCGAGAACCCG  198</w:t>
      </w:r>
    </w:p>
    <w:p>
      <w:r>
        <w:rPr>
          <w:rFonts w:ascii="Consolas" w:hAnsi="Consolas"/>
          <w:sz w:val="18"/>
        </w:rPr>
        <w:t>SIHG02000007.1  51843074  ..A....C.T.A.....C...C....C..T.........A.......G............  51843133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199       CCCAAGTCCATCCGGCGGGTAGTGGCTCTGCGGGACGTCGTGGCCATTGACCTG  252</w:t>
      </w:r>
    </w:p>
    <w:p>
      <w:r>
        <w:rPr>
          <w:rFonts w:ascii="Consolas" w:hAnsi="Consolas"/>
          <w:sz w:val="18"/>
        </w:rPr>
        <w:t>SIHG02000007.1  51843134  .T.C.............A..C.....G..C...A..A...C.............  51843187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517571276417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TCAAGGAAGAAAAGAACGGCCTTGCCTTTTGGAGAAGCAAAGAGTCCAGAAGTCTGAAAG  60</w:t>
      </w:r>
    </w:p>
    <w:p>
      <w:r>
        <w:rPr>
          <w:rFonts w:ascii="Consolas" w:hAnsi="Consolas"/>
          <w:sz w:val="18"/>
        </w:rPr>
        <w:t>SIHG02000007.1  51851482  ....A.....G..T..T....C.............G.....A..C.T.A....T....T.  51851541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AATCTCCTCTCAG  73</w:t>
      </w:r>
    </w:p>
    <w:p>
      <w:r>
        <w:rPr>
          <w:rFonts w:ascii="Consolas" w:hAnsi="Consolas"/>
          <w:sz w:val="18"/>
        </w:rPr>
        <w:t>SIHG02000007.1  51851542  ....C.T.T....  51851554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484     1e-134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ACCAGCAGGAGAGCAGTACACCA---TCCAAGGACTCAACTCTCTGTCCTCGTCCAGGCC  59</w:t>
      </w:r>
    </w:p>
    <w:p>
      <w:r>
        <w:rPr>
          <w:rFonts w:ascii="Consolas" w:hAnsi="Consolas"/>
          <w:sz w:val="18"/>
        </w:rPr>
        <w:t>SIHG02000007.1  51859788  ....C..A........C......CCA.................TG.C....C.T...A..  51859847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 TCAAAAAGCTGTCCCTTCATGGCCAAGGTGCCTTTCGACCCCTACCTTCCCCCTCCAGGA  119</w:t>
      </w:r>
    </w:p>
    <w:p>
      <w:r>
        <w:rPr>
          <w:rFonts w:ascii="Consolas" w:hAnsi="Consolas"/>
          <w:sz w:val="18"/>
        </w:rPr>
        <w:t>SIHG02000007.1  51859848  ....G.....................A......G.......T.....A............  51859907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 GGAGCTCTCAGTCTGCACCAACAACTGGCAAGGCTGTCAGCGAGCCATCTTGCACAACAA  179</w:t>
      </w:r>
    </w:p>
    <w:p>
      <w:r>
        <w:rPr>
          <w:rFonts w:ascii="Consolas" w:hAnsi="Consolas"/>
          <w:sz w:val="18"/>
        </w:rPr>
        <w:t>SIHG02000007.1  51859908  ......G....C.CA..T..G.C...A...........G.T.T.....T......C....  51859967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 ACACAAAAGAACCCCAGGGACTTCCAGATCACAA---CTCCATAAGTGAAATTCCTTTCA  236</w:t>
      </w:r>
    </w:p>
    <w:p>
      <w:r>
        <w:rPr>
          <w:rFonts w:ascii="Consolas" w:hAnsi="Consolas"/>
          <w:sz w:val="18"/>
        </w:rPr>
        <w:t>SIHG02000007.1  51859968  .......................T..........AGA...TC..........C.......  51860027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       AGTGCAATGGGAATGGAAATGAGTTTTACTTAGGAAATTCCCTCTTAGATTCCCCTTCAC  296</w:t>
      </w:r>
    </w:p>
    <w:p>
      <w:r>
        <w:rPr>
          <w:rFonts w:ascii="Consolas" w:hAnsi="Consolas"/>
          <w:sz w:val="18"/>
        </w:rPr>
        <w:t>SIHG02000007.1  51860028  ......G......C...........................TC.C.G.CC.......T..  51860087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297       AGAGCAACTCAAATTTAGAGAAAAAGGAGTCAGAACTTCATTTGTATGTTATTTCCACAA  356</w:t>
      </w:r>
    </w:p>
    <w:p>
      <w:r>
        <w:rPr>
          <w:rFonts w:ascii="Consolas" w:hAnsi="Consolas"/>
          <w:sz w:val="18"/>
        </w:rPr>
        <w:t>SIHG02000007.1  51860088  ....T...C....CC.................A.........A...CA............  51860147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357       CCTCATCAATATTTCTGCACTTAAAAAGTTCATGGAACAATTATATTATA  406</w:t>
      </w:r>
    </w:p>
    <w:p>
      <w:r>
        <w:rPr>
          <w:rFonts w:ascii="Consolas" w:hAnsi="Consolas"/>
          <w:sz w:val="18"/>
        </w:rPr>
        <w:t>SIHG02000007.1  51860148  .T..........................................G.....  51860197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875889814624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112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AAAGCTACTCTTTTACAAGATCCCTTCTATGCTAGTGAGTTCAGTCCTGCTATTGGAAGT  60</w:t>
      </w:r>
    </w:p>
    <w:p>
      <w:r>
        <w:rPr>
          <w:rFonts w:ascii="Consolas" w:hAnsi="Consolas"/>
          <w:sz w:val="18"/>
        </w:rPr>
        <w:t>SIHG02000007.1  51864228  ........................C.A....T.......C............C.......  51864287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CAAAAGCCATATAG  74</w:t>
      </w:r>
    </w:p>
    <w:p>
      <w:r>
        <w:rPr>
          <w:rFonts w:ascii="Consolas" w:hAnsi="Consolas"/>
          <w:sz w:val="18"/>
        </w:rPr>
        <w:t>SIHG02000007.1  51864288  ..............  51864301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105387825555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SIHG02000007.1  51872992  ............................................................  51873051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SIHG02000007.1  51873052  A.........A........G....A...CA...................C..........  51873111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SIHG02000007.1  51873112  .......................  51873134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269324431470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158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SIHG02000007.1  51879713  ..............T......C............................A.........  51879772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SIHG02000007.1  51879773  .............AT......A..........T....G.........  51879819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132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GGCATGCATTGAAATTATACAGACCCTAGTATTGATGTTCAGAGAAACAGAAACCGAGTC  60</w:t>
      </w:r>
    </w:p>
    <w:p>
      <w:r>
        <w:rPr>
          <w:rFonts w:ascii="Consolas" w:hAnsi="Consolas"/>
          <w:sz w:val="18"/>
        </w:rPr>
        <w:t>SIHG02000007.1  51880455  ........................T..G.G.C......................T...G.  51880514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ATCACGCCTGAACACATTGGCAGCTAAGAA  90</w:t>
      </w:r>
    </w:p>
    <w:p>
      <w:r>
        <w:rPr>
          <w:rFonts w:ascii="Consolas" w:hAnsi="Consolas"/>
          <w:sz w:val="18"/>
        </w:rPr>
        <w:t>SIHG02000007.1  51880515  .....C........................  51880544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142859052419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SIHG02000007.1  51893807  ..........C....................C............................  51893866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TGTTTGATATCCAGTTGGTGGCTGATTCAGCTTTAGTCAGAATGTCTTTTGACGCTGAG  124</w:t>
      </w:r>
    </w:p>
    <w:p>
      <w:r>
        <w:rPr>
          <w:rFonts w:ascii="Consolas" w:hAnsi="Consolas"/>
          <w:sz w:val="18"/>
        </w:rPr>
        <w:t>SIHG02000007.1  51893867  .....................................TGAG...........T......  51893925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220143448332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SIHG02000007.1  51896012  ..............C.....A......G....A...........................  51896071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SIHG02000007.1  51896072  ..T............  51896086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GGAAATCTCGGATTGGGATCCACAAAGTTTGCTATTAGCTGGATAATGTCCTTTCTACAA  60</w:t>
      </w:r>
    </w:p>
    <w:p>
      <w:r>
        <w:rPr>
          <w:rFonts w:ascii="Consolas" w:hAnsi="Consolas"/>
          <w:sz w:val="18"/>
        </w:rPr>
        <w:t>SIHG02000007.1  51896393  ........T........G..AT......................G...C...........  51896452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AGCTGTCCTCCCAT  74</w:t>
      </w:r>
    </w:p>
    <w:p>
      <w:r>
        <w:rPr>
          <w:rFonts w:ascii="Consolas" w:hAnsi="Consolas"/>
          <w:sz w:val="18"/>
        </w:rPr>
        <w:t>SIHG02000007.1  51896453  ..TC..........  51896466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260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SIHG02000007.1  51899285  .................A..........G........A...G..................  51899344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SIHG02000007.1  51899345  ...........TG................A........G....................C  51899404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SIHG02000007.1  51899405  ....A.T......A....T....................G...................  51899463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348950785122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151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SIHG02000007.1  51901913  .......................C.G.A..............A........T..T..C..  51901972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ACCTACCATTCAACTTTTTCATGAAGTTCTGAAATTGGTTGAATAG  106</w:t>
      </w:r>
    </w:p>
    <w:p>
      <w:r>
        <w:rPr>
          <w:rFonts w:ascii="Consolas" w:hAnsi="Consolas"/>
          <w:sz w:val="18"/>
        </w:rPr>
        <w:t>SIHG02000007.1  51901973  ........C..................................C..  51902018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177988319928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