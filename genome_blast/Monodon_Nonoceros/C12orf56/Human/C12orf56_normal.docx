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524597198720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316163490300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110071743154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442     6e-122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 ACCAGCAGGAGAGCAG--TA-CACCATCCAAGGACTCAACTCTCTGTCCTCGTCCAGGCC  59</w:t>
      </w:r>
    </w:p>
    <w:p>
      <w:r>
        <w:rPr>
          <w:rFonts w:ascii="Consolas" w:hAnsi="Consolas"/>
          <w:sz w:val="18"/>
        </w:rPr>
        <w:t>SIHG02000007.1  51859788  ....C..A........CAC.C......................TG.C....C.T...A..  51859847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60        TCAAAAAGCTGTCCCTTCATGGCCAAGGTGCCTTTCGACCCCTACCTTCCCCCTCCAGGA  119</w:t>
      </w:r>
    </w:p>
    <w:p>
      <w:r>
        <w:rPr>
          <w:rFonts w:ascii="Consolas" w:hAnsi="Consolas"/>
          <w:sz w:val="18"/>
        </w:rPr>
        <w:t>SIHG02000007.1  51859848  ....G.....................A......G.......T.....A............  51859907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120       GGAGCTCTCAGTCTGCACCAACAACTGGCAAGGCTGTCAGCGAGCCATCTTGCACAACAA  179</w:t>
      </w:r>
    </w:p>
    <w:p>
      <w:r>
        <w:rPr>
          <w:rFonts w:ascii="Consolas" w:hAnsi="Consolas"/>
          <w:sz w:val="18"/>
        </w:rPr>
        <w:t>SIHG02000007.1  51859908  ......G....C.CA..T..G.C...A...........G.T.T.....T......C....  51859967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180       ACACAAAAGAACCCCAGGGACTTCCAGATCACAA---CTCCATAAGTGAAATTCCTTTCA  236</w:t>
      </w:r>
    </w:p>
    <w:p>
      <w:r>
        <w:rPr>
          <w:rFonts w:ascii="Consolas" w:hAnsi="Consolas"/>
          <w:sz w:val="18"/>
        </w:rPr>
        <w:t>SIHG02000007.1  51859968  .......................T..........AGA...TC..........C.......  51860027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237       AGTGCAATGGGAATGGAAATGAGTTTTACTTAGGAAATTCCCTCTTAGATTCCCCTTCAC  296</w:t>
      </w:r>
    </w:p>
    <w:p>
      <w:r>
        <w:rPr>
          <w:rFonts w:ascii="Consolas" w:hAnsi="Consolas"/>
          <w:sz w:val="18"/>
        </w:rPr>
        <w:t>SIHG02000007.1  51860028  ......G......C...........................TC.C.G.CC.......T..  51860087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297       AGAGCAACTCAAATTTAGAGAAAAAGGAGTCAGAACTTCATTTGTATGTTATTTCCACAA  356</w:t>
      </w:r>
    </w:p>
    <w:p>
      <w:r>
        <w:rPr>
          <w:rFonts w:ascii="Consolas" w:hAnsi="Consolas"/>
          <w:sz w:val="18"/>
        </w:rPr>
        <w:t>SIHG02000007.1  51860088  ....T...C....CC.................A.........A...CA............  51860147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357       CCTCATCAATATTTCTGCACTTAAAAAGTTCATGGAACAATTATATTATA  406</w:t>
      </w:r>
    </w:p>
    <w:p>
      <w:r>
        <w:rPr>
          <w:rFonts w:ascii="Consolas" w:hAnsi="Consolas"/>
          <w:sz w:val="18"/>
        </w:rPr>
        <w:t>SIHG02000007.1  51860148  .T..........................................G.....  51860197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882915782983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112413695136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226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         TCTGAGGAGAAAATTAAGCACTTCAGTCAACTTAAATCTGAACTTTTTCTTAAAGACAAT  61</w:t>
      </w:r>
    </w:p>
    <w:p>
      <w:r>
        <w:rPr>
          <w:rFonts w:ascii="Consolas" w:hAnsi="Consolas"/>
          <w:sz w:val="18"/>
        </w:rPr>
        <w:t>SIHG02000007.1  51872992  ............................................................  51873051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62        TCTTTGAGGAGGATACTTTCTTTACTTATGGAACTTAAAGTAGCAGCCCAGAAAAACTTC  121</w:t>
      </w:r>
    </w:p>
    <w:p>
      <w:r>
        <w:rPr>
          <w:rFonts w:ascii="Consolas" w:hAnsi="Consolas"/>
          <w:sz w:val="18"/>
        </w:rPr>
        <w:t>SIHG02000007.1  51873052  A.........A........G....A...CA...................C..........  51873111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       ATTCTGAAAAGGCTTTTCTGGAA  144</w:t>
      </w:r>
    </w:p>
    <w:p>
      <w:r>
        <w:rPr>
          <w:rFonts w:ascii="Consolas" w:hAnsi="Consolas"/>
          <w:sz w:val="18"/>
        </w:rPr>
        <w:t>SIHG02000007.1  51873112  .......................  51873134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276350321958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154     6e-36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ACCAGTGACCTTTTCTATTTCATAGTAAACAAACTTCATGAGTACTTGCCGGAGTCTAGG  60</w:t>
      </w:r>
    </w:p>
    <w:p>
      <w:r>
        <w:rPr>
          <w:rFonts w:ascii="Consolas" w:hAnsi="Consolas"/>
          <w:sz w:val="18"/>
        </w:rPr>
        <w:t>SIHG02000007.1  51879713  ..............T......C............................A.........  51879772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GATAAGAATGCACTACAAAATCAAAGCCAAAGGGTTGATGAGCTGGT  107</w:t>
      </w:r>
    </w:p>
    <w:p>
      <w:r>
        <w:rPr>
          <w:rFonts w:ascii="Consolas" w:hAnsi="Consolas"/>
          <w:sz w:val="18"/>
        </w:rPr>
        <w:t>SIHG02000007.1  51879773  .............AT......A..........T....G.........  51879819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187356150480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147542968503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187     7e-46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         CACTATTTAATCTCTTGGTAATTTTAATTAGTGAGCCTCAGATTCCAAAATCTTGTCCTG  65</w:t>
      </w:r>
    </w:p>
    <w:p>
      <w:r>
        <w:rPr>
          <w:rFonts w:ascii="Consolas" w:hAnsi="Consolas"/>
          <w:sz w:val="18"/>
        </w:rPr>
        <w:t>SIHG02000007.1  51893807  ..........C....................C............................  51893866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66        TGTTTGATATCCAGTTGGTGGCTGATTCAGCTTTAGTC-AGAATGTCTTTTGACGCTGAG  124</w:t>
      </w:r>
    </w:p>
    <w:p>
      <w:r>
        <w:rPr>
          <w:rFonts w:ascii="Consolas" w:hAnsi="Consolas"/>
          <w:sz w:val="18"/>
        </w:rPr>
        <w:t>SIHG02000007.1  51893867  .....................................TG..-...........T......  51893925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227169332457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111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TTACAGAAGCTTATTCTGGAGTATACAAATACTGCTACAGCACTTTTATATGAGATACTT  60</w:t>
      </w:r>
    </w:p>
    <w:p>
      <w:r>
        <w:rPr>
          <w:rFonts w:ascii="Consolas" w:hAnsi="Consolas"/>
          <w:sz w:val="18"/>
        </w:rPr>
        <w:t>SIHG02000007.1  51896012  ..............C.....A......G....A...........................  51896071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CTGGTCTTTCAGCAG  75</w:t>
      </w:r>
    </w:p>
    <w:p>
      <w:r>
        <w:rPr>
          <w:rFonts w:ascii="Consolas" w:hAnsi="Consolas"/>
          <w:sz w:val="18"/>
        </w:rPr>
        <w:t>SIHG02000007.1  51896072  ..T............  51896086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114755647118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114755647118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254     1e-65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ATTACTTTTGTGGCCAGTATTGTGAAACAAGTGGTGAGGGGTCTTTCAGCTTCATTTCAG  60</w:t>
      </w:r>
    </w:p>
    <w:p>
      <w:r>
        <w:rPr>
          <w:rFonts w:ascii="Consolas" w:hAnsi="Consolas"/>
          <w:sz w:val="18"/>
        </w:rPr>
        <w:t>SIHG02000007.1  51899285  .................A..........G........A...G..................  51899344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CTGCTAAGTCCCTGCCAAGCAGTTCTGTTGTACCAGCAATTTTACATCCTCAAGAGCTGT  120</w:t>
      </w:r>
    </w:p>
    <w:p>
      <w:r>
        <w:rPr>
          <w:rFonts w:ascii="Consolas" w:hAnsi="Consolas"/>
          <w:sz w:val="18"/>
        </w:rPr>
        <w:t>SIHG02000007.1  51899345  ...........TG................A........G....................C  51899404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CTGCGGCACAGCAGGACTCTAGCTGAGTATATTAGGAATAACTACAGAGAAGAATTCAG  179</w:t>
      </w:r>
    </w:p>
    <w:p>
      <w:r>
        <w:rPr>
          <w:rFonts w:ascii="Consolas" w:hAnsi="Consolas"/>
          <w:sz w:val="18"/>
        </w:rPr>
        <w:t>SIHG02000007.1  51899405  ....A.T......A....T....................G...................  51899463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353634718780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GTACTTTATTCACATGCCAGCCTTGCAGAAAAGGCTCCCATTGTGTTACCCCATCACTCA  60</w:t>
      </w:r>
    </w:p>
    <w:p>
      <w:r>
        <w:rPr>
          <w:rFonts w:ascii="Consolas" w:hAnsi="Consolas"/>
          <w:sz w:val="18"/>
        </w:rPr>
        <w:t>SIHG02000007.1  51901913  .......................C.G.A..............A........T..T..C..  51901972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ACCTACCATTCAACTTTTTCATGAAGTTCTGAAATTGGTTGAA  103</w:t>
      </w:r>
    </w:p>
    <w:p>
      <w:r>
        <w:rPr>
          <w:rFonts w:ascii="Consolas" w:hAnsi="Consolas"/>
          <w:sz w:val="18"/>
        </w:rPr>
        <w:t>SIHG02000007.1  51901973  ........C..................................  51902015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185014198599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