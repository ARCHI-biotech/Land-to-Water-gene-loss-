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        CGGCCCTTTTACCTGGCGTTCGTGTTCTGCCTGGCCCTGGGGCTGCTGCAGGCCATTAAG  93</w:t>
      </w:r>
    </w:p>
    <w:p>
      <w:r>
        <w:rPr>
          <w:rFonts w:ascii="Consolas" w:hAnsi="Consolas"/>
          <w:sz w:val="18"/>
        </w:rPr>
        <w:t>SIHG02000013.1  38510961  .........GG.........GA........T......C................G.C...  38511020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        CTGTACCTGCGGAGGCAGC-GGCTGCTGCGGGACCTGCGCCCCTTCCCAGCGCCCCCCAC  152</w:t>
      </w:r>
    </w:p>
    <w:p>
      <w:r>
        <w:rPr>
          <w:rFonts w:ascii="Consolas" w:hAnsi="Consolas"/>
          <w:sz w:val="18"/>
        </w:rPr>
        <w:t>SIHG02000013.1  38511021  ..C.......A......T.G.......T..A.................CTG.........  38511080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153       CCACTGGTTC  162</w:t>
      </w:r>
    </w:p>
    <w:p>
      <w:r>
        <w:rPr>
          <w:rFonts w:ascii="Consolas" w:hAnsi="Consolas"/>
          <w:sz w:val="18"/>
        </w:rPr>
        <w:t>SIHG02000013.1  38511081  ..........  38511090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367686556316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  TTCAGGATGATAACATGGAGAAGCTTGAGGAAATTATTGAAAAATACCCTCGTGCCTTCC  64</w:t>
      </w:r>
    </w:p>
    <w:p>
      <w:r>
        <w:rPr>
          <w:rFonts w:ascii="Consolas" w:hAnsi="Consolas"/>
          <w:sz w:val="18"/>
        </w:rPr>
        <w:t>SIHG02000013.1  38527580  .....A...G...A.................G.....A.G...CC.....T.......T.  38527639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  CTTTCTGGATTGGGCCCTTTCAGGCATTTTTCTGTATCTATGACCCAGACTATGCAAAGA  124</w:t>
      </w:r>
    </w:p>
    <w:p>
      <w:r>
        <w:rPr>
          <w:rFonts w:ascii="Consolas" w:hAnsi="Consolas"/>
          <w:sz w:val="18"/>
        </w:rPr>
        <w:t>SIHG02000013.1  38527640  ..CA....G........................A..........................  38527699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  CACTTCTGAGCAGAA  139</w:t>
      </w:r>
    </w:p>
    <w:p>
      <w:r>
        <w:rPr>
          <w:rFonts w:ascii="Consolas" w:hAnsi="Consolas"/>
          <w:sz w:val="18"/>
        </w:rPr>
        <w:t>SIHG02000013.1  38527700  ..T............  38527714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288060180747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63232725330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255272843101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255272843101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318505565704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         AATCCAGGAAAGAAAGAAATCCCTCCAGGCTGGGGTAAAGCAGGATAACACTCCGAAGAG  67</w:t>
      </w:r>
    </w:p>
    <w:p>
      <w:r>
        <w:rPr>
          <w:rFonts w:ascii="Consolas" w:hAnsi="Consolas"/>
          <w:sz w:val="18"/>
        </w:rPr>
        <w:t>SIHG02000013.1  38548997  .........T........C......A...A..A.AAT......AC.......AA......  38549056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68        GAAGTACCAGGATTTTCTGGATATTGTCCTTTCTGC  103</w:t>
      </w:r>
    </w:p>
    <w:p>
      <w:r>
        <w:rPr>
          <w:rFonts w:ascii="Consolas" w:hAnsi="Consolas"/>
          <w:sz w:val="18"/>
        </w:rPr>
        <w:t>SIHG02000013.1  38549057  ....................................  38549092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206091836632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111       CCTGGCTCTGAACCCTGAGCATCAAGAGAGATGCCGGGAGGAGGTCAGGGGCATCCTGGG  170</w:t>
      </w:r>
    </w:p>
    <w:p>
      <w:r>
        <w:rPr>
          <w:rFonts w:ascii="Consolas" w:hAnsi="Consolas"/>
          <w:sz w:val="18"/>
        </w:rPr>
        <w:t>SIHG02000013.1  38549770  .........AT...T......C..G............C.....A..-.............  38549828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171       GGATGGGTCTTCTATCAC  188</w:t>
      </w:r>
    </w:p>
    <w:p>
      <w:r>
        <w:rPr>
          <w:rFonts w:ascii="Consolas" w:hAnsi="Consolas"/>
          <w:sz w:val="18"/>
        </w:rPr>
        <w:t>SIHG02000013.1  38549829  ...C..C.....C.....  38549846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400473892548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269324559235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107729823694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149884972096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51522961380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54.0    1e-06</w:t>
      </w:r>
    </w:p>
    <w:p>
      <w:r>
        <w:rPr>
          <w:rFonts w:ascii="Consolas" w:hAnsi="Consolas"/>
          <w:sz w:val="18"/>
        </w:rPr>
        <w:t>SIHG02000008.1 Monodon monoceros isolate NGI Scaffold_7;HRSCAF=24...  54.0    1e-06</w:t>
      </w:r>
    </w:p>
    <w:p>
      <w:r>
        <w:rPr>
          <w:rFonts w:ascii="Consolas" w:hAnsi="Consolas"/>
          <w:sz w:val="18"/>
        </w:rPr>
        <w:t>SIHG02000003.1 Monodon monoceros isolate NGI Scaffold_2;HRSCAF=6,...  54.0    1e-06</w:t>
      </w:r>
    </w:p>
    <w:p>
      <w:r>
        <w:rPr>
          <w:rFonts w:ascii="Consolas" w:hAnsi="Consolas"/>
          <w:sz w:val="18"/>
        </w:rPr>
        <w:t>SIHG02000015.1 Monodon monoceros isolate NGI Scaffold_14;HRSCAF=1...  50.1    2e-05</w:t>
      </w:r>
    </w:p>
    <w:p>
      <w:r>
        <w:rPr>
          <w:rFonts w:ascii="Consolas" w:hAnsi="Consolas"/>
          <w:sz w:val="18"/>
        </w:rPr>
        <w:t>SIHG02000013.1 Monodon monoceros isolate NGI Scaffold_12;HRSCAF=8...  50.1    2e-05</w:t>
      </w:r>
    </w:p>
    <w:p>
      <w:r>
        <w:rPr>
          <w:rFonts w:ascii="Consolas" w:hAnsi="Consolas"/>
          <w:sz w:val="18"/>
        </w:rPr>
        <w:t>SIHG02000006.1 Monodon monoceros isolate NGI Scaffold_5;HRSCAF=21...  50.1    2e-05</w:t>
      </w:r>
    </w:p>
    <w:p>
      <w:r>
        <w:rPr>
          <w:rFonts w:ascii="Consolas" w:hAnsi="Consolas"/>
          <w:sz w:val="18"/>
        </w:rPr>
        <w:t>SIHG02000004.1 Monodon monoceros isolate NGI Scaffold_3;HRSCAF=10...  48.1    9e-05</w:t>
      </w:r>
    </w:p>
    <w:p>
      <w:r>
        <w:rPr>
          <w:rFonts w:ascii="Consolas" w:hAnsi="Consolas"/>
          <w:sz w:val="18"/>
        </w:rPr>
        <w:t>SIHG02000101.1 Monodon monoceros isolate NGI Scaffold_100;HRSCAF=...  46.1    3e-04</w:t>
      </w:r>
    </w:p>
    <w:p>
      <w:r>
        <w:rPr>
          <w:rFonts w:ascii="Consolas" w:hAnsi="Consolas"/>
          <w:sz w:val="18"/>
        </w:rPr>
        <w:t>SIHG02000100.1 Monodon monoceros isolate NGI Scaffold_99;HRSCAF=3...  46.1    3e-04</w:t>
      </w:r>
    </w:p>
    <w:p>
      <w:r>
        <w:rPr>
          <w:rFonts w:ascii="Consolas" w:hAnsi="Consolas"/>
          <w:sz w:val="18"/>
        </w:rPr>
        <w:t>SIHG02000054.1 Monodon monoceros isolate NGI Scaffold_53;HRSCAF=3...  46.1    3e-04</w:t>
      </w:r>
    </w:p>
    <w:p>
      <w:r>
        <w:rPr>
          <w:rFonts w:ascii="Consolas" w:hAnsi="Consolas"/>
          <w:sz w:val="18"/>
        </w:rPr>
        <w:t>SIHG02000018.1 Monodon monoceros isolate NGI Scaffold_17;HRSCAF=1...  46.1    3e-04</w:t>
      </w:r>
    </w:p>
    <w:p>
      <w:r>
        <w:rPr>
          <w:rFonts w:ascii="Consolas" w:hAnsi="Consolas"/>
          <w:sz w:val="18"/>
        </w:rPr>
        <w:t>SIHG02000017.1 Monodon monoceros isolate NGI Scaffold_16;HRSCAF=1...  46.1    3e-04</w:t>
      </w:r>
    </w:p>
    <w:p>
      <w:r>
        <w:rPr>
          <w:rFonts w:ascii="Consolas" w:hAnsi="Consolas"/>
          <w:sz w:val="18"/>
        </w:rPr>
        <w:t>SIHG02000016.1 Monodon monoceros isolate NGI Scaffold_15;HRSCAF=1...  46.1    3e-04</w:t>
      </w:r>
    </w:p>
    <w:p>
      <w:r>
        <w:rPr>
          <w:rFonts w:ascii="Consolas" w:hAnsi="Consolas"/>
          <w:sz w:val="18"/>
        </w:rPr>
        <w:t>SIHG02000011.1 Monodon monoceros isolate NGI Scaffold_10;HRSCAF=6...  46.1    3e-04</w:t>
      </w:r>
    </w:p>
    <w:p>
      <w:r>
        <w:rPr>
          <w:rFonts w:ascii="Consolas" w:hAnsi="Consolas"/>
          <w:sz w:val="18"/>
        </w:rPr>
        <w:t>SIHG02000009.1 Monodon monoceros isolate NGI Scaffold_8;HRSCAF=30...  46.1    3e-04</w:t>
      </w:r>
    </w:p>
    <w:p>
      <w:r>
        <w:rPr>
          <w:rFonts w:ascii="Consolas" w:hAnsi="Consolas"/>
          <w:sz w:val="18"/>
        </w:rPr>
        <w:t>SIHG02000007.1 Monodon monoceros isolate NGI Scaffold_6;HRSCAF=22...  46.1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 GCTTTGATATCAGGATGATGCTGGCCTCA  29</w:t>
      </w:r>
    </w:p>
    <w:p>
      <w:r>
        <w:rPr>
          <w:rFonts w:ascii="Consolas" w:hAnsi="Consolas"/>
          <w:sz w:val="18"/>
        </w:rPr>
        <w:t>SIHG02000010.1  86281279     ...........................  86281305</w:t>
      </w:r>
    </w:p>
    <w:p>
      <w:r>
        <w:rPr>
          <w:rFonts w:ascii="Consolas" w:hAnsi="Consolas"/>
          <w:sz w:val="18"/>
        </w:rPr>
        <w:t>SIHG02000008.1  4197234      ...........................  4197260</w:t>
      </w:r>
    </w:p>
    <w:p>
      <w:r>
        <w:rPr>
          <w:rFonts w:ascii="Consolas" w:hAnsi="Consolas"/>
          <w:sz w:val="18"/>
        </w:rPr>
        <w:t>SIHG02000008.1  22043029     ............G..............  22043003</w:t>
      </w:r>
    </w:p>
    <w:p>
      <w:r>
        <w:rPr>
          <w:rFonts w:ascii="Consolas" w:hAnsi="Consolas"/>
          <w:sz w:val="18"/>
        </w:rPr>
        <w:t>SIHG02000003.1  41491714     ...........................  41491688</w:t>
      </w:r>
    </w:p>
    <w:p>
      <w:r>
        <w:rPr>
          <w:rFonts w:ascii="Consolas" w:hAnsi="Consolas"/>
          <w:sz w:val="18"/>
        </w:rPr>
        <w:t>SIHG02000003.1  78678676      ........................    78678699</w:t>
      </w:r>
    </w:p>
    <w:p>
      <w:r>
        <w:rPr>
          <w:rFonts w:ascii="Consolas" w:hAnsi="Consolas"/>
          <w:sz w:val="18"/>
        </w:rPr>
        <w:t>SIHG02000015.1  95256791   ................A............  95256763</w:t>
      </w:r>
    </w:p>
    <w:p>
      <w:r>
        <w:rPr>
          <w:rFonts w:ascii="Consolas" w:hAnsi="Consolas"/>
          <w:sz w:val="18"/>
        </w:rPr>
        <w:t>SIHG02000013.1  171128245  ..............G..............  171128273</w:t>
      </w:r>
    </w:p>
    <w:p>
      <w:r>
        <w:rPr>
          <w:rFonts w:ascii="Consolas" w:hAnsi="Consolas"/>
          <w:sz w:val="18"/>
        </w:rPr>
        <w:t>SIHG02000013.1  40345912     ....G......................  40345938</w:t>
      </w:r>
    </w:p>
    <w:p>
      <w:r>
        <w:rPr>
          <w:rFonts w:ascii="Consolas" w:hAnsi="Consolas"/>
          <w:sz w:val="18"/>
        </w:rPr>
        <w:t>SIHG02000013.1  43958184     ..............A............  43958210</w:t>
      </w:r>
    </w:p>
    <w:p>
      <w:r>
        <w:rPr>
          <w:rFonts w:ascii="Consolas" w:hAnsi="Consolas"/>
          <w:sz w:val="18"/>
        </w:rPr>
        <w:t>SIHG02000013.1  177771819    .........................    177771795</w:t>
      </w:r>
    </w:p>
    <w:p>
      <w:r>
        <w:rPr>
          <w:rFonts w:ascii="Consolas" w:hAnsi="Consolas"/>
          <w:sz w:val="18"/>
        </w:rPr>
        <w:t>SIHG02000006.1  94247826   ................A............  94247798</w:t>
      </w:r>
    </w:p>
    <w:p>
      <w:r>
        <w:rPr>
          <w:rFonts w:ascii="Consolas" w:hAnsi="Consolas"/>
          <w:sz w:val="18"/>
        </w:rPr>
        <w:t>SIHG02000006.1  23938958     ............G..............  23938932</w:t>
      </w:r>
    </w:p>
    <w:p>
      <w:r>
        <w:rPr>
          <w:rFonts w:ascii="Consolas" w:hAnsi="Consolas"/>
          <w:sz w:val="18"/>
        </w:rPr>
        <w:t>SIHG02000006.1  30847248     ............G..............  30847222</w:t>
      </w:r>
    </w:p>
    <w:p>
      <w:r>
        <w:rPr>
          <w:rFonts w:ascii="Consolas" w:hAnsi="Consolas"/>
          <w:sz w:val="18"/>
        </w:rPr>
        <w:t>SIHG02000006.1  33521782     ............G..............  33521756</w:t>
      </w:r>
    </w:p>
    <w:p>
      <w:r>
        <w:rPr>
          <w:rFonts w:ascii="Consolas" w:hAnsi="Consolas"/>
          <w:sz w:val="18"/>
        </w:rPr>
        <w:t>SIHG02000006.1  60014235     ............G..............  60014261</w:t>
      </w:r>
    </w:p>
    <w:p>
      <w:r>
        <w:rPr>
          <w:rFonts w:ascii="Consolas" w:hAnsi="Consolas"/>
          <w:sz w:val="18"/>
        </w:rPr>
        <w:t>SIHG02000004.1  17879234   ................A...........   17879261</w:t>
      </w:r>
    </w:p>
    <w:p>
      <w:r>
        <w:rPr>
          <w:rFonts w:ascii="Consolas" w:hAnsi="Consolas"/>
          <w:sz w:val="18"/>
        </w:rPr>
        <w:t>SIHG02000101.1  75974161     ....G......................  75974135</w:t>
      </w:r>
    </w:p>
    <w:p>
      <w:r>
        <w:rPr>
          <w:rFonts w:ascii="Consolas" w:hAnsi="Consolas"/>
          <w:sz w:val="18"/>
        </w:rPr>
        <w:t>SIHG02000101.1  80105907     ..................G........  80105933</w:t>
      </w:r>
    </w:p>
    <w:p>
      <w:r>
        <w:rPr>
          <w:rFonts w:ascii="Consolas" w:hAnsi="Consolas"/>
          <w:sz w:val="18"/>
        </w:rPr>
        <w:t>SIHG02000101.1  149226654    ......G....................  149226680</w:t>
      </w:r>
    </w:p>
    <w:p>
      <w:r>
        <w:rPr>
          <w:rFonts w:ascii="Consolas" w:hAnsi="Consolas"/>
          <w:sz w:val="18"/>
        </w:rPr>
        <w:t>SIHG02000100.1  30957238     ....G......................  30957212</w:t>
      </w:r>
    </w:p>
    <w:p>
      <w:r>
        <w:rPr>
          <w:rFonts w:ascii="Consolas" w:hAnsi="Consolas"/>
          <w:sz w:val="18"/>
        </w:rPr>
        <w:t>SIHG02000054.1  22421234   ......G....................    22421208</w:t>
      </w:r>
    </w:p>
    <w:p>
      <w:r>
        <w:rPr>
          <w:rFonts w:ascii="Consolas" w:hAnsi="Consolas"/>
          <w:sz w:val="18"/>
        </w:rPr>
        <w:t>SIHG02000054.1  81349550     ............G..............  81349524</w:t>
      </w:r>
    </w:p>
    <w:p>
      <w:r>
        <w:rPr>
          <w:rFonts w:ascii="Consolas" w:hAnsi="Consolas"/>
          <w:sz w:val="18"/>
        </w:rPr>
        <w:t>SIHG02000018.1  1065022      ............G..............  1065048</w:t>
      </w:r>
    </w:p>
    <w:p>
      <w:r>
        <w:rPr>
          <w:rFonts w:ascii="Consolas" w:hAnsi="Consolas"/>
          <w:sz w:val="18"/>
        </w:rPr>
        <w:t>SIHG02000017.1  1782229      ....G......................  1782255</w:t>
      </w:r>
    </w:p>
    <w:p>
      <w:r>
        <w:rPr>
          <w:rFonts w:ascii="Consolas" w:hAnsi="Consolas"/>
          <w:sz w:val="18"/>
        </w:rPr>
        <w:t>SIHG02000017.1  9596475      ....G......................  9596501</w:t>
      </w:r>
    </w:p>
    <w:p>
      <w:r>
        <w:rPr>
          <w:rFonts w:ascii="Consolas" w:hAnsi="Consolas"/>
          <w:sz w:val="18"/>
        </w:rPr>
        <w:t>SIHG02000017.1  26357927     ....G......................  26357901</w:t>
      </w:r>
    </w:p>
    <w:p>
      <w:r>
        <w:rPr>
          <w:rFonts w:ascii="Consolas" w:hAnsi="Consolas"/>
          <w:sz w:val="18"/>
        </w:rPr>
        <w:t>SIHG02000016.1  11711301     ..................G........  11711275</w:t>
      </w:r>
    </w:p>
    <w:p>
      <w:r>
        <w:rPr>
          <w:rFonts w:ascii="Consolas" w:hAnsi="Consolas"/>
          <w:sz w:val="18"/>
        </w:rPr>
        <w:t>SIHG02000011.1  53824778     ............G..............  53824804</w:t>
      </w:r>
    </w:p>
    <w:p>
      <w:r>
        <w:rPr>
          <w:rFonts w:ascii="Consolas" w:hAnsi="Consolas"/>
          <w:sz w:val="18"/>
        </w:rPr>
        <w:t>SIHG02000009.1  67412662     ....G......................  67412636</w:t>
      </w:r>
    </w:p>
    <w:p>
      <w:r>
        <w:rPr>
          <w:rFonts w:ascii="Consolas" w:hAnsi="Consolas"/>
          <w:sz w:val="18"/>
        </w:rPr>
        <w:t>SIHG02000009.1  67465939     ....G......................  67465913</w:t>
      </w:r>
    </w:p>
    <w:p>
      <w:r>
        <w:rPr>
          <w:rFonts w:ascii="Consolas" w:hAnsi="Consolas"/>
          <w:sz w:val="18"/>
        </w:rPr>
        <w:t>SIHG02000007.1  69775755     ....G......................  69775729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25761480690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