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ATGGAATTCTCCTGGCTGGAGACGCGCTGGGCGCG---GCCCTTTTACCTGGCGTTCGTG  57</w:t>
      </w:r>
    </w:p>
    <w:p>
      <w:r>
        <w:rPr>
          <w:rFonts w:ascii="Consolas" w:hAnsi="Consolas"/>
          <w:sz w:val="18"/>
        </w:rPr>
        <w:t>SIHG02000013.1  38510925  .......C.G.....AGCC..G...A......T..TCG.......GG.........GA..  38510984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 TTCTGCCTGGCCCTGGGGCTGCTGCAGGCCATTAAGCTGTACCTGCGGAGGCAGC-GGCT  116</w:t>
      </w:r>
    </w:p>
    <w:p>
      <w:r>
        <w:rPr>
          <w:rFonts w:ascii="Consolas" w:hAnsi="Consolas"/>
          <w:sz w:val="18"/>
        </w:rPr>
        <w:t>SIHG02000013.1  38510985  ......T......C................G.C.....C.......A......T.G....  38511044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 GCTGCGGGACCTGCGCCCCTTCCCAGCGCCCCCCACCCACTGGTTCCTTGGGCACCAGAA  176</w:t>
      </w:r>
    </w:p>
    <w:p>
      <w:r>
        <w:rPr>
          <w:rFonts w:ascii="Consolas" w:hAnsi="Consolas"/>
          <w:sz w:val="18"/>
        </w:rPr>
        <w:t>SIHG02000013.1  38511045  ...T..A.................CTG...................TAC.....T..C..  38511104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 G  177</w:t>
      </w:r>
    </w:p>
    <w:p>
      <w:r>
        <w:rPr>
          <w:rFonts w:ascii="Consolas" w:hAnsi="Consolas"/>
          <w:sz w:val="18"/>
        </w:rPr>
        <w:t>SIHG02000013.1  38511105  .  38511105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344266881966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 TTCAGGATGATAACATGGAGAAGCTTGAGGAAATTATTGAAAAATACCCTCGTGCCTTCC  64</w:t>
      </w:r>
    </w:p>
    <w:p>
      <w:r>
        <w:rPr>
          <w:rFonts w:ascii="Consolas" w:hAnsi="Consolas"/>
          <w:sz w:val="18"/>
        </w:rPr>
        <w:t>SIHG02000013.1  38527580  .....A...G...A.................G.....A.G...CC.....T.......T.  38527639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 CTTTCTGGATTGGGCCCTTTCAGGCATTTTTCTGTATCTATGACCCAGACTATGCAAAGA  124</w:t>
      </w:r>
    </w:p>
    <w:p>
      <w:r>
        <w:rPr>
          <w:rFonts w:ascii="Consolas" w:hAnsi="Consolas"/>
          <w:sz w:val="18"/>
        </w:rPr>
        <w:t>SIHG02000013.1  38527640  ..CA....G........................A..........................  38527699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CACTTCTGAGCAGAA  139</w:t>
      </w:r>
    </w:p>
    <w:p>
      <w:r>
        <w:rPr>
          <w:rFonts w:ascii="Consolas" w:hAnsi="Consolas"/>
          <w:sz w:val="18"/>
        </w:rPr>
        <w:t>SIHG02000013.1  38527700  ..T............  38527714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262298576736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39813180260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229511254644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229511254644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 TGTACAGTTTGTTGTATCACAGTGACATAATTTTCAAACTCAGCCCTCAGGGCTACCGCT  119</w:t>
      </w:r>
    </w:p>
    <w:p>
      <w:r>
        <w:rPr>
          <w:rFonts w:ascii="Consolas" w:hAnsi="Consolas"/>
          <w:sz w:val="18"/>
        </w:rPr>
        <w:t>SIHG02000013.1  38598899  .......CC.T..........AC..AC.G.........T.....T....A...C..AT..  38598958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     TCCAGAAGTTAAGCCGAGTGTTGAATCAGTACAC  153</w:t>
      </w:r>
    </w:p>
    <w:p>
      <w:r>
        <w:rPr>
          <w:rFonts w:ascii="Consolas" w:hAnsi="Consolas"/>
          <w:sz w:val="18"/>
        </w:rPr>
        <w:t>SIHG02000013.1  38598959  .TTCT..A.CT....A....G.CC.......T..  38598992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292743947250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         AATCCAGGAAAGAAAGAAATCCCTCCAGGCTGGGGTAAAGCAGGATAACACTCCGAAGAG  67</w:t>
      </w:r>
    </w:p>
    <w:p>
      <w:r>
        <w:rPr>
          <w:rFonts w:ascii="Consolas" w:hAnsi="Consolas"/>
          <w:sz w:val="18"/>
        </w:rPr>
        <w:t>SIHG02000013.1  38548997  .........T........C......A...A..A.AAT......AC.......AA......  38549056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68        GAAGTACCAGGATTTTCTGGATATTGTCCTTTCTGC  103</w:t>
      </w:r>
    </w:p>
    <w:p>
      <w:r>
        <w:rPr>
          <w:rFonts w:ascii="Consolas" w:hAnsi="Consolas"/>
          <w:sz w:val="18"/>
        </w:rPr>
        <w:t>SIHG02000013.1  38549057  ....................................  38549092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93.3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         TGGTAGCAGCTTCTCAGATATTGATGTACACTCTGAAGTGAGCACATTCCTGTTGGCAGG  68</w:t>
      </w:r>
    </w:p>
    <w:p>
      <w:r>
        <w:rPr>
          <w:rFonts w:ascii="Consolas" w:hAnsi="Consolas"/>
          <w:sz w:val="18"/>
        </w:rPr>
        <w:t>SIHG02000013.1  38578379   ..G........G..T..C.GG..GC.C.GTG.C......GA...G...A....C.AG..  38578437</w:t>
      </w:r>
    </w:p>
    <w:p>
      <w:r>
        <w:rPr>
          <w:rFonts w:ascii="Consolas" w:hAnsi="Consolas"/>
          <w:sz w:val="18"/>
        </w:rPr>
        <w:t>SIHG02000013.1  38563531  ...G........G..T..C.GG..GC.C.GTG.C......GA.......A....C.AG..  38563590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69        ACATGACACCTTGGCAGCAAG---CATCTCCTGGATCCTTTACTGC-CTGGCTCTGAACC  124</w:t>
      </w:r>
    </w:p>
    <w:p>
      <w:r>
        <w:rPr>
          <w:rFonts w:ascii="Consolas" w:hAnsi="Consolas"/>
          <w:sz w:val="18"/>
        </w:rPr>
        <w:t>SIHG02000013.1  38578438  T..C......A---....C..TGG...........C...C...GCT-.....CTCCC...  38578493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SIHG02000013.1  38563591  T..C......A---....C..TGA...........C...C..-...T.....CTCCC...  38563646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125       CTGAGCATCAAGAGAGATGCCGGGAGGAGGTCAGGGGCATCCTGGGGGATGGGTCTTCTA  184</w:t>
      </w:r>
    </w:p>
    <w:p>
      <w:r>
        <w:rPr>
          <w:rFonts w:ascii="Consolas" w:hAnsi="Consolas"/>
          <w:sz w:val="18"/>
        </w:rPr>
        <w:t>SIHG02000013.1  38578494  ..........GC....G........A...A..CA.A..C.............CA.C..C.  38578553</w:t>
      </w:r>
    </w:p>
    <w:p>
      <w:r>
        <w:rPr>
          <w:rFonts w:ascii="Consolas" w:hAnsi="Consolas"/>
          <w:sz w:val="18"/>
        </w:rPr>
        <w:t>SIHG02000013.1  38563647  ..........GC....G........A...A..CA.A..C.............CG.C..C.  38563706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185       TCACTTG  191</w:t>
      </w:r>
    </w:p>
    <w:p>
      <w:r>
        <w:rPr>
          <w:rFonts w:ascii="Consolas" w:hAnsi="Consolas"/>
          <w:sz w:val="18"/>
        </w:rPr>
        <w:t>SIHG02000013.1  38578554  ....C..  38578560</w:t>
      </w:r>
    </w:p>
    <w:p>
      <w:r>
        <w:rPr>
          <w:rFonts w:ascii="Consolas" w:hAnsi="Consolas"/>
          <w:sz w:val="18"/>
        </w:rPr>
        <w:t>SIHG02000013.1  38563707  ....C..  38563713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377054204058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243562964112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84310260444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126465390666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9367808332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