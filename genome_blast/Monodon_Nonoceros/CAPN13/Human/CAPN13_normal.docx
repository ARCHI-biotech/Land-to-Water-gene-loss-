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276350321958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138175160979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473074259560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110071743154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208433717409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SIHG02000017.1 Monodon monoceros isolate NGI Scaffold_16;HRSCAF=1...  100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TTCTGGCAATGTGGCCAGTGGGTGGAAGTGGTGATTGATGACCGCCTACCTGTCCAGGGA  60</w:t>
      </w:r>
    </w:p>
    <w:p>
      <w:r>
        <w:rPr>
          <w:rFonts w:ascii="Consolas" w:hAnsi="Consolas"/>
          <w:sz w:val="18"/>
        </w:rPr>
        <w:t>SIHG02000017.1  37966996  ........G.............................C..T.A...........T.AAC  37967055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GATAAATGCCTCTTTGTGCGTCCTCGCCACCAAAACCAAGAGTTCTGGCCCTGCCTGCTG  120</w:t>
      </w:r>
    </w:p>
    <w:p>
      <w:r>
        <w:rPr>
          <w:rFonts w:ascii="Consolas" w:hAnsi="Consolas"/>
          <w:sz w:val="18"/>
        </w:rPr>
        <w:t>SIHG02000017.1  37967056  A..G.G.A.T.......TAA....TA.A..-...--........T.....GA........  37967112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GAGAAGGCCTATGCCAA  137</w:t>
      </w:r>
    </w:p>
    <w:p>
      <w:r>
        <w:rPr>
          <w:rFonts w:ascii="Consolas" w:hAnsi="Consolas"/>
          <w:sz w:val="18"/>
        </w:rPr>
        <w:t>SIHG02000017.1  37967113  .....A.....C.....  37967129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257614706910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344266911660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114755647118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152226872265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114755647118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278692273839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285718129482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7025861097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395789850820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23419521840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72600511442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74942463424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77284415406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100703935226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117097599100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SIHG02000017.1 Monodon monoceros isolate NGI Scaffold_16;HRSCAF=1...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ACTTCCTCAGAGGGATCTTCATCAGCCGTGAGCTGCTGCATCTGGTGACCCTCAGGTACA  60</w:t>
      </w:r>
    </w:p>
    <w:p>
      <w:r>
        <w:rPr>
          <w:rFonts w:ascii="Consolas" w:hAnsi="Consolas"/>
          <w:sz w:val="18"/>
        </w:rPr>
        <w:t>SIHG02000017.1  38003358  .......TGC........C.G...C.AA.....A....G....CA...GA...C.C..T.  38003417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GCGACAGCGTCGGCAGGGTCAGCTTCCCCAGCCTGGTCTGCTTCCTGATGCGGCTTGAAG  120</w:t>
      </w:r>
    </w:p>
    <w:p>
      <w:r>
        <w:rPr>
          <w:rFonts w:ascii="Consolas" w:hAnsi="Consolas"/>
          <w:sz w:val="18"/>
        </w:rPr>
        <w:t>SIHG02000017.1  38003418  ........ACA..............................G..................  38003477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121       CCATGGCAA  129</w:t>
      </w:r>
    </w:p>
    <w:p>
      <w:r>
        <w:rPr>
          <w:rFonts w:ascii="Consolas" w:hAnsi="Consolas"/>
          <w:sz w:val="18"/>
        </w:rPr>
        <w:t>SIHG02000017.1  38003478  .....A...  38003486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238879091862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72600511442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365344477680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