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269324431470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133491245703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151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        TCTTCTAAGGAGAGTCATGGCGTATTACCAGGAGCCTTCAGTGGAGACCTCCATCATCAA  76</w:t>
      </w:r>
    </w:p>
    <w:p>
      <w:r>
        <w:rPr>
          <w:rFonts w:ascii="Consolas" w:hAnsi="Consolas"/>
          <w:sz w:val="18"/>
        </w:rPr>
        <w:t>SIHG02000017.1  37947364  .....C...A...........AC.CA.........T.CT..CCA.....C..........  37947423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        GTTCAAAGACCAGGACTTTACCACCTTGCGGGATCACTGCCTGAGCATGGGCCGGACGTT  136</w:t>
      </w:r>
    </w:p>
    <w:p>
      <w:r>
        <w:rPr>
          <w:rFonts w:ascii="Consolas" w:hAnsi="Consolas"/>
          <w:sz w:val="18"/>
        </w:rPr>
        <w:t>SIHG02000017.1  37947424  .....GGC.A.........TA.T...........T.T.....A.A..GA....T.CT..G  37947483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       TAAGGATGAGACATTCCCTGCAGCAGA-TTCTTCCATAGGCCAGAAGCTGCTCCAGGAAA  195</w:t>
      </w:r>
    </w:p>
    <w:p>
      <w:r>
        <w:rPr>
          <w:rFonts w:ascii="Consolas" w:hAnsi="Consolas"/>
          <w:sz w:val="18"/>
        </w:rPr>
        <w:t>SIHG02000017.1  37947484  .G...................T.-...C..A.........T.TAC........A...G..  37947542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196       AACGCCTCTCCAATGTGATATGGAAGCGGCCACAG  230</w:t>
      </w:r>
    </w:p>
    <w:p>
      <w:r>
        <w:rPr>
          <w:rFonts w:ascii="Consolas" w:hAnsi="Consolas"/>
          <w:sz w:val="18"/>
        </w:rPr>
        <w:t>SIHG02000017.1  37947543  ..AA........GCC.A.GC....T.......A..  37947577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466048343923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59.9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        CCTCACTTCATCCTGGATGATATAAGCAGATTTGACATCCAACAAGGAGGCGCAG  73</w:t>
      </w:r>
    </w:p>
    <w:p>
      <w:r>
        <w:rPr>
          <w:rFonts w:ascii="Consolas" w:hAnsi="Consolas"/>
          <w:sz w:val="18"/>
        </w:rPr>
        <w:t>SIHG02000017.1  37960163  .................A...G.G.....T..C...........G..G.AG....  37960217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 GACTGCTGGTTCCTGGCAGCACTGGGATCCTTGACTCAGAACCCACAGTACAGGCAGAAG  62</w:t>
      </w:r>
    </w:p>
    <w:p>
      <w:r>
        <w:rPr>
          <w:rFonts w:ascii="Consolas" w:hAnsi="Consolas"/>
          <w:sz w:val="18"/>
        </w:rPr>
        <w:t>SIHG02000017.1  37961059  ..T.......................C........A............C..CT.......  37961118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 ATCCTGATGGTCCAAAGCTTTTCACACCAGTATGCTGGCATTTTCC-GTTTCCGG  116</w:t>
      </w:r>
    </w:p>
    <w:p>
      <w:r>
        <w:rPr>
          <w:rFonts w:ascii="Consolas" w:hAnsi="Consolas"/>
          <w:sz w:val="18"/>
        </w:rPr>
        <w:t>SIHG02000017.1  37961119  .....A....A.............T....A...A.A..G.......AT.......  37961173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201407835708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TTCTGGCAATGTGGCCAGTGGGTGGAAGTGGTGATTGATGACCGCCTACCTGTCCAGGGA  60</w:t>
      </w:r>
    </w:p>
    <w:p>
      <w:r>
        <w:rPr>
          <w:rFonts w:ascii="Consolas" w:hAnsi="Consolas"/>
          <w:sz w:val="18"/>
        </w:rPr>
        <w:t>SIHG02000017.1  37966996  ........G.............................C..T.A...........T.AAC  37967055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GATAAATGCCTCTTTGTGCGTCCTCGCCACCAAAACCAAGAGTTCTGGCCCTGCCTGCTG  120</w:t>
      </w:r>
    </w:p>
    <w:p>
      <w:r>
        <w:rPr>
          <w:rFonts w:ascii="Consolas" w:hAnsi="Consolas"/>
          <w:sz w:val="18"/>
        </w:rPr>
        <w:t>SIHG02000017.1  37967056  A..G.G.A.T.......TAA....---T..A.C..A........T.....GA........  37967112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GAGAAGGCCTATGCCAA  137</w:t>
      </w:r>
    </w:p>
    <w:p>
      <w:r>
        <w:rPr>
          <w:rFonts w:ascii="Consolas" w:hAnsi="Consolas"/>
          <w:sz w:val="18"/>
        </w:rPr>
        <w:t>SIHG02000017.1  37967113  .....A.....C.....  37967129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250588818846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339582978810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64.4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21        GATGGAGAATGGGCTGGTGAGTCTCCATGCCTACACTGTGACTGGGGCTGAGCAG  75</w:t>
      </w:r>
    </w:p>
    <w:p>
      <w:r>
        <w:rPr>
          <w:rFonts w:ascii="Consolas" w:hAnsi="Consolas"/>
          <w:sz w:val="18"/>
        </w:rPr>
        <w:t>SIHG02000017.1  37974451  .....TA..C.............GG..........TA........C.........  37974505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107729777234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147542955777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107729777234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GATGTCGTGTCAAGATTTCCAACAGAAATTCATCGCCATGTTTATATGTAGCGAAATTCC  60</w:t>
      </w:r>
    </w:p>
    <w:p>
      <w:r>
        <w:rPr>
          <w:rFonts w:ascii="Consolas" w:hAnsi="Consolas"/>
          <w:sz w:val="18"/>
        </w:rPr>
        <w:t>SIHG02000017.1  37984545  ......A.............G.G.T..C...T..TG.C.A..........AGC..G....  37984604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AATTACCCTGGACCATGGAAACACACTCCACGAAGGATGGTCCCAAATAATGTTTAGGAA  120</w:t>
      </w:r>
    </w:p>
    <w:p>
      <w:r>
        <w:rPr>
          <w:rFonts w:ascii="Consolas" w:hAnsi="Consolas"/>
          <w:sz w:val="18"/>
        </w:rPr>
        <w:t>SIHG02000017.1  37984605  ...C.G.....G..........G.......T...A...........C.G.......A...  37984664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GCAAGTGATTCTAGGAAA  138</w:t>
      </w:r>
    </w:p>
    <w:p>
      <w:r>
        <w:rPr>
          <w:rFonts w:ascii="Consolas" w:hAnsi="Consolas"/>
          <w:sz w:val="18"/>
        </w:rPr>
        <w:t>SIHG02000017.1  37984665  C..CT.A....C......  37984682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271666383048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278692237782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7025861097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72.5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136       ACACGGAGAAAATCAGCGGAGTTCTTGCTCCGAATCTTCCTGAAAATGCCAGACAGTGAC  195</w:t>
      </w:r>
    </w:p>
    <w:p>
      <w:r>
        <w:rPr>
          <w:rFonts w:ascii="Consolas" w:hAnsi="Consolas"/>
          <w:sz w:val="18"/>
        </w:rPr>
        <w:t>SIHG02000017.1  37993204  ...G.C...G..G...TT.............A.........A..G...............  37993263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196       AG  197</w:t>
      </w:r>
    </w:p>
    <w:p>
      <w:r>
        <w:rPr>
          <w:rFonts w:ascii="Consolas" w:hAnsi="Consolas"/>
          <w:sz w:val="18"/>
        </w:rPr>
        <w:t>SIHG02000017.1  37993264  ..  37993265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388763945182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18735615856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67916601620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70.7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         GGCTGGACATTGATGCCACCCAGCTTCAGGGCCTTCTCAACCAGGA  47</w:t>
      </w:r>
    </w:p>
    <w:p>
      <w:r>
        <w:rPr>
          <w:rFonts w:ascii="Consolas" w:hAnsi="Consolas"/>
          <w:sz w:val="18"/>
        </w:rPr>
        <w:t>SIHG02000017.1  37997710  ................T......G.....A................  37997755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72600505180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93678067160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110071728913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ACTTCCTCAGAGGGATCTTCATCAGCCGTGAGCTGCTGCATCTGGTGACCCTCAGGTACA  60</w:t>
      </w:r>
    </w:p>
    <w:p>
      <w:r>
        <w:rPr>
          <w:rFonts w:ascii="Consolas" w:hAnsi="Consolas"/>
          <w:sz w:val="18"/>
        </w:rPr>
        <w:t>SIHG02000017.1  38003358  .......TGC........C.G...C.AA.....A....G....CA...GA...C.C..T.  38003417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GCGACAGCGTCGGCAGGGTCAGCTTCCCCAGCCTGGTCTGCTTCCTGATGCGGCTTGAAG  120</w:t>
      </w:r>
    </w:p>
    <w:p>
      <w:r>
        <w:rPr>
          <w:rFonts w:ascii="Consolas" w:hAnsi="Consolas"/>
          <w:sz w:val="18"/>
        </w:rPr>
        <w:t>SIHG02000017.1  38003418  ........ACA..............................G..................  38003477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  CCATGGCAA  129</w:t>
      </w:r>
    </w:p>
    <w:p>
      <w:r>
        <w:rPr>
          <w:rFonts w:ascii="Consolas" w:hAnsi="Consolas"/>
          <w:sz w:val="18"/>
        </w:rPr>
        <w:t>SIHG02000017.1  38003478  .....A...  38003486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231853206222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70.7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         TTCCGCAACCTCTCTAAGGATGGAAAAGGACTCTACCTGACAGAAATGGAG  56</w:t>
      </w:r>
    </w:p>
    <w:p>
      <w:r>
        <w:rPr>
          <w:rFonts w:ascii="Consolas" w:hAnsi="Consolas"/>
          <w:sz w:val="18"/>
        </w:rPr>
        <w:t>SIHG02000017.1  38004451  ....AG........C.....C...................G..........  38004501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65574649840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67916601620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360660543012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