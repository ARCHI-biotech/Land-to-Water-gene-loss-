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173304498986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283376275369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194382073187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288060180747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161594735541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496493948656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564410573708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56.0    4e-06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93         GGAGCTAATAATCGGCCGTACTATAAATGGAACATTCTTTGGTG  136</w:t>
      </w:r>
    </w:p>
    <w:p>
      <w:r>
        <w:rPr>
          <w:rFonts w:ascii="Consolas" w:hAnsi="Consolas"/>
          <w:sz w:val="18"/>
        </w:rPr>
        <w:t>SIHG02000020.1  120955337  ............G.........C...........AG........  120955380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274008464613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107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          TTGGAAAAGTGTAGATTCTATCCCAAAGCTGGTCACTGACTATAAGAATAAGAAATTCAA  61</w:t>
      </w:r>
    </w:p>
    <w:p>
      <w:r>
        <w:rPr>
          <w:rFonts w:ascii="Consolas" w:hAnsi="Consolas"/>
          <w:sz w:val="18"/>
        </w:rPr>
        <w:t>SIHG02000020.1  120955873  .......G..A.C......G........G...CTG.......C...............G.  120955932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62         TCTGGATGCACTGGTGACCCATACCCTGCCTTTTGACAAAATCAGTGAGGCATTTGACCT  121</w:t>
      </w:r>
    </w:p>
    <w:p>
      <w:r>
        <w:rPr>
          <w:rFonts w:ascii="Consolas" w:hAnsi="Consolas"/>
          <w:sz w:val="18"/>
        </w:rPr>
        <w:t>SIHG02000020.1  120955933  ................T..........TG....A......G.T.A.............A.  120955992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122        AATGAACCAA  131</w:t>
      </w:r>
    </w:p>
    <w:p>
      <w:r>
        <w:rPr>
          <w:rFonts w:ascii="Consolas" w:hAnsi="Consolas"/>
          <w:sz w:val="18"/>
        </w:rPr>
        <w:t>SIHG02000020.1  120955993  ....T.....  120956002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281034322680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123     1e-25</w:t>
      </w:r>
    </w:p>
    <w:p>
      <w:r>
        <w:rPr>
          <w:rFonts w:ascii="Consolas" w:hAnsi="Consolas"/>
          <w:sz w:val="18"/>
        </w:rPr>
        <w:t>SIHG02000006.1 Monodon monoceros isolate NGI Scaffold_5;HRSCAF=21...  56.0    3e-05</w:t>
      </w:r>
    </w:p>
    <w:p>
      <w:r>
        <w:rPr>
          <w:rFonts w:ascii="Consolas" w:hAnsi="Consolas"/>
          <w:sz w:val="18"/>
        </w:rPr>
        <w:t>SIHG02000101.1 Monodon monoceros isolate NGI Scaffold_100;HRSCAF=...  54.0    1e-04</w:t>
      </w:r>
    </w:p>
    <w:p>
      <w:r>
        <w:rPr>
          <w:rFonts w:ascii="Consolas" w:hAnsi="Consolas"/>
          <w:sz w:val="18"/>
        </w:rPr>
        <w:t>SIHG02000002.1 Monodon monoceros isolate NGI Scaffold_1;HRSCAF=5,...  52.0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232        GTGTTTATGAATAGAATCATATCATCTTTAGAAATTGTTTAAAATTAGTTCTGGGAAGTT  291</w:t>
      </w:r>
    </w:p>
    <w:p>
      <w:r>
        <w:rPr>
          <w:rFonts w:ascii="Consolas" w:hAnsi="Consolas"/>
          <w:sz w:val="18"/>
        </w:rPr>
        <w:t>SIHG02000020.1  120966372  .....................AG..G...G.GC...........C.........AG..G.  120966431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292        GAAAGTGGGGAATGAAGAGATAATAAATAAAACTAGATTGGCCATATGTTTATAATTTTT  351</w:t>
      </w:r>
    </w:p>
    <w:p>
      <w:r>
        <w:rPr>
          <w:rFonts w:ascii="Consolas" w:hAnsi="Consolas"/>
          <w:sz w:val="18"/>
        </w:rPr>
        <w:t>SIHG02000020.1  120966432  .GG..............G...C..................C.T............-....  120966490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352        TTAGATTGGGTAATGAATACATGGAGTTTCATTATACTTTTCTCTCCACTTTTGTCTATG  411</w:t>
      </w:r>
    </w:p>
    <w:p>
      <w:r>
        <w:rPr>
          <w:rFonts w:ascii="Consolas" w:hAnsi="Consolas"/>
          <w:sz w:val="18"/>
        </w:rPr>
        <w:t>SIHG02000020.1  120966491  ....G.G....G..A....T....G.............                        120966528</w:t>
      </w:r>
    </w:p>
    <w:p>
      <w:r>
        <w:rPr>
          <w:rFonts w:ascii="Consolas" w:hAnsi="Consolas"/>
          <w:sz w:val="18"/>
        </w:rPr>
        <w:t>SIHG02000006.1  42912851                              ...........A.......T........G....  42912819</w:t>
      </w:r>
    </w:p>
    <w:p>
      <w:r>
        <w:rPr>
          <w:rFonts w:ascii="Consolas" w:hAnsi="Consolas"/>
          <w:sz w:val="18"/>
        </w:rPr>
        <w:t>SIHG02000006.1  70010085                              ...........A.......T........A....  70010053</w:t>
      </w:r>
    </w:p>
    <w:p>
      <w:r>
        <w:rPr>
          <w:rFonts w:ascii="Consolas" w:hAnsi="Consolas"/>
          <w:sz w:val="18"/>
        </w:rPr>
        <w:t>SIHG02000101.1  37540663                    .........G.......C.T.........T........GC...  37540705</w:t>
      </w:r>
    </w:p>
    <w:p>
      <w:r>
        <w:rPr>
          <w:rFonts w:ascii="Consolas" w:hAnsi="Consolas"/>
          <w:sz w:val="18"/>
        </w:rPr>
        <w:t>SIHG02000002.1  124340215        .....G...T..........G..T.......CC.......TG.......A....  124340268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412        -TTGAAAATTTTC  423</w:t>
      </w:r>
    </w:p>
    <w:p>
      <w:r>
        <w:rPr>
          <w:rFonts w:ascii="Consolas" w:hAnsi="Consolas"/>
          <w:sz w:val="18"/>
        </w:rPr>
        <w:t>SIHG02000006.1  42912818   -.......       42912812</w:t>
      </w:r>
    </w:p>
    <w:p>
      <w:r>
        <w:rPr>
          <w:rFonts w:ascii="Consolas" w:hAnsi="Consolas"/>
          <w:sz w:val="18"/>
        </w:rPr>
        <w:t>SIHG02000006.1  70010052   T............  70010040</w:t>
      </w:r>
    </w:p>
    <w:p>
      <w:r>
        <w:rPr>
          <w:rFonts w:ascii="Consolas" w:hAnsi="Consolas"/>
          <w:sz w:val="18"/>
        </w:rPr>
        <w:t>SIHG02000101.1  37540706   -...G........  37540717</w:t>
      </w:r>
    </w:p>
    <w:p>
      <w:r>
        <w:rPr>
          <w:rFonts w:ascii="Consolas" w:hAnsi="Consolas"/>
          <w:sz w:val="18"/>
        </w:rPr>
        <w:t>SIHG02000002.1  124340269  -......G.....  124340280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1845458559756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