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149884907456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54.5    2e-05</w:t>
      </w:r>
    </w:p>
    <w:p>
      <w:r>
        <w:rPr>
          <w:rFonts w:ascii="Consolas" w:hAnsi="Consolas"/>
          <w:sz w:val="18"/>
        </w:rPr>
        <w:t>SIHG02000018.1 Monodon monoceros isolate NGI Scaffold_17;HRSCAF=1...  52.7    7e-05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29       CTTTCATCTCTAACAAATTCCCAA-G-TGATGTGAATAAATGCTTGTCCGAGGACCACAC  86</w:t>
      </w:r>
    </w:p>
    <w:p>
      <w:r>
        <w:rPr>
          <w:rFonts w:ascii="Consolas" w:hAnsi="Consolas"/>
          <w:sz w:val="18"/>
        </w:rPr>
        <w:t>SIHG02000008.1  2846952   ..G............GC......-.A..G.....C-..T.A..G.A.............  2846896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  <w:t>SIHG02000018.1  5289206  ...G...T................G.-.....GTG..-GC....G...T...........  5289263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87       TTCGAG  92</w:t>
      </w:r>
    </w:p>
    <w:p>
      <w:r>
        <w:rPr>
          <w:rFonts w:ascii="Consolas" w:hAnsi="Consolas"/>
          <w:sz w:val="18"/>
        </w:rPr>
        <w:t>SIHG02000008.1  2846895  ...     2846893</w:t>
      </w:r>
    </w:p>
    <w:p>
      <w:r>
        <w:rPr>
          <w:rFonts w:ascii="Consolas" w:hAnsi="Consolas"/>
          <w:sz w:val="18"/>
        </w:rPr>
        <w:t>SIHG02000018.1  5289264  G.T...  5289269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257614673580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81.5    9e-14</w:t>
      </w:r>
    </w:p>
    <w:p>
      <w:r>
        <w:rPr>
          <w:rFonts w:ascii="Consolas" w:hAnsi="Consolas"/>
          <w:sz w:val="18"/>
        </w:rPr>
        <w:t>SIHG02000020.1 Monodon monoceros isolate NGI Scaffold_19;HRSCAF=1...  77.0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 GTTATTAAATGCAAAGCAGCCATCGCCTGGGAAGCAGGCAAGCCCCTTTGCATTGAAGAG  60</w:t>
      </w:r>
    </w:p>
    <w:p>
      <w:r>
        <w:rPr>
          <w:rFonts w:ascii="Consolas" w:hAnsi="Consolas"/>
          <w:sz w:val="18"/>
        </w:rPr>
        <w:t>SIHG02000009.1  54759534   .....C........G..T..AG.T........G..TA.A.....T..C.C...A..G...  54759593</w:t>
      </w:r>
    </w:p>
    <w:p>
      <w:r>
        <w:rPr>
          <w:rFonts w:ascii="Consolas" w:hAnsi="Consolas"/>
          <w:sz w:val="18"/>
        </w:rPr>
        <w:t>SIHG02000020.1  120986554  .....C.....T..G..T..GG.T........G..TA.A.....T..C.C...A..G...  120986613</w:t>
      </w:r>
    </w:p>
    <w:p>
      <w:r>
        <w:rPr>
          <w:rFonts w:ascii="Consolas" w:hAnsi="Consolas"/>
          <w:sz w:val="18"/>
        </w:rPr>
        <w:t>SIHG02000020.1  120894441  ..A..A..............TG.GCTA.....GCTCAAA.....AT...C......G...  120894500</w:t>
      </w:r>
    </w:p>
    <w:p>
      <w:r>
        <w:rPr>
          <w:rFonts w:ascii="Consolas" w:hAnsi="Consolas"/>
          <w:sz w:val="18"/>
        </w:rPr>
        <w:t>SIHG02000020.1  120950764  .....C.GG....G.........ACT....A.GC.T..TGGA..AT...C......GA..  120950823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 GTTGAAGTAGCTCCCCCCAAGGCTCATGAAGTTCGCATTCAG  102</w:t>
      </w:r>
    </w:p>
    <w:p>
      <w:r>
        <w:rPr>
          <w:rFonts w:ascii="Consolas" w:hAnsi="Consolas"/>
          <w:sz w:val="18"/>
        </w:rPr>
        <w:t>SIHG02000009.1  54759594   A.A..G..G..A.....A.................A...A..  54759635</w:t>
      </w:r>
    </w:p>
    <w:p>
      <w:r>
        <w:rPr>
          <w:rFonts w:ascii="Consolas" w:hAnsi="Consolas"/>
          <w:sz w:val="18"/>
        </w:rPr>
        <w:t>SIHG02000020.1  120986614  A.A..G..G..A.....A.................A...A..  120986655</w:t>
      </w:r>
    </w:p>
    <w:p>
      <w:r>
        <w:rPr>
          <w:rFonts w:ascii="Consolas" w:hAnsi="Consolas"/>
          <w:sz w:val="18"/>
        </w:rPr>
        <w:t>SIHG02000020.1  120894501  ..G..G..T..G.....T.....CT..........T...A..  120894542</w:t>
      </w:r>
    </w:p>
    <w:p>
      <w:r>
        <w:rPr>
          <w:rFonts w:ascii="Consolas" w:hAnsi="Consolas"/>
          <w:sz w:val="18"/>
        </w:rPr>
        <w:t>SIHG02000020.1  120950824  ..A.....G.....A..A.....AA.G.......A...      120950861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170962472567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56.3    6e-06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75         GATCGTTGGCCATGAGGCTGCAGGTATTGTGGAAAGTATTGGGCCAGGAGTGACCAACGT  134</w:t>
      </w:r>
    </w:p>
    <w:p>
      <w:r>
        <w:rPr>
          <w:rFonts w:ascii="Consolas" w:hAnsi="Consolas"/>
          <w:sz w:val="18"/>
        </w:rPr>
        <w:t>SIHG02000020.1  120895236  ....A.A...........A..C..C........G..C.....AGA...G.....T.CA..  120895295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135        CAAACCAG  142</w:t>
      </w:r>
    </w:p>
    <w:p>
      <w:r>
        <w:rPr>
          <w:rFonts w:ascii="Consolas" w:hAnsi="Consolas"/>
          <w:sz w:val="18"/>
        </w:rPr>
        <w:t>SIHG02000020.1  120895296  A.......  120895303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262298576736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138175149061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120     3e-25</w:t>
      </w:r>
    </w:p>
    <w:p>
      <w:r>
        <w:rPr>
          <w:rFonts w:ascii="Consolas" w:hAnsi="Consolas"/>
          <w:sz w:val="18"/>
        </w:rPr>
        <w:t>SIHG02000009.1 Monodon monoceros isolate NGI Scaffold_8;HRSCAF=30...  102     8e-20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47         ACCAGCAGGTTTACCTGCAAAGGAAAACCAGTTTACCATTTCTTTGGAACCAGTACATTC  106</w:t>
      </w:r>
    </w:p>
    <w:p>
      <w:r>
        <w:rPr>
          <w:rFonts w:ascii="Consolas" w:hAnsi="Consolas"/>
          <w:sz w:val="18"/>
        </w:rPr>
        <w:t>SIHG02000020.1  120992020  ..T.....A........T........GA..A...TA....A.A.G........C.....T  120992079</w:t>
      </w:r>
    </w:p>
    <w:p>
      <w:r>
        <w:rPr>
          <w:rFonts w:ascii="Consolas" w:hAnsi="Consolas"/>
          <w:sz w:val="18"/>
        </w:rPr>
        <w:t>SIHG02000020.1  120852421  ....C...A.....A....GG..C........C..T..C...A.GA.C..T........T  120852480</w:t>
      </w:r>
    </w:p>
    <w:p>
      <w:r>
        <w:rPr>
          <w:rFonts w:ascii="Consolas" w:hAnsi="Consolas"/>
          <w:sz w:val="18"/>
        </w:rPr>
        <w:t>SIHG02000020.1  120897471  ...........C.......G...G..G..CA.C.........A.C..C.....C..C...  120897530</w:t>
      </w:r>
    </w:p>
    <w:p>
      <w:r>
        <w:rPr>
          <w:rFonts w:ascii="Consolas" w:hAnsi="Consolas"/>
          <w:sz w:val="18"/>
        </w:rPr>
        <w:t>SIHG02000009.1  54759894   ..T..G..A.....T..T........GA..A...TA....A.ACG........C.....T  54759953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107        TCTCAGTACACTGTGGTG--TCAGATATCAATCTTGCCAAAATAGATGATGATGCAAATT  164</w:t>
      </w:r>
    </w:p>
    <w:p>
      <w:r>
        <w:rPr>
          <w:rFonts w:ascii="Consolas" w:hAnsi="Consolas"/>
          <w:sz w:val="18"/>
        </w:rPr>
        <w:t>SIHG02000020.1  120992080  ...G.A.....A..T...--G.T......TC.G....T.....T...CC.TTA..CCC..  120992137</w:t>
      </w:r>
    </w:p>
    <w:p>
      <w:r>
        <w:rPr>
          <w:rFonts w:ascii="Consolas" w:hAnsi="Consolas"/>
          <w:sz w:val="18"/>
        </w:rPr>
        <w:t>SIHG02000020.1  120852481  A..G.......G......--GAT..A.CTTC.G....T..G..C........A..TC..C  120852538</w:t>
      </w:r>
    </w:p>
    <w:p>
      <w:r>
        <w:rPr>
          <w:rFonts w:ascii="Consolas" w:hAnsi="Consolas"/>
          <w:sz w:val="18"/>
        </w:rPr>
        <w:t>SIHG02000020.1  120897531  A.C........A......GA.G....T..--GG.G.....G..T....CA..CT..CCGC  120897588</w:t>
      </w:r>
    </w:p>
    <w:p>
      <w:r>
        <w:rPr>
          <w:rFonts w:ascii="Consolas" w:hAnsi="Consolas"/>
          <w:sz w:val="18"/>
        </w:rPr>
        <w:t>SIHG02000009.1  54759954   ..CG.A.....A..T...--G.T......TC.G....T.....T...CC.TTA..CCC..  54760011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165        TAGAGAGAGTTTGTCTGCTTGGATGTGGGTTTTCAACTGGCTATGGGGCTGCAATCAACA  224</w:t>
      </w:r>
    </w:p>
    <w:p>
      <w:r>
        <w:rPr>
          <w:rFonts w:ascii="Consolas" w:hAnsi="Consolas"/>
          <w:sz w:val="18"/>
        </w:rPr>
        <w:t>SIHG02000020.1  120992138  .G..T.A...C..C..T..G..T.....CA..........T.....T.....TG.G....  120992197</w:t>
      </w:r>
    </w:p>
    <w:p>
      <w:r>
        <w:rPr>
          <w:rFonts w:ascii="Consolas" w:hAnsi="Consolas"/>
          <w:sz w:val="18"/>
        </w:rPr>
        <w:t>SIHG02000020.1  120852539  CT....A...C...TGAA..........A.....C.....A......A....T..T..A.  120852598</w:t>
      </w:r>
    </w:p>
    <w:p>
      <w:r>
        <w:rPr>
          <w:rFonts w:ascii="Consolas" w:hAnsi="Consolas"/>
          <w:sz w:val="18"/>
        </w:rPr>
        <w:t>SIHG02000020.1  120897589  .G....A...C.....CA....C.....A.....T.....T......T....GG....AG  120897648</w:t>
      </w:r>
    </w:p>
    <w:p>
      <w:r>
        <w:rPr>
          <w:rFonts w:ascii="Consolas" w:hAnsi="Consolas"/>
          <w:sz w:val="18"/>
        </w:rPr>
        <w:t>SIHG02000009.1  54760012   .G..T.A...C..C..T..G..T.....CA..........T.....T.....TG.G....  54760071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225        ATGCCAAG  232</w:t>
      </w:r>
    </w:p>
    <w:p>
      <w:r>
        <w:rPr>
          <w:rFonts w:ascii="Consolas" w:hAnsi="Consolas"/>
          <w:sz w:val="18"/>
        </w:rPr>
        <w:t>SIHG02000020.1  120992198  C.......  120992205</w:t>
      </w:r>
    </w:p>
    <w:p>
      <w:r>
        <w:rPr>
          <w:rFonts w:ascii="Consolas" w:hAnsi="Consolas"/>
          <w:sz w:val="18"/>
        </w:rPr>
        <w:t>SIHG02000020.1  120852599  C..G....  120852606</w:t>
      </w:r>
    </w:p>
    <w:p>
      <w:r>
        <w:rPr>
          <w:rFonts w:ascii="Consolas" w:hAnsi="Consolas"/>
          <w:sz w:val="18"/>
        </w:rPr>
        <w:t>SIHG02000020.1  120897649  T.......  120897656</w:t>
      </w:r>
    </w:p>
    <w:p>
      <w:r>
        <w:rPr>
          <w:rFonts w:ascii="Consolas" w:hAnsi="Consolas"/>
          <w:sz w:val="18"/>
        </w:rPr>
        <w:t>SIHG02000009.1  54760072   C.......  54760079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470732246877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151     2e-34</w:t>
      </w:r>
    </w:p>
    <w:p>
      <w:r>
        <w:rPr>
          <w:rFonts w:ascii="Consolas" w:hAnsi="Consolas"/>
          <w:sz w:val="18"/>
        </w:rPr>
        <w:t>SIHG02000009.1 Monodon monoceros isolate NGI Scaffold_8;HRSCAF=30...  104     3e-20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 GTCACCCCTGGTTCGACTTGTGCTGTCTTTGGCCTAGGAGGTGTGGGTCTTTCTGCTGTA  60</w:t>
      </w:r>
    </w:p>
    <w:p>
      <w:r>
        <w:rPr>
          <w:rFonts w:ascii="Consolas" w:hAnsi="Consolas"/>
          <w:sz w:val="18"/>
        </w:rPr>
        <w:t>SIHG02000020.1  120899595  .......AG..C..C..C.....C..G........T.....A..T.....G....T.A.C  120899654</w:t>
      </w:r>
    </w:p>
    <w:p>
      <w:r>
        <w:rPr>
          <w:rFonts w:ascii="Consolas" w:hAnsi="Consolas"/>
          <w:sz w:val="18"/>
        </w:rPr>
        <w:t>SIHG02000020.1  120992362        .....C..T........C...........G.....A..T..AT.GG.A.T.A.C  120992415</w:t>
      </w:r>
    </w:p>
    <w:p>
      <w:r>
        <w:rPr>
          <w:rFonts w:ascii="Consolas" w:hAnsi="Consolas"/>
          <w:sz w:val="18"/>
        </w:rPr>
        <w:t>SIHG02000020.1  120859059  .......G......A.......TG.C.........G...A.A..T..C....TG.TCA.C  120859118</w:t>
      </w:r>
    </w:p>
    <w:p>
      <w:r>
        <w:rPr>
          <w:rFonts w:ascii="Consolas" w:hAnsi="Consolas"/>
          <w:sz w:val="18"/>
        </w:rPr>
        <w:t>SIHG02000009.1  54760086         .....C..T........C...........G.....A..T..AT.GG.A.T.A.C  54760139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 ATGGGTTGTAAAGCAGCAGGAGCTTCCAGAATCATAGGTATTGACATCAACAGTGAGAAG  120</w:t>
      </w:r>
    </w:p>
    <w:p>
      <w:r>
        <w:rPr>
          <w:rFonts w:ascii="Consolas" w:hAnsi="Consolas"/>
          <w:sz w:val="18"/>
        </w:rPr>
        <w:t>SIHG02000020.1  120899655  .....C.....G.....T.....AG....G.....C.CAG.G..........AA..C..A  120899714</w:t>
      </w:r>
    </w:p>
    <w:p>
      <w:r>
        <w:rPr>
          <w:rFonts w:ascii="Consolas" w:hAnsi="Consolas"/>
          <w:sz w:val="18"/>
        </w:rPr>
        <w:t>SIHG02000020.1  120992416  .....C.....G.TG..T..T..A...C.G.....T...G.G........T.AA..T..A  120992475</w:t>
      </w:r>
    </w:p>
    <w:p>
      <w:r>
        <w:rPr>
          <w:rFonts w:ascii="Consolas" w:hAnsi="Consolas"/>
          <w:sz w:val="18"/>
        </w:rPr>
        <w:t>SIHG02000020.1  120859119  .....C.....GT....T..T..A.....G.....T..G......C......AA..C..A  120859178</w:t>
      </w:r>
    </w:p>
    <w:p>
      <w:r>
        <w:rPr>
          <w:rFonts w:ascii="Consolas" w:hAnsi="Consolas"/>
          <w:sz w:val="18"/>
        </w:rPr>
        <w:t>SIHG02000009.1  54760140   .....C.....G.TG..T..T..A...C.G.....T...G.G........T.AA..T..A  54760199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 TTTGTGAAGGCTAAAGCCCTGGGAGCCACTGACTG-CCTCAATCCTAGAGACTTACATAA  179</w:t>
      </w:r>
    </w:p>
    <w:p>
      <w:r>
        <w:rPr>
          <w:rFonts w:ascii="Consolas" w:hAnsi="Consolas"/>
          <w:sz w:val="18"/>
        </w:rPr>
        <w:t>SIHG02000020.1  120899715  .....A.....C....AGG....T........G..-.A....C...C.G....ATG.G..  120899773</w:t>
      </w:r>
    </w:p>
    <w:p>
      <w:r>
        <w:rPr>
          <w:rFonts w:ascii="Consolas" w:hAnsi="Consolas"/>
          <w:sz w:val="18"/>
        </w:rPr>
        <w:t>SIHG02000020.1  120992476  ..CACA.G......G.AGT.T..G...T....G..-TA.T..C..CCAG.....CAG...  120992534</w:t>
      </w:r>
    </w:p>
    <w:p>
      <w:r>
        <w:rPr>
          <w:rFonts w:ascii="Consolas" w:hAnsi="Consolas"/>
          <w:sz w:val="18"/>
        </w:rPr>
        <w:t>SIHG02000020.1  120859179  ....AA......GTG..TG.CA......T.A.G..-.A...                     120859218</w:t>
      </w:r>
    </w:p>
    <w:p>
      <w:r>
        <w:rPr>
          <w:rFonts w:ascii="Consolas" w:hAnsi="Consolas"/>
          <w:sz w:val="18"/>
        </w:rPr>
        <w:t>SIHG02000009.1  54760200   ..CACA........G.AGT.C..G...T....G..TA..A.CC..C..-.....CAG...  54760258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180        ACCGATCCAGGAAGTTATCATTGAATTGACCAAGGGAGGTGTGGATTTTGCCCTTGACTG  239</w:t>
      </w:r>
    </w:p>
    <w:p>
      <w:r>
        <w:rPr>
          <w:rFonts w:ascii="Consolas" w:hAnsi="Consolas"/>
          <w:sz w:val="18"/>
        </w:rPr>
        <w:t>SIHG02000020.1  120899774  ...C...G....G..GC.G.AG...A...GTGGT...............T.AT....     120899830</w:t>
      </w:r>
    </w:p>
    <w:p>
      <w:r>
        <w:rPr>
          <w:rFonts w:ascii="Consolas" w:hAnsi="Consolas"/>
          <w:sz w:val="18"/>
        </w:rPr>
        <w:t>SIHG02000020.1  120992535  ...T...........GC.......GA....TG.T..G..A.....C.A.T..T....G..  120992594</w:t>
      </w:r>
    </w:p>
    <w:p>
      <w:r>
        <w:rPr>
          <w:rFonts w:ascii="Consolas" w:hAnsi="Consolas"/>
          <w:sz w:val="18"/>
        </w:rPr>
        <w:t>SIHG02000009.1  54760259   ...T...........GC.TG....GA....TG.T..G..A.....C.G.T..T....G..  54760318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240        TGCAGGTGGATCTGAAA  256</w:t>
      </w:r>
    </w:p>
    <w:p>
      <w:r>
        <w:rPr>
          <w:rFonts w:ascii="Consolas" w:hAnsi="Consolas"/>
          <w:sz w:val="18"/>
        </w:rPr>
        <w:t>SIHG02000020.1  120992595  .                  120992595</w:t>
      </w:r>
    </w:p>
    <w:p>
      <w:r>
        <w:rPr>
          <w:rFonts w:ascii="Consolas" w:hAnsi="Consolas"/>
          <w:sz w:val="18"/>
        </w:rPr>
        <w:t>SIHG02000009.1  54760319   .A.T...-A.C......  54760334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538648839710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248246867268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155     8e-36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          TTGGAAAAGTGTAGATTCTATCCCAAAGCTGGTCACTGACTATAAGAATAAGAAATTCAA  61</w:t>
      </w:r>
    </w:p>
    <w:p>
      <w:r>
        <w:rPr>
          <w:rFonts w:ascii="Consolas" w:hAnsi="Consolas"/>
          <w:sz w:val="18"/>
        </w:rPr>
        <w:t>SIHG02000020.1  120955873  .......G..A.C......G........G...CTG.......C...............G.  120955932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62         TCTGGATGCACTGGTGACCCATACCCTGCCTTTTGACAAAATCAGTGAGGCATTTGACCT  121</w:t>
      </w:r>
    </w:p>
    <w:p>
      <w:r>
        <w:rPr>
          <w:rFonts w:ascii="Consolas" w:hAnsi="Consolas"/>
          <w:sz w:val="18"/>
        </w:rPr>
        <w:t>SIHG02000020.1  120955933  ................T..........TG....A......G.T.A.............A.  120955992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122        AATGAACCAAGGAAAAAG  139</w:t>
      </w:r>
    </w:p>
    <w:p>
      <w:r>
        <w:rPr>
          <w:rFonts w:ascii="Consolas" w:hAnsi="Consolas"/>
          <w:sz w:val="18"/>
        </w:rPr>
        <w:t>SIHG02000020.1  120955993  ....T.....A...G...  120956010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255272722002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327     4e-87</w:t>
      </w:r>
    </w:p>
    <w:p>
      <w:r>
        <w:rPr>
          <w:rFonts w:ascii="Consolas" w:hAnsi="Consolas"/>
          <w:sz w:val="18"/>
        </w:rPr>
        <w:t>SIHG02000002.1 Monodon monoceros isolate NGI Scaffold_1;HRSCAF=5,...  98.7    4e-18</w:t>
      </w:r>
    </w:p>
    <w:p>
      <w:r>
        <w:rPr>
          <w:rFonts w:ascii="Consolas" w:hAnsi="Consolas"/>
          <w:sz w:val="18"/>
        </w:rPr>
        <w:t>SIHG02000054.1 Monodon monoceros isolate NGI Scaffold_53;HRSCAF=3...  69.8    2e-09</w:t>
      </w:r>
    </w:p>
    <w:p>
      <w:r>
        <w:rPr>
          <w:rFonts w:ascii="Consolas" w:hAnsi="Consolas"/>
          <w:sz w:val="18"/>
        </w:rPr>
        <w:t>SIHG02000012.1 Monodon monoceros isolate NGI Scaffold_11;HRSCAF=6...  68.9    6e-09</w:t>
      </w:r>
    </w:p>
    <w:p>
      <w:r>
        <w:rPr>
          <w:rFonts w:ascii="Consolas" w:hAnsi="Consolas"/>
          <w:sz w:val="18"/>
        </w:rPr>
        <w:t>SIHG02000011.1 Monodon monoceros isolate NGI Scaffold_10;HRSCAF=6...  61.7    9e-07</w:t>
      </w:r>
    </w:p>
    <w:p>
      <w:r>
        <w:rPr>
          <w:rFonts w:ascii="Consolas" w:hAnsi="Consolas"/>
          <w:sz w:val="18"/>
        </w:rPr>
        <w:t>SIHG02000006.1 Monodon monoceros isolate NGI Scaffold_5;HRSCAF=21...  61.7    9e-07</w:t>
      </w:r>
    </w:p>
    <w:p>
      <w:r>
        <w:rPr>
          <w:rFonts w:ascii="Consolas" w:hAnsi="Consolas"/>
          <w:sz w:val="18"/>
        </w:rPr>
        <w:t>SIHG02000004.1 Monodon monoceros isolate NGI Scaffold_3;HRSCAF=10...  60.8    9e-07</w:t>
      </w:r>
    </w:p>
    <w:p>
      <w:r>
        <w:rPr>
          <w:rFonts w:ascii="Consolas" w:hAnsi="Consolas"/>
          <w:sz w:val="18"/>
        </w:rPr>
        <w:t>SIHG02000018.1 Monodon monoceros isolate NGI Scaffold_17;HRSCAF=1...  59.0    3e-06</w:t>
      </w:r>
    </w:p>
    <w:p>
      <w:r>
        <w:rPr>
          <w:rFonts w:ascii="Consolas" w:hAnsi="Consolas"/>
          <w:sz w:val="18"/>
        </w:rPr>
        <w:t>SIHG02000016.1 Monodon monoceros isolate NGI Scaffold_15;HRSCAF=1...  58.1    1e-05</w:t>
      </w:r>
    </w:p>
    <w:p>
      <w:r>
        <w:rPr>
          <w:rFonts w:ascii="Consolas" w:hAnsi="Consolas"/>
          <w:sz w:val="18"/>
        </w:rPr>
        <w:t>SIHG02000100.1 Monodon monoceros isolate NGI Scaffold_99;HRSCAF=3...  54.5    1e-04</w:t>
      </w:r>
    </w:p>
    <w:p>
      <w:r>
        <w:rPr>
          <w:rFonts w:ascii="Consolas" w:hAnsi="Consolas"/>
          <w:sz w:val="18"/>
        </w:rPr>
        <w:t>SIHG02000015.1 Monodon monoceros isolate NGI Scaffold_14;HRSCAF=1...  54.5    1e-04</w:t>
      </w:r>
    </w:p>
    <w:p>
      <w:r>
        <w:rPr>
          <w:rFonts w:ascii="Consolas" w:hAnsi="Consolas"/>
          <w:sz w:val="18"/>
        </w:rPr>
        <w:t>SIHG02000101.1 Monodon monoceros isolate NGI Scaffold_100;HRSCAF=...  53.6    1e-04</w:t>
      </w:r>
    </w:p>
    <w:p>
      <w:r>
        <w:rPr>
          <w:rFonts w:ascii="Consolas" w:hAnsi="Consolas"/>
          <w:sz w:val="18"/>
        </w:rPr>
        <w:t>SIHG02000099.1 Monodon monoceros isolate NGI Scaffold_98;HRSCAF=3...  53.6    1e-04</w:t>
      </w:r>
    </w:p>
    <w:p>
      <w:r>
        <w:rPr>
          <w:rFonts w:ascii="Consolas" w:hAnsi="Consolas"/>
          <w:sz w:val="18"/>
        </w:rPr>
        <w:t>SIHG02000010.1 Monodon monoceros isolate NGI Scaffold_9;HRSCAF=38...  53.6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8          ACAATCCTCATCTTTTGAAGATGCCAGGAGCAATTCAGAATACTATCTGATTGAATGTGA  67</w:t>
      </w:r>
    </w:p>
    <w:p>
      <w:r>
        <w:rPr>
          <w:rFonts w:ascii="Consolas" w:hAnsi="Consolas"/>
          <w:sz w:val="18"/>
        </w:rPr>
        <w:t>SIHG02000020.1  120966149  ...G....GC........CA.CA......A.G...TGT.......G....C.A...C...  120966208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68         ACCTGCCTGGTTAATTTATTACCTGATTTGATGAACCAAGGAAAGCCATGAGTTTAAACA  127</w:t>
      </w:r>
    </w:p>
    <w:p>
      <w:r>
        <w:rPr>
          <w:rFonts w:ascii="Consolas" w:hAnsi="Consolas"/>
          <w:sz w:val="18"/>
        </w:rPr>
        <w:t>SIHG02000020.1  120966209  .....T..........C....T.....A........-..T..T.A.TG...A......T.  120966267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128        AATATTTACATTTAATATGGGAACATAAAAGAGCTTTAAATATTATAGACTTTGTACCTG  187</w:t>
      </w:r>
    </w:p>
    <w:p>
      <w:r>
        <w:rPr>
          <w:rFonts w:ascii="Consolas" w:hAnsi="Consolas"/>
          <w:sz w:val="18"/>
        </w:rPr>
        <w:t>SIHG02000020.1  120966268  G.........G....C...TC..T..C........A..G.G....C..CA...T..T.CA  120966327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188        TTATATATATGAATATTCCCTATGTTAAATAATAATAATAACTA--GTGTTTATGAATAG  245</w:t>
      </w:r>
    </w:p>
    <w:p>
      <w:r>
        <w:rPr>
          <w:rFonts w:ascii="Consolas" w:hAnsi="Consolas"/>
          <w:sz w:val="18"/>
        </w:rPr>
        <w:t>SIHG02000020.1  120966328  .A.A......T.G....T.........T-..C..-.G..C...TAT..............  120966385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246        AATCATATCATCTTTAGAAATTGTTTAAAATTAGTTCTGGGAAGTTGAAAGTGGGGAATG  305</w:t>
      </w:r>
    </w:p>
    <w:p>
      <w:r>
        <w:rPr>
          <w:rFonts w:ascii="Consolas" w:hAnsi="Consolas"/>
          <w:sz w:val="18"/>
        </w:rPr>
        <w:t>SIHG02000020.1  120966386  .......AG..G...G.GC...........C.........AG..G..GG...........  120966445</w:t>
      </w:r>
    </w:p>
    <w:p>
      <w:r>
        <w:rPr>
          <w:rFonts w:ascii="Consolas" w:hAnsi="Consolas"/>
          <w:sz w:val="18"/>
        </w:rPr>
        <w:t>SIHG02000002.1  23810662                                                         ......  23810667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306        AAGAGATAATAAATAAAACTAGATTGGCCATATGTTTATAATTTTTTTAGAT-TGGGTAA  364</w:t>
      </w:r>
    </w:p>
    <w:p>
      <w:r>
        <w:rPr>
          <w:rFonts w:ascii="Consolas" w:hAnsi="Consolas"/>
          <w:sz w:val="18"/>
        </w:rPr>
        <w:t>SIHG02000020.1  120966446  ...G...C..................C.T............-........G.-G....G.  120966503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SIHG02000020.1  74045140           ...G..G....AG.....ATA.AC....C..T-...G..G.A.C-..T....  74045091</w:t>
      </w:r>
    </w:p>
    <w:p>
      <w:r>
        <w:rPr>
          <w:rFonts w:ascii="Consolas" w:hAnsi="Consolas"/>
          <w:sz w:val="18"/>
        </w:rPr>
        <w:t>SIHG02000020.1  46431109      .....-.....G...TA.....TA....GAA..G....A.G..GA..GC-.A.A-..  46431056</w:t>
      </w:r>
    </w:p>
    <w:p>
      <w:r>
        <w:rPr>
          <w:rFonts w:ascii="Consolas" w:hAnsi="Consolas"/>
          <w:sz w:val="18"/>
        </w:rPr>
        <w:t>SIHG02000020.1  53967269            ..G.......A.....T..A.A..TG.GC..T..A..GA..C.--....T.  53967317</w:t>
      </w:r>
    </w:p>
    <w:p>
      <w:r>
        <w:rPr>
          <w:rFonts w:ascii="Consolas" w:hAnsi="Consolas"/>
          <w:sz w:val="18"/>
        </w:rPr>
        <w:t>SIHG02000002.1  124340176              ......GA...........GA...G......G..G-..GG-.....G.  124340221</w:t>
      </w:r>
    </w:p>
    <w:p>
      <w:r>
        <w:rPr>
          <w:rFonts w:ascii="Consolas" w:hAnsi="Consolas"/>
          <w:sz w:val="18"/>
        </w:rPr>
        <w:t>SIHG02000002.1  56650053                                         ....A..G..GA..C.....G.  56650032</w:t>
      </w:r>
    </w:p>
    <w:p>
      <w:r>
        <w:rPr>
          <w:rFonts w:ascii="Consolas" w:hAnsi="Consolas"/>
          <w:sz w:val="18"/>
        </w:rPr>
        <w:t>SIHG02000002.1  23810668   G....G..-..G..G...TG...A..A..............C.GC.GG..C.--------  23810718</w:t>
      </w:r>
    </w:p>
    <w:p>
      <w:r>
        <w:rPr>
          <w:rFonts w:ascii="Consolas" w:hAnsi="Consolas"/>
          <w:sz w:val="18"/>
        </w:rPr>
        <w:t>SIHG02000002.1  62939570           ..C...G...TG.....A..A.A.....G.....A...GG..C.--....T.  62939619</w:t>
      </w:r>
    </w:p>
    <w:p>
      <w:r>
        <w:rPr>
          <w:rFonts w:ascii="Consolas" w:hAnsi="Consolas"/>
          <w:sz w:val="18"/>
        </w:rPr>
        <w:t>SIHG02000054.1  47685785           ...........A...........G....G....-..G..G....-..CA.G.  47685736</w:t>
      </w:r>
    </w:p>
    <w:p>
      <w:r>
        <w:rPr>
          <w:rFonts w:ascii="Consolas" w:hAnsi="Consolas"/>
          <w:sz w:val="18"/>
        </w:rPr>
        <w:t>SIHG02000054.1  115015844                 ....A..G.G...A.A...C.G.G....G..GA..C.--....C.  115015886</w:t>
      </w:r>
    </w:p>
    <w:p>
      <w:r>
        <w:rPr>
          <w:rFonts w:ascii="Consolas" w:hAnsi="Consolas"/>
          <w:sz w:val="18"/>
        </w:rPr>
        <w:t>SIHG02000012.1  23666335                           ....A.A.....G....C.G..GA..C.--.A...T  23666368</w:t>
      </w:r>
    </w:p>
    <w:p>
      <w:r>
        <w:rPr>
          <w:rFonts w:ascii="Consolas" w:hAnsi="Consolas"/>
          <w:sz w:val="18"/>
        </w:rPr>
        <w:t>SIHG02000011.1  54199750                                                        .......  54199744</w:t>
      </w:r>
    </w:p>
    <w:p>
      <w:r>
        <w:rPr>
          <w:rFonts w:ascii="Consolas" w:hAnsi="Consolas"/>
          <w:sz w:val="18"/>
        </w:rPr>
        <w:t>SIHG02000011.1  63642676                                                        .....G.  63642682</w:t>
      </w:r>
    </w:p>
    <w:p>
      <w:r>
        <w:rPr>
          <w:rFonts w:ascii="Consolas" w:hAnsi="Consolas"/>
          <w:sz w:val="18"/>
        </w:rPr>
        <w:t>SIHG02000011.1  56737112                                                              .  56737112</w:t>
      </w:r>
    </w:p>
    <w:p>
      <w:r>
        <w:rPr>
          <w:rFonts w:ascii="Consolas" w:hAnsi="Consolas"/>
          <w:sz w:val="18"/>
        </w:rPr>
        <w:t>SIHG02000006.1  42912872                                                        .....G.  42912866</w:t>
      </w:r>
    </w:p>
    <w:p>
      <w:r>
        <w:rPr>
          <w:rFonts w:ascii="Consolas" w:hAnsi="Consolas"/>
          <w:sz w:val="18"/>
        </w:rPr>
        <w:t>SIHG02000004.1  21970528                                         .....G..AA..-.-......T  21970547</w:t>
      </w:r>
    </w:p>
    <w:p>
      <w:r>
        <w:rPr>
          <w:rFonts w:ascii="Consolas" w:hAnsi="Consolas"/>
          <w:sz w:val="18"/>
        </w:rPr>
        <w:t>SIHG02000018.1  63320239            ..G..G....A...........GA...GGC.G..G..GA.-.C-....GC.  63320191</w:t>
      </w:r>
    </w:p>
    <w:p>
      <w:r>
        <w:rPr>
          <w:rFonts w:ascii="Consolas" w:hAnsi="Consolas"/>
          <w:sz w:val="18"/>
        </w:rPr>
        <w:t>SIHG02000016.1  142114351                             ....TG.....AT...G.....-.C-...A...  142114321</w:t>
      </w:r>
    </w:p>
    <w:p>
      <w:r>
        <w:rPr>
          <w:rFonts w:ascii="Consolas" w:hAnsi="Consolas"/>
          <w:sz w:val="18"/>
        </w:rPr>
        <w:t>SIHG02000100.1  59031343                                                          .....  59031339</w:t>
      </w:r>
    </w:p>
    <w:p>
      <w:r>
        <w:rPr>
          <w:rFonts w:ascii="Consolas" w:hAnsi="Consolas"/>
          <w:sz w:val="18"/>
        </w:rPr>
        <w:t>SIHG02000101.1  126156207                                                       ...A...  126156213</w:t>
      </w:r>
    </w:p>
    <w:p>
      <w:r>
        <w:rPr>
          <w:rFonts w:ascii="Consolas" w:hAnsi="Consolas"/>
          <w:sz w:val="18"/>
        </w:rPr>
        <w:t>SIHG02000101.1  3542819                                      ..G....A.....G.C..-..A-.G.  3542796</w:t>
      </w:r>
    </w:p>
    <w:p>
      <w:r>
        <w:rPr>
          <w:rFonts w:ascii="Consolas" w:hAnsi="Consolas"/>
          <w:sz w:val="18"/>
        </w:rPr>
        <w:t>SIHG02000010.1  103768911                                                       ....C..  103768905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365        TGAATA-CATGGAGTTTCATTATACTTTTCTCTCCACTTTTGTCTAT-G-T-T-GA-AAA  418</w:t>
      </w:r>
    </w:p>
    <w:p>
      <w:r>
        <w:rPr>
          <w:rFonts w:ascii="Consolas" w:hAnsi="Consolas"/>
          <w:sz w:val="18"/>
        </w:rPr>
        <w:t>SIHG02000020.1  120966504  .A....-T....G.............GC...G..T...A....A..C-.-.-.-T.-..C  120966557</w:t>
      </w:r>
    </w:p>
    <w:p>
      <w:r>
        <w:rPr>
          <w:rFonts w:ascii="Consolas" w:hAnsi="Consolas"/>
          <w:sz w:val="18"/>
        </w:rPr>
        <w:t>SIHG02000020.1  74045090   .T....-.....G.G...GC...G..C....G..T........G...-.T.-.-..-...  74045036</w:t>
      </w:r>
    </w:p>
    <w:p>
      <w:r>
        <w:rPr>
          <w:rFonts w:ascii="Consolas" w:hAnsi="Consolas"/>
          <w:sz w:val="18"/>
        </w:rPr>
        <w:t>SIHG02000020.1  46431055   ..G...-.....G..G........T.C.......T...C....A...---.-.-.T-..T  46431003</w:t>
      </w:r>
    </w:p>
    <w:p>
      <w:r>
        <w:rPr>
          <w:rFonts w:ascii="Consolas" w:hAnsi="Consolas"/>
          <w:sz w:val="18"/>
        </w:rPr>
        <w:t>SIHG02000020.1  53967318   .A.G..A...A..A............G.G..G..T........A...-.-.-.         53967367</w:t>
      </w:r>
    </w:p>
    <w:p>
      <w:r>
        <w:rPr>
          <w:rFonts w:ascii="Consolas" w:hAnsi="Consolas"/>
          <w:sz w:val="18"/>
        </w:rPr>
        <w:t>SIHG02000002.1  124340222  ..T...-.......G..T.......CC.......TG.......A...-.-.-.-..-..G  124340275</w:t>
      </w:r>
    </w:p>
    <w:p>
      <w:r>
        <w:rPr>
          <w:rFonts w:ascii="Consolas" w:hAnsi="Consolas"/>
          <w:sz w:val="18"/>
        </w:rPr>
        <w:t>SIHG02000002.1  56650031   ...G..-....A..G..T..A.....A..........G.....A...-.-.-.-T.-...  56649978</w:t>
      </w:r>
    </w:p>
    <w:p>
      <w:r>
        <w:rPr>
          <w:rFonts w:ascii="Consolas" w:hAnsi="Consolas"/>
          <w:sz w:val="18"/>
        </w:rPr>
        <w:t>SIHG02000002.1  23810719   -...C.-.......G.....C...T.A.......TT.......G.T.-.-.-.A.G-...  23810772</w:t>
      </w:r>
    </w:p>
    <w:p>
      <w:r>
        <w:rPr>
          <w:rFonts w:ascii="Consolas" w:hAnsi="Consolas"/>
          <w:sz w:val="18"/>
        </w:rPr>
        <w:t>SIHG02000002.1  62939620   ....A.-.......G.....CG.G..A......GT..C...                     62939659</w:t>
      </w:r>
    </w:p>
    <w:p>
      <w:r>
        <w:rPr>
          <w:rFonts w:ascii="Consolas" w:hAnsi="Consolas"/>
          <w:sz w:val="18"/>
        </w:rPr>
        <w:t>SIHG02000054.1  47685735   ...G..-.C....AG.C..C.....CAC.A.A..T....C...A...-A-C-C-TG-...  47685682</w:t>
      </w:r>
    </w:p>
    <w:p>
      <w:r>
        <w:rPr>
          <w:rFonts w:ascii="Consolas" w:hAnsi="Consolas"/>
          <w:sz w:val="18"/>
        </w:rPr>
        <w:t>SIHG02000054.1  63998537      ...-T..A.G.G...........A..A.T..T...A....A...-.-.-.-T.-...  63998587</w:t>
      </w:r>
    </w:p>
    <w:p>
      <w:r>
        <w:rPr>
          <w:rFonts w:ascii="Consolas" w:hAnsi="Consolas"/>
          <w:sz w:val="18"/>
        </w:rPr>
        <w:t>SIHG02000054.1  115015887  ..G...-.......A........G..C..T....T.GC.....T...-.T.-.-..-...  115015941</w:t>
      </w:r>
    </w:p>
    <w:p>
      <w:r>
        <w:rPr>
          <w:rFonts w:ascii="Consolas" w:hAnsi="Consolas"/>
          <w:sz w:val="18"/>
        </w:rPr>
        <w:t>SIHG02000012.1  23666369   ..G...-.....G.A...........C.......T........G...AC-.-.-..-..   23666422</w:t>
      </w:r>
    </w:p>
    <w:p>
      <w:r>
        <w:rPr>
          <w:rFonts w:ascii="Consolas" w:hAnsi="Consolas"/>
          <w:sz w:val="18"/>
        </w:rPr>
        <w:t>SIHG02000011.1  54199743   ..GG..-.....GCA.C.......T.A.....A.A........G...-.-.-.-TG-...  54199690</w:t>
      </w:r>
    </w:p>
    <w:p>
      <w:r>
        <w:rPr>
          <w:rFonts w:ascii="Consolas" w:hAnsi="Consolas"/>
          <w:sz w:val="18"/>
        </w:rPr>
        <w:t>SIHG02000011.1  63642683   ..GG..-.....GAC...........G..T....T..C.....A..G-T-.-A-..-...  63642736</w:t>
      </w:r>
    </w:p>
    <w:p>
      <w:r>
        <w:rPr>
          <w:rFonts w:ascii="Consolas" w:hAnsi="Consolas"/>
          <w:sz w:val="18"/>
        </w:rPr>
        <w:t>SIHG02000011.1  56737113   ......-.....G.A...........A..T.......---.A.A...-.-.-.-TG-...  56737163</w:t>
      </w:r>
    </w:p>
    <w:p>
      <w:r>
        <w:rPr>
          <w:rFonts w:ascii="Consolas" w:hAnsi="Consolas"/>
          <w:sz w:val="18"/>
        </w:rPr>
        <w:t>SIHG02000006.1  42912865   ..G.A.-TG...GAG...........A.......T........G...-.-.-.-..-...  42912812</w:t>
      </w:r>
    </w:p>
    <w:p>
      <w:r>
        <w:rPr>
          <w:rFonts w:ascii="Consolas" w:hAnsi="Consolas"/>
          <w:sz w:val="18"/>
        </w:rPr>
        <w:t>SIHG02000004.1  21970548   G.--.C-.......G.....G......G...G..T........A...-.C.-.-..-..T  21970600</w:t>
      </w:r>
    </w:p>
    <w:p>
      <w:r>
        <w:rPr>
          <w:rFonts w:ascii="Consolas" w:hAnsi="Consolas"/>
          <w:sz w:val="18"/>
        </w:rPr>
        <w:t>SIHG02000018.1  63320190   ..GG.T-.....G.G...G.......A....A..T........A..C-.-.-G-T.-..T  63320137</w:t>
      </w:r>
    </w:p>
    <w:p>
      <w:r>
        <w:rPr>
          <w:rFonts w:ascii="Consolas" w:hAnsi="Consolas"/>
          <w:sz w:val="18"/>
        </w:rPr>
        <w:t>SIHG02000016.1  142114320  GATG..-.....G.G...........A....T..T........A.G.-.-.-.         142114272</w:t>
      </w:r>
    </w:p>
    <w:p>
      <w:r>
        <w:rPr>
          <w:rFonts w:ascii="Consolas" w:hAnsi="Consolas"/>
          <w:sz w:val="18"/>
        </w:rPr>
        <w:t>SIHG02000100.1  59031338   ..G...-.....G.G....C.G...CA.......T........G..C-T-C-.-..-..T  59031285</w:t>
      </w:r>
    </w:p>
    <w:p>
      <w:r>
        <w:rPr>
          <w:rFonts w:ascii="Consolas" w:hAnsi="Consolas"/>
          <w:sz w:val="18"/>
        </w:rPr>
        <w:t>SIHG02000015.1  32937525      ..C-.................T.G.......T........G..                32937566</w:t>
      </w:r>
    </w:p>
    <w:p>
      <w:r>
        <w:rPr>
          <w:rFonts w:ascii="Consolas" w:hAnsi="Consolas"/>
          <w:sz w:val="18"/>
        </w:rPr>
        <w:t>SIHG02000101.1  126156214  ..GG..-.......G......G..T.G...AT..T........G..G-.-.-.-..T.T.  126156268</w:t>
      </w:r>
    </w:p>
    <w:p>
      <w:r>
        <w:rPr>
          <w:rFonts w:ascii="Consolas" w:hAnsi="Consolas"/>
          <w:sz w:val="18"/>
        </w:rPr>
        <w:t>SIHG02000101.1  3542795    ..GG..-.....G........G..T.A..T...........                     3542756</w:t>
      </w:r>
    </w:p>
    <w:p>
      <w:r>
        <w:rPr>
          <w:rFonts w:ascii="Consolas" w:hAnsi="Consolas"/>
          <w:sz w:val="18"/>
        </w:rPr>
        <w:t>SIHG02000099.1  49708693       ..-.....T.A...........G..T....T........GC..-.-.G.-..-...  49708643</w:t>
      </w:r>
    </w:p>
    <w:p>
      <w:r>
        <w:rPr>
          <w:rFonts w:ascii="Consolas" w:hAnsi="Consolas"/>
          <w:sz w:val="18"/>
        </w:rPr>
        <w:t>SIHG02000010.1  89146701          .......G..T........G....T..T.G......G...-.-.-.-TG-.G.  89146654</w:t>
      </w:r>
    </w:p>
    <w:p>
      <w:r>
        <w:rPr>
          <w:rFonts w:ascii="Consolas" w:hAnsi="Consolas"/>
          <w:sz w:val="18"/>
        </w:rPr>
        <w:t>SIHG02000010.1  103768904  ...G..-...A.G.G................G.TT..-..CA..G..-.-.-.-TG-...  103768852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419        TTTTCTGGGA  428</w:t>
      </w:r>
    </w:p>
    <w:p>
      <w:r>
        <w:rPr>
          <w:rFonts w:ascii="Consolas" w:hAnsi="Consolas"/>
          <w:sz w:val="18"/>
        </w:rPr>
        <w:t>SIHG02000020.1  120966558  .....       120966562</w:t>
      </w:r>
    </w:p>
    <w:p>
      <w:r>
        <w:rPr>
          <w:rFonts w:ascii="Consolas" w:hAnsi="Consolas"/>
          <w:sz w:val="18"/>
        </w:rPr>
        <w:t>SIHG02000020.1  74045035   ...         74045033</w:t>
      </w:r>
    </w:p>
    <w:p>
      <w:r>
        <w:rPr>
          <w:rFonts w:ascii="Consolas" w:hAnsi="Consolas"/>
          <w:sz w:val="18"/>
        </w:rPr>
        <w:t>SIHG02000020.1  46431002   .....       46430998</w:t>
      </w:r>
    </w:p>
    <w:p>
      <w:r>
        <w:rPr>
          <w:rFonts w:ascii="Consolas" w:hAnsi="Consolas"/>
          <w:sz w:val="18"/>
        </w:rPr>
        <w:t>SIHG02000002.1  124340276  .....       124340280</w:t>
      </w:r>
    </w:p>
    <w:p>
      <w:r>
        <w:rPr>
          <w:rFonts w:ascii="Consolas" w:hAnsi="Consolas"/>
          <w:sz w:val="18"/>
        </w:rPr>
        <w:t>SIHG02000002.1  56649977   ....        56649974</w:t>
      </w:r>
    </w:p>
    <w:p>
      <w:r>
        <w:rPr>
          <w:rFonts w:ascii="Consolas" w:hAnsi="Consolas"/>
          <w:sz w:val="18"/>
        </w:rPr>
        <w:t>SIHG02000002.1  23810773   ...         23810775</w:t>
      </w:r>
    </w:p>
    <w:p>
      <w:r>
        <w:rPr>
          <w:rFonts w:ascii="Consolas" w:hAnsi="Consolas"/>
          <w:sz w:val="18"/>
        </w:rPr>
        <w:t>SIHG02000054.1  47685681   .....       47685677</w:t>
      </w:r>
    </w:p>
    <w:p>
      <w:r>
        <w:rPr>
          <w:rFonts w:ascii="Consolas" w:hAnsi="Consolas"/>
          <w:sz w:val="18"/>
        </w:rPr>
        <w:t>SIHG02000054.1  63998588   .....       63998592</w:t>
      </w:r>
    </w:p>
    <w:p>
      <w:r>
        <w:rPr>
          <w:rFonts w:ascii="Consolas" w:hAnsi="Consolas"/>
          <w:sz w:val="18"/>
        </w:rPr>
        <w:t>SIHG02000054.1  115015942  ..          115015943</w:t>
      </w:r>
    </w:p>
    <w:p>
      <w:r>
        <w:rPr>
          <w:rFonts w:ascii="Consolas" w:hAnsi="Consolas"/>
          <w:sz w:val="18"/>
        </w:rPr>
        <w:t>SIHG02000011.1  54199689   .....       54199685</w:t>
      </w:r>
    </w:p>
    <w:p>
      <w:r>
        <w:rPr>
          <w:rFonts w:ascii="Consolas" w:hAnsi="Consolas"/>
          <w:sz w:val="18"/>
        </w:rPr>
        <w:t>SIHG02000011.1  63642737   ...         63642739</w:t>
      </w:r>
    </w:p>
    <w:p>
      <w:r>
        <w:rPr>
          <w:rFonts w:ascii="Consolas" w:hAnsi="Consolas"/>
          <w:sz w:val="18"/>
        </w:rPr>
        <w:t>SIHG02000011.1  56737164   C.....      56737169</w:t>
      </w:r>
    </w:p>
    <w:p>
      <w:r>
        <w:rPr>
          <w:rFonts w:ascii="Consolas" w:hAnsi="Consolas"/>
          <w:sz w:val="18"/>
        </w:rPr>
        <w:t>SIHG02000004.1  21970601   .....       21970605</w:t>
      </w:r>
    </w:p>
    <w:p>
      <w:r>
        <w:rPr>
          <w:rFonts w:ascii="Consolas" w:hAnsi="Consolas"/>
          <w:sz w:val="18"/>
        </w:rPr>
        <w:t>SIHG02000018.1  63320136   ....T.A...  63320127</w:t>
      </w:r>
    </w:p>
    <w:p>
      <w:r>
        <w:rPr>
          <w:rFonts w:ascii="Consolas" w:hAnsi="Consolas"/>
          <w:sz w:val="18"/>
        </w:rPr>
        <w:t>SIHG02000100.1  59031284   ...         59031282</w:t>
      </w:r>
    </w:p>
    <w:p>
      <w:r>
        <w:rPr>
          <w:rFonts w:ascii="Consolas" w:hAnsi="Consolas"/>
          <w:sz w:val="18"/>
        </w:rPr>
        <w:t>SIHG02000101.1  126156269  ....        126156272</w:t>
      </w:r>
    </w:p>
    <w:p>
      <w:r>
        <w:rPr>
          <w:rFonts w:ascii="Consolas" w:hAnsi="Consolas"/>
          <w:sz w:val="18"/>
        </w:rPr>
        <w:t>SIHG02000010.1  89146653   .....       89146649</w:t>
      </w:r>
    </w:p>
    <w:p>
      <w:r>
        <w:rPr>
          <w:rFonts w:ascii="Consolas" w:hAnsi="Consolas"/>
          <w:sz w:val="18"/>
        </w:rPr>
        <w:t>SIHG02000010.1  103768851  .....       103768847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1819696219152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