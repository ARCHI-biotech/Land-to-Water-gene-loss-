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58.0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        TTGATCCTGTTTTTTGGTGCCCTTTT-TGGGCATATCTACTGTCTAGAAACAT  64</w:t>
      </w:r>
    </w:p>
    <w:p>
      <w:r>
        <w:rPr>
          <w:rFonts w:ascii="Consolas" w:hAnsi="Consolas"/>
          <w:sz w:val="18"/>
        </w:rPr>
        <w:t>SIHG02000009.1  83348096  ...................T......GG...............GG........  83348148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121781539828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AGACCAAGTTCTTGAGATTGTACCAAGCAATGAAGAACAAATTAAAAATCTGCTACAATT  60</w:t>
      </w:r>
    </w:p>
    <w:p>
      <w:r>
        <w:rPr>
          <w:rFonts w:ascii="Consolas" w:hAnsi="Consolas"/>
          <w:sz w:val="18"/>
        </w:rPr>
        <w:t>SIHG02000009.1  83350061  ..................CAC......G..............A....C....G.GG....  83350120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GGAGGCTCAAGAACATCT  78</w:t>
      </w:r>
    </w:p>
    <w:p>
      <w:r>
        <w:rPr>
          <w:rFonts w:ascii="Consolas" w:hAnsi="Consolas"/>
          <w:sz w:val="18"/>
        </w:rPr>
        <w:t>SIHG02000009.1  83350121  .......G..........  83350138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147543019407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CTTGATTTTTGGAAATCACCCACCACCCCAGGGGAGACAGCCCACGTCCGAGTTCCCTTC  60</w:t>
      </w:r>
    </w:p>
    <w:p>
      <w:r>
        <w:rPr>
          <w:rFonts w:ascii="Consolas" w:hAnsi="Consolas"/>
          <w:sz w:val="18"/>
        </w:rPr>
        <w:t>SIHG02000009.1  83350850  ........C................T......A......AT...T...T..........T  83350909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GTCAACGTCCAGGCAGTCAAAGTGTTCTTGGAGTCCCAGGGAATTGCCTATTCCATCATG  120</w:t>
      </w:r>
    </w:p>
    <w:p>
      <w:r>
        <w:rPr>
          <w:rFonts w:ascii="Consolas" w:hAnsi="Consolas"/>
          <w:sz w:val="18"/>
        </w:rPr>
        <w:t>SIHG02000009.1  83350910  ....G.A...........G....T.C...AA.....G..........T........TG..  83350969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ATTGAAGACGT  131</w:t>
      </w:r>
    </w:p>
    <w:p>
      <w:r>
        <w:rPr>
          <w:rFonts w:ascii="Consolas" w:hAnsi="Consolas"/>
          <w:sz w:val="18"/>
        </w:rPr>
        <w:t>SIHG02000009.1  83350970  ...........  83350980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271666511924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180330357053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         AGAAATGGATAACCTCGTGGCTGAGCACCCTGGTCTAGTGAGCAAAGTGAATATTGGCTC  68</w:t>
      </w:r>
    </w:p>
    <w:p>
      <w:r>
        <w:rPr>
          <w:rFonts w:ascii="Consolas" w:hAnsi="Consolas"/>
          <w:sz w:val="18"/>
        </w:rPr>
        <w:t>SIHG02000009.1  83353409  ..................T...........................A....C....T..A  83353468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69        TTCTTTTGAGAACCGGCCTATGAACGTGCTCAAG  102</w:t>
      </w:r>
    </w:p>
    <w:p>
      <w:r>
        <w:rPr>
          <w:rFonts w:ascii="Consolas" w:hAnsi="Consolas"/>
          <w:sz w:val="18"/>
        </w:rPr>
        <w:t>SIHG02000009.1  83353469  ......CA.AC.......C.......A.......  83353502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194382073187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TTCAGCACCGGAGGAGACAAGCCAGCTATCTGGCTGGATGCTGGGATCCATGCTCGAGAG  60</w:t>
      </w:r>
    </w:p>
    <w:p>
      <w:r>
        <w:rPr>
          <w:rFonts w:ascii="Consolas" w:hAnsi="Consolas"/>
          <w:sz w:val="18"/>
        </w:rPr>
        <w:t>SIHG02000009.1  83355361  ........G.............TG...........A..G..............CG.T...  83355420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TGGGTTACACAAGCTACGGCACTTTGGACAGCAAATAAG  99</w:t>
      </w:r>
    </w:p>
    <w:p>
      <w:r>
        <w:rPr>
          <w:rFonts w:ascii="Consolas" w:hAnsi="Consolas"/>
          <w:sz w:val="18"/>
        </w:rPr>
        <w:t>SIHG02000009.1  83355421  .A...............T.....G..A..T.........  83355459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187356215120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TCTGATTATGGAAAGGACCCATCCATCACTT  37</w:t>
      </w:r>
    </w:p>
    <w:p>
      <w:r>
        <w:rPr>
          <w:rFonts w:ascii="Consolas" w:hAnsi="Consolas"/>
          <w:sz w:val="18"/>
        </w:rPr>
        <w:t>SIHG02000009.1  83357181  ..............T................  83357211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215459647388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133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AATCGTATGTGGCGGAAGACCCGGTCCAAGGTATCTGGAAGCCTCTGTGTTGGTGTGGAT  60</w:t>
      </w:r>
    </w:p>
    <w:p>
      <w:r>
        <w:rPr>
          <w:rFonts w:ascii="Consolas" w:hAnsi="Consolas"/>
          <w:sz w:val="18"/>
        </w:rPr>
        <w:t>SIHG02000009.1  83358413  .............A...........T...................A..........T...  83358472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CCTAACCGGAACTGGGATGCAGGTTTTGGAG  91</w:t>
      </w:r>
    </w:p>
    <w:p>
      <w:r>
        <w:rPr>
          <w:rFonts w:ascii="Consolas" w:hAnsi="Consolas"/>
          <w:sz w:val="18"/>
        </w:rPr>
        <w:t>SIHG02000009.1  83358473  ...................TG..........  83358503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168620593608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266     3e-69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 ACCTGGAGCCAGCAGCAACCCTTGCTCTGATTCATACCACGGACCCAGTGCCAACTCTGA  61</w:t>
      </w:r>
    </w:p>
    <w:p>
      <w:r>
        <w:rPr>
          <w:rFonts w:ascii="Consolas" w:hAnsi="Consolas"/>
          <w:sz w:val="18"/>
        </w:rPr>
        <w:t>SIHG02000009.1  83360072  ..............A...............C........TA...................  83360131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 AGTTGAAGTGAAATCCATAGTGGACTTCATCAAGAGTCATGGAAAAGTCAAGGCCTTCAT  121</w:t>
      </w:r>
    </w:p>
    <w:p>
      <w:r>
        <w:rPr>
          <w:rFonts w:ascii="Consolas" w:hAnsi="Consolas"/>
          <w:sz w:val="18"/>
        </w:rPr>
        <w:t>SIHG02000009.1  83360132  ...........................T..........C...........C.........  83360191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 TACCCTCCACAGCTATTCCCAGCTGCTGATGTTCCCCTATGGGTACAAATGTACCAAGTT  181</w:t>
      </w:r>
    </w:p>
    <w:p>
      <w:r>
        <w:rPr>
          <w:rFonts w:ascii="Consolas" w:hAnsi="Consolas"/>
          <w:sz w:val="18"/>
        </w:rPr>
        <w:t>SIHG02000009.1  83360192  ....T........................................T.C....G..G...C  83360251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182       AGATGACTTTGATGAGCT  199</w:t>
      </w:r>
    </w:p>
    <w:p>
      <w:r>
        <w:rPr>
          <w:rFonts w:ascii="Consolas" w:hAnsi="Consolas"/>
          <w:sz w:val="18"/>
        </w:rPr>
        <w:t>SIHG02000009.1  83360252  .C..A.A...........  83360269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421551465840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TGAAGTGGCCCAAAAGGCTGCCCAATCTCTGAGAAGCCTGCATGGCACCAAGTACAAAGT  62</w:t>
      </w:r>
    </w:p>
    <w:p>
      <w:r>
        <w:rPr>
          <w:rFonts w:ascii="Consolas" w:hAnsi="Consolas"/>
          <w:sz w:val="18"/>
        </w:rPr>
        <w:t>SIHG02000009.1  83362296  ........................G.......C.........CA..............A.  83362355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GGGACCAATCTGCTCTGTCATCT  85</w:t>
      </w:r>
    </w:p>
    <w:p>
      <w:r>
        <w:rPr>
          <w:rFonts w:ascii="Consolas" w:hAnsi="Consolas"/>
          <w:sz w:val="18"/>
        </w:rPr>
        <w:t>SIHG02000009.1  83362356  ......TG.......A.......  83362378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154568877474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125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ACCAAGCCAGTGGAGGAAGCATTGACTGGTCCTATGATTATGGCATCAAGTACTCATTTG  60</w:t>
      </w:r>
    </w:p>
    <w:p>
      <w:r>
        <w:rPr>
          <w:rFonts w:ascii="Consolas" w:hAnsi="Consolas"/>
          <w:sz w:val="18"/>
        </w:rPr>
        <w:t>SIHG02000009.1  83368673  ...............................T.....C.C...A.....A..A.......  83368732</w:t>
      </w:r>
    </w:p>
    <w:p>
      <w:r>
        <w:rPr>
          <w:rFonts w:ascii="Consolas" w:hAnsi="Consolas"/>
          <w:sz w:val="18"/>
        </w:rPr>
        <w:t>SIHG02000009.1  83399830                       ........G.A......A.............TG....CA  83399868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CCTTTGAACTGAGAGACACAGGGCGCTACGGCTTCCTCTTGCCAGCCCGTCAGATCCTGC  120</w:t>
      </w:r>
    </w:p>
    <w:p>
      <w:r>
        <w:rPr>
          <w:rFonts w:ascii="Consolas" w:hAnsi="Consolas"/>
          <w:sz w:val="18"/>
        </w:rPr>
        <w:t>SIHG02000009.1  83368733  AA.........G.........AT..A..T.AG.....TC...TG...AA.......T.A.  83368792</w:t>
      </w:r>
    </w:p>
    <w:p>
      <w:r>
        <w:rPr>
          <w:rFonts w:ascii="Consolas" w:hAnsi="Consolas"/>
          <w:sz w:val="18"/>
        </w:rPr>
        <w:t>SIHG02000009.1  83399869  .T.....GT.......T.TT....A...T......T..C........AAC......A.C.  83399928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CCACAGCCGAGGAGACCTGGCTTGGCTTGAAGGCAATCATGGAGCATGTGCGAGACCACC  180</w:t>
      </w:r>
    </w:p>
    <w:p>
      <w:r>
        <w:rPr>
          <w:rFonts w:ascii="Consolas" w:hAnsi="Consolas"/>
          <w:sz w:val="18"/>
        </w:rPr>
        <w:t>SIHG02000009.1  83368793  ......TGA.A.........T...........A..G..............T.........  83368852</w:t>
      </w:r>
    </w:p>
    <w:p>
      <w:r>
        <w:rPr>
          <w:rFonts w:ascii="Consolas" w:hAnsi="Consolas"/>
          <w:sz w:val="18"/>
        </w:rPr>
        <w:t>SIHG02000009.1  83399929  ....T..A..............G..GC.....A.C.................          83399980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 CCTATTA  187</w:t>
      </w:r>
    </w:p>
    <w:p>
      <w:r>
        <w:rPr>
          <w:rFonts w:ascii="Consolas" w:hAnsi="Consolas"/>
          <w:sz w:val="18"/>
        </w:rPr>
        <w:t>SIHG02000009.1  83368853  .......  83368859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393448034784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