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GCA_005190385.3_NGI_Narwhal_2_genomic.fna</w:t>
      </w:r>
    </w:p>
    <w:p>
      <w:r>
        <w:rPr>
          <w:rFonts w:ascii="Consolas" w:hAnsi="Consolas"/>
          <w:sz w:val="18"/>
        </w:rPr>
        <w:t xml:space="preserve">           101 sequences; 2,341,954,608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Length=432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SIHG02000012.1 Monodon monoceros isolate NGI Scaffold_11;HRSCAF=6...  93.7    6e-17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57        AGGGGCGGGGACCCGGGAGGAGGAAGTGGAGTGGCCACCGAGGAAGAGGGGAGTGGTCGG  116</w:t>
      </w:r>
    </w:p>
    <w:p>
      <w:r>
        <w:rPr>
          <w:rFonts w:ascii="Consolas" w:hAnsi="Consolas"/>
          <w:sz w:val="18"/>
        </w:rPr>
        <w:t>SIHG02000012.1  30054236  .....T........A............A......T..........A..........C..A  30054177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117       GGTGGGGCACAGGATGGTGGAGAGACTGTCAACAACTTTTAATGAGCTCCCTTGGCGTCC  176</w:t>
      </w:r>
    </w:p>
    <w:p>
      <w:r>
        <w:rPr>
          <w:rFonts w:ascii="Consolas" w:hAnsi="Consolas"/>
          <w:sz w:val="18"/>
        </w:rPr>
        <w:t>SIHG02000012.1  30054176  ......A.GG........CCGA...G..........AC.............C.......   30054118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177       TAGCCTAGCCCCCAGGCACTGGGAGCATTGCAGAAAGAGAAAGATACTGTCCCTGTCCTC  236</w:t>
      </w:r>
    </w:p>
    <w:p>
      <w:r>
        <w:rPr>
          <w:rFonts w:ascii="Consolas" w:hAnsi="Consolas"/>
          <w:sz w:val="18"/>
        </w:rPr>
        <w:t>SIHG02000012.1  30054064                                                      ........  30054057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237       TAGGTGTTTCCAGTCTAGTTGGGGAGACAAAACA  270</w:t>
      </w:r>
    </w:p>
    <w:p>
      <w:r>
        <w:rPr>
          <w:rFonts w:ascii="Consolas" w:hAnsi="Consolas"/>
          <w:sz w:val="18"/>
        </w:rPr>
        <w:t>SIHG02000012.1  30054056  ...T.....A..A.............G.......  30054023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964884466256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236537221589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339583125260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Length=350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SIHG02000009.1 Monodon monoceros isolate NGI Scaffold_8;HRSCAF=30...  63.9    4e-08</w:t>
      </w:r>
    </w:p>
    <w:p>
      <w:r>
        <w:rPr>
          <w:rFonts w:ascii="Consolas" w:hAnsi="Consolas"/>
          <w:sz w:val="18"/>
        </w:rPr>
        <w:t>SIHG02000099.1 Monodon monoceros isolate NGI Scaffold_98;HRSCAF=3...  56.0    1e-05</w:t>
      </w:r>
    </w:p>
    <w:p>
      <w:r>
        <w:rPr>
          <w:rFonts w:ascii="Consolas" w:hAnsi="Consolas"/>
          <w:sz w:val="18"/>
        </w:rPr>
        <w:t>SIHG02000017.1 Monodon monoceros isolate NGI Scaffold_16;HRSCAF=1...  56.0    1e-05</w:t>
      </w:r>
    </w:p>
    <w:p>
      <w:r>
        <w:rPr>
          <w:rFonts w:ascii="Consolas" w:hAnsi="Consolas"/>
          <w:sz w:val="18"/>
        </w:rPr>
        <w:t>SIHG02000016.1 Monodon monoceros isolate NGI Scaffold_15;HRSCAF=1...  56.0    1e-05</w:t>
      </w:r>
    </w:p>
    <w:p>
      <w:r>
        <w:rPr>
          <w:rFonts w:ascii="Consolas" w:hAnsi="Consolas"/>
          <w:sz w:val="18"/>
        </w:rPr>
        <w:t>SIHG02000007.1 Monodon monoceros isolate NGI Scaffold_6;HRSCAF=22...  56.0    1e-05</w:t>
      </w:r>
    </w:p>
    <w:p>
      <w:r>
        <w:rPr>
          <w:rFonts w:ascii="Consolas" w:hAnsi="Consolas"/>
          <w:sz w:val="18"/>
        </w:rPr>
        <w:t>SIHG02000011.1 Monodon monoceros isolate NGI Scaffold_10;HRSCAF=6...  56.0    1e-05</w:t>
      </w:r>
    </w:p>
    <w:p>
      <w:r>
        <w:rPr>
          <w:rFonts w:ascii="Consolas" w:hAnsi="Consolas"/>
          <w:sz w:val="18"/>
        </w:rPr>
        <w:t>SIHG02000100.1 Monodon monoceros isolate NGI Scaffold_99;HRSCAF=3...  54.0    4e-05</w:t>
      </w:r>
    </w:p>
    <w:p>
      <w:r>
        <w:rPr>
          <w:rFonts w:ascii="Consolas" w:hAnsi="Consolas"/>
          <w:sz w:val="18"/>
        </w:rPr>
        <w:t>SIHG02000054.1 Monodon monoceros isolate NGI Scaffold_53;HRSCAF=3...  54.0    4e-05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          GGTCTCGCTCTGTCGCCCAGGCTGGAGTGCAGTGGCGAGTCAC  43</w:t>
      </w:r>
    </w:p>
    <w:p>
      <w:r>
        <w:rPr>
          <w:rFonts w:ascii="Consolas" w:hAnsi="Consolas"/>
          <w:sz w:val="18"/>
        </w:rPr>
        <w:t>SIHG02000009.1  82207716   .............T......................         82207681</w:t>
      </w:r>
    </w:p>
    <w:p>
      <w:r>
        <w:rPr>
          <w:rFonts w:ascii="Consolas" w:hAnsi="Consolas"/>
          <w:sz w:val="18"/>
        </w:rPr>
        <w:t>SIHG02000099.1  5054407    .........G...T......................         5054442</w:t>
      </w:r>
    </w:p>
    <w:p>
      <w:r>
        <w:rPr>
          <w:rFonts w:ascii="Consolas" w:hAnsi="Consolas"/>
          <w:sz w:val="18"/>
        </w:rPr>
        <w:t>SIHG02000017.1  24483804   .........A...T......................         24483839</w:t>
      </w:r>
    </w:p>
    <w:p>
      <w:r>
        <w:rPr>
          <w:rFonts w:ascii="Consolas" w:hAnsi="Consolas"/>
          <w:sz w:val="18"/>
        </w:rPr>
        <w:t>SIHG02000016.1  132520465  .........A...T......................         132520500</w:t>
      </w:r>
    </w:p>
    <w:p>
      <w:r>
        <w:rPr>
          <w:rFonts w:ascii="Consolas" w:hAnsi="Consolas"/>
          <w:sz w:val="18"/>
        </w:rPr>
        <w:t>SIHG02000016.1  132309676  .........A...T......................         132309641</w:t>
      </w:r>
    </w:p>
    <w:p>
      <w:r>
        <w:rPr>
          <w:rFonts w:ascii="Consolas" w:hAnsi="Consolas"/>
          <w:sz w:val="18"/>
        </w:rPr>
        <w:t>SIHG02000016.1  132320674  .........A...T......................         132320639</w:t>
      </w:r>
    </w:p>
    <w:p>
      <w:r>
        <w:rPr>
          <w:rFonts w:ascii="Consolas" w:hAnsi="Consolas"/>
          <w:sz w:val="18"/>
        </w:rPr>
        <w:t>SIHG02000007.1  88928083   .........A...T......................         88928118</w:t>
      </w:r>
    </w:p>
    <w:p>
      <w:r>
        <w:rPr>
          <w:rFonts w:ascii="Consolas" w:hAnsi="Consolas"/>
          <w:sz w:val="18"/>
        </w:rPr>
        <w:t>SIHG02000011.1  64757889   .........A...T......................         64757854</w:t>
      </w:r>
    </w:p>
    <w:p>
      <w:r>
        <w:rPr>
          <w:rFonts w:ascii="Consolas" w:hAnsi="Consolas"/>
          <w:sz w:val="18"/>
        </w:rPr>
        <w:t>SIHG02000100.1  34746645   ......A..A...T........................T....  34746603</w:t>
      </w:r>
    </w:p>
    <w:p>
      <w:r>
        <w:rPr>
          <w:rFonts w:ascii="Consolas" w:hAnsi="Consolas"/>
          <w:sz w:val="18"/>
        </w:rPr>
        <w:t>SIHG02000054.1  959101     .....T.......T.............G........T......  959059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772844354040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SIHG02000012.1 Monodon monoceros isolate NGI Scaffold_11;HRSCAF=6...  83.8    3e-14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27        GAGGACACTTCCAAAGCTGGGGCGCCCCAAGGAGGCACCAGTGGCCAGAATGTCCACGCA  86</w:t>
      </w:r>
    </w:p>
    <w:p>
      <w:r>
        <w:rPr>
          <w:rFonts w:ascii="Consolas" w:hAnsi="Consolas"/>
          <w:sz w:val="18"/>
        </w:rPr>
        <w:t>SIHG02000012.1  30044155  ....C......TG..........-.....G..TA...G..........G.G......T..  30044097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87        GAGCACCCACCCCCTGAAACCTGAGGCCCCACGTCTGCCACCTGGGATCCCCGAGTCCCC  146</w:t>
      </w:r>
    </w:p>
    <w:p>
      <w:r>
        <w:rPr>
          <w:rFonts w:ascii="Consolas" w:hAnsi="Consolas"/>
          <w:sz w:val="18"/>
        </w:rPr>
        <w:t>SIHG02000012.1  30044096  .....T....TA......G....T...T.TG..C.................A........  30044037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147       GAGCTGTCAGCGGCGCCACACACTCCCTGCCAGTGAGTTTCGCTGCCTCACCCCGGAGGA  206</w:t>
      </w:r>
    </w:p>
    <w:p>
      <w:r>
        <w:rPr>
          <w:rFonts w:ascii="Consolas" w:hAnsi="Consolas"/>
          <w:sz w:val="18"/>
        </w:rPr>
        <w:t>SIHG02000012.1  30044036  A..TCAC...................---...CC......T.............A.....  30043980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510545664184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SIHG02000012.1 Monodon monoceros isolate NGI Scaffold_11;HRSCAF=6...  123     2e-26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         CCTTCATCTCCGTCTTGGGCGTCTGCCCCCTGTACCTGGATGAGATCCGGCACTTCCTGA  60</w:t>
      </w:r>
    </w:p>
    <w:p>
      <w:r>
        <w:rPr>
          <w:rFonts w:ascii="Consolas" w:hAnsi="Consolas"/>
          <w:sz w:val="18"/>
        </w:rPr>
        <w:t>SIHG02000012.1  30043656  ....G.....T....C....A...........A.......CC..G..............G  30043597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61        CCCTATGTCCAGAGCTGTCCCTGGGCTGGTTCGAGGAGGGCTGCCTTGTGGCCTTCATCA  120</w:t>
      </w:r>
    </w:p>
    <w:p>
      <w:r>
        <w:rPr>
          <w:rFonts w:ascii="Consolas" w:hAnsi="Consolas"/>
          <w:sz w:val="18"/>
        </w:rPr>
        <w:t>SIHG02000012.1  30043596  ....G.....T.............A......T.T.......C....C............G  30043537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121       TCGGCTCGCTCTGGGACAAGGAGAGACTCA  150</w:t>
      </w:r>
    </w:p>
    <w:p>
      <w:r>
        <w:rPr>
          <w:rFonts w:ascii="Consolas" w:hAnsi="Consolas"/>
          <w:sz w:val="18"/>
        </w:rPr>
        <w:t>SIHG02000012.1  30043536  .......C..G....CTG............  30043507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318505565704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Length=453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SIHG02000012.1 Monodon monoceros isolate NGI Scaffold_11;HRSCAF=6...  125     2e-26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    GAGTCACTGACGCTGCACAGGTCTGGGGGCCACATAGCCCACCTGCATGTGCTGGCCGTG  60</w:t>
      </w:r>
    </w:p>
    <w:p>
      <w:r>
        <w:rPr>
          <w:rFonts w:ascii="Consolas" w:hAnsi="Consolas"/>
          <w:sz w:val="18"/>
        </w:rPr>
        <w:t>SIHG02000012.1  30043109  .....G.....A.........C.C....C..G..CG...........C....C.......  30043050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    CACCGCGCCTTCCGGCAGCAGGGCAGGGGCCCCATCCTGCTGTGGCGCTACCTGCACCAC  120</w:t>
      </w:r>
    </w:p>
    <w:p>
      <w:r>
        <w:rPr>
          <w:rFonts w:ascii="Consolas" w:hAnsi="Consolas"/>
          <w:sz w:val="18"/>
        </w:rPr>
        <w:t>SIHG02000012.1  30043049  ......C...-....AG........A....T..G.......CC.....C...........  30042991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121       CTGGGCAGCCAGCCGGCCGTGCGCCGGGCCGCGCTCATGTGCGAGGACGCGCTGGTACCC  180</w:t>
      </w:r>
    </w:p>
    <w:p>
      <w:r>
        <w:rPr>
          <w:rFonts w:ascii="Consolas" w:hAnsi="Consolas"/>
          <w:sz w:val="18"/>
        </w:rPr>
        <w:t>SIHG02000012.1  30042990  ......G....T....G.A...A..T....AT.....C..........AG......G...  30042931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181       TTCTATGAGAGGTTCAGCTTCCACGCCGTGGGCCCCTGCGCCATCACCGTGGGCTCCCTC  240</w:t>
      </w:r>
    </w:p>
    <w:p>
      <w:r>
        <w:rPr>
          <w:rFonts w:ascii="Consolas" w:hAnsi="Consolas"/>
          <w:sz w:val="18"/>
        </w:rPr>
        <w:t>SIHG02000012.1  30042930  .....CC.......TG........C..........                           30042896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241       ACCTTCATGGAGCTCCACTGCTCCCTGCGGGGCCACCCCTTCCTGCGCAGGAACAGCGGC  300</w:t>
      </w:r>
    </w:p>
    <w:p>
      <w:r>
        <w:rPr>
          <w:rFonts w:ascii="Consolas" w:hAnsi="Consolas"/>
          <w:sz w:val="18"/>
        </w:rPr>
        <w:t>SIHG02000012.1  30042859                    ..................G...C..CA......C...C..A.  30042818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301       TGCTGAACTGG  311</w:t>
      </w:r>
    </w:p>
    <w:p>
      <w:r>
        <w:rPr>
          <w:rFonts w:ascii="Consolas" w:hAnsi="Consolas"/>
          <w:sz w:val="18"/>
        </w:rPr>
        <w:t>SIHG02000012.1  30042817  ...........  30042807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1014065470604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GCA_005190385.3_NGI_Narwhal_2_genomic.fna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2,341,954,608</w:t>
      </w:r>
    </w:p>
    <w:p>
      <w:r>
        <w:rPr>
          <w:rFonts w:ascii="Consolas" w:hAnsi="Consolas"/>
          <w:sz w:val="18"/>
        </w:rPr>
        <w:t xml:space="preserve">  Number of sequences in database:  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