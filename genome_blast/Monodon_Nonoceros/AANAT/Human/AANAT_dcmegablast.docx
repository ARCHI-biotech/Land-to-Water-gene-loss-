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245     2e-62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        GCGAGACCAGTGAGGATTCAACTAAAGGGAGCGAGAAGGGGCGGGGACCCGGGAGGAGGA  80</w:t>
      </w:r>
    </w:p>
    <w:p>
      <w:r>
        <w:rPr>
          <w:rFonts w:ascii="Consolas" w:hAnsi="Consolas"/>
          <w:sz w:val="18"/>
        </w:rPr>
        <w:t>SIHG02000012.1  30054272  ...G.G..C.A......AA..G..G......G.G.C.....T........A.........  30054213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81        AGTGGAGTGGCCACCGAGGAAGAGGGGAGTGGTCGGGGTGGGGCACAGGATGGTGGAGAG  140</w:t>
      </w:r>
    </w:p>
    <w:p>
      <w:r>
        <w:rPr>
          <w:rFonts w:ascii="Consolas" w:hAnsi="Consolas"/>
          <w:sz w:val="18"/>
        </w:rPr>
        <w:t>SIHG02000012.1  30054212  ...A......T..........A..........C..A......A.GG........CCGA..  30054153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141       ACTGTCAACAACTTTTAATGAGCTCCCTTGGCGTC-CTAGCCTAGCCCCCAGGCACTGGG  199</w:t>
      </w:r>
    </w:p>
    <w:p>
      <w:r>
        <w:rPr>
          <w:rFonts w:ascii="Consolas" w:hAnsi="Consolas"/>
          <w:sz w:val="18"/>
        </w:rPr>
        <w:t>SIHG02000012.1  30054152  .G..........AC.............C.......T.C..T....T.AT-........A.  30054094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200       AGCATTGCAGAAAGAGAAAGATACTGTCCCTGTCCTCTAGGTGTTTCCAGTCTAGTTGGG  259</w:t>
      </w:r>
    </w:p>
    <w:p>
      <w:r>
        <w:rPr>
          <w:rFonts w:ascii="Consolas" w:hAnsi="Consolas"/>
          <w:sz w:val="18"/>
        </w:rPr>
        <w:t>SIHG02000012.1  30054093  ..GGA.A........AC...G...A..TT...........T.....A..A..........  30054034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260       GAGACAAAACA-----AATACACATTAAATAGATAACAAACAACTCCAA-----CTTGTA  309</w:t>
      </w:r>
    </w:p>
    <w:p>
      <w:r>
        <w:rPr>
          <w:rFonts w:ascii="Consolas" w:hAnsi="Consolas"/>
          <w:sz w:val="18"/>
        </w:rPr>
        <w:t>SIHG02000012.1  30054033  ...G.......TGTACTG..............C.T.A..G..G......GGCAG......  30053974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310       AGGCTATAATAGATACGTGTAGAGCATATGTATAATGCACTGTATTCAGGAATTCCAAGC  369</w:t>
      </w:r>
    </w:p>
    <w:p>
      <w:r>
        <w:rPr>
          <w:rFonts w:ascii="Consolas" w:hAnsi="Consolas"/>
          <w:sz w:val="18"/>
        </w:rPr>
        <w:t>SIHG02000012.1  30053973  .-..A.GGCC.C...-...-------...C..G.G..T.T..CG..AG........GT..  30053923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370       A---GTTCGAACGTCATGACCCCTCAGAAGTTGACCCAGAAGCTGGTGAAGGAGGCCCAG  426</w:t>
      </w:r>
    </w:p>
    <w:p>
      <w:r>
        <w:rPr>
          <w:rFonts w:ascii="Consolas" w:hAnsi="Consolas"/>
          <w:sz w:val="18"/>
        </w:rPr>
        <w:t>SIHG02000012.1  30053922  .CAGCC.G...G..T............GGA...GT.A..GG.T...........T.T...  30053863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427       AGAAAG  432</w:t>
      </w:r>
    </w:p>
    <w:p>
      <w:r>
        <w:rPr>
          <w:rFonts w:ascii="Consolas" w:hAnsi="Consolas"/>
          <w:sz w:val="18"/>
        </w:rPr>
        <w:t>SIHG02000012.1  30053862  ......  30053857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936780550400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210775642020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316163463030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65.3    3e-08</w:t>
      </w:r>
    </w:p>
    <w:p>
      <w:r>
        <w:rPr>
          <w:rFonts w:ascii="Consolas" w:hAnsi="Consolas"/>
          <w:sz w:val="18"/>
        </w:rPr>
        <w:t>SIHG02000054.1 Monodon monoceros isolate NGI Scaffold_53;HRSCAF=3...  60.8    4e-07</w:t>
      </w:r>
    </w:p>
    <w:p>
      <w:r>
        <w:rPr>
          <w:rFonts w:ascii="Consolas" w:hAnsi="Consolas"/>
          <w:sz w:val="18"/>
        </w:rPr>
        <w:t>SIHG02000016.1 Monodon monoceros isolate NGI Scaffold_15;HRSCAF=1...  60.8    4e-07</w:t>
      </w:r>
    </w:p>
    <w:p>
      <w:r>
        <w:rPr>
          <w:rFonts w:ascii="Consolas" w:hAnsi="Consolas"/>
          <w:sz w:val="18"/>
        </w:rPr>
        <w:t>SIHG02000011.1 Monodon monoceros isolate NGI Scaffold_10;HRSCAF=6...  60.8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GGTCTCGCTCTGTCGCCCAGGCTGGAGTGCAGTGGCGAGTCAC  43</w:t>
      </w:r>
    </w:p>
    <w:p>
      <w:r>
        <w:rPr>
          <w:rFonts w:ascii="Consolas" w:hAnsi="Consolas"/>
          <w:sz w:val="18"/>
        </w:rPr>
        <w:t>SIHG02000009.1  82207716   .............T......................T.T....  82207674</w:t>
      </w:r>
    </w:p>
    <w:p>
      <w:r>
        <w:rPr>
          <w:rFonts w:ascii="Consolas" w:hAnsi="Consolas"/>
          <w:sz w:val="18"/>
        </w:rPr>
        <w:t>SIHG02000054.1  959101     .....T.......T.............G........T......  959059</w:t>
      </w:r>
    </w:p>
    <w:p>
      <w:r>
        <w:rPr>
          <w:rFonts w:ascii="Consolas" w:hAnsi="Consolas"/>
          <w:sz w:val="18"/>
        </w:rPr>
        <w:t>SIHG02000016.1  132309676  .........A...T......................T.T....  132309634</w:t>
      </w:r>
    </w:p>
    <w:p>
      <w:r>
        <w:rPr>
          <w:rFonts w:ascii="Consolas" w:hAnsi="Consolas"/>
          <w:sz w:val="18"/>
        </w:rPr>
        <w:t>SIHG02000016.1  132320674  .........A...T......................T.T....  132320632</w:t>
      </w:r>
    </w:p>
    <w:p>
      <w:r>
        <w:rPr>
          <w:rFonts w:ascii="Consolas" w:hAnsi="Consolas"/>
          <w:sz w:val="18"/>
        </w:rPr>
        <w:t>SIHG02000011.1  64757889   .........A...T......................T.T....  64757847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747082521163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177     4e-42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GTGCTGGGAGGCCCTCCTTGGCTTAGGAGGACACTTCCAAAGCTGGGGCGCCCCAAGGAG  60</w:t>
      </w:r>
    </w:p>
    <w:p>
      <w:r>
        <w:rPr>
          <w:rFonts w:ascii="Consolas" w:hAnsi="Consolas"/>
          <w:sz w:val="18"/>
        </w:rPr>
        <w:t>SIHG02000012.1  30044180  ....A.A.G.........CAT.AC..-...C......TG..........-.....G..TA  30044123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GCACCAGTGGCCAGAATGTCCACGCAGAGCACCCACCCCCTGAAACCTGAGGCCCCACGT  120</w:t>
      </w:r>
    </w:p>
    <w:p>
      <w:r>
        <w:rPr>
          <w:rFonts w:ascii="Consolas" w:hAnsi="Consolas"/>
          <w:sz w:val="18"/>
        </w:rPr>
        <w:t>SIHG02000012.1  30044122  ...G..........G.G......T.......T....TA......G....T...T.TG..C  30044063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CTGCCACCTGGGATCCCCGAGTCCCCGAGCTGTCAGCGGCGCCACACACTCCCTGCCAGT  180</w:t>
      </w:r>
    </w:p>
    <w:p>
      <w:r>
        <w:rPr>
          <w:rFonts w:ascii="Consolas" w:hAnsi="Consolas"/>
          <w:sz w:val="18"/>
        </w:rPr>
        <w:t>SIHG02000012.1  30044062  .................A........A..TCAC...................---...CC  30044006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GAGTTTCGCTGCCTCACCCCGGAGGACGCT  210</w:t>
      </w:r>
    </w:p>
    <w:p>
      <w:r>
        <w:rPr>
          <w:rFonts w:ascii="Consolas" w:hAnsi="Consolas"/>
          <w:sz w:val="18"/>
        </w:rPr>
        <w:t>SIHG02000012.1  30044005  ......T.............A.....T...  30043976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484783955739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CCTTCATCTCCGTCTTGGGCGTCTGCCCCCTGTACCTGGATGAGATCCGGCACTTCCTGA  60</w:t>
      </w:r>
    </w:p>
    <w:p>
      <w:r>
        <w:rPr>
          <w:rFonts w:ascii="Consolas" w:hAnsi="Consolas"/>
          <w:sz w:val="18"/>
        </w:rPr>
        <w:t>SIHG02000012.1  30043656  ....G.....T....C....A...........A.......CC..G..............G  30043597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CCCTATGTCCAGAGCTGTCCCTGGGCTGGTTCGAGGAGGGCTGCCTTGTGGCCTTCATCA  120</w:t>
      </w:r>
    </w:p>
    <w:p>
      <w:r>
        <w:rPr>
          <w:rFonts w:ascii="Consolas" w:hAnsi="Consolas"/>
          <w:sz w:val="18"/>
        </w:rPr>
        <w:t>SIHG02000012.1  30043596  ....G.....T.............A......T.T.......C....C............G  30043537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TCGGCTCGCTCTGGGACAAGGAGAGACTCA  150</w:t>
      </w:r>
    </w:p>
    <w:p>
      <w:r>
        <w:rPr>
          <w:rFonts w:ascii="Consolas" w:hAnsi="Consolas"/>
          <w:sz w:val="18"/>
        </w:rPr>
        <w:t>SIHG02000012.1  30043536  .......C..G....CTG............  30043507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292743947250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280     3e-73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GAGTCACTGACGCTGCACAGGTCTGGGGGCCACATAGCCCACCTGCATGTGCTGGCCGTG  60</w:t>
      </w:r>
    </w:p>
    <w:p>
      <w:r>
        <w:rPr>
          <w:rFonts w:ascii="Consolas" w:hAnsi="Consolas"/>
          <w:sz w:val="18"/>
        </w:rPr>
        <w:t>SIHG02000012.1  30043109  .....G.....A.........C.C....C..G..CG...........C....C.......  30043050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CACCGCGCCTTCCGGCAGCAGGGCAGGGGCCCCATCCTGCTGTGGCGCTACCTGCACCAC  120</w:t>
      </w:r>
    </w:p>
    <w:p>
      <w:r>
        <w:rPr>
          <w:rFonts w:ascii="Consolas" w:hAnsi="Consolas"/>
          <w:sz w:val="18"/>
        </w:rPr>
        <w:t>SIHG02000012.1  30043049  ......C...-....AG........A....T..G.......CC.....C...........  30042991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CTGGGCAGCCAGCCGGCCGTGCGCCGGGCCGCGCTCATGTGCGAGGACGCGCTGGTACCC  180</w:t>
      </w:r>
    </w:p>
    <w:p>
      <w:r>
        <w:rPr>
          <w:rFonts w:ascii="Consolas" w:hAnsi="Consolas"/>
          <w:sz w:val="18"/>
        </w:rPr>
        <w:t>SIHG02000012.1  30042990  ......G....T....G.A...A..T....AT.....C..........AG......G...  30042931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TTCTATGAGAGGTTCAGCTTCCACGCCGTGGGCCCCTGCGCCATCACCGTGGGCTCCCTC  240</w:t>
      </w:r>
    </w:p>
    <w:p>
      <w:r>
        <w:rPr>
          <w:rFonts w:ascii="Consolas" w:hAnsi="Consolas"/>
          <w:sz w:val="18"/>
        </w:rPr>
        <w:t>SIHG02000012.1  30042930  .....CC.......TG........C..........G..------TT.T........A...  30042877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 ACCTTCATGGAGCTCCACTGCTCCCTGCGGGGCCACCCCTTCCTGCGCAGGAACAGCGGC  300</w:t>
      </w:r>
    </w:p>
    <w:p>
      <w:r>
        <w:rPr>
          <w:rFonts w:ascii="Consolas" w:hAnsi="Consolas"/>
          <w:sz w:val="18"/>
        </w:rPr>
        <w:t>SIHG02000012.1  30042876  G.....-G....A.G..G..................G...C..CA......C...C..A.  30042818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 TGCTGAACTGG  311</w:t>
      </w:r>
    </w:p>
    <w:p>
      <w:r>
        <w:rPr>
          <w:rFonts w:ascii="Consolas" w:hAnsi="Consolas"/>
          <w:sz w:val="18"/>
        </w:rPr>
        <w:t>SIHG02000012.1  30042817  ...........  30042807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985961529296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