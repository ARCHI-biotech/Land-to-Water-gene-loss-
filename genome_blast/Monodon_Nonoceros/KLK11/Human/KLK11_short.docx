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140517161340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 GAACCTGGGGCCCGCTCCTCCCCCCTCCAGGCCATGAGGATTCTGCAGTTAATCCTGCTT  62</w:t>
      </w:r>
    </w:p>
    <w:p>
      <w:r>
        <w:rPr>
          <w:rFonts w:ascii="Consolas" w:hAnsi="Consolas"/>
          <w:sz w:val="18"/>
        </w:rPr>
        <w:t>SIHG02000099.1  53011224  ............T..C.TG..................T.........A......A..T..  53011165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  GCTCTGG  69</w:t>
      </w:r>
    </w:p>
    <w:p>
      <w:r>
        <w:rPr>
          <w:rFonts w:ascii="Consolas" w:hAnsi="Consolas"/>
          <w:sz w:val="18"/>
        </w:rPr>
        <w:t>SIHG02000099.1  53011164  .......  53011158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131149350584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75.8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 TGTAGGGGGAGAGACCAGGATCATCAAGGGGTTCGAGTGCAAGCCTCACTCCCAGCC---  61</w:t>
      </w:r>
    </w:p>
    <w:p>
      <w:r>
        <w:rPr>
          <w:rFonts w:ascii="Consolas" w:hAnsi="Consolas"/>
          <w:sz w:val="18"/>
        </w:rPr>
        <w:t>SIHG02000099.1  53010708  .......................AT..A..A.AT......TCT.....T........GCC  53010649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CTGGCAGGCAGCCCTGTTCGAGAAGACGCGGCTACTCTGTGGGGCGACGCTCATCGCCCC  121</w:t>
      </w:r>
    </w:p>
    <w:p>
      <w:r>
        <w:rPr>
          <w:rFonts w:ascii="Consolas" w:hAnsi="Consolas"/>
          <w:sz w:val="18"/>
        </w:rPr>
        <w:t>SIHG02000099.1  53010648  .......A.G..TT.....C....C..A.A...G...........A..C..........T  53010589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 CAGATGGCTCCTGACAGCAGCCCACTGCCTCAAGCC  157</w:t>
      </w:r>
    </w:p>
    <w:p>
      <w:r>
        <w:rPr>
          <w:rFonts w:ascii="Consolas" w:hAnsi="Consolas"/>
          <w:sz w:val="18"/>
        </w:rPr>
        <w:t>SIHG02000099.1  53010588  ..A...T..A...................A......  53010553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320847504556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143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47        GGCTGTGAGCAGACCCGGACAGCCACTGAGTCCTTCCCCCACCCCGGCTTCAACAACAGC  106</w:t>
      </w:r>
    </w:p>
    <w:p>
      <w:r>
        <w:rPr>
          <w:rFonts w:ascii="Consolas" w:hAnsi="Consolas"/>
          <w:sz w:val="18"/>
        </w:rPr>
        <w:t>SIHG02000099.1  53010144  ...........C.....AG.........................A.A........GT...  53010085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107       CTCCCCAACAAAGACCACCGCAATGACATCATGCTGGTGAAGATGGCATCGCCAGTCTCC  166</w:t>
      </w:r>
    </w:p>
    <w:p>
      <w:r>
        <w:rPr>
          <w:rFonts w:ascii="Consolas" w:hAnsi="Consolas"/>
          <w:sz w:val="18"/>
        </w:rPr>
        <w:t>SIHG02000099.1  53010084  ..G..........C....T.TG.........C...CC....T....TGG.C....C..T.  53010025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167       ATCACCTGGGCTGTGCGACCCCTCACCCTCTCCTCACGCTGTGTCACTGCTGGCACCAGC  226</w:t>
      </w:r>
    </w:p>
    <w:p>
      <w:r>
        <w:rPr>
          <w:rFonts w:ascii="Consolas" w:hAnsi="Consolas"/>
          <w:sz w:val="18"/>
        </w:rPr>
        <w:t>SIHG02000099.1  53010024  G...T......C.........A-..GGG.G..A....A...................C..  53009966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227       TGCCTCATTTCCGGCTGGGGCAGCACGTCCAGCCCCCAGT  266</w:t>
      </w:r>
    </w:p>
    <w:p>
      <w:r>
        <w:rPr>
          <w:rFonts w:ascii="Consolas" w:hAnsi="Consolas"/>
          <w:sz w:val="18"/>
        </w:rPr>
        <w:t>SIHG02000099.1  53009965  .............A........C.................  53009926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576120336648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        ACCTTGCGATGCGCCAACATCACCATCATTGAGCACCAGAAGTGTGAGAACGCCTACCCC  74</w:t>
      </w:r>
    </w:p>
    <w:p>
      <w:r>
        <w:rPr>
          <w:rFonts w:ascii="Consolas" w:hAnsi="Consolas"/>
          <w:sz w:val="18"/>
        </w:rPr>
        <w:t>SIHG02000099.1  53009345  ....G......T...............T.C......A..TT.......G..........T  53009286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75        GGCAACATCACAGACACCATGGTGTGTGCCAGCGTGCAGGAAGGGGGCAAGGACTCCTGC  134</w:t>
      </w:r>
    </w:p>
    <w:p>
      <w:r>
        <w:rPr>
          <w:rFonts w:ascii="Consolas" w:hAnsi="Consolas"/>
          <w:sz w:val="18"/>
        </w:rPr>
        <w:t>SIHG02000099.1  53009285  ..G...................GA...........T.GA....A................  53009226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       CAG  137</w:t>
      </w:r>
    </w:p>
    <w:p>
      <w:r>
        <w:rPr>
          <w:rFonts w:ascii="Consolas" w:hAnsi="Consolas"/>
          <w:sz w:val="18"/>
        </w:rPr>
        <w:t>SIHG02000099.1  53009225  ...  53009223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276350417302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GGTGACTCCGGGGGCCCTCTGGTCTGTAACCAGTCTCTTCAAGGCATTATCTCCTGGGGC  60</w:t>
      </w:r>
    </w:p>
    <w:p>
      <w:r>
        <w:rPr>
          <w:rFonts w:ascii="Consolas" w:hAnsi="Consolas"/>
          <w:sz w:val="18"/>
        </w:rPr>
        <w:t>SIHG02000099.1  53008805  .....T..T........A.......A...TGG...............C............  53008746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CAGGATCCGTGTGCGATCACCCGAAAGCCTGGTGTCTACACGAAAGTCTGCAAATATGTG  120</w:t>
      </w:r>
    </w:p>
    <w:p>
      <w:r>
        <w:rPr>
          <w:rFonts w:ascii="Consolas" w:hAnsi="Consolas"/>
          <w:sz w:val="18"/>
        </w:rPr>
        <w:t>SIHG02000099.1  53008745  ..C.....A.....TG...G.A.......CA.G..T.....A..G...............  53008686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GACTGGATCCAGGAGACGATGAAGAACAATTAG  153</w:t>
      </w:r>
    </w:p>
    <w:p>
      <w:r>
        <w:rPr>
          <w:rFonts w:ascii="Consolas" w:hAnsi="Consolas"/>
          <w:sz w:val="18"/>
        </w:rPr>
        <w:t>SIHG02000099.1  53008685  ...C........A....T..AG...........  53008653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313821660326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