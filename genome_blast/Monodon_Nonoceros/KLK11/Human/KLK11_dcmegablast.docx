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117097583950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87.8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         GAACCTGGGGCCCGCTCCTCCCCCCTCCAGGCCATGAGGATTCTGCAGTTAATCCTGCTT  62</w:t>
      </w:r>
    </w:p>
    <w:p>
      <w:r>
        <w:rPr>
          <w:rFonts w:ascii="Consolas" w:hAnsi="Consolas"/>
          <w:sz w:val="18"/>
        </w:rPr>
        <w:t>SIHG02000099.1  53011224  ............T..C.TG..................T.........A......A..T..  53011165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63        GCTCTGGCAACAG  75</w:t>
      </w:r>
    </w:p>
    <w:p>
      <w:r>
        <w:rPr>
          <w:rFonts w:ascii="Consolas" w:hAnsi="Consolas"/>
          <w:sz w:val="18"/>
        </w:rPr>
        <w:t>SIHG02000099.1  53011164  .......TG....  53011152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107729777234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150     4e-34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 TGTAGGGGGAGAGACCAGGATCATCAAGGGGTTCGAGTGCAAGCCTCACTCCCAGCC---  61</w:t>
      </w:r>
    </w:p>
    <w:p>
      <w:r>
        <w:rPr>
          <w:rFonts w:ascii="Consolas" w:hAnsi="Consolas"/>
          <w:sz w:val="18"/>
        </w:rPr>
        <w:t>SIHG02000099.1  52997925                                    ..A...C.C..CA....G.....---  52997903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SIHG02000099.1  53010708  .......................AT..A..A.AT......TCT.....T........GCC  53010649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 CTGGCAGGCAGCCCTGTTCGAGAAGACGCGGCTACTCTGTGGGGCGACGCTCATCGCCCC  121</w:t>
      </w:r>
    </w:p>
    <w:p>
      <w:r>
        <w:rPr>
          <w:rFonts w:ascii="Consolas" w:hAnsi="Consolas"/>
          <w:sz w:val="18"/>
        </w:rPr>
        <w:t>SIHG02000099.1  52997902  ........TC.GG..C...TTCCTC..C.AA..CT....C........C......AGTGA  52997843</w:t>
      </w:r>
    </w:p>
    <w:p>
      <w:r>
        <w:rPr>
          <w:rFonts w:ascii="Consolas" w:hAnsi="Consolas"/>
          <w:sz w:val="18"/>
        </w:rPr>
        <w:t>SIHG02000099.1  53010648  .......A.G..TT.....C....C..A.A...G...........A..C..........T  53010589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  CAGATGGCTCCTGACAGCAGCCCACTGCCTCAAGCC  157</w:t>
      </w:r>
    </w:p>
    <w:p>
      <w:r>
        <w:rPr>
          <w:rFonts w:ascii="Consolas" w:hAnsi="Consolas"/>
          <w:sz w:val="18"/>
        </w:rPr>
        <w:t>SIHG02000099.1  52997842  .C.C.....G........T..........G......  52997807</w:t>
      </w:r>
    </w:p>
    <w:p>
      <w:r>
        <w:rPr>
          <w:rFonts w:ascii="Consolas" w:hAnsi="Consolas"/>
          <w:sz w:val="18"/>
        </w:rPr>
        <w:t>SIHG02000099.1  53010588  ..A...T..A...................A......  53010553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297427850406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251     3e-64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         TAGTTCACCTGGGGCAGCACAACCTCCAGAAGGAGGAGGGCTGTGAGCAGACCCGGACAG  68</w:t>
      </w:r>
    </w:p>
    <w:p>
      <w:r>
        <w:rPr>
          <w:rFonts w:ascii="Consolas" w:hAnsi="Consolas"/>
          <w:sz w:val="18"/>
        </w:rPr>
        <w:t>SIHG02000099.1  53010182  ...C...T.....AG.A............TGACG...T...........C.....AG...  53010123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        CCACTGAGTCCTTCCCCCACCCCGGCTTCAACAACAGCCTCCCCAACAAAGACCACCGCA  128</w:t>
      </w:r>
    </w:p>
    <w:p>
      <w:r>
        <w:rPr>
          <w:rFonts w:ascii="Consolas" w:hAnsi="Consolas"/>
          <w:sz w:val="18"/>
        </w:rPr>
        <w:t>SIHG02000099.1  53010122  ......................A.A........GT.....G..........C....T.TG  53010063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129       ATGACATCATGCTGGTGAAGATGGCATCGCCAGTCTCCATCACCTGGGCTGTGCGACCCC  188</w:t>
      </w:r>
    </w:p>
    <w:p>
      <w:r>
        <w:rPr>
          <w:rFonts w:ascii="Consolas" w:hAnsi="Consolas"/>
          <w:sz w:val="18"/>
        </w:rPr>
        <w:t>SIHG02000099.1  53010062  .........C...CC....T....TGG.C....C..T.G...T......C......-...  53010004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189       TCACCCTCTCCTCACGCTGTGTCACTGCTGGCACCAGCTGCCTCATTTCCGGCTGGGGCA  248</w:t>
      </w:r>
    </w:p>
    <w:p>
      <w:r>
        <w:rPr>
          <w:rFonts w:ascii="Consolas" w:hAnsi="Consolas"/>
          <w:sz w:val="18"/>
        </w:rPr>
        <w:t>SIHG02000099.1  53010003  A..GGG.G..A....A...................C...............A........  53009944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249       GCACGTCCAGCCCCCAGT  266</w:t>
      </w:r>
    </w:p>
    <w:p>
      <w:r>
        <w:rPr>
          <w:rFonts w:ascii="Consolas" w:hAnsi="Consolas"/>
          <w:sz w:val="18"/>
        </w:rPr>
        <w:t>SIHG02000099.1  53009943  C.................  53009926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550358597095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         CCTGCCTCACACCTTGCGATGCGCCAACATCACCATCATTGAGCACCAGAAGTGTGAGAA  64</w:t>
      </w:r>
    </w:p>
    <w:p>
      <w:r>
        <w:rPr>
          <w:rFonts w:ascii="Consolas" w:hAnsi="Consolas"/>
          <w:sz w:val="18"/>
        </w:rPr>
        <w:t>SIHG02000099.1  53009355  ...T..C..T....G......T...............T.C......A..TT.......G.  53009296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65        CGCCTACCCCGGCAACATCACAGACACCATGGTGTGTGCCAGCGTGCAGGAAGGGGGCAA  124</w:t>
      </w:r>
    </w:p>
    <w:p>
      <w:r>
        <w:rPr>
          <w:rFonts w:ascii="Consolas" w:hAnsi="Consolas"/>
          <w:sz w:val="18"/>
        </w:rPr>
        <w:t>SIHG02000099.1  53009295  .........T..G...................GA...........T.GA....A......  53009236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125       GGACTCCTGCCAG  137</w:t>
      </w:r>
    </w:p>
    <w:p>
      <w:r>
        <w:rPr>
          <w:rFonts w:ascii="Consolas" w:hAnsi="Consolas"/>
          <w:sz w:val="18"/>
        </w:rPr>
        <w:t>SIHG02000099.1  53009235  .............  53009223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250588818846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164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GGTGACTCCGGGGGCCCTCTGGTCTGTAACCAGTCTCTT-CAAGGCATTATCTCCTGGGG  59</w:t>
      </w:r>
    </w:p>
    <w:p>
      <w:r>
        <w:rPr>
          <w:rFonts w:ascii="Consolas" w:hAnsi="Consolas"/>
          <w:sz w:val="18"/>
        </w:rPr>
        <w:t>SIHG02000099.1  53008805  .....T..T........A.......A...TGG.......-........C...........  53008747</w:t>
      </w:r>
    </w:p>
    <w:p>
      <w:r>
        <w:rPr>
          <w:rFonts w:ascii="Consolas" w:hAnsi="Consolas"/>
          <w:sz w:val="18"/>
        </w:rPr>
        <w:t>SIHG02000099.1  52905170  ........A........G...A....CG.GG-..A.G..T..G..A..C.CG..A.....  52905112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     CCAGGATCCGTGTGCGATCACCCGAA--AGCCTGGTGTCTACACGAAAGTCTGCAAATAT  117</w:t>
      </w:r>
    </w:p>
    <w:p>
      <w:r>
        <w:rPr>
          <w:rFonts w:ascii="Consolas" w:hAnsi="Consolas"/>
          <w:sz w:val="18"/>
        </w:rPr>
        <w:t>SIHG02000099.1  53008746  ...C.....A.....TG...G.A...--....CA.G..T.....A..G............  53008689</w:t>
      </w:r>
    </w:p>
    <w:p>
      <w:r>
        <w:rPr>
          <w:rFonts w:ascii="Consolas" w:hAnsi="Consolas"/>
          <w:sz w:val="18"/>
        </w:rPr>
        <w:t>SIHG02000099.1  52905111  ...C-....C-.....G.GC...C..TA....CTCC........C.....GATTTTG...  52905054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118       GTGGACTGGATCCAGGAGACGATGAAGAACAATTAG  153</w:t>
      </w:r>
    </w:p>
    <w:p>
      <w:r>
        <w:rPr>
          <w:rFonts w:ascii="Consolas" w:hAnsi="Consolas"/>
          <w:sz w:val="18"/>
        </w:rPr>
        <w:t>SIHG02000099.1  53008688  ......C........A....T..AG...........  53008653</w:t>
      </w:r>
    </w:p>
    <w:p>
      <w:r>
        <w:rPr>
          <w:rFonts w:ascii="Consolas" w:hAnsi="Consolas"/>
          <w:sz w:val="18"/>
        </w:rPr>
        <w:t>SIHG02000099.1  52905053  .....T......A..A....C...              52905030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288060044094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