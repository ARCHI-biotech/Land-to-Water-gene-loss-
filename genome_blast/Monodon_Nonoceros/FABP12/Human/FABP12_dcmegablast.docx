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86652212123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SIHG02000018.1 Monodon monoceros isolate NGI Scaffold_17;HRSCAF=1...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TTCCCATACTACTTCAGGGAAAACCAGCATACACATGAAACTACTGTTCTTTGAGATCAA  60</w:t>
      </w:r>
    </w:p>
    <w:p>
      <w:r>
        <w:rPr>
          <w:rFonts w:ascii="Consolas" w:hAnsi="Consolas"/>
          <w:sz w:val="18"/>
        </w:rPr>
        <w:t>SIHG02000018.1  70396563  ....A.C....T.........C.TACT...T..T....TGT....T......A.AG...G  70396504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CTTATCTCAGACAGAATGATTGACCAGCTCCAAGGAACATGGAAGTCCATTTCTTGTGAA  120</w:t>
      </w:r>
    </w:p>
    <w:p>
      <w:r>
        <w:rPr>
          <w:rFonts w:ascii="Consolas" w:hAnsi="Consolas"/>
          <w:sz w:val="18"/>
        </w:rPr>
        <w:t>SIHG02000018.1  70396503  ....-----.G.......G....T...T....G.........G.A......C....A...  70396449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AATTCCGAAGACTACATGAAGGAGCTGG  148</w:t>
      </w:r>
    </w:p>
    <w:p>
      <w:r>
        <w:rPr>
          <w:rFonts w:ascii="Consolas" w:hAnsi="Consolas"/>
          <w:sz w:val="18"/>
        </w:rPr>
        <w:t>SIHG02000018.1  70396448  ....TT.....A..T.....A..A....  70396421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276350286204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175     1e-41</w:t>
      </w:r>
    </w:p>
    <w:p>
      <w:r>
        <w:rPr>
          <w:rFonts w:ascii="Consolas" w:hAnsi="Consolas"/>
          <w:sz w:val="18"/>
        </w:rPr>
        <w:t>SIHG02000018.1 Monodon monoceros isolate NGI Scaffold_17;HRSCAF=1...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 ATAGGAAGAGCCAGCAGGAAACTGGGCCGTTTGGCAAAACCCACTGTGACCATCAGTACA  62</w:t>
      </w:r>
    </w:p>
    <w:p>
      <w:r>
        <w:rPr>
          <w:rFonts w:ascii="Consolas" w:hAnsi="Consolas"/>
          <w:sz w:val="18"/>
        </w:rPr>
        <w:t>SIHG02000014.1  16042323  ......G.C...........T...A..T..C.................C...........  16042382</w:t>
      </w:r>
    </w:p>
    <w:p>
      <w:r>
        <w:rPr>
          <w:rFonts w:ascii="Consolas" w:hAnsi="Consolas"/>
          <w:sz w:val="18"/>
        </w:rPr>
        <w:t>SIHG02000018.1  70344898                .......G...CTG.CA....C.......A.....T.......GTG  70344853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 GATGGAGATGTCATCACAATAAAAACCAAAAGCATCTTTAAAAATAATGAGATCTCCTTT  122</w:t>
      </w:r>
    </w:p>
    <w:p>
      <w:r>
        <w:rPr>
          <w:rFonts w:ascii="Consolas" w:hAnsi="Consolas"/>
          <w:sz w:val="18"/>
        </w:rPr>
        <w:t>SIHG02000014.1  16042383  A...A.....AG.....TG..........G.........C...T..G.....A.......  16042442</w:t>
      </w:r>
    </w:p>
    <w:p>
      <w:r>
        <w:rPr>
          <w:rFonts w:ascii="Consolas" w:hAnsi="Consolas"/>
          <w:sz w:val="18"/>
        </w:rPr>
        <w:t>SIHG02000018.1  70344852  A....G.....G.....C..T...T.AG....T.C...........C......T.....C  70344793</w:t>
      </w:r>
    </w:p>
    <w:p>
      <w:r>
        <w:rPr>
          <w:rFonts w:ascii="Consolas" w:hAnsi="Consolas"/>
          <w:sz w:val="18"/>
        </w:rPr>
        <w:t>SIHG02000018.1  70395304                                                        ......  70395299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 AAGCTGGGAGAAGAGTTTGAGGAAA--TCACGCCAGGTGGCCACAAAACAAAG  173</w:t>
      </w:r>
    </w:p>
    <w:p>
      <w:r>
        <w:rPr>
          <w:rFonts w:ascii="Consolas" w:hAnsi="Consolas"/>
          <w:sz w:val="18"/>
        </w:rPr>
        <w:t>SIHG02000014.1  16042443  ......A.......A.......G..CTAT.TA.T.........G.....C...  16042495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SIHG02000018.1  70344792  ..AT..A.CC.G..A.........G--....TG...A..                70344756</w:t>
      </w:r>
    </w:p>
    <w:p>
      <w:r>
        <w:rPr>
          <w:rFonts w:ascii="Consolas" w:hAnsi="Consolas"/>
          <w:sz w:val="18"/>
        </w:rPr>
        <w:t>SIHG02000018.1  70395298  ..A......................--....A...........T.....T...  70395248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334899075654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SIHG02000018.1 Monodon monoceros isolate NGI Scaffold_17;HRSCAF=1...  82.4    3e-14</w:t>
      </w:r>
    </w:p>
    <w:p>
      <w:r>
        <w:rPr>
          <w:rFonts w:ascii="Consolas" w:hAnsi="Consolas"/>
          <w:sz w:val="18"/>
        </w:rPr>
        <w:t>SIHG02000014.1 Monodon monoceros isolate NGI Scaffold_13;HRSCAF=9...  78.8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TAAAGTAACCTTAGATAAGGAGTCCCTGATTCAAGTTCAGGACTGGGATGGCAAAGAAAC  62</w:t>
      </w:r>
    </w:p>
    <w:p>
      <w:r>
        <w:rPr>
          <w:rFonts w:ascii="Consolas" w:hAnsi="Consolas"/>
          <w:sz w:val="18"/>
        </w:rPr>
        <w:t>SIHG02000018.1  70309123                            ...A......A...A.A...A..........G..  70309090</w:t>
      </w:r>
    </w:p>
    <w:p>
      <w:r>
        <w:rPr>
          <w:rFonts w:ascii="Consolas" w:hAnsi="Consolas"/>
          <w:sz w:val="18"/>
        </w:rPr>
        <w:t>SIHG02000018.1  70393059                            .......G.......CG........G.....G..  70393026</w:t>
      </w:r>
    </w:p>
    <w:p>
      <w:r>
        <w:rPr>
          <w:rFonts w:ascii="Consolas" w:hAnsi="Consolas"/>
          <w:sz w:val="18"/>
        </w:rPr>
        <w:t>SIHG02000014.1  16042498  ..C...G...........T..C...T.......G..G..........C.-C..GG..G..  16042556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CACCATAACGAGAAAGCTGGTGGATGGGAAAATGGTGGTG  102</w:t>
      </w:r>
    </w:p>
    <w:p>
      <w:r>
        <w:rPr>
          <w:rFonts w:ascii="Consolas" w:hAnsi="Consolas"/>
          <w:sz w:val="18"/>
        </w:rPr>
        <w:t>SIHG02000018.1  70309089  A..A....A.......T..........A........A...  70309050</w:t>
      </w:r>
    </w:p>
    <w:p>
      <w:r>
        <w:rPr>
          <w:rFonts w:ascii="Consolas" w:hAnsi="Consolas"/>
          <w:sz w:val="18"/>
        </w:rPr>
        <w:t>SIHG02000018.1  70393025  ......C.G...GG....A.................      70392990</w:t>
      </w:r>
    </w:p>
    <w:p>
      <w:r>
        <w:rPr>
          <w:rFonts w:ascii="Consolas" w:hAnsi="Consolas"/>
          <w:sz w:val="18"/>
        </w:rPr>
        <w:t>SIHG02000014.1  16042557  .C...G..GA......T.A...A............       16042591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170962472567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100703922197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