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48.2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      TGGCTGCTGTCTCTATTCTCTCGGCCTGTCAGCAAA  58</w:t>
      </w:r>
    </w:p>
    <w:p>
      <w:r>
        <w:rPr>
          <w:rFonts w:ascii="Consolas" w:hAnsi="Consolas"/>
          <w:sz w:val="18"/>
        </w:rPr>
        <w:t>SIHG02000020.1  117631625  ........C.....G.C.....T.............  117631590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GTTATTTTGCTTTGCAAGTTGGAAAGGCAAGATTAAAATACAAAGTTACGCCCCCAGCAG  60</w:t>
      </w:r>
    </w:p>
    <w:p>
      <w:r>
        <w:rPr>
          <w:rFonts w:ascii="Consolas" w:hAnsi="Consolas"/>
          <w:sz w:val="18"/>
        </w:rPr>
        <w:t>SIHG02000020.1  117627226  .......C........G.CA........G....C............C..A..........  117627167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TCACTGGGTCACCAGAGTTTGAGAGAGTATTTCGGGCACA  100</w:t>
      </w:r>
    </w:p>
    <w:p>
      <w:r>
        <w:rPr>
          <w:rFonts w:ascii="Consolas" w:hAnsi="Consolas"/>
          <w:sz w:val="18"/>
        </w:rPr>
        <w:t>SIHG02000020.1  117627166  ..T.......................C......AT.....  117627127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166278569209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97.8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 ACAAAACTGTGTGGAGTTTTATCCTATATTCATAATTACATTGTGGATGGCTGGGTGGTA  60</w:t>
      </w:r>
    </w:p>
    <w:p>
      <w:r>
        <w:rPr>
          <w:rFonts w:ascii="Consolas" w:hAnsi="Consolas"/>
          <w:sz w:val="18"/>
        </w:rPr>
        <w:t>SIHG02000020.1  117605397  .....................C..A.....T..G.....G..............A.....  117605338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 TTTCAACCAAG  71</w:t>
      </w:r>
    </w:p>
    <w:p>
      <w:r>
        <w:rPr>
          <w:rFonts w:ascii="Consolas" w:hAnsi="Consolas"/>
          <w:sz w:val="18"/>
        </w:rPr>
        <w:t>SIHG02000020.1  117605337  .......T...  117605327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98361970518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100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TTTTTGCTACTTGTCTGGGTCTGGTGTACATATATGGCCGTCACCTATACTTCTGGGGAT  60</w:t>
      </w:r>
    </w:p>
    <w:p>
      <w:r>
        <w:rPr>
          <w:rFonts w:ascii="Consolas" w:hAnsi="Consolas"/>
          <w:sz w:val="18"/>
        </w:rPr>
        <w:t>SIHG02000020.1  117603536  ......A.........AA..................T..A.....AG..T..........  117603477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ATTCAGAAGCTGCTAAAAAA  80</w:t>
      </w:r>
    </w:p>
    <w:p>
      <w:r>
        <w:rPr>
          <w:rFonts w:ascii="Consolas" w:hAnsi="Consolas"/>
          <w:sz w:val="18"/>
        </w:rPr>
        <w:t>SIHG02000020.1  117603476  .C...............G..  117603457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124123438987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GATCACCGGTTTCCGACTGAGTCTGGGGATTTTGGCCTTGTTGACCCTCCTAGGTGCCCT  60</w:t>
      </w:r>
    </w:p>
    <w:p>
      <w:r>
        <w:rPr>
          <w:rFonts w:ascii="Consolas" w:hAnsi="Consolas"/>
          <w:sz w:val="18"/>
        </w:rPr>
        <w:t>SIHG02000020.1  117602952  ......T........GT...........G................TG.....A.CA..G.  117602893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GGGAATTGCAAACAGCTTTCTGGATGAATATCTGGACCTCAATATTGCCAAGAAACTGAG  120</w:t>
      </w:r>
    </w:p>
    <w:p>
      <w:r>
        <w:rPr>
          <w:rFonts w:ascii="Consolas" w:hAnsi="Consolas"/>
          <w:sz w:val="18"/>
        </w:rPr>
        <w:t>SIHG02000020.1  117602892  ...G...........T..............C......T.....G.....G....G....-  117602834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GCGGCAATTCTAACTTTTTCTCTTCCCTTT-----AATACTTGCAGAAGCTGTTCCCACC  175</w:t>
      </w:r>
    </w:p>
    <w:p>
      <w:r>
        <w:rPr>
          <w:rFonts w:ascii="Consolas" w:hAnsi="Consolas"/>
          <w:sz w:val="18"/>
        </w:rPr>
        <w:t>SIHG02000020.1  117602833  --....C.......G..CC.C.C.......GCCCA..CG..C.......A....T....T  117602776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176        ATGAAG  181</w:t>
      </w:r>
    </w:p>
    <w:p>
      <w:r>
        <w:rPr>
          <w:rFonts w:ascii="Consolas" w:hAnsi="Consolas"/>
          <w:sz w:val="18"/>
        </w:rPr>
        <w:t>SIHG02000020.1  117602775  C.....  117602770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353634688278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409     2e-111</w:t>
      </w:r>
    </w:p>
    <w:p>
      <w:r>
        <w:rPr>
          <w:rFonts w:ascii="Consolas" w:hAnsi="Consolas"/>
          <w:sz w:val="18"/>
        </w:rPr>
        <w:t>SIHG02000016.1 Monodon monoceros isolate NGI Scaffold_15;HRSCAF=1...  82.4    3e-13</w:t>
      </w:r>
    </w:p>
    <w:p>
      <w:r>
        <w:rPr>
          <w:rFonts w:ascii="Consolas" w:hAnsi="Consolas"/>
          <w:sz w:val="18"/>
        </w:rPr>
        <w:t>SIHG02000013.1 Monodon monoceros isolate NGI Scaffold_12;HRSCAF=8...  61.7    9e-07</w:t>
      </w:r>
    </w:p>
    <w:p>
      <w:r>
        <w:rPr>
          <w:rFonts w:ascii="Consolas" w:hAnsi="Consolas"/>
          <w:sz w:val="18"/>
        </w:rPr>
        <w:t>SIHG02000054.1 Monodon monoceros isolate NGI Scaffold_53;HRSCAF=3...  58.1    1e-05</w:t>
      </w:r>
    </w:p>
    <w:p>
      <w:r>
        <w:rPr>
          <w:rFonts w:ascii="Consolas" w:hAnsi="Consolas"/>
          <w:sz w:val="18"/>
        </w:rPr>
        <w:t>SIHG02000099.1 Monodon monoceros isolate NGI Scaffold_98;HRSCAF=3...  57.2    1e-05</w:t>
      </w:r>
    </w:p>
    <w:p>
      <w:r>
        <w:rPr>
          <w:rFonts w:ascii="Consolas" w:hAnsi="Consolas"/>
          <w:sz w:val="18"/>
        </w:rPr>
        <w:t>SIHG02000014.1 Monodon monoceros isolate NGI Scaffold_13;HRSCAF=9...  54.5    1e-04</w:t>
      </w:r>
    </w:p>
    <w:p>
      <w:r>
        <w:rPr>
          <w:rFonts w:ascii="Consolas" w:hAnsi="Consolas"/>
          <w:sz w:val="18"/>
        </w:rPr>
        <w:t>SIHG02000002.1 Monodon monoceros isolate NGI Scaffold_1;HRSCAF=5,...  54.5    1e-04</w:t>
      </w:r>
    </w:p>
    <w:p>
      <w:r>
        <w:rPr>
          <w:rFonts w:ascii="Consolas" w:hAnsi="Consolas"/>
          <w:sz w:val="18"/>
        </w:rPr>
        <w:t>SIHG02000012.1 Monodon monoceros isolate NGI Scaffold_11;HRSCAF=6...  52.7    5e-04</w:t>
      </w:r>
    </w:p>
    <w:p>
      <w:r>
        <w:rPr>
          <w:rFonts w:ascii="Consolas" w:hAnsi="Consolas"/>
          <w:sz w:val="18"/>
        </w:rPr>
        <w:t>SIHG02000008.1 Monodon monoceros isolate NGI Scaffold_7;HRSCAF=24...  52.7    5e-04</w:t>
      </w:r>
    </w:p>
    <w:p>
      <w:r>
        <w:rPr>
          <w:rFonts w:ascii="Consolas" w:hAnsi="Consolas"/>
          <w:sz w:val="18"/>
        </w:rPr>
        <w:t>SIHG02000006.1 Monodon monoceros isolate NGI Scaffold_5;HRSCAF=21...  52.7    5e-04</w:t>
      </w:r>
    </w:p>
    <w:p>
      <w:r>
        <w:rPr>
          <w:rFonts w:ascii="Consolas" w:hAnsi="Consolas"/>
          <w:sz w:val="18"/>
        </w:rPr>
        <w:t>SIHG02000009.1 Monodon monoceros isolate NGI Scaffold_8;HRSCAF=30...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         TGGCTACCAAGACGCACGGGTA-TGGCTGGCCCTCAAGGAACTCCTACATCAGAAGGGAG  77</w:t>
      </w:r>
    </w:p>
    <w:p>
      <w:r>
        <w:rPr>
          <w:rFonts w:ascii="Consolas" w:hAnsi="Consolas"/>
          <w:sz w:val="18"/>
        </w:rPr>
        <w:t>SIHG02000020.1  117560622  .......AG....A...A..C.C....CCA...C....T.........G...........  117560563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78         ACAA--ATGGAAATGAAGAATTGTGTAATGAGCAAAAGACAGATAAGGGAATGATTAACT  135</w:t>
      </w:r>
    </w:p>
    <w:p>
      <w:r>
        <w:rPr>
          <w:rFonts w:ascii="Consolas" w:hAnsi="Consolas"/>
          <w:sz w:val="18"/>
        </w:rPr>
        <w:t>SIHG02000020.1  117560562  .TG.TT...C...CA.......A..............C......G.........A...T.  117560503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136        CTGTCTGGAGACTGGGGTGGAGGGAGGGGTAAGAGTTAATGAAAAACCTCTTTGCCCAAG  195</w:t>
      </w:r>
    </w:p>
    <w:p>
      <w:r>
        <w:rPr>
          <w:rFonts w:ascii="Consolas" w:hAnsi="Consolas"/>
          <w:sz w:val="18"/>
        </w:rPr>
        <w:t>SIHG02000020.1  117560502  .....CTTG..........CG..C...A.---.T.GG.T......T....G.CA......  117560446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196        GCAGAATTAAGAATTAATACTACCTACTATGCACATGTACATTAATATGTTGTAATGTTA  255</w:t>
      </w:r>
    </w:p>
    <w:p>
      <w:r>
        <w:rPr>
          <w:rFonts w:ascii="Consolas" w:hAnsi="Consolas"/>
          <w:sz w:val="18"/>
        </w:rPr>
        <w:t>SIHG02000020.1  117560445  ...A.C....C.--------.....C..G..TGAT.............T.GA..C.....  117560394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256        TAAAGTTATGAATGTG-----ATA--------ATTATAG-----ACTAAAATATTAGTTG  297</w:t>
      </w:r>
    </w:p>
    <w:p>
      <w:r>
        <w:rPr>
          <w:rFonts w:ascii="Consolas" w:hAnsi="Consolas"/>
          <w:sz w:val="18"/>
        </w:rPr>
        <w:t>SIHG02000020.1  117560393  C.C......A...A..GATGC...GGCTATGT..A...TGTTCA....T..CG.......  117560334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298        AATAGTAACATATAAACTGGCATATGCCCTATGACTGAAACTGC---AAAACTTGAACAA  354</w:t>
      </w:r>
    </w:p>
    <w:p>
      <w:r>
        <w:rPr>
          <w:rFonts w:ascii="Consolas" w:hAnsi="Consolas"/>
          <w:sz w:val="18"/>
        </w:rPr>
        <w:t>SIHG02000020.1  117560333  ..A..C.GAC........A.....CA...A.......CT....TGTT.......A.....  117560274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355        GTGCATAATGCAAACAATATTACTATGCAAAACAAAGGTGTATTAGGGAGGTCAATTATG  414</w:t>
      </w:r>
    </w:p>
    <w:p>
      <w:r>
        <w:rPr>
          <w:rFonts w:ascii="Consolas" w:hAnsi="Consolas"/>
          <w:sz w:val="18"/>
        </w:rPr>
        <w:t>SIHG02000020.1  117560273  ...T......TG..A.....A.G....TC----------..G.....CT.A.G....T..  117560224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415        GGTGAGTTTTATGTAAAAAATCACTAATTTTAATCACATGTT--TATGTTCTTATAG---  469</w:t>
      </w:r>
    </w:p>
    <w:p>
      <w:r>
        <w:rPr>
          <w:rFonts w:ascii="Consolas" w:hAnsi="Consolas"/>
          <w:sz w:val="18"/>
        </w:rPr>
        <w:t>SIHG02000020.1  117560223  ....TT....T.T....T--.T.GA...G.A..---....C.CT...A..AA....ACAT  117560169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   ----TTCTTTAAACATTATTTTCTTCTTGATTATAAATTTATCCACTATGGAAAATGTGG  525</w:t>
      </w:r>
    </w:p>
    <w:p>
      <w:r>
        <w:rPr>
          <w:rFonts w:ascii="Consolas" w:hAnsi="Consolas"/>
          <w:sz w:val="18"/>
        </w:rPr>
        <w:t>SIHG02000020.1  117560168  TCAT...C.....AT.GT.......T....................C.GA.....AC...  117560109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526        ACAACACAGAAAAATATAAAATGGGAAAGCAAAATCACTGCTGATTATTACCACAAAATG  585</w:t>
      </w:r>
    </w:p>
    <w:p>
      <w:r>
        <w:rPr>
          <w:rFonts w:ascii="Consolas" w:hAnsi="Consolas"/>
          <w:sz w:val="18"/>
        </w:rPr>
        <w:t>SIHG02000020.1  117560108  .....C...............CAA..........G..T..G.A..CT...T..A......  117560049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586        ATAGTCACTCAATGTATTTCCAACCAAAACATTCATTCAAACAAGACAAGGATCATAGCT  645</w:t>
      </w:r>
    </w:p>
    <w:p>
      <w:r>
        <w:rPr>
          <w:rFonts w:ascii="Consolas" w:hAnsi="Consolas"/>
          <w:sz w:val="18"/>
        </w:rPr>
        <w:t>SIHG02000020.1  117560048  ...A.....TGG.AAT.....TT.....GT.....G.....T..A.T..........---  117559992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SIHG02000099.1  14017770                                                             ..  14017771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646        GCATGTTACTCCATTGTATAAAGCTGTTATCATTTATTTAACCAATTGCCTATTGTTGGA  705</w:t>
      </w:r>
    </w:p>
    <w:p>
      <w:r>
        <w:rPr>
          <w:rFonts w:ascii="Consolas" w:hAnsi="Consolas"/>
          <w:sz w:val="18"/>
        </w:rPr>
        <w:t>SIHG02000020.1  117559991  -----...T.T..C.....GGCTG...............C.....C..T...C.......  117559937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SIHG02000020.1  95731649                              ...A..............G.T.......A....  95731681</w:t>
      </w:r>
    </w:p>
    <w:p>
      <w:r>
        <w:rPr>
          <w:rFonts w:ascii="Consolas" w:hAnsi="Consolas"/>
          <w:sz w:val="18"/>
        </w:rPr>
        <w:t>SIHG02000016.1  39469048                                         ....AG...C.G..........  39469027</w:t>
      </w:r>
    </w:p>
    <w:p>
      <w:r>
        <w:rPr>
          <w:rFonts w:ascii="Consolas" w:hAnsi="Consolas"/>
          <w:sz w:val="18"/>
        </w:rPr>
        <w:t>SIHG02000013.1  177419471                                 ...........T....C.T....CC...T  177419443</w:t>
      </w:r>
    </w:p>
    <w:p>
      <w:r>
        <w:rPr>
          <w:rFonts w:ascii="Consolas" w:hAnsi="Consolas"/>
          <w:sz w:val="18"/>
        </w:rPr>
        <w:t>SIHG02000054.1  47981051                               ..A...........T....C.......A....  47981020</w:t>
      </w:r>
    </w:p>
    <w:p>
      <w:r>
        <w:rPr>
          <w:rFonts w:ascii="Consolas" w:hAnsi="Consolas"/>
          <w:sz w:val="18"/>
        </w:rPr>
        <w:t>SIHG02000099.1  14017772   ....T.........CA.TG..TT...CC..................CT.......A.A..  14017831</w:t>
      </w:r>
    </w:p>
    <w:p>
      <w:r>
        <w:rPr>
          <w:rFonts w:ascii="Consolas" w:hAnsi="Consolas"/>
          <w:sz w:val="18"/>
        </w:rPr>
        <w:t>SIHG02000014.1  33588641                             .......A-....T..A........C..A.....  33588673</w:t>
      </w:r>
    </w:p>
    <w:p>
      <w:r>
        <w:rPr>
          <w:rFonts w:ascii="Consolas" w:hAnsi="Consolas"/>
          <w:sz w:val="18"/>
        </w:rPr>
        <w:t>SIHG02000002.1  56033611                                  ..........G...C.........A.C..  56033583</w:t>
      </w:r>
    </w:p>
    <w:p>
      <w:r>
        <w:rPr>
          <w:rFonts w:ascii="Consolas" w:hAnsi="Consolas"/>
          <w:sz w:val="18"/>
        </w:rPr>
        <w:t>SIHG02000006.1  19981824                                  ........G.T.....C..A....A....  19981852</w:t>
      </w:r>
    </w:p>
    <w:p>
      <w:r>
        <w:rPr>
          <w:rFonts w:ascii="Consolas" w:hAnsi="Consolas"/>
          <w:sz w:val="18"/>
        </w:rPr>
        <w:t>SIHG02000009.1  63331004                                                             ..  63331005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706        CATTTAAATAATTTTCAA-TT-T-TC----AC-----TACT--TTA---TGCTGAAATGA  748</w:t>
      </w:r>
    </w:p>
    <w:p>
      <w:r>
        <w:rPr>
          <w:rFonts w:ascii="Consolas" w:hAnsi="Consolas"/>
          <w:sz w:val="18"/>
        </w:rPr>
        <w:t>SIHG02000020.1  117559936  ....C....C........T..-.-..----..CATTT..A.--.C.---...........  117559888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SIHG02000020.1  95731682   ......G..TT..CC...-..A.-.T----..-------..--...---.            95731713</w:t>
      </w:r>
    </w:p>
    <w:p>
      <w:r>
        <w:rPr>
          <w:rFonts w:ascii="Consolas" w:hAnsi="Consolas"/>
          <w:sz w:val="18"/>
        </w:rPr>
        <w:t>SIHG02000016.1  39469026   .....C.G.C....C...-..-.-..CATC.T-----...AAG.A.---....TC...AC  39468978</w:t>
      </w:r>
    </w:p>
    <w:p>
      <w:r>
        <w:rPr>
          <w:rFonts w:ascii="Consolas" w:hAnsi="Consolas"/>
          <w:sz w:val="18"/>
        </w:rPr>
        <w:t>SIHG02000013.1  177419442  T.................-..-.-.                                     177419421</w:t>
      </w:r>
    </w:p>
    <w:p>
      <w:r>
        <w:rPr>
          <w:rFonts w:ascii="Consolas" w:hAnsi="Consolas"/>
          <w:sz w:val="18"/>
        </w:rPr>
        <w:t>SIHG02000054.1  47981019   .......G.--......G-..-.                                       47981001</w:t>
      </w:r>
    </w:p>
    <w:p>
      <w:r>
        <w:rPr>
          <w:rFonts w:ascii="Consolas" w:hAnsi="Consolas"/>
          <w:sz w:val="18"/>
        </w:rPr>
        <w:t>SIHG02000099.1  14017832   T...                                                          14017835</w:t>
      </w:r>
    </w:p>
    <w:p>
      <w:r>
        <w:rPr>
          <w:rFonts w:ascii="Consolas" w:hAnsi="Consolas"/>
          <w:sz w:val="18"/>
        </w:rPr>
        <w:t>SIHG02000014.1  33588674   ..........C....                                               33588688</w:t>
      </w:r>
    </w:p>
    <w:p>
      <w:r>
        <w:rPr>
          <w:rFonts w:ascii="Consolas" w:hAnsi="Consolas"/>
          <w:sz w:val="18"/>
        </w:rPr>
        <w:t>SIHG02000002.1  56033582   .....C...T....CT..-.G-.-..                                    56033560</w:t>
      </w:r>
    </w:p>
    <w:p>
      <w:r>
        <w:rPr>
          <w:rFonts w:ascii="Consolas" w:hAnsi="Consolas"/>
          <w:sz w:val="18"/>
        </w:rPr>
        <w:t>SIHG02000012.1  9289467                                                       ....T....  9289475</w:t>
      </w:r>
    </w:p>
    <w:p>
      <w:r>
        <w:rPr>
          <w:rFonts w:ascii="Consolas" w:hAnsi="Consolas"/>
          <w:sz w:val="18"/>
        </w:rPr>
        <w:t>SIHG02000008.1  23966398                                                          .....  23966394</w:t>
      </w:r>
    </w:p>
    <w:p>
      <w:r>
        <w:rPr>
          <w:rFonts w:ascii="Consolas" w:hAnsi="Consolas"/>
          <w:sz w:val="18"/>
        </w:rPr>
        <w:t>SIHG02000006.1  19981853   .......G.T....C..G-..-.G.T----TT-----..T.A-...AAG..T.CCC..A.  19981900</w:t>
      </w:r>
    </w:p>
    <w:p>
      <w:r>
        <w:rPr>
          <w:rFonts w:ascii="Consolas" w:hAnsi="Consolas"/>
          <w:sz w:val="18"/>
        </w:rPr>
        <w:t>SIHG02000009.1  63331006   .T...G.G.TG....T.C-..-.-..----..-----A.----...-----..A.C....  63331044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749        ACATTCTTGTACATAAACTTTTATGTATATCTCTGATTATTTCCTTCAAATA  800</w:t>
      </w:r>
    </w:p>
    <w:p>
      <w:r>
        <w:rPr>
          <w:rFonts w:ascii="Consolas" w:hAnsi="Consolas"/>
          <w:sz w:val="18"/>
        </w:rPr>
        <w:t>SIHG02000020.1  117559887  ...C..G...C.......A...G..C....................        117559842</w:t>
      </w:r>
    </w:p>
    <w:p>
      <w:r>
        <w:rPr>
          <w:rFonts w:ascii="Consolas" w:hAnsi="Consolas"/>
          <w:sz w:val="18"/>
        </w:rPr>
        <w:t>SIHG02000016.1  39468977   .A.AC.........G......C...A.C..................        39468932</w:t>
      </w:r>
    </w:p>
    <w:p>
      <w:r>
        <w:rPr>
          <w:rFonts w:ascii="Consolas" w:hAnsi="Consolas"/>
          <w:sz w:val="18"/>
        </w:rPr>
        <w:t>SIHG02000012.1  9289476    ....C....A.A...T.TA...G.A.G...........G.......T.T...  9289527</w:t>
      </w:r>
    </w:p>
    <w:p>
      <w:r>
        <w:rPr>
          <w:rFonts w:ascii="Consolas" w:hAnsi="Consolas"/>
          <w:sz w:val="18"/>
        </w:rPr>
        <w:t>SIHG02000008.1  23966393   .....T.G..........C.C.T.CCTC..................        23966348</w:t>
      </w:r>
    </w:p>
    <w:p>
      <w:r>
        <w:rPr>
          <w:rFonts w:ascii="Consolas" w:hAnsi="Consolas"/>
          <w:sz w:val="18"/>
        </w:rPr>
        <w:t>SIHG02000006.1  19981901   G..........G.G...TA....CAC..T.....-.A.G.......        19981945</w:t>
      </w:r>
    </w:p>
    <w:p>
      <w:r>
        <w:rPr>
          <w:rFonts w:ascii="Consolas" w:hAnsi="Consolas"/>
          <w:sz w:val="18"/>
        </w:rPr>
        <w:t>SIHG02000009.1  63331045   ....C.......T....AC.C.G..AGC........G.........        63331090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1800960608144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