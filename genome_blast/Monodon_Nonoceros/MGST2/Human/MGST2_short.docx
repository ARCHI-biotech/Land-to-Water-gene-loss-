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91336154871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GTTATTTTGCTTTGCAAGTTGGAAAGGCAAGATTAAAATACAAAGTTACGCCCCCAGCAG  60</w:t>
      </w:r>
    </w:p>
    <w:p>
      <w:r>
        <w:rPr>
          <w:rFonts w:ascii="Consolas" w:hAnsi="Consolas"/>
          <w:sz w:val="18"/>
        </w:rPr>
        <w:t>SIHG02000020.1  117627226  .......C........G.CA........G....C............C..A..........  117627167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TCACTGGGTCACCAGAGTTTGAGAGAGTATTTC  93</w:t>
      </w:r>
    </w:p>
    <w:p>
      <w:r>
        <w:rPr>
          <w:rFonts w:ascii="Consolas" w:hAnsi="Consolas"/>
          <w:sz w:val="18"/>
        </w:rPr>
        <w:t>SIHG02000020.1  117627166  ..T.......................C......  117627134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189698167809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 ACAAAACTGTGTGGAGTTTTATCCTATATTCATAATTACATTGTGGATGGCTGGGTGGTA  60</w:t>
      </w:r>
    </w:p>
    <w:p>
      <w:r>
        <w:rPr>
          <w:rFonts w:ascii="Consolas" w:hAnsi="Consolas"/>
          <w:sz w:val="18"/>
        </w:rPr>
        <w:t>SIHG02000020.1  117605397  .....................C..A.....T..G.....G..............A.....  117605338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 TTTCAAC  67</w:t>
      </w:r>
    </w:p>
    <w:p>
      <w:r>
        <w:rPr>
          <w:rFonts w:ascii="Consolas" w:hAnsi="Consolas"/>
          <w:sz w:val="18"/>
        </w:rPr>
        <w:t>SIHG02000020.1  117605337  .......  117605331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121781539828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TTTTTGCTACTTGTCTGGGTCTGGTGTACATATATGGCCGTCACCTATACTTCTGGGGAT  60</w:t>
      </w:r>
    </w:p>
    <w:p>
      <w:r>
        <w:rPr>
          <w:rFonts w:ascii="Consolas" w:hAnsi="Consolas"/>
          <w:sz w:val="18"/>
        </w:rPr>
        <w:t>SIHG02000020.1  117603536  ......A.........AA..................T..A.....AG..T..........  117603477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ATTCAGAAGCTGCTAAA  77</w:t>
      </w:r>
    </w:p>
    <w:p>
      <w:r>
        <w:rPr>
          <w:rFonts w:ascii="Consolas" w:hAnsi="Consolas"/>
          <w:sz w:val="18"/>
        </w:rPr>
        <w:t>SIHG02000020.1  117603476  .C...............  117603460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147543019407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GATCACCGGTTTCCGACTGAGTCTGGGGATTTTGGCCTTGTTGACCCTCCTAGGTGCCCT  60</w:t>
      </w:r>
    </w:p>
    <w:p>
      <w:r>
        <w:rPr>
          <w:rFonts w:ascii="Consolas" w:hAnsi="Consolas"/>
          <w:sz w:val="18"/>
        </w:rPr>
        <w:t>SIHG02000020.1  117602952  ......T........GT...........G................TG.....A.CA..G.  117602893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GGGAATTGCAAACAGCTTTCTGGATGAATATCTGGACCTCAATATTGCCAAGAAACTGAG  120</w:t>
      </w:r>
    </w:p>
    <w:p>
      <w:r>
        <w:rPr>
          <w:rFonts w:ascii="Consolas" w:hAnsi="Consolas"/>
          <w:sz w:val="18"/>
        </w:rPr>
        <w:t>SIHG02000020.1  117602892  ...G...........T..............C......T.....G.....G....G.....  117602833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GC  122</w:t>
      </w:r>
    </w:p>
    <w:p>
      <w:r>
        <w:rPr>
          <w:rFonts w:ascii="Consolas" w:hAnsi="Consolas"/>
          <w:sz w:val="18"/>
        </w:rPr>
        <w:t>SIHG02000020.1  117602832  ..  117602831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377054366668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79.8    2e-12</w:t>
      </w:r>
    </w:p>
    <w:p>
      <w:r>
        <w:rPr>
          <w:rFonts w:ascii="Consolas" w:hAnsi="Consolas"/>
          <w:sz w:val="18"/>
        </w:rPr>
        <w:t>SIHG02000011.1 Monodon monoceros isolate NGI Scaffold_10;HRSCAF=6...  54.0    1e-04</w:t>
      </w:r>
    </w:p>
    <w:p>
      <w:r>
        <w:rPr>
          <w:rFonts w:ascii="Consolas" w:hAnsi="Consolas"/>
          <w:sz w:val="18"/>
        </w:rPr>
        <w:t>SIHG02000003.1 Monodon monoceros isolate NGI Scaffold_2;HRSCAF=6,...  54.0    1e-04</w:t>
      </w:r>
    </w:p>
    <w:p>
      <w:r>
        <w:rPr>
          <w:rFonts w:ascii="Consolas" w:hAnsi="Consolas"/>
          <w:sz w:val="18"/>
        </w:rPr>
        <w:t>SIHG02000013.1 Monodon monoceros isolate NGI Scaffold_12;HRSCAF=8...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         CAAGGAACTCCTACATCAGAAGGGAGACAA--ATGGAAATGAAGAATTGTGTAATGAGCA  109</w:t>
      </w:r>
    </w:p>
    <w:p>
      <w:r>
        <w:rPr>
          <w:rFonts w:ascii="Consolas" w:hAnsi="Consolas"/>
          <w:sz w:val="18"/>
        </w:rPr>
        <w:t>SIHG02000020.1  117560588  ....T.........G............TG.TT...C...CA.......A...........  117560529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110        AAAGACAGATAAGGGAATGATTAACTCTGTCTGGAGACTGGGGTGGAGGGAGGGGTAAGA  169</w:t>
      </w:r>
    </w:p>
    <w:p>
      <w:r>
        <w:rPr>
          <w:rFonts w:ascii="Consolas" w:hAnsi="Consolas"/>
          <w:sz w:val="18"/>
        </w:rPr>
        <w:t>SIHG02000020.1  117560528  ...C......G.........A...T......                               117560498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170        GTTAATGAAAAACCTCTTTGCCCAAGGCAGAATTAAGAATTAATACTACCTACTATGCAC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230        ATGTACATTAATATGTTGTAATGTTATAAAGTTATGAATGTGATAATTATAGACTAAAAT  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290        ATTAGTTGAATAGTAACATATAAACTGGCATATGCCCTATGACTGAAACTGCAAAACTTG  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350        AACAAGTGCATAATGCAAACAATATTACTATGCAAAACAAAGGTGTATTAGGGAGGTCAA  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410        TTATGGGTGAGTTTTATGTAAAAAATCACTAATTTTAATCACATGTTTATGTTCTTATAG  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   TTCTTTAAACATTATTTTCTTCTTGATTATAAATTTATCCACTATGGAAAATGTGGACAA  529</w:t>
      </w:r>
    </w:p>
    <w:p>
      <w:r>
        <w:rPr>
          <w:rFonts w:ascii="Consolas" w:hAnsi="Consolas"/>
          <w:sz w:val="18"/>
        </w:rPr>
        <w:t>SIHG02000020.1  117560150                .......T....................C.GA.....AC.......  117560105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530        CACAGAAAAATATAAAATGGGAAAGCAAAATCACTGCTGATTATTACCACAAAATGATAG  589</w:t>
      </w:r>
    </w:p>
    <w:p>
      <w:r>
        <w:rPr>
          <w:rFonts w:ascii="Consolas" w:hAnsi="Consolas"/>
          <w:sz w:val="18"/>
        </w:rPr>
        <w:t>SIHG02000020.1  117560104  .C...............CAA..........G..T..G.A..CT...T..A.........A  117560045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590        TCACTCAATGTATTTCCAACCAAAACATTCATTCAAACAAGACAAGGATCATAGCTGCAT  649</w:t>
      </w:r>
    </w:p>
    <w:p>
      <w:r>
        <w:rPr>
          <w:rFonts w:ascii="Consolas" w:hAnsi="Consolas"/>
          <w:sz w:val="18"/>
        </w:rPr>
        <w:t>SIHG02000020.1  117560044  .....TGG.AAT.....TT.....GT.....G.....T..A.T..........-------  117559992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650        GTTACTCCATTGTATAAAGCTGTTATCATTTATTTAACCAATTGCCTATTGTTGGACATT  709</w:t>
      </w:r>
    </w:p>
    <w:p>
      <w:r>
        <w:rPr>
          <w:rFonts w:ascii="Consolas" w:hAnsi="Consolas"/>
          <w:sz w:val="18"/>
        </w:rPr>
        <w:t>SIHG02000020.1  117559991  -...T.T..C.....GGCTG...............C.....C..T...C...........  117559933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SIHG02000011.1  47348105                              .............T............T......  47348137</w:t>
      </w:r>
    </w:p>
    <w:p>
      <w:r>
        <w:rPr>
          <w:rFonts w:ascii="Consolas" w:hAnsi="Consolas"/>
          <w:sz w:val="18"/>
        </w:rPr>
        <w:t>SIHG02000003.1  26880412                                    .....T.....................  26880438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710        TAAATAATTTTCAA-TTTTCAC-----TACTTTATGCTGAAATGAACATTCTTGTACATA  763</w:t>
      </w:r>
    </w:p>
    <w:p>
      <w:r>
        <w:rPr>
          <w:rFonts w:ascii="Consolas" w:hAnsi="Consolas"/>
          <w:sz w:val="18"/>
        </w:rPr>
        <w:t>SIHG02000020.1  117559932  C....C........T.......CATTT..A..C...............C..G...C....  117559873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SIHG02000011.1  47348138   ..                                                            47348139</w:t>
      </w:r>
    </w:p>
    <w:p>
      <w:r>
        <w:rPr>
          <w:rFonts w:ascii="Consolas" w:hAnsi="Consolas"/>
          <w:sz w:val="18"/>
        </w:rPr>
        <w:t>SIHG02000003.1  26880439   ....                                                          26880442</w:t>
      </w:r>
    </w:p>
    <w:p>
      <w:r>
        <w:rPr>
          <w:rFonts w:ascii="Consolas" w:hAnsi="Consolas"/>
          <w:sz w:val="18"/>
        </w:rPr>
        <w:t>SIHG02000013.1  47292686                                                ...............  47292700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764        AACTTTTATGTATATCTCTGATTATTTCCTT  794</w:t>
      </w:r>
    </w:p>
    <w:p>
      <w:r>
        <w:rPr>
          <w:rFonts w:ascii="Consolas" w:hAnsi="Consolas"/>
          <w:sz w:val="18"/>
        </w:rPr>
        <w:t>SIHG02000020.1  117559872  ...A...G..C....................  117559842</w:t>
      </w:r>
    </w:p>
    <w:p>
      <w:r>
        <w:rPr>
          <w:rFonts w:ascii="Consolas" w:hAnsi="Consolas"/>
          <w:sz w:val="18"/>
        </w:rPr>
        <w:t>SIHG02000013.1  47292701   .......G.C.T...T.........C.....  47292731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1826722939860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