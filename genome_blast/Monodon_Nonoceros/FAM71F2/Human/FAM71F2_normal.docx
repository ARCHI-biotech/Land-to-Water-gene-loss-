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800947474218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203749813647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182672246718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201407861766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285718117160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173304439194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264640562553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189698102361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206     3e-51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7         CCAAGACATGCGGCTTTGTAGTTTATCAAAATGACAAGCTTTTCCAATCAAAAACTTTTA  66</w:t>
      </w:r>
    </w:p>
    <w:p>
      <w:r>
        <w:rPr>
          <w:rFonts w:ascii="Consolas" w:hAnsi="Consolas"/>
          <w:sz w:val="18"/>
        </w:rPr>
        <w:t>SIHG02000002.1  95158823  .....G....T...........G........CA...........................  95158764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67        CAGCTAAATCGGATTTTAGTCAAAAAATTATCTCAAGCAAAACTGATGAAAATGAGCAAG  126</w:t>
      </w:r>
    </w:p>
    <w:p>
      <w:r>
        <w:rPr>
          <w:rFonts w:ascii="Consolas" w:hAnsi="Consolas"/>
          <w:sz w:val="18"/>
        </w:rPr>
        <w:t>SIHG02000002.1  95158763  T.........AC..........................................T.G...  95158704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127       ATCAGAGTGCTTCTGTTGACATGGTCTTTAGTCCAA  162</w:t>
      </w:r>
    </w:p>
    <w:p>
      <w:r>
        <w:rPr>
          <w:rFonts w:ascii="Consolas" w:hAnsi="Consolas"/>
          <w:sz w:val="18"/>
        </w:rPr>
        <w:t>SIHG02000002.1  95158703  .......CA..........A...T.T..........  95158668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318505442080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167     1e-39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TACAACCAAAAAGAATTTCAACTCTATTCCTATGCCTGTGTCTATTGGAATTTGTCAGCG  60</w:t>
      </w:r>
    </w:p>
    <w:p>
      <w:r>
        <w:rPr>
          <w:rFonts w:ascii="Consolas" w:hAnsi="Consolas"/>
          <w:sz w:val="18"/>
        </w:rPr>
        <w:t>SIHG02000002.1  95158332  .....TG..........C..G..TC............................T..CCT.  95158273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AAGGACTGGGACACATATGGCTGTCAAAAAGACAAGGG-CACTGATGGATTCCTGCGCTG  119</w:t>
      </w:r>
    </w:p>
    <w:p>
      <w:r>
        <w:rPr>
          <w:rFonts w:ascii="Consolas" w:hAnsi="Consolas"/>
          <w:sz w:val="18"/>
        </w:rPr>
        <w:t>SIHG02000002.1  95158272  .....T.........C..........C.....-.G.A.T..T..........T.......  95158214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120       CCGCTGCAACCATACTACTAATTTTGCTGTATTAATG  156</w:t>
      </w:r>
    </w:p>
    <w:p>
      <w:r>
        <w:rPr>
          <w:rFonts w:ascii="Consolas" w:hAnsi="Consolas"/>
          <w:sz w:val="18"/>
        </w:rPr>
        <w:t>SIHG02000002.1  95158213  .....................C.....G.....G...  95158177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299769827840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201407861766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392     5e-107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GAAAGTCAGAAAAACCTCAGTAACCTGGGTTTTGGTCAATCTGTGCATATCAATGTTGAT  60</w:t>
      </w:r>
    </w:p>
    <w:p>
      <w:r>
        <w:rPr>
          <w:rFonts w:ascii="Consolas" w:hAnsi="Consolas"/>
          <w:sz w:val="18"/>
        </w:rPr>
        <w:t>SIHG02000002.1  95144266  ..............................A................C............  95144207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TTTCAACCTCCTCTTTGTGTTTGGAATTGAAAACTCCAATAAGAACTTGCAGACAAGTGA  120</w:t>
      </w:r>
    </w:p>
    <w:p>
      <w:r>
        <w:rPr>
          <w:rFonts w:ascii="Consolas" w:hAnsi="Consolas"/>
          <w:sz w:val="18"/>
        </w:rPr>
        <w:t>SIHG02000002.1  95144206  ............G..............CA........G..........AA.....C-.-.  95144149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  TGGTGACATCAATAATATTGACTTTGA-CAATAATGACATACCCAGGAC-AGACACCATT  178</w:t>
      </w:r>
    </w:p>
    <w:p>
      <w:r>
        <w:rPr>
          <w:rFonts w:ascii="Consolas" w:hAnsi="Consolas"/>
          <w:sz w:val="18"/>
        </w:rPr>
        <w:t>SIHG02000002.1  95144148  .A......CTG......C......-..G.........A..GT....-..A.......G..  95144091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179       AACATCCCGAATCCCATGTGCACTGCGATTGCCGCCTTACTGCACTATTTTCTGTTAGTG  238</w:t>
      </w:r>
    </w:p>
    <w:p>
      <w:r>
        <w:rPr>
          <w:rFonts w:ascii="Consolas" w:hAnsi="Consolas"/>
          <w:sz w:val="18"/>
        </w:rPr>
        <w:t>SIHG02000002.1  95144090  GT....T.........CA..............TAT...G............G........  95144031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239       ACATTTACCTGGAACGCACTCAGCGCTGCACAGCTCTATTACCTTCTAATAAGGACCATG  298</w:t>
      </w:r>
    </w:p>
    <w:p>
      <w:r>
        <w:rPr>
          <w:rFonts w:ascii="Consolas" w:hAnsi="Consolas"/>
          <w:sz w:val="18"/>
        </w:rPr>
        <w:t>SIHG02000002.1  95144030  .............TG.G......T.....C..........T......T..T.........  95143971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299       AAGCCTCTTCCTCGGCATTTCATTCTTTTCATCTCATTAATTGGATG  345</w:t>
      </w:r>
    </w:p>
    <w:p>
      <w:r>
        <w:rPr>
          <w:rFonts w:ascii="Consolas" w:hAnsi="Consolas"/>
          <w:sz w:val="18"/>
        </w:rPr>
        <w:t>SIHG02000002.1  95143970  .............A.....................T...........  95143924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744740633922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163936631670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159     2e-37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CTGCTGGCTGGCAATTCCAGAACCCAATGGTGTTATAAAAAGTCCGCTGTTGTGGTCATT  60</w:t>
      </w:r>
    </w:p>
    <w:p>
      <w:r>
        <w:rPr>
          <w:rFonts w:ascii="Consolas" w:hAnsi="Consolas"/>
          <w:sz w:val="18"/>
        </w:rPr>
        <w:t>SIHG02000002.1  95131821  ...........A..C..A....AG..G....T.G....C......AT.............  95131762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 CATCGTACCTGTAACCATTATCCTCATCAGCAATGTTGTTATGTTTATTA-CAATCTCGA  119</w:t>
      </w:r>
    </w:p>
    <w:p>
      <w:r>
        <w:rPr>
          <w:rFonts w:ascii="Consolas" w:hAnsi="Consolas"/>
          <w:sz w:val="18"/>
        </w:rPr>
        <w:t>SIHG02000002.1  95131761  ....A.......G.............................A......GT..T.G.A.-  95131703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120       TCAAAGTGCTGTGGAAGAATAACCAGAACCTGA  152</w:t>
      </w:r>
    </w:p>
    <w:p>
      <w:r>
        <w:rPr>
          <w:rFonts w:ascii="Consolas" w:hAnsi="Consolas"/>
          <w:sz w:val="18"/>
        </w:rPr>
        <w:t>SIHG02000002.1  95131702  ......................T.....T....  95131670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299769827840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302111779620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1653417814068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