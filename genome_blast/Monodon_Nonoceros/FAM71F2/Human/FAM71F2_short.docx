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103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ACTTTTTTCATGTTCTCCTTGAGTGAAGGATGAGGAAATTGAAAGCAGAGTATGCACCTT  60</w:t>
      </w:r>
    </w:p>
    <w:p>
      <w:r>
        <w:rPr>
          <w:rFonts w:ascii="Consolas" w:hAnsi="Consolas"/>
          <w:sz w:val="18"/>
        </w:rPr>
        <w:t>SIHG02000002.1  95193350  .................A..C.......C............C....G..C.G..T.....  95193291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TTATTAGGAGATTCAAACTGCATCCTACTGGATTAGCCTCAAAAGTCCTAAAATACAAAG  120</w:t>
      </w:r>
    </w:p>
    <w:p>
      <w:r>
        <w:rPr>
          <w:rFonts w:ascii="Consolas" w:hAnsi="Consolas"/>
          <w:sz w:val="18"/>
        </w:rPr>
        <w:t>SIHG02000002.1  95193290  ........T....TG......T....G.CT.....A........A..T.....         95193238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ACATCCATCTGACAGATCACTGAGGGGAGGACTTGTTTTTCTGTTTTAGAATAGTTTCCG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ATTAAACTTTTTAGCTCAAGAAGAAAAGAAGCTAGTTATTTCTCACCCAGGAGTGGATTT  240</w:t>
      </w:r>
    </w:p>
    <w:p>
      <w:r>
        <w:rPr>
          <w:rFonts w:ascii="Consolas" w:hAnsi="Consolas"/>
          <w:sz w:val="18"/>
        </w:rPr>
        <w:t>SIHG02000002.1  95193141                                                     .........  95193133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GTGGTTTGGCTTCACCATGGCTTCCTGCCGTGCCTGGAACCTTAGGGTGCTGGTGGCTGT  300</w:t>
      </w:r>
    </w:p>
    <w:p>
      <w:r>
        <w:rPr>
          <w:rFonts w:ascii="Consolas" w:hAnsi="Consolas"/>
          <w:sz w:val="18"/>
        </w:rPr>
        <w:t>SIHG02000002.1  95193132  .........A...C...............A...G..T.....C.A............CAC  95193073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CGTGTGTGGACTACTGACTGGCATCATTTTGGGACTGGGCATCTGGAGGATTGTGATCAG  360</w:t>
      </w:r>
    </w:p>
    <w:p>
      <w:r>
        <w:rPr>
          <w:rFonts w:ascii="Consolas" w:hAnsi="Consolas"/>
          <w:sz w:val="18"/>
        </w:rPr>
        <w:t>SIHG02000002.1  95193072  T........G..G.....CAC........G....T............A..G...A.....  95193013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GATCCAAAGAG  371</w:t>
      </w:r>
    </w:p>
    <w:p>
      <w:r>
        <w:rPr>
          <w:rFonts w:ascii="Consolas" w:hAnsi="Consolas"/>
          <w:sz w:val="18"/>
        </w:rPr>
        <w:t>SIHG02000002.1  95193012  ......G....  95193002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822025358388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        CATCAAGCACCCCTACAGAGTTCTGCAGGAATGGTGGAACCTGGGAAAATGGCAGATGTA  75</w:t>
      </w:r>
    </w:p>
    <w:p>
      <w:r>
        <w:rPr>
          <w:rFonts w:ascii="Consolas" w:hAnsi="Consolas"/>
          <w:sz w:val="18"/>
        </w:rPr>
        <w:t>SIHG02000002.1  95170221  ....T..........T.........T.A..........G...................C.  95170162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76        TTTGTACAGAAGAGTGGAAAGGACTGAGATGTACAAT  112</w:t>
      </w:r>
    </w:p>
    <w:p>
      <w:r>
        <w:rPr>
          <w:rFonts w:ascii="Consolas" w:hAnsi="Consolas"/>
          <w:sz w:val="18"/>
        </w:rPr>
        <w:t>SIHG02000002.1  95170161  .....C.....T............G............  95170125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 TAATTTTTGTGAAAATAGTACCTATATGGGTTTTACTTTTGCCAGAATCCCAGTGGGCAG  61</w:t>
      </w:r>
    </w:p>
    <w:p>
      <w:r>
        <w:rPr>
          <w:rFonts w:ascii="Consolas" w:hAnsi="Consolas"/>
          <w:sz w:val="18"/>
        </w:rPr>
        <w:t>SIHG02000002.1  95169070  ......C.......GC.........GA.AA..........CA......T........A..  95169011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ATATGGACCATCCTTGCAAACATGTGGCAAG  92</w:t>
      </w:r>
    </w:p>
    <w:p>
      <w:r>
        <w:rPr>
          <w:rFonts w:ascii="Consolas" w:hAnsi="Consolas"/>
          <w:sz w:val="18"/>
        </w:rPr>
        <w:t>SIHG02000002.1  95169010  ......CT.T................A....  95168980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201407931254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306795802259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192040120498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GCTTATTGAGCAAATGGAGACTTATTCCTTGTCTTTGGGTAATCAATCAGTGGTGGAACC  60</w:t>
      </w:r>
    </w:p>
    <w:p>
      <w:r>
        <w:rPr>
          <w:rFonts w:ascii="Consolas" w:hAnsi="Consolas"/>
          <w:sz w:val="18"/>
        </w:rPr>
        <w:t>SIHG02000002.1  95161867  ...............T..A..................TCC..CACG........A.....  95161808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TAACATAGCAATACAGTCAGCAAATTTCTCTTCAGAA  97</w:t>
      </w:r>
    </w:p>
    <w:p>
      <w:r>
        <w:rPr>
          <w:rFonts w:ascii="Consolas" w:hAnsi="Consolas"/>
          <w:sz w:val="18"/>
        </w:rPr>
        <w:t>SIHG02000002.1  95161807  ...T..............T.TT........C......  95161771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283376275369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SIHG02000002.1  95158823  .....G....T...........G........CA...........................  95158764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SIHG02000002.1  95158763  T.........AC..........................................T.G...  95158704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SIHG02000002.1  95158703  .......CA..........A...T.T..........  95158668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337241172672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         AAAAAGAATTTCAACTCTATTCCTATGCCTGTGTCTATTGGAATTTGTCAGCGAAGGACT  67</w:t>
      </w:r>
    </w:p>
    <w:p>
      <w:r>
        <w:rPr>
          <w:rFonts w:ascii="Consolas" w:hAnsi="Consolas"/>
          <w:sz w:val="18"/>
        </w:rPr>
        <w:t>SIHG02000002.1  95158325  ..........C..G..TC............................T..CCT......T.  95158266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68        GGGACACATATGGCTGTCAAAAAGACAAGGGCACTGATGGATTCCTGCGCTGCCGCTGCA  127</w:t>
      </w:r>
    </w:p>
    <w:p>
      <w:r>
        <w:rPr>
          <w:rFonts w:ascii="Consolas" w:hAnsi="Consolas"/>
          <w:sz w:val="18"/>
        </w:rPr>
        <w:t>SIHG02000002.1  95158265  ........C..........C.....AGGA.T..T..........T...............  95158206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128       ACCATACTACTAATTTTGCTGTATT  152</w:t>
      </w:r>
    </w:p>
    <w:p>
      <w:r>
        <w:rPr>
          <w:rFonts w:ascii="Consolas" w:hAnsi="Consolas"/>
          <w:sz w:val="18"/>
        </w:rPr>
        <w:t>SIHG02000002.1  95158205  .............C.....G.....  95158181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3         TTTCAAAAAGGATTATCAATATCCCAAATCACTTGACATATTATCCAACGTTGGATGTGC  62</w:t>
      </w:r>
    </w:p>
    <w:p>
      <w:r>
        <w:rPr>
          <w:rFonts w:ascii="Consolas" w:hAnsi="Consolas"/>
          <w:sz w:val="18"/>
        </w:rPr>
        <w:t>SIHG02000002.1  95155544  ............A...A.......TG.......A..TG....T....CAT..........  95155485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63        ACTGTCTGTTACTGGTCTGGCTCTCACAGTTATATT  98</w:t>
      </w:r>
    </w:p>
    <w:p>
      <w:r>
        <w:rPr>
          <w:rFonts w:ascii="Consolas" w:hAnsi="Consolas"/>
          <w:sz w:val="18"/>
        </w:rPr>
        <w:t>SIHG02000002.1  95155484  ......CA..G...C...........T.A.......  95155449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220143552766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305     7e-81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SIHG02000002.1  95144266  ..............................A................C............  95144207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SIHG02000002.1  95144206  ............G..............CA........G..........AA.....CT--.  95144149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TGGTGACATCAATAATATTGACTTTGACAATAATGACATACCCAGGACAGACACCATTAA  180</w:t>
      </w:r>
    </w:p>
    <w:p>
      <w:r>
        <w:rPr>
          <w:rFonts w:ascii="Consolas" w:hAnsi="Consolas"/>
          <w:sz w:val="18"/>
        </w:rPr>
        <w:t>SIHG02000002.1  95144148  .A......CTG......C......GAG.........A..GT....ACA.......G..GT  95144089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  CATCCCGAATCCCATGTGCACTGCGATTGCCGCCTTACTGCACTATTTTCTGTTAGTGAC  240</w:t>
      </w:r>
    </w:p>
    <w:p>
      <w:r>
        <w:rPr>
          <w:rFonts w:ascii="Consolas" w:hAnsi="Consolas"/>
          <w:sz w:val="18"/>
        </w:rPr>
        <w:t>SIHG02000002.1  95144088  ....T.........CA..............TAT...G............G..........  95144029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241       ATTTACCTGGAACGCACTCAGCGCTGCACAGCTCTATTACCTTCTAATAAGGACCATGAA  300</w:t>
      </w:r>
    </w:p>
    <w:p>
      <w:r>
        <w:rPr>
          <w:rFonts w:ascii="Consolas" w:hAnsi="Consolas"/>
          <w:sz w:val="18"/>
        </w:rPr>
        <w:t>SIHG02000002.1  95144028  ...........TG.G......T.....C..........T......T..T...........  95143969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301       GCCTCTTCCTCGGCATTTCATTCTTTTCATCTCATTAATTGGATG  345</w:t>
      </w:r>
    </w:p>
    <w:p>
      <w:r>
        <w:rPr>
          <w:rFonts w:ascii="Consolas" w:hAnsi="Consolas"/>
          <w:sz w:val="18"/>
        </w:rPr>
        <w:t>SIHG02000002.1  95143968  ...........A.....................T...........  95143924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765818496276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GAGTCCCAGCTATAGTAGTGGCTATAACAGTGGGAGTTATTTATTCTCAGAATGGAAATA  60</w:t>
      </w:r>
    </w:p>
    <w:p>
      <w:r>
        <w:rPr>
          <w:rFonts w:ascii="Consolas" w:hAnsi="Consolas"/>
          <w:sz w:val="18"/>
        </w:rPr>
        <w:t>SIHG02000002.1  95143049  .......G........G..A...G.G.........A...................G....  95142990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ATCCACAGTGGGAATTAGACTACCGGCAAGAGAAAAT  97</w:t>
      </w:r>
    </w:p>
    <w:p>
      <w:r>
        <w:rPr>
          <w:rFonts w:ascii="Consolas" w:hAnsi="Consolas"/>
          <w:sz w:val="18"/>
        </w:rPr>
        <w:t>SIHG02000002.1  95142989  ..T..........G.............G....G....  95142953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182672309742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CTGCTGGCTGGCAATTCCAGAACCCAATGGTGTTATAAAAAGTCCGCTGTTGTGGTCATT  60</w:t>
      </w:r>
    </w:p>
    <w:p>
      <w:r>
        <w:rPr>
          <w:rFonts w:ascii="Consolas" w:hAnsi="Consolas"/>
          <w:sz w:val="18"/>
        </w:rPr>
        <w:t>SIHG02000002.1  95131821  ...........A..C..A....AG..G....T.G....C......AT.............  95131762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CATCGTACCTGTAACCATTATCCTCATCAGCAATGTTGTTATGTTTATT-ACAATCTCGA  119</w:t>
      </w:r>
    </w:p>
    <w:p>
      <w:r>
        <w:rPr>
          <w:rFonts w:ascii="Consolas" w:hAnsi="Consolas"/>
          <w:sz w:val="18"/>
        </w:rPr>
        <w:t>SIHG02000002.1  95131761  ....A.......G.............................A......GT..T.G.A.-  95131703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  TCAAAGTGCTGTGGAAGAATAACCAGAACCTGA  152</w:t>
      </w:r>
    </w:p>
    <w:p>
      <w:r>
        <w:rPr>
          <w:rFonts w:ascii="Consolas" w:hAnsi="Consolas"/>
          <w:sz w:val="18"/>
        </w:rPr>
        <w:t>SIHG02000002.1  95131702  ......................T.....T....  95131670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23        AAGAAGATTGTTAGCACATTATCTGTTGCAGTTGTTTTTGGAATTACCTGGATTCTAGCA  82</w:t>
      </w:r>
    </w:p>
    <w:p>
      <w:r>
        <w:rPr>
          <w:rFonts w:ascii="Consolas" w:hAnsi="Consolas"/>
          <w:sz w:val="18"/>
        </w:rPr>
        <w:t>SIHG02000002.1  95129620  ......T..C......................C.........G.............G...  95129561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83        TACCTGATGCTAGTTAATGATGATAGCATCAGGATCGTCTTCAGCTACATATTCTGCCTT  142</w:t>
      </w:r>
    </w:p>
    <w:p>
      <w:r>
        <w:rPr>
          <w:rFonts w:ascii="Consolas" w:hAnsi="Consolas"/>
          <w:sz w:val="18"/>
        </w:rPr>
        <w:t>SIHG02000002.1  95129560  ...T.A......A.GG........G........G..AC..........T...........  95129501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143       TTCAACACTAC  153</w:t>
      </w:r>
    </w:p>
    <w:p>
      <w:r>
        <w:rPr>
          <w:rFonts w:ascii="Consolas" w:hAnsi="Consolas"/>
          <w:sz w:val="18"/>
        </w:rPr>
        <w:t>SIHG02000002.1  95129500  ...........  95129490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320847504556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115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GGATTGCAAATTTTTATCCTGTACACTGTTAGAACAAAAGTCTTCCAGAGTGAAGCTTCC  60</w:t>
      </w:r>
    </w:p>
    <w:p>
      <w:r>
        <w:rPr>
          <w:rFonts w:ascii="Consolas" w:hAnsi="Consolas"/>
          <w:sz w:val="18"/>
        </w:rPr>
        <w:t>SIHG02000002.1  95108622  ....................CC.......C.........A...........A........  95108563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AAAGTGTTGATGTTGCTATCGTCTATTGGGAGAAGGAAGTCATTGCCTTCAGTGACGCGG  120</w:t>
      </w:r>
    </w:p>
    <w:p>
      <w:r>
        <w:rPr>
          <w:rFonts w:ascii="Consolas" w:hAnsi="Consolas"/>
          <w:sz w:val="18"/>
        </w:rPr>
        <w:t>SIHG02000002.1  95108562  G.........                                                    95108553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CCGAGGCTGCGTGTAAAGATGTATAATTTCCTCAGGTCATTGCCAACCTTACATGAACGC  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TTTAGGCTACTGGAAACCTCTCCGAGTACTGAGGAAATCACACTCTCTGAAAGTGACAAT  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241       GCAAAGGAAAGCATCTAGACAGTAAAACTTACCTGTTGTGGTCTTTTTAATCACCTCGTT  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301       TGAGTTTTATCTGTTTCTCTCCTTTATTTCCCAGTCCTCTCAGAAAGTCTTCCTCAATGT  360</w:t>
      </w:r>
    </w:p>
    <w:p>
      <w:r>
        <w:rPr>
          <w:rFonts w:ascii="Consolas" w:hAnsi="Consolas"/>
          <w:sz w:val="18"/>
        </w:rPr>
        <w:t>SIHG02000002.1  95108300                     .........A.....C.T.....--......C.....G.A.  95108262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361       ATTTTGCTCAGGATTAAGAATTAGATAAAACCTGTTGTTTATTATTATTCGGCATAATGG  420</w:t>
      </w:r>
    </w:p>
    <w:p>
      <w:r>
        <w:rPr>
          <w:rFonts w:ascii="Consolas" w:hAnsi="Consolas"/>
          <w:sz w:val="18"/>
        </w:rPr>
        <w:t>SIHG02000002.1  95108261  ........T.A.G........C..G....................C..CA..G...G..A  95108202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421       ACTTGGTAGTTTTTCTATTTTTCAATAGATTTGTACTTGAATAAGGTGAAGAATTTCACA  480</w:t>
      </w:r>
    </w:p>
    <w:p>
      <w:r>
        <w:rPr>
          <w:rFonts w:ascii="Consolas" w:hAnsi="Consolas"/>
          <w:sz w:val="18"/>
        </w:rPr>
        <w:t>SIHG02000002.1  95108201  .T..............G..A...........CT....CC...G.A.........GC...T  95108142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481       CAACATACAAGAGTACCATTGTTCCTTATATCGTTAAATCTTTGTGACACACTTTGACAA  540</w:t>
      </w:r>
    </w:p>
    <w:p>
      <w:r>
        <w:rPr>
          <w:rFonts w:ascii="Consolas" w:hAnsi="Consolas"/>
          <w:sz w:val="18"/>
        </w:rPr>
        <w:t>SIHG02000002.1  95108141  ..G.T.T.....TA.T.....C...G..CG..A.A..G...A.......A.G.....T..  95108082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541       AAATGTAGAACCTATAACAAATTCTTTTACAAGTTACTATAAAGGACACAAAGAGAAAAC  600</w:t>
      </w:r>
    </w:p>
    <w:p>
      <w:r>
        <w:rPr>
          <w:rFonts w:ascii="Consolas" w:hAnsi="Consolas"/>
          <w:sz w:val="18"/>
        </w:rPr>
        <w:t>SIHG02000002.1  95108081  ....A.......--...A............TGT......A........TG.G.......A  95108024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601       TTTACCTTCCAGAACAAAATGACTCCTGATGAACAGTGTGTGGGGATTTGCTTGTATGTA  660</w:t>
      </w:r>
    </w:p>
    <w:p>
      <w:r>
        <w:rPr>
          <w:rFonts w:ascii="Consolas" w:hAnsi="Consolas"/>
          <w:sz w:val="18"/>
        </w:rPr>
        <w:t>SIHG02000002.1  95108023  ......C..................T..G......                           95107989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661       TTAAACTTTTGACCTCTGAATATTTTACAGTCGTATGTGCTTGTACTTTTATTTCCAATG  720</w:t>
      </w:r>
    </w:p>
    <w:p>
      <w:r>
        <w:rPr>
          <w:rFonts w:ascii="Consolas" w:hAnsi="Consolas"/>
          <w:sz w:val="18"/>
        </w:rPr>
        <w:t>SIHG02000002.1  95107743      ........T..G...........A.T.T..........A....C...........T  95107688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721       AAGAATTTGGCACCAA  736</w:t>
      </w:r>
    </w:p>
    <w:p>
      <w:r>
        <w:rPr>
          <w:rFonts w:ascii="Consolas" w:hAnsi="Consolas"/>
          <w:sz w:val="18"/>
        </w:rPr>
        <w:t>SIHG02000002.1  95107687  ........T.......  95107672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1674496028205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