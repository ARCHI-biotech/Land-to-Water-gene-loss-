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306     6e-81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ACTTTTTTCATGTTCTCCTTGAGTGAAGGATGAGGAAATTGAAAGCAGAGTATGCACCTT  60</w:t>
      </w:r>
    </w:p>
    <w:p>
      <w:r>
        <w:rPr>
          <w:rFonts w:ascii="Consolas" w:hAnsi="Consolas"/>
          <w:sz w:val="18"/>
        </w:rPr>
        <w:t>SIHG02000002.1  95193350  .................A..C.......C............C....G..C.G..T.....  95193291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TTATTAGGAGATTCAAACTGCATCCTACTGGATTAGCCTCAAAAGTCCTAAAATACAAAG  120</w:t>
      </w:r>
    </w:p>
    <w:p>
      <w:r>
        <w:rPr>
          <w:rFonts w:ascii="Consolas" w:hAnsi="Consolas"/>
          <w:sz w:val="18"/>
        </w:rPr>
        <w:t>SIHG02000002.1  95193290  ........T....TG......T....G.CT.....A........A..T.....A.TG.G.  95193231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 ACATCCATCTGACAGATCACTGAGGGGAGGACTTGTTTTTCTGTTTTAGAATAGTTTCCG  180</w:t>
      </w:r>
    </w:p>
    <w:p>
      <w:r>
        <w:rPr>
          <w:rFonts w:ascii="Consolas" w:hAnsi="Consolas"/>
          <w:sz w:val="18"/>
        </w:rPr>
        <w:t>SIHG02000002.1  95193230  .....TGA....T...A.C.....A.A....A..A...-----........G.....TT.  95193176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 ATTAAACTTTTTAGCTCAAGAAGAAAAGAAGCTAGTTATTTCTCACCCAGGAGTGGATTT  240</w:t>
      </w:r>
    </w:p>
    <w:p>
      <w:r>
        <w:rPr>
          <w:rFonts w:ascii="Consolas" w:hAnsi="Consolas"/>
          <w:sz w:val="18"/>
        </w:rPr>
        <w:t>SIHG02000002.1  95193175  ......G..C..G..................------------...-----.........  95193133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    GTGGTTTGGCTTCACCATGGCTTCCTGCCGTGCCTGGAACCTTAGGGTGCTGGTGGCTGT  300</w:t>
      </w:r>
    </w:p>
    <w:p>
      <w:r>
        <w:rPr>
          <w:rFonts w:ascii="Consolas" w:hAnsi="Consolas"/>
          <w:sz w:val="18"/>
        </w:rPr>
        <w:t>SIHG02000002.1  95193132  .........A...C...............A...G..T.....C.A............CAC  95193073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    CGTGTGTGGACTACTGACTGGCATCATTTTGGGACTGGGCATCTGGAGGATTGTGATCAG  360</w:t>
      </w:r>
    </w:p>
    <w:p>
      <w:r>
        <w:rPr>
          <w:rFonts w:ascii="Consolas" w:hAnsi="Consolas"/>
          <w:sz w:val="18"/>
        </w:rPr>
        <w:t>SIHG02000002.1  95193072  T........G..G.....CAC........G....T............A..G...A.....  95193013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361       GATCCAAAGAG  371</w:t>
      </w:r>
    </w:p>
    <w:p>
      <w:r>
        <w:rPr>
          <w:rFonts w:ascii="Consolas" w:hAnsi="Consolas"/>
          <w:sz w:val="18"/>
        </w:rPr>
        <w:t>SIHG02000002.1  95193012  ......G....  95193002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796263502180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        CCTCATCAAGCACCCCTACAGAGTTCTGCAGGAATGGTGGAACCTGGGAAAATGGCAGAT  72</w:t>
      </w:r>
    </w:p>
    <w:p>
      <w:r>
        <w:rPr>
          <w:rFonts w:ascii="Consolas" w:hAnsi="Consolas"/>
          <w:sz w:val="18"/>
        </w:rPr>
        <w:t>SIHG02000002.1  95170224  ..A....T..........T.........T.A..........G..................  95170165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73        GTATTTGTACAGAAGAGTGGAAAGGACTGAGATGTACAAT  112</w:t>
      </w:r>
    </w:p>
    <w:p>
      <w:r>
        <w:rPr>
          <w:rFonts w:ascii="Consolas" w:hAnsi="Consolas"/>
          <w:sz w:val="18"/>
        </w:rPr>
        <w:t>SIHG02000002.1  95170164  .C......C.....T............G............  95170125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196723932552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103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    TAATTTTTGTGAAAATAGTACCTATATGGGTTTTACTTTTGCCAGAATCCCAGTGGGCAG  61</w:t>
      </w:r>
    </w:p>
    <w:p>
      <w:r>
        <w:rPr>
          <w:rFonts w:ascii="Consolas" w:hAnsi="Consolas"/>
          <w:sz w:val="18"/>
        </w:rPr>
        <w:t>SIHG02000002.1  95169070  ......C.......GC.........GA.AA..........CA......T........A..  95169011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  ATATGGACCATCCTTGCAAACATGTGGCAAGGATACTCCAAATG  105</w:t>
      </w:r>
    </w:p>
    <w:p>
      <w:r>
        <w:rPr>
          <w:rFonts w:ascii="Consolas" w:hAnsi="Consolas"/>
          <w:sz w:val="18"/>
        </w:rPr>
        <w:t>SIHG02000002.1  95169010  ......CT.T................A....A.C....TG....  95168967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175646368350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194381980974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281034189360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168620520888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GCTTATTGAGCAAATGGAGACTTATTCCTTGTCTTTGGGTAATCAATCAGTGGTGGAACC  60</w:t>
      </w:r>
    </w:p>
    <w:p>
      <w:r>
        <w:rPr>
          <w:rFonts w:ascii="Consolas" w:hAnsi="Consolas"/>
          <w:sz w:val="18"/>
        </w:rPr>
        <w:t>SIHG02000002.1  95161867  ...............T..A..................TCC..CACG........A.....  95161808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TAACATAGCAATACAGTCAGCAAATTTCTCTTCAGAAAATGCGGTGGGGCCTTCAAATGT  120</w:t>
      </w:r>
    </w:p>
    <w:p>
      <w:r>
        <w:rPr>
          <w:rFonts w:ascii="Consolas" w:hAnsi="Consolas"/>
          <w:sz w:val="18"/>
        </w:rPr>
        <w:t>SIHG02000002.1  95161807  ...T..............T.TT........C......GGCA.T.....AT..A..GG...  95161748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TCGCTTCTCTGTGCAGAAAG  140</w:t>
      </w:r>
    </w:p>
    <w:p>
      <w:r>
        <w:rPr>
          <w:rFonts w:ascii="Consolas" w:hAnsi="Consolas"/>
          <w:sz w:val="18"/>
        </w:rPr>
        <w:t>SIHG02000002.1  95161747  ..T....A......T.....  95161728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257614673580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65.3    7e-09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        TTCTCTAGTTTCTAGTTCAACATTTATACATACAAATGTGGATGGCCTTAACCCAGATGC  70</w:t>
      </w:r>
    </w:p>
    <w:p>
      <w:r>
        <w:rPr>
          <w:rFonts w:ascii="Consolas" w:hAnsi="Consolas"/>
          <w:sz w:val="18"/>
        </w:rPr>
        <w:t>SIHG02000002.1  95161604  ......G......G....C...G..G..A..G...G......CAAA..G..T.TGA...A  95161545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71        ACAGACTGAGCTTCAGGTCTTGCTTAATATGACGAAAA  108</w:t>
      </w:r>
    </w:p>
    <w:p>
      <w:r>
        <w:rPr>
          <w:rFonts w:ascii="Consolas" w:hAnsi="Consolas"/>
          <w:sz w:val="18"/>
        </w:rPr>
        <w:t>SIHG02000002.1  95161544  ....G....A......A.......C..C.CC.......  95161507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182672223084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         CCAAGACATGCGGCTTTGTAGTTTATCAAAATGACAAGCTTTTCCAATCAAAAACTTTTA  66</w:t>
      </w:r>
    </w:p>
    <w:p>
      <w:r>
        <w:rPr>
          <w:rFonts w:ascii="Consolas" w:hAnsi="Consolas"/>
          <w:sz w:val="18"/>
        </w:rPr>
        <w:t>SIHG02000002.1  95158823  .....G....T...........G........CA...........................  95158764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67        CAGCTAAATCGGATTTTAGTCAAAAAATTATCTCAAGCAAAACTGATGAAAATGAGCAAG  126</w:t>
      </w:r>
    </w:p>
    <w:p>
      <w:r>
        <w:rPr>
          <w:rFonts w:ascii="Consolas" w:hAnsi="Consolas"/>
          <w:sz w:val="18"/>
        </w:rPr>
        <w:t>SIHG02000002.1  95158763  T.........AC..........................................T.G...  95158704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127       ATCAGAGTGCTTCTGTTGACATGGTCTTTAGTCCAA  162</w:t>
      </w:r>
    </w:p>
    <w:p>
      <w:r>
        <w:rPr>
          <w:rFonts w:ascii="Consolas" w:hAnsi="Consolas"/>
          <w:sz w:val="18"/>
        </w:rPr>
        <w:t>SIHG02000002.1  95158703  .......CA..........A...T.T..........  95158668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313821511452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178     8e-43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TACAACCAAAAAGAATTTCAACTCTATTCCTATGCCTGTGTCTATTGGAATTTGTCAGCG  60</w:t>
      </w:r>
    </w:p>
    <w:p>
      <w:r>
        <w:rPr>
          <w:rFonts w:ascii="Consolas" w:hAnsi="Consolas"/>
          <w:sz w:val="18"/>
        </w:rPr>
        <w:t>SIHG02000002.1  95158332  .....TG..........C..G..TC............................T..CCT.  95158273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AAGGACTGGGACACATATGGCTGTCAAAAAGACAAGGGCACTGATGGATTCCTGCGCTGC  120</w:t>
      </w:r>
    </w:p>
    <w:p>
      <w:r>
        <w:rPr>
          <w:rFonts w:ascii="Consolas" w:hAnsi="Consolas"/>
          <w:sz w:val="18"/>
        </w:rPr>
        <w:t>SIHG02000002.1  95158272  .....T.........C..........C.....AGGA.T..T..........T........  95158213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CGCTGCAACCATACTACTAATTTTGCTGTATTAATG  156</w:t>
      </w:r>
    </w:p>
    <w:p>
      <w:r>
        <w:rPr>
          <w:rFonts w:ascii="Consolas" w:hAnsi="Consolas"/>
          <w:sz w:val="18"/>
        </w:rPr>
        <w:t>SIHG02000002.1  95158212  ....................C.....G.....G...  95158177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295085898828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194381980974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408     6e-112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GAAAGTCAGAAAAACCTCAGTAACCTGGGTTTTGGTCAATCTGTGCATATCAATGTTGAT  60</w:t>
      </w:r>
    </w:p>
    <w:p>
      <w:r>
        <w:rPr>
          <w:rFonts w:ascii="Consolas" w:hAnsi="Consolas"/>
          <w:sz w:val="18"/>
        </w:rPr>
        <w:t>SIHG02000002.1  95144266  ..............................A................C............  95144207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TTTCAACCTCCTCTTTGTGTTTGGAATTGAAAACTCCAATAAGAACTTGCAGACAAGTGA  120</w:t>
      </w:r>
    </w:p>
    <w:p>
      <w:r>
        <w:rPr>
          <w:rFonts w:ascii="Consolas" w:hAnsi="Consolas"/>
          <w:sz w:val="18"/>
        </w:rPr>
        <w:t>SIHG02000002.1  95144206  ............G..............CA........G..........AA.....CT--.  95144149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TGGTGACATCAATAATATTGACTTTGACAATAATGACATACCCAGGACAGACACCATTAA  180</w:t>
      </w:r>
    </w:p>
    <w:p>
      <w:r>
        <w:rPr>
          <w:rFonts w:ascii="Consolas" w:hAnsi="Consolas"/>
          <w:sz w:val="18"/>
        </w:rPr>
        <w:t>SIHG02000002.1  95144148  .A......CTG......C......GAG.........A..GT....ACA.......G..GT  95144089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181       CATCCCGAATCCCATGTGCACTGCGATTGCCGCCTTACTGCACTATTTTCTGTTAGTGAC  240</w:t>
      </w:r>
    </w:p>
    <w:p>
      <w:r>
        <w:rPr>
          <w:rFonts w:ascii="Consolas" w:hAnsi="Consolas"/>
          <w:sz w:val="18"/>
        </w:rPr>
        <w:t>SIHG02000002.1  95144088  ....T.........CA..............TAT...G............G..........  95144029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241       ATTTACCTGGAACGCACTCAGCGCTGCACAGCTCTATTACCTTCTAATAAGGACCATGAA  300</w:t>
      </w:r>
    </w:p>
    <w:p>
      <w:r>
        <w:rPr>
          <w:rFonts w:ascii="Consolas" w:hAnsi="Consolas"/>
          <w:sz w:val="18"/>
        </w:rPr>
        <w:t>SIHG02000002.1  95144028  ...........TG.G......T.....C..........T......T..T...........  95143969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301       GCCTCTTCCTCGGCATTTCATTCTTTTCATCTCATTAATTGGATG  345</w:t>
      </w:r>
    </w:p>
    <w:p>
      <w:r>
        <w:rPr>
          <w:rFonts w:ascii="Consolas" w:hAnsi="Consolas"/>
          <w:sz w:val="18"/>
        </w:rPr>
        <w:t>SIHG02000002.1  95143968  ...........A.....................T...........  95143924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740056666732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GAGTCCCAGCTATAGTAGTGGCTATAACAGTGGGAGTTATTTATTCTCAGAATGGAAATA  60</w:t>
      </w:r>
    </w:p>
    <w:p>
      <w:r>
        <w:rPr>
          <w:rFonts w:ascii="Consolas" w:hAnsi="Consolas"/>
          <w:sz w:val="18"/>
        </w:rPr>
        <w:t>SIHG02000002.1  95143049  .......G........G..A...G.G.........A...................G....  95142990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ATCCACAGTGGGAATTAGACTACCGGCAAGAGAAAAT  97</w:t>
      </w:r>
    </w:p>
    <w:p>
      <w:r>
        <w:rPr>
          <w:rFonts w:ascii="Consolas" w:hAnsi="Consolas"/>
          <w:sz w:val="18"/>
        </w:rPr>
        <w:t>SIHG02000002.1  95142989  ..T..........G.............G....G....  95142953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159252714172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CTGCTGGCTGGCAATTCCAGAACCCAATGGTGTTATAAAAAGTCCGCTGTTGTGGTCATT  60</w:t>
      </w:r>
    </w:p>
    <w:p>
      <w:r>
        <w:rPr>
          <w:rFonts w:ascii="Consolas" w:hAnsi="Consolas"/>
          <w:sz w:val="18"/>
        </w:rPr>
        <w:t>SIHG02000002.1  95131821  ...........A..C..A....AG..G....T.G....C......AT.............  95131762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CATCGTACCTGTAACCATTATCCTCATCAGCAATGTTGTTATGTTTATT-ACAATCTCGA  119</w:t>
      </w:r>
    </w:p>
    <w:p>
      <w:r>
        <w:rPr>
          <w:rFonts w:ascii="Consolas" w:hAnsi="Consolas"/>
          <w:sz w:val="18"/>
        </w:rPr>
        <w:t>SIHG02000002.1  95131761  ....A.......G.............................A......GT..T.G.A.-  95131703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120       TCAAAGTGCTGTGGAAGAATAACCAGAACCTGA  152</w:t>
      </w:r>
    </w:p>
    <w:p>
      <w:r>
        <w:rPr>
          <w:rFonts w:ascii="Consolas" w:hAnsi="Consolas"/>
          <w:sz w:val="18"/>
        </w:rPr>
        <w:t>SIHG02000002.1  95131702  ......................T.....T....  95131670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295085898828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CACAAAAAAAGTTTCATCCATGAAGAAGATTGTTAGCACATTATCTGTTGCAGTTGTTTT  60</w:t>
      </w:r>
    </w:p>
    <w:p>
      <w:r>
        <w:rPr>
          <w:rFonts w:ascii="Consolas" w:hAnsi="Consolas"/>
          <w:sz w:val="18"/>
        </w:rPr>
        <w:t>SIHG02000002.1  95129642  ......G..GT.....GT.C.A......T..C......................C.....  95129583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TGGAATTACCTGGATTCTAGCATACCTGATGCTAGTTAATGATGATAGCATCAGGATCGT  120</w:t>
      </w:r>
    </w:p>
    <w:p>
      <w:r>
        <w:rPr>
          <w:rFonts w:ascii="Consolas" w:hAnsi="Consolas"/>
          <w:sz w:val="18"/>
        </w:rPr>
        <w:t>SIHG02000002.1  95129582  ....G.............G......T.A......A.GG........G........G..AC  95129523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CTTCAGCTACATATTCTGCCTTTTCAACACTACACAG  157</w:t>
      </w:r>
    </w:p>
    <w:p>
      <w:r>
        <w:rPr>
          <w:rFonts w:ascii="Consolas" w:hAnsi="Consolas"/>
          <w:sz w:val="18"/>
        </w:rPr>
        <w:t>SIHG02000002.1  95129522  ..........T......................T...  95129486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297427850406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502     8e-140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GGATTGCAAATTTTTATCCTGTACACTGTTAGAACAAAAGTCTTCCAGAGTGAAGCTTCC  60</w:t>
      </w:r>
    </w:p>
    <w:p>
      <w:r>
        <w:rPr>
          <w:rFonts w:ascii="Consolas" w:hAnsi="Consolas"/>
          <w:sz w:val="18"/>
        </w:rPr>
        <w:t>SIHG02000002.1  95108622  ....................CC.......C.........A...........A........  95108563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AAAGTGTTGATGTTGCTATCGT---CTATTGGGAGAAGGAAGTCATTGCCTTCAGTGACG  117</w:t>
      </w:r>
    </w:p>
    <w:p>
      <w:r>
        <w:rPr>
          <w:rFonts w:ascii="Consolas" w:hAnsi="Consolas"/>
          <w:sz w:val="18"/>
        </w:rPr>
        <w:t>SIHG02000002.1  95108562  G.........A..CAT.G....TAA...C......TGC--------....A........C  95108511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118       CGGCCGAGGCTGCGTGTAAAGATGTATAATTTCCTCAGGTCATTGCCAACCTTACATGAA  177</w:t>
      </w:r>
    </w:p>
    <w:p>
      <w:r>
        <w:rPr>
          <w:rFonts w:ascii="Consolas" w:hAnsi="Consolas"/>
          <w:sz w:val="18"/>
        </w:rPr>
        <w:t>SIHG02000002.1  95108510  .CA.T.......T......G.........CACG...........A...G..C..A.....  95108451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178       CGCTTTAGGCTACTGGAAACCTCTCCGAGTACTGAGGAAATCACACTCTCTGAAAGTGAC  237</w:t>
      </w:r>
    </w:p>
    <w:p>
      <w:r>
        <w:rPr>
          <w:rFonts w:ascii="Consolas" w:hAnsi="Consolas"/>
          <w:sz w:val="18"/>
        </w:rPr>
        <w:t>SIHG02000002.1  95108450  .A....T....G...A.GC.A...ATACT...CA.......GG..TCG............  95108391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238       AATGCAAAGGAAAGCATCTAGACAGTAAAACT--TACCTGTTGTGGTC---TTTTTAATC  292</w:t>
      </w:r>
    </w:p>
    <w:p>
      <w:r>
        <w:rPr>
          <w:rFonts w:ascii="Consolas" w:hAnsi="Consolas"/>
          <w:sz w:val="18"/>
        </w:rPr>
        <w:t>SIHG02000002.1  95108390  C.A.A...CCC.......C......G......GT.....T........CTC......T..  95108331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293       ACCTC----GTTTGAGTTTTATCTGTTTCTCTCCTTTATTTCCCAGTCCTCTCAGAAAGT  348</w:t>
      </w:r>
    </w:p>
    <w:p>
      <w:r>
        <w:rPr>
          <w:rFonts w:ascii="Consolas" w:hAnsi="Consolas"/>
          <w:sz w:val="18"/>
        </w:rPr>
        <w:t>SIHG02000002.1  95108330  .A...ATGT....C.C....-...A....CT.........A.....C.T.....--....  95108274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349       CTTCCTCAATGTATTTTGCTCAGGATTAAGAATTAGATAAAACCTGTTGTTTATTATTAT  408</w:t>
      </w:r>
    </w:p>
    <w:p>
      <w:r>
        <w:rPr>
          <w:rFonts w:ascii="Consolas" w:hAnsi="Consolas"/>
          <w:sz w:val="18"/>
        </w:rPr>
        <w:t>SIHG02000002.1  95108273  ..C.....G.A.........T.A.G........C..G....................C..  95108214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409       TCGGCATAATGGACTTGGTAGTTTTTCTATTTTTCAATAGATTTGTACTTGAATAAGGTG  468</w:t>
      </w:r>
    </w:p>
    <w:p>
      <w:r>
        <w:rPr>
          <w:rFonts w:ascii="Consolas" w:hAnsi="Consolas"/>
          <w:sz w:val="18"/>
        </w:rPr>
        <w:t>SIHG02000002.1  95108213  CA..G...G..A.T..............G..A...........CT....CC...G.A...  95108154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469       AAGAATTTCACACAACATACAAGAGTACCATTGTTCCTTATATCGTTAAATCTTTGTGAC  528</w:t>
      </w:r>
    </w:p>
    <w:p>
      <w:r>
        <w:rPr>
          <w:rFonts w:ascii="Consolas" w:hAnsi="Consolas"/>
          <w:sz w:val="18"/>
        </w:rPr>
        <w:t>SIHG02000002.1  95108153  ......GC...T..G.T.T.....TA.T.....C...G..CG..A.A..G...A......  95108094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529       ACACTTTGACAAAAATGTAGAACCTATAACAAATTCTTTTACAAGTTACTATAAAGGACA  588</w:t>
      </w:r>
    </w:p>
    <w:p>
      <w:r>
        <w:rPr>
          <w:rFonts w:ascii="Consolas" w:hAnsi="Consolas"/>
          <w:sz w:val="18"/>
        </w:rPr>
        <w:t>SIHG02000002.1  95108093  .A.G.....T......A.......--...A............TGT......A........  95108036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589       CAAAGAGAAAACTTTACCTTCCAGAACAAAATGACTCCTGATGAACAGTGTGTGGGGATT  648</w:t>
      </w:r>
    </w:p>
    <w:p>
      <w:r>
        <w:rPr>
          <w:rFonts w:ascii="Consolas" w:hAnsi="Consolas"/>
          <w:sz w:val="18"/>
        </w:rPr>
        <w:t>SIHG02000002.1  95108035  TG.G.......A......C..................T..G......--C..AA....G.  95107978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649       TGCTTGTATGTATTAAACTTTTGACCTCTGAATATTTTACAGTCGTATGTGCTTGTACTT  708</w:t>
      </w:r>
    </w:p>
    <w:p>
      <w:r>
        <w:rPr>
          <w:rFonts w:ascii="Consolas" w:hAnsi="Consolas"/>
          <w:sz w:val="18"/>
        </w:rPr>
        <w:t>SIHG02000002.1  95107977  A............C.T......                                        95107956</w:t>
      </w:r>
    </w:p>
    <w:p>
      <w:r>
        <w:rPr>
          <w:rFonts w:ascii="Consolas" w:hAnsi="Consolas"/>
          <w:sz w:val="18"/>
        </w:rPr>
        <w:t>SIHG02000002.1  95107751          .....C.T........T..G...........A.T.T..........A....C  95107700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709       TTATTTCCAATGAAGAATTTGGCACCAA  736</w:t>
      </w:r>
    </w:p>
    <w:p>
      <w:r>
        <w:rPr>
          <w:rFonts w:ascii="Consolas" w:hAnsi="Consolas"/>
          <w:sz w:val="18"/>
        </w:rPr>
        <w:t>SIHG02000002.1  95107699  ...........T........T.......  95107672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1648733768704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