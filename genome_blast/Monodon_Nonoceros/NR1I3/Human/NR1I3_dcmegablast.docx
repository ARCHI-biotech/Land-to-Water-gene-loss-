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62.6    4e-08</w:t>
      </w:r>
    </w:p>
    <w:p>
      <w:r>
        <w:rPr>
          <w:rFonts w:ascii="Consolas" w:hAnsi="Consolas"/>
          <w:sz w:val="18"/>
        </w:rPr>
        <w:t>SIHG02000008.1 Monodon monoceros isolate NGI Scaffold_7;HRSCAF=24...  49.1    8e-04</w:t>
      </w:r>
    </w:p>
    <w:p>
      <w:r>
        <w:rPr>
          <w:rFonts w:ascii="Consolas" w:hAnsi="Consolas"/>
          <w:sz w:val="18"/>
        </w:rPr>
        <w:t>SIHG02000012.1 Monodon monoceros isolate NGI Scaffold_11;HRSCAF=6...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    GGAACTGTGTGGTATGTG--GGGACCAAGCCACAGGCTACCACTTTAATGC-GC-TGACT  114</w:t>
      </w:r>
    </w:p>
    <w:p>
      <w:r>
        <w:rPr>
          <w:rFonts w:ascii="Consolas" w:hAnsi="Consolas"/>
          <w:sz w:val="18"/>
        </w:rPr>
        <w:t>SIHG02000007.1  64398464  ...T...C.GT..G..C.--.A....G......C....T...T..C..C..-TA-....C  64398519</w:t>
      </w:r>
    </w:p>
    <w:p>
      <w:r>
        <w:rPr>
          <w:rFonts w:ascii="Consolas" w:hAnsi="Consolas"/>
          <w:sz w:val="18"/>
        </w:rPr>
        <w:t>SIHG02000007.1  20929705       .....T..T....--.A...AG...AT.T..T.......A......-A.-....C  20929655</w:t>
      </w:r>
    </w:p>
    <w:p>
      <w:r>
        <w:rPr>
          <w:rFonts w:ascii="Consolas" w:hAnsi="Consolas"/>
          <w:sz w:val="18"/>
        </w:rPr>
        <w:t>SIHG02000008.1  71090567      .......CC..C..CG......GG.........A.A....A.GG...-CT-CA.GC  71090620</w:t>
      </w:r>
    </w:p>
    <w:p>
      <w:r>
        <w:rPr>
          <w:rFonts w:ascii="Consolas" w:hAnsi="Consolas"/>
          <w:sz w:val="18"/>
        </w:rPr>
        <w:t>SIHG02000012.1  17362869       .....C..G....--.....A.G..A..C..T..T....--.CC..T..A.C...  17362919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115       TGTGAGGGCTGCAAGGGTTTCTTCAG  140</w:t>
      </w:r>
    </w:p>
    <w:p>
      <w:r>
        <w:rPr>
          <w:rFonts w:ascii="Consolas" w:hAnsi="Consolas"/>
          <w:sz w:val="18"/>
        </w:rPr>
        <w:t>SIHG02000007.1  64398520  ..C..A........A..C........  64398545</w:t>
      </w:r>
    </w:p>
    <w:p>
      <w:r>
        <w:rPr>
          <w:rFonts w:ascii="Consolas" w:hAnsi="Consolas"/>
          <w:sz w:val="18"/>
        </w:rPr>
        <w:t>SIHG02000007.1  20929654  ........G.....A...          20929637</w:t>
      </w:r>
    </w:p>
    <w:p>
      <w:r>
        <w:rPr>
          <w:rFonts w:ascii="Consolas" w:hAnsi="Consolas"/>
          <w:sz w:val="18"/>
        </w:rPr>
        <w:t>SIHG02000008.1  71090621  .....C...........C......    71090644</w:t>
      </w:r>
    </w:p>
    <w:p>
      <w:r>
        <w:rPr>
          <w:rFonts w:ascii="Consolas" w:hAnsi="Consolas"/>
          <w:sz w:val="18"/>
        </w:rPr>
        <w:t>SIHG02000012.1  17362920  ................            17362935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 GAACAGTCAGCAAAAGCATTGGTCCCACCTGCCCCTTTGCTGGAAGCTGTGAAGTCAGCA  62</w:t>
      </w:r>
    </w:p>
    <w:p>
      <w:r>
        <w:rPr>
          <w:rFonts w:ascii="Consolas" w:hAnsi="Consolas"/>
          <w:sz w:val="18"/>
        </w:rPr>
        <w:t>SIHG02000013.1  115908770  ..................CC....T...G....................GA.G....A..  115908711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 AGACTCAGAGGCGCCACTGCCCAGCCTGCAGGTTGCAGAAGTGCTTAGATGCTGGCATGA  122</w:t>
      </w:r>
    </w:p>
    <w:p>
      <w:r>
        <w:rPr>
          <w:rFonts w:ascii="Consolas" w:hAnsi="Consolas"/>
          <w:sz w:val="18"/>
        </w:rPr>
        <w:t>SIHG02000013.1  115908710  ..----------------..........................C...............  115908667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 GGAAAGACA  131</w:t>
      </w:r>
    </w:p>
    <w:p>
      <w:r>
        <w:rPr>
          <w:rFonts w:ascii="Consolas" w:hAnsi="Consolas"/>
          <w:sz w:val="18"/>
        </w:rPr>
        <w:t>SIHG02000013.1  115908666  A...G....  115908658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236537109378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TGATACTGTCGGCAGAAGCCCTGGCATTGCGGCGAGCAAAGCAGGCCCAGCGGCGGGCAC  60</w:t>
      </w:r>
    </w:p>
    <w:p>
      <w:r>
        <w:rPr>
          <w:rFonts w:ascii="Consolas" w:hAnsi="Consolas"/>
          <w:sz w:val="18"/>
        </w:rPr>
        <w:t>SIHG02000013.1  115907475  ....C.CA.............G...G......TA.....GA...................  115907416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AGCAAACACCTGTGCAACTGAGTAAGGAGCAAGAAGAGCTGATCCGGACACTCCTGGGGG  120</w:t>
      </w:r>
    </w:p>
    <w:p>
      <w:r>
        <w:rPr>
          <w:rFonts w:ascii="Consolas" w:hAnsi="Consolas"/>
          <w:sz w:val="18"/>
        </w:rPr>
        <w:t>SIHG02000013.1  115907415  .....G..T.GAC...G.....G.--..-----.......AG...A......G.......  115907363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CCCACACCCGCCACATGGGCACCATGTTTGAACAGTTTGTGCAGTTTAGG  170</w:t>
      </w:r>
    </w:p>
    <w:p>
      <w:r>
        <w:rPr>
          <w:rFonts w:ascii="Consolas" w:hAnsi="Consolas"/>
          <w:sz w:val="18"/>
        </w:rPr>
        <w:t>SIHG02000013.1  115907362  ....A..T......G................C..............C...  115907313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327873220920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CCTCCAGCTCATCTGTTCATCCATCACCAGCCCTTGCCCACCCTGGCCCCTGTGCTGCCT  60</w:t>
      </w:r>
    </w:p>
    <w:p>
      <w:r>
        <w:rPr>
          <w:rFonts w:ascii="Consolas" w:hAnsi="Consolas"/>
          <w:sz w:val="18"/>
        </w:rPr>
        <w:t>SIHG02000013.1  115907089  ...............................G..-.T......A.TT......A......  115907031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CTGGTCACACACTTCGCAGACATCAACACTTTCATGGTACTGCAAGTCATCAAGTTTACT  120</w:t>
      </w:r>
    </w:p>
    <w:p>
      <w:r>
        <w:rPr>
          <w:rFonts w:ascii="Consolas" w:hAnsi="Consolas"/>
          <w:sz w:val="18"/>
        </w:rPr>
        <w:t>SIHG02000013.1  115907030  ...C.......T...........................GA....A......G.C.C..C  115906971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AAGGACCTGCCC  132</w:t>
      </w:r>
    </w:p>
    <w:p>
      <w:r>
        <w:rPr>
          <w:rFonts w:ascii="Consolas" w:hAnsi="Consolas"/>
          <w:sz w:val="18"/>
        </w:rPr>
        <w:t>SIHG02000013.1  115906970  ............  115906959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  GCCCATTGAAGACCAGATCTCCCTTCTCAAGGGAGCAGCTGTGGAAATCTGTCACATCGT  66</w:t>
      </w:r>
    </w:p>
    <w:p>
      <w:r>
        <w:rPr>
          <w:rFonts w:ascii="Consolas" w:hAnsi="Consolas"/>
          <w:sz w:val="18"/>
        </w:rPr>
        <w:t>SIHG02000013.1  115906718  ......G..G......................A.........A.....--.......T.C  115906661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  ACTCAATACCACTTTCTGTCTCCAAACACAAAACTTCCTCTGCGGGCCTCTTCGCTACAC  126</w:t>
      </w:r>
    </w:p>
    <w:p>
      <w:r>
        <w:rPr>
          <w:rFonts w:ascii="Consolas" w:hAnsi="Consolas"/>
          <w:sz w:val="18"/>
        </w:rPr>
        <w:t>SIHG02000013.1  115906660  .......G.......................................T............  115906601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  AATTGAAGATGGAG  140</w:t>
      </w:r>
    </w:p>
    <w:p>
      <w:r>
        <w:rPr>
          <w:rFonts w:ascii="Consolas" w:hAnsi="Consolas"/>
          <w:sz w:val="18"/>
        </w:rPr>
        <w:t>SIHG02000013.1  115906600  .---..........  115906590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271666383048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203749787286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ACCGACCTGGAGTTACCCAGAGAGATGAGATTGATCAGCTGCAAGAGGAGATGGCACTGA  60</w:t>
      </w:r>
    </w:p>
    <w:p>
      <w:r>
        <w:rPr>
          <w:rFonts w:ascii="Consolas" w:hAnsi="Consolas"/>
          <w:sz w:val="18"/>
        </w:rPr>
        <w:t>SIHG02000013.1  115905994  ....G.....GA.A...........G.G..C.......T.............A..G....  115905935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CTCTGCAAAGCTACATCAAGGGCCAGCAGCGAAGGCCCCGGGATCG  106</w:t>
      </w:r>
    </w:p>
    <w:p>
      <w:r>
        <w:rPr>
          <w:rFonts w:ascii="Consolas" w:hAnsi="Consolas"/>
          <w:sz w:val="18"/>
        </w:rPr>
        <w:t>SIHG02000013.1  115905934  .......G.....T.....A..........A..AT........C..  115905889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177988319928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GTTTCTGTATGCGAAGTTGCTAGGCCTGCTGGCTGAGCTCCGGAGCATTAATGAGGCCTA  60</w:t>
      </w:r>
    </w:p>
    <w:p>
      <w:r>
        <w:rPr>
          <w:rFonts w:ascii="Consolas" w:hAnsi="Consolas"/>
          <w:sz w:val="18"/>
        </w:rPr>
        <w:t>SIHG02000013.1  115905023  ......A.........C....G....G.T.......T.....A........CA.T..A.G  115904964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CGGGTACCAAATCCAGCACATCCA-GGGCCTGTCTGCCATGATGCCGCTGCTCCAGGAGA  119</w:t>
      </w:r>
    </w:p>
    <w:p>
      <w:r>
        <w:rPr>
          <w:rFonts w:ascii="Consolas" w:hAnsi="Consolas"/>
          <w:sz w:val="18"/>
        </w:rPr>
        <w:t>SIHG02000013.1  115904963  TT...........G..A.......G...A.....CA.....G....A.............  115904904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  TCTGCAGCTGA  130</w:t>
      </w:r>
    </w:p>
    <w:p>
      <w:r>
        <w:rPr>
          <w:rFonts w:ascii="Consolas" w:hAnsi="Consolas"/>
          <w:sz w:val="18"/>
        </w:rPr>
        <w:t>SIHG02000013.1  115904903  C..........  115904893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234195157800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