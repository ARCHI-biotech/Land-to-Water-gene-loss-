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264640562553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243562995624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332557152760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154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CCTCCAGCTCATCTGTTCATCCATCACCAGCCCTTGCCCACCCTGGCCCCTGTGCTGCCT  60</w:t>
      </w:r>
    </w:p>
    <w:p>
      <w:r>
        <w:rPr>
          <w:rFonts w:ascii="Consolas" w:hAnsi="Consolas"/>
          <w:sz w:val="18"/>
        </w:rPr>
        <w:t>SIHG02000013.1  115907089  ...............................G..-.T......A.TT......A......  115907031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CTGGTCACACACTTCGCAGACATCAACACTTTCATGGTACTGCAAGTCATCAAGTTTACT  120</w:t>
      </w:r>
    </w:p>
    <w:p>
      <w:r>
        <w:rPr>
          <w:rFonts w:ascii="Consolas" w:hAnsi="Consolas"/>
          <w:sz w:val="18"/>
        </w:rPr>
        <w:t>SIHG02000013.1  115907030  ...C.......T...........................GA....A......G.C.C..C  115906971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AAGGACCTGCCC  132</w:t>
      </w:r>
    </w:p>
    <w:p>
      <w:r>
        <w:rPr>
          <w:rFonts w:ascii="Consolas" w:hAnsi="Consolas"/>
          <w:sz w:val="18"/>
        </w:rPr>
        <w:t>SIHG02000013.1  115906970  ............  115906959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264640562553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171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   GCCCATTGAAGACCAGATCTCCCTTCTCAAGGGAGCAGCTGTGGAAATCTGTCACATCGT  66</w:t>
      </w:r>
    </w:p>
    <w:p>
      <w:r>
        <w:rPr>
          <w:rFonts w:ascii="Consolas" w:hAnsi="Consolas"/>
          <w:sz w:val="18"/>
        </w:rPr>
        <w:t>SIHG02000013.1  115906718  ......G..G......................A.........A.....--.......T.C  115906661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   ACTCAATACCACTTTCTGTCTCCAAACACAAAACTTCCTCTGCGGGCCTCTTCGCTACAC  126</w:t>
      </w:r>
    </w:p>
    <w:p>
      <w:r>
        <w:rPr>
          <w:rFonts w:ascii="Consolas" w:hAnsi="Consolas"/>
          <w:sz w:val="18"/>
        </w:rPr>
        <w:t>SIHG02000013.1  115906660  .......G.......................................T............  115906601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   AATTGAAGATGGAG  140</w:t>
      </w:r>
    </w:p>
    <w:p>
      <w:r>
        <w:rPr>
          <w:rFonts w:ascii="Consolas" w:hAnsi="Consolas"/>
          <w:sz w:val="18"/>
        </w:rPr>
        <w:t>SIHG02000013.1  115906600  .---..........  115906590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278692273839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210775669290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185014198599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241221043743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