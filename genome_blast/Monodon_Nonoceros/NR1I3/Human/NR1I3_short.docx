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 CTGTGACAGCCACCCCAACACGTGACGTCATGGCCAGTAGGGAAGATGAGCTGAGGAACT  64</w:t>
      </w:r>
    </w:p>
    <w:p>
      <w:r>
        <w:rPr>
          <w:rFonts w:ascii="Consolas" w:hAnsi="Consolas"/>
          <w:sz w:val="18"/>
        </w:rPr>
        <w:t>SIHG02000013.1  115910359  .............TG......C...A.C.......C..GA...G.......A......T.  115910300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 GTGTGGTATGTGGGGACCAAGCCACAGGCTACCACTTTAATGCGCTGACTTGTGAGGGCT  124</w:t>
      </w:r>
    </w:p>
    <w:p>
      <w:r>
        <w:rPr>
          <w:rFonts w:ascii="Consolas" w:hAnsi="Consolas"/>
          <w:sz w:val="18"/>
        </w:rPr>
        <w:t>SIHG02000013.1  115910299  .....-.G..CA..A..TG............T.C...CC.G..C.......C.....A..  115910241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 GCAAGGGTTTCTTCAG  140</w:t>
      </w:r>
    </w:p>
    <w:p>
      <w:r>
        <w:rPr>
          <w:rFonts w:ascii="Consolas" w:hAnsi="Consolas"/>
          <w:sz w:val="18"/>
        </w:rPr>
        <w:t>SIHG02000013.1  115910240  ................  115910225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 GAACAGTCAGCAAAAGCATTGGTCCCACCTGCCCCTTTGCTGGAAGCTGTGAAGTCAGCA  62</w:t>
      </w:r>
    </w:p>
    <w:p>
      <w:r>
        <w:rPr>
          <w:rFonts w:ascii="Consolas" w:hAnsi="Consolas"/>
          <w:sz w:val="18"/>
        </w:rPr>
        <w:t>SIHG02000013.1  115908770  ..................CC....T...G....................             115908722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 AGACTCAGAGGCGCCACTGCCCAGCCTGCAGGTTGCAGAAGTGCTTAGATGCTGGCATGA  122</w:t>
      </w:r>
    </w:p>
    <w:p>
      <w:r>
        <w:rPr>
          <w:rFonts w:ascii="Consolas" w:hAnsi="Consolas"/>
          <w:sz w:val="18"/>
        </w:rPr>
        <w:t>SIHG02000013.1  115908708                    ..........................C...............  115908667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 GGAAAGACA  131</w:t>
      </w:r>
    </w:p>
    <w:p>
      <w:r>
        <w:rPr>
          <w:rFonts w:ascii="Consolas" w:hAnsi="Consolas"/>
          <w:sz w:val="18"/>
        </w:rPr>
        <w:t>SIHG02000013.1  115908666  A...G....  115908658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262298701168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     TCGGCAGAAGCCCTGGCATTGCGGCGAGCAAAGCAGGCCCAGCGGCGGGCACAGCAAACA  68</w:t>
      </w:r>
    </w:p>
    <w:p>
      <w:r>
        <w:rPr>
          <w:rFonts w:ascii="Consolas" w:hAnsi="Consolas"/>
          <w:sz w:val="18"/>
        </w:rPr>
        <w:t>SIHG02000013.1  115907467  .............G...G......TA.....GA........................G..  115907408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         CCTGTGCAACTGAGTAAGGAGCAAGAAGAGCTGATCCGGACACTCCTGGGGGCCCACACC  128</w:t>
      </w:r>
    </w:p>
    <w:p>
      <w:r>
        <w:rPr>
          <w:rFonts w:ascii="Consolas" w:hAnsi="Consolas"/>
          <w:sz w:val="18"/>
        </w:rPr>
        <w:t>SIHG02000013.1  115907407  T.GAC...G.....G.--..-----.......AG...A......G...........A..T  115907355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        CGCCACATGGGCACCATGTTTGAACAGTTTGTGCAGTT  166</w:t>
      </w:r>
    </w:p>
    <w:p>
      <w:r>
        <w:rPr>
          <w:rFonts w:ascii="Consolas" w:hAnsi="Consolas"/>
          <w:sz w:val="18"/>
        </w:rPr>
        <w:t>SIHG02000013.1  115907354  ......G................C..............  115907317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351292888200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CCTCCAGCTCATCTGTTCATCCATCACCAGCCCTTGCCCACCCTGGCCCCTGTGCTGCCT  60</w:t>
      </w:r>
    </w:p>
    <w:p>
      <w:r>
        <w:rPr>
          <w:rFonts w:ascii="Consolas" w:hAnsi="Consolas"/>
          <w:sz w:val="18"/>
        </w:rPr>
        <w:t>SIHG02000013.1  115907089  ...............................G..-.T......A.TT......A......  115907031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CTGGTCACACACTTCGCAGACATCAACACTTTCATGGTACTGCAAGTCATCAAGTTTACT  120</w:t>
      </w:r>
    </w:p>
    <w:p>
      <w:r>
        <w:rPr>
          <w:rFonts w:ascii="Consolas" w:hAnsi="Consolas"/>
          <w:sz w:val="18"/>
        </w:rPr>
        <w:t>SIHG02000013.1  115907030  ...C.......T...........................GA....A......G.C.C..C  115906971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AAGGACCTGCCC  132</w:t>
      </w:r>
    </w:p>
    <w:p>
      <w:r>
        <w:rPr>
          <w:rFonts w:ascii="Consolas" w:hAnsi="Consolas"/>
          <w:sz w:val="18"/>
        </w:rPr>
        <w:t>SIHG02000013.1  115906970  ............  115906959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   GCCCATTGAAGACCAGATCTCCCTTCTCAAGGGAGCAGCTGTGGAAATCTGTCACATCGT  66</w:t>
      </w:r>
    </w:p>
    <w:p>
      <w:r>
        <w:rPr>
          <w:rFonts w:ascii="Consolas" w:hAnsi="Consolas"/>
          <w:sz w:val="18"/>
        </w:rPr>
        <w:t>SIHG02000013.1  115906718  ......G..G......................A.........A.....--.......T.C  115906661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   ACTCAATACCACTTTCTGTCTCCAAACACAAAACTTCCTCTGCGGGCCTCTTCGCTACAC  126</w:t>
      </w:r>
    </w:p>
    <w:p>
      <w:r>
        <w:rPr>
          <w:rFonts w:ascii="Consolas" w:hAnsi="Consolas"/>
          <w:sz w:val="18"/>
        </w:rPr>
        <w:t>SIHG02000013.1  115906660  .......G.......................................T............  115906601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   A  127</w:t>
      </w:r>
    </w:p>
    <w:p>
      <w:r>
        <w:rPr>
          <w:rFonts w:ascii="Consolas" w:hAnsi="Consolas"/>
          <w:sz w:val="18"/>
        </w:rPr>
        <w:t>SIHG02000013.1  115906600  .  115906600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297427991503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91.7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TGGGGTTCCAGGTAGAGTTTTTGGAGTTGCTCTTTCACTTCCATGGAACACTACGAAAAC  60</w:t>
      </w:r>
    </w:p>
    <w:p>
      <w:r>
        <w:rPr>
          <w:rFonts w:ascii="Consolas" w:hAnsi="Consolas"/>
          <w:sz w:val="18"/>
        </w:rPr>
        <w:t>SIHG02000013.1  115906305  .....C......A...............-.....CGG.......A.G.....G..CC...  115906247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 TGCAGCTCCAAGAGCCTG-AGTATGTGCTCTTGGCTGCCATGGCCCTCTTCTCTCCTG  117</w:t>
      </w:r>
    </w:p>
    <w:p>
      <w:r>
        <w:rPr>
          <w:rFonts w:ascii="Consolas" w:hAnsi="Consolas"/>
          <w:sz w:val="18"/>
        </w:rPr>
        <w:t>SIHG02000013.1  115906246  ..........G.......G...G....T..A...........................  115906189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229511363522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15         ACCCAGAGAGATGAGATTGATCAGCTGCAAGAGGAGATGGCACTGACTCTGCAAAGCTAC  74</w:t>
      </w:r>
    </w:p>
    <w:p>
      <w:r>
        <w:rPr>
          <w:rFonts w:ascii="Consolas" w:hAnsi="Consolas"/>
          <w:sz w:val="18"/>
        </w:rPr>
        <w:t>SIHG02000013.1  115905980  ...........G.G..C.......T.............A..G...........G.....T  115905921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75         ATCAAGGGCCAGCAGCGAAGGCCCCGGGA  103</w:t>
      </w:r>
    </w:p>
    <w:p>
      <w:r>
        <w:rPr>
          <w:rFonts w:ascii="Consolas" w:hAnsi="Consolas"/>
          <w:sz w:val="18"/>
        </w:rPr>
        <w:t>SIHG02000013.1  115905920  .....A..........A..AT........  115905892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203749883943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GTTTCTGTATGCGAAGTTGCTAGGCCTGCTGGCTGAGCTCCGGAGCATTAATGAGGCCTA  60</w:t>
      </w:r>
    </w:p>
    <w:p>
      <w:r>
        <w:rPr>
          <w:rFonts w:ascii="Consolas" w:hAnsi="Consolas"/>
          <w:sz w:val="18"/>
        </w:rPr>
        <w:t>SIHG02000013.1  115905023  ......A.........C....G....G.T.......T.....A........CA.T..A.G  115904964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CGGGTACCAAATCCAGCACATCCAGGGC-CTGTCTGCCATGATGCCGCTGCTCCAGGAGA  119</w:t>
      </w:r>
    </w:p>
    <w:p>
      <w:r>
        <w:rPr>
          <w:rFonts w:ascii="Consolas" w:hAnsi="Consolas"/>
          <w:sz w:val="18"/>
        </w:rPr>
        <w:t>SIHG02000013.1  115904963  TT...........G..A..........GA.....CA.....G....A.............  115904904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  TCTGCAGCTGA  130</w:t>
      </w:r>
    </w:p>
    <w:p>
      <w:r>
        <w:rPr>
          <w:rFonts w:ascii="Consolas" w:hAnsi="Consolas"/>
          <w:sz w:val="18"/>
        </w:rPr>
        <w:t>SIHG02000013.1  115904903  C..........  115904893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259956748479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