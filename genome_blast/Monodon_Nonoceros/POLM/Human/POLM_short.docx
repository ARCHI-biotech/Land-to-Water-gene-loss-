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60.0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ATGCTCCCCAAACGGCGGCGAGCGCGGGTCGGGTCCCCTAGCGGCGATGCCGCTTCCTCC  60</w:t>
      </w:r>
    </w:p>
    <w:p>
      <w:r>
        <w:rPr>
          <w:rFonts w:ascii="Consolas" w:hAnsi="Consolas"/>
          <w:sz w:val="18"/>
        </w:rPr>
        <w:t>SIHG02000009.1  9550202  .....A..A........................A....                        9550239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ACGCCGCCCTCGACGCGCTTCCCGGGAGTCGCCATCTACCTGGTCGAGCCTCGCATGGGT  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CGCAGCCGCCGGGCCTTCCTCACAGGCCTGGCGCGCTCCAAAGGCTTCCGCGTCCTTGAC  180</w:t>
      </w:r>
    </w:p>
    <w:p>
      <w:r>
        <w:rPr>
          <w:rFonts w:ascii="Consolas" w:hAnsi="Consolas"/>
          <w:sz w:val="18"/>
        </w:rPr>
        <w:t>SIHG02000009.1  9550306            ..............C.......T.T......G............G.G...  9550355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GCCT  184</w:t>
      </w:r>
    </w:p>
    <w:p>
      <w:r>
        <w:rPr>
          <w:rFonts w:ascii="Consolas" w:hAnsi="Consolas"/>
          <w:sz w:val="18"/>
        </w:rPr>
        <w:t>SIHG02000009.1  9550356  ....  9550359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393448034784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95.6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       TGATGGAAGAGACCTCAGCAGAGGAGGCCGTCAGCTGGCAGGAGCGCAGGATGGCAGCTG  80</w:t>
      </w:r>
    </w:p>
    <w:p>
      <w:r>
        <w:rPr>
          <w:rFonts w:ascii="Consolas" w:hAnsi="Consolas"/>
          <w:sz w:val="18"/>
        </w:rPr>
        <w:t>SIHG02000009.1  9551691  .......G.G......................T..CA..............C...G..CC  9551750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81       CTCCCCCGGGTTGCACCCCCCCAGCTCTGCTGGACATAAGCTGGTTAACAGAGAGCCTGG  140</w:t>
      </w:r>
    </w:p>
    <w:p>
      <w:r>
        <w:rPr>
          <w:rFonts w:ascii="Consolas" w:hAnsi="Consolas"/>
          <w:sz w:val="18"/>
        </w:rPr>
        <w:t>SIHG02000009.1  9551751  T..A...A..A......TG.....TG..CT.A...G..........C..G......A...  9551810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141      GAGCTGGGCAGCCTGTACCTGTGGAGTGCCGGCACCGCCTGGAG  184</w:t>
      </w:r>
    </w:p>
    <w:p>
      <w:r>
        <w:rPr>
          <w:rFonts w:ascii="Consolas" w:hAnsi="Consolas"/>
          <w:sz w:val="18"/>
        </w:rPr>
        <w:t>SIHG02000009.1  9551811  TG...........A..C..................T........  9551854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384080224432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51       TGCCTGCCAGCGCCCTACGCCCCTCACACACCACAACACTGGCCTCTC  98</w:t>
      </w:r>
    </w:p>
    <w:p>
      <w:r>
        <w:rPr>
          <w:rFonts w:ascii="Consolas" w:hAnsi="Consolas"/>
          <w:sz w:val="18"/>
        </w:rPr>
        <w:t>SIHG02000009.1  9552625  ...............C..A........G......C..G.C........  9552672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187356215120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GAGGCTCTGGAGATACTGGCCGAGGCAGCAGGCTTTGAAGGCAGTGAGGGCCGCCTCCTC  60</w:t>
      </w:r>
    </w:p>
    <w:p>
      <w:r>
        <w:rPr>
          <w:rFonts w:ascii="Consolas" w:hAnsi="Consolas"/>
          <w:sz w:val="18"/>
        </w:rPr>
        <w:t>SIHG02000009.1  9552798  ..............G.....G.....T..G.....A.CC................AA...  9552857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ACCTTCTGCAGAGCAGCCTCGGTGCTCAAGGCCCTTCCCAGCCCTGTCACAACCCTGAGC  120</w:t>
      </w:r>
    </w:p>
    <w:p>
      <w:r>
        <w:rPr>
          <w:rFonts w:ascii="Consolas" w:hAnsi="Consolas"/>
          <w:sz w:val="18"/>
        </w:rPr>
        <w:t>SIHG02000009.1  9552858  TT...G......A.G.....A..........T............G.....GG........  9552917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CAGCTGCAGGGGCTTCCCCACTTTGGAGAACACTC  155</w:t>
      </w:r>
    </w:p>
    <w:p>
      <w:r>
        <w:rPr>
          <w:rFonts w:ascii="Consolas" w:hAnsi="Consolas"/>
          <w:sz w:val="18"/>
        </w:rPr>
        <w:t>SIHG02000009.1  9552918  .......GT..C..GG...................  9552952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353634840788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87.7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GAGCTGCTGGAGCATGGAGTGTGTGAGGAGGTGGAGAGAGTTCGGCGCTCAGAGAGGTAC  60</w:t>
      </w:r>
    </w:p>
    <w:p>
      <w:r>
        <w:rPr>
          <w:rFonts w:ascii="Consolas" w:hAnsi="Consolas"/>
          <w:sz w:val="18"/>
        </w:rPr>
        <w:t>SIHG02000009.1  9553826  ...........A.GC..........................C....T...G.........  9553885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CAGACCATGAAG  72</w:t>
      </w:r>
    </w:p>
    <w:p>
      <w:r>
        <w:rPr>
          <w:rFonts w:ascii="Consolas" w:hAnsi="Consolas"/>
          <w:sz w:val="18"/>
        </w:rPr>
        <w:t>SIHG02000009.1  9553886  ...G........  9553897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124123492517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CTCTTCACCCAGATCTTCGGGGTCGGTGTGAAGACTGCTGACCGGTGGTACCGGGAAGGA  60</w:t>
      </w:r>
    </w:p>
    <w:p>
      <w:r>
        <w:rPr>
          <w:rFonts w:ascii="Consolas" w:hAnsi="Consolas"/>
          <w:sz w:val="18"/>
        </w:rPr>
        <w:t>SIHG02000009.1  9555675  ........T........T........G..A.G...C................A...G..G  9555734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CTGCGAACCTTAGATGACCTCCGAGAGCAGCCCCAGAAACTAACCCA  107</w:t>
      </w:r>
    </w:p>
    <w:p>
      <w:r>
        <w:rPr>
          <w:rFonts w:ascii="Consolas" w:hAnsi="Consolas"/>
          <w:sz w:val="18"/>
        </w:rPr>
        <w:t>SIHG02000009.1  9555735  .....G..GC.G..C......................G...G.....  9555781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238879174278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139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        CTCCAGCACCACCAGGACCTGAGCACCCCAGTCCTGCGGTCCGATGTAGATGCCCTGCAG  62</w:t>
      </w:r>
    </w:p>
    <w:p>
      <w:r>
        <w:rPr>
          <w:rFonts w:ascii="Consolas" w:hAnsi="Consolas"/>
          <w:sz w:val="18"/>
        </w:rPr>
        <w:t>SIHG02000009.1  9557141  ............................GGA..........A.....G..GA........  9557200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63       CAGGTGGTGGAGGAAGCTGTGGGGCAGGCCCTGCCTGGGGCCACCGTCACGCTGACCGGC  122</w:t>
      </w:r>
    </w:p>
    <w:p>
      <w:r>
        <w:rPr>
          <w:rFonts w:ascii="Consolas" w:hAnsi="Consolas"/>
          <w:sz w:val="18"/>
        </w:rPr>
        <w:t>SIHG02000009.1  9557201  ....C........C...C..............T.........G.G...G...........  9557260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123      GGCTTC  128</w:t>
      </w:r>
    </w:p>
    <w:p>
      <w:r>
        <w:rPr>
          <w:rFonts w:ascii="Consolas" w:hAnsi="Consolas"/>
          <w:sz w:val="18"/>
        </w:rPr>
        <w:t>SIHG02000009.1  9557261  ......  9557266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266982606546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       GGGCCATGACGTGGACTTCCTCATCACCCACCCCAAGGAGGGTCAGGAGGCGGGGCTGCT  72</w:t>
      </w:r>
    </w:p>
    <w:p>
      <w:r>
        <w:rPr>
          <w:rFonts w:ascii="Consolas" w:hAnsi="Consolas"/>
          <w:sz w:val="18"/>
        </w:rPr>
        <w:t>SIHG02000009.1  9557414  ......C...........................C.......C.G......A........  9557473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73       GCCTAGAGTGATGTGCCGCCTG  94</w:t>
      </w:r>
    </w:p>
    <w:p>
      <w:r>
        <w:rPr>
          <w:rFonts w:ascii="Consolas" w:hAnsi="Consolas"/>
          <w:sz w:val="18"/>
        </w:rPr>
        <w:t>SIHG02000009.1  9557474  ...CG...........T.....  9557495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196724025876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54.0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93       TTTCTGCATTTTCCGCCTACCACAACCTCCAGGGGCTGCTGTGGGGG  139</w:t>
      </w:r>
    </w:p>
    <w:p>
      <w:r>
        <w:rPr>
          <w:rFonts w:ascii="Consolas" w:hAnsi="Consolas"/>
          <w:sz w:val="18"/>
        </w:rPr>
        <w:t>SIHG02000009.1  9557703  ..............A...G........C.......A......A....  9557749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522255427124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61.9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TTTCCAGCGGGAGCTGCGCCGCTTCAGCCGGAAGGAGA-----AGGGCCTGTGGCTGAAC  57</w:t>
      </w:r>
    </w:p>
    <w:p>
      <w:r>
        <w:rPr>
          <w:rFonts w:ascii="Consolas" w:hAnsi="Consolas"/>
          <w:sz w:val="18"/>
        </w:rPr>
        <w:t>SIHG02000009.1  9557917  ....G.......................T.........GCCGG.A..GT.C.........  9557976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58       AGCCATGGGCTGTTTGACCCGGAGCAG  84</w:t>
      </w:r>
    </w:p>
    <w:p>
      <w:r>
        <w:rPr>
          <w:rFonts w:ascii="Consolas" w:hAnsi="Consolas"/>
          <w:sz w:val="18"/>
        </w:rPr>
        <w:t>SIHG02000009.1  9557977  ........T........T....G....  9558003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152226924785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       GGCTTCAGAGGAAGACATCTTCAGACACCTGGGCCTTGAGTACCTTCC  65</w:t>
      </w:r>
    </w:p>
    <w:p>
      <w:r>
        <w:rPr>
          <w:rFonts w:ascii="Consolas" w:hAnsi="Consolas"/>
          <w:sz w:val="18"/>
        </w:rPr>
        <w:t>SIHG02000009.1  9558251  ..........................T.T...................  9558298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159252782852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