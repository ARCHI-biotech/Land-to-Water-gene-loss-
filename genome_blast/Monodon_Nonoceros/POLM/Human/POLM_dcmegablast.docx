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ATGCTCCCCAAACGGCGGCGAGCGCGGGTCGGGTCCCCTAGCGGCGATGCCGCTTCCTCC  60</w:t>
      </w:r>
    </w:p>
    <w:p>
      <w:r>
        <w:rPr>
          <w:rFonts w:ascii="Consolas" w:hAnsi="Consolas"/>
          <w:sz w:val="18"/>
        </w:rPr>
        <w:t>SIHG02000009.1  9550202  .....A..A........................A....G------..CA....CC.....  9550255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ACGCCGCCCTCGACGCGCTTCCCGGGAGTCGCCATCTACCTGGTCGAGCCTCGCATGGGT  120</w:t>
      </w:r>
    </w:p>
    <w:p>
      <w:r>
        <w:rPr>
          <w:rFonts w:ascii="Consolas" w:hAnsi="Consolas"/>
          <w:sz w:val="18"/>
        </w:rPr>
        <w:t>SIHG02000009.1  9550256  T.------.G..G.A........T..G...A.TG.........CT.....A........-  9550308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CGCAGCCGCCGGGCCTTCCTCACAGGCCTGGCGCGCTCCAAAGGCTTCCGCGTCCTTGAC  180</w:t>
      </w:r>
    </w:p>
    <w:p>
      <w:r>
        <w:rPr>
          <w:rFonts w:ascii="Consolas" w:hAnsi="Consolas"/>
          <w:sz w:val="18"/>
        </w:rPr>
        <w:t>SIHG02000009.1  9550309  -------------...........C.......T.T......G............G.G...  9550355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GCCTGCAG  188</w:t>
      </w:r>
    </w:p>
    <w:p>
      <w:r>
        <w:rPr>
          <w:rFonts w:ascii="Consolas" w:hAnsi="Consolas"/>
          <w:sz w:val="18"/>
        </w:rPr>
        <w:t>SIHG02000009.1  9550356  ....A...  9550363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370028349324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CTCCGAAGCGACACATGTTGTGATGGAAGAGACCTCAGCAGAGGAGGCCGTCAGCTGGCA  60</w:t>
      </w:r>
    </w:p>
    <w:p>
      <w:r>
        <w:rPr>
          <w:rFonts w:ascii="Consolas" w:hAnsi="Consolas"/>
          <w:sz w:val="18"/>
        </w:rPr>
        <w:t>SIHG02000009.1  9551671  ...A..G.T......C..CA.......G.G......................T..CA...  9551730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GGAGCGCAGGATGGCAGCTGCTCCCCCGGGTTGCACCCCCCCAGCTCTGCTGGACATAAG  120</w:t>
      </w:r>
    </w:p>
    <w:p>
      <w:r>
        <w:rPr>
          <w:rFonts w:ascii="Consolas" w:hAnsi="Consolas"/>
          <w:sz w:val="18"/>
        </w:rPr>
        <w:t>SIHG02000009.1  9551731  ...........C...G..CCT..A...A..A......TG.....TG..CT.A...G....  9551790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CTGGTTAACAGAGAGCCTGGGAGCTGGGCAGCCTGTACCTGTGGAGTGCCGGCACCGCCT  180</w:t>
      </w:r>
    </w:p>
    <w:p>
      <w:r>
        <w:rPr>
          <w:rFonts w:ascii="Consolas" w:hAnsi="Consolas"/>
          <w:sz w:val="18"/>
        </w:rPr>
        <w:t>SIHG02000009.1  9551791  ......C..G......A...TG...........A..C..................T....  9551850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GGAG  184</w:t>
      </w:r>
    </w:p>
    <w:p>
      <w:r>
        <w:rPr>
          <w:rFonts w:ascii="Consolas" w:hAnsi="Consolas"/>
          <w:sz w:val="18"/>
        </w:rPr>
        <w:t>SIHG02000009.1  9551851  ....  9551854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360660543012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163936617530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GAGGCTCTGGAGATACTGGCCGAGGCAGCAGGCTTTGAAGGCAGTGAGGGCCGCCTCCTC  60</w:t>
      </w:r>
    </w:p>
    <w:p>
      <w:r>
        <w:rPr>
          <w:rFonts w:ascii="Consolas" w:hAnsi="Consolas"/>
          <w:sz w:val="18"/>
        </w:rPr>
        <w:t>SIHG02000009.1  9552798  ..............G.....G.....T..G.....A.CC................AA...  9552857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ACCTTCTGCAGAGCAGCCTCGGTGCTCAAGGCCCTTCCCAGCCCTGTCACAACCCTGAGC  120</w:t>
      </w:r>
    </w:p>
    <w:p>
      <w:r>
        <w:rPr>
          <w:rFonts w:ascii="Consolas" w:hAnsi="Consolas"/>
          <w:sz w:val="18"/>
        </w:rPr>
        <w:t>SIHG02000009.1  9552858  TT...G......A.G.....A..........T............G.....GG........  9552917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CAGCTGCAGGGGCTTCCCCACTTTGGAGAACACTCCTCTAGGGTTGTCCAG  171</w:t>
      </w:r>
    </w:p>
    <w:p>
      <w:r>
        <w:rPr>
          <w:rFonts w:ascii="Consolas" w:hAnsi="Consolas"/>
          <w:sz w:val="18"/>
        </w:rPr>
        <w:t>SIHG02000009.1  9552918  .......GT..C..GG...................G.GC.....C......  9552968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330215172498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GAGCTGCTGGAGCATGGAGTGTGTGAGGAGGTGGAGAGAGTTCGGCGCTCAGAGAGGTAC  60</w:t>
      </w:r>
    </w:p>
    <w:p>
      <w:r>
        <w:rPr>
          <w:rFonts w:ascii="Consolas" w:hAnsi="Consolas"/>
          <w:sz w:val="18"/>
        </w:rPr>
        <w:t>SIHG02000009.1  9553826  ...........A.GC..........................C....T...G.........  9553885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CAGACCATGAAG  72</w:t>
      </w:r>
    </w:p>
    <w:p>
      <w:r>
        <w:rPr>
          <w:rFonts w:ascii="Consolas" w:hAnsi="Consolas"/>
          <w:sz w:val="18"/>
        </w:rPr>
        <w:t>SIHG02000009.1  9553886  ...G........  9553897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100703922197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CTCTTCACCCAGATCTTCGGGGTCGGTGTGAAGACTGCTGACCGGTGGTACCGGGAAGGA  60</w:t>
      </w:r>
    </w:p>
    <w:p>
      <w:r>
        <w:rPr>
          <w:rFonts w:ascii="Consolas" w:hAnsi="Consolas"/>
          <w:sz w:val="18"/>
        </w:rPr>
        <w:t>SIHG02000009.1  9555675  ........T........T........G..A.G...C................A...G..G  9555734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CTGCGAACCTTAGATGACCTCCGAGAGCAGCCCCAGAAACTAACCCAACAGCAGAAAGC  119</w:t>
      </w:r>
    </w:p>
    <w:p>
      <w:r>
        <w:rPr>
          <w:rFonts w:ascii="Consolas" w:hAnsi="Consolas"/>
          <w:sz w:val="18"/>
        </w:rPr>
        <w:t>SIHG02000009.1  9555735  .....G..GC.G..C......................G...G.....G.G.....G...  9555793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213117593598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        CTCCAGCACCACCAGGACCTGAGCACCCCAGTCCTGCGGTCCGATGTAGATGCCCTGCAG  62</w:t>
      </w:r>
    </w:p>
    <w:p>
      <w:r>
        <w:rPr>
          <w:rFonts w:ascii="Consolas" w:hAnsi="Consolas"/>
          <w:sz w:val="18"/>
        </w:rPr>
        <w:t>SIHG02000009.1  9557141  ............................GGA..........A.....G..GA........  9557200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63       CAGGTGGTGGAGGAAGCTGTGGGGCAGGCCCTGCCTGGGGCCACCGTCACGCTGACCGGC  122</w:t>
      </w:r>
    </w:p>
    <w:p>
      <w:r>
        <w:rPr>
          <w:rFonts w:ascii="Consolas" w:hAnsi="Consolas"/>
          <w:sz w:val="18"/>
        </w:rPr>
        <w:t>SIHG02000009.1  9557201  ....C........C...C..............T.........G.G...G...........  9557260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123      GGCTTC  128</w:t>
      </w:r>
    </w:p>
    <w:p>
      <w:r>
        <w:rPr>
          <w:rFonts w:ascii="Consolas" w:hAnsi="Consolas"/>
          <w:sz w:val="18"/>
        </w:rPr>
        <w:t>SIHG02000009.1  9557261  ......  9557266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241221012534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 GGGCCATGACGTGGACTTCCTCATCACCCACCCCAAGGAGGGTCAGGAGGCGGGGCTGCT  72</w:t>
      </w:r>
    </w:p>
    <w:p>
      <w:r>
        <w:rPr>
          <w:rFonts w:ascii="Consolas" w:hAnsi="Consolas"/>
          <w:sz w:val="18"/>
        </w:rPr>
        <w:t>SIHG02000009.1  9557414  ......C...........................C.......C.G......A........  9557473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 GCCTAGAGTGATGTGCCGCCTGCAGGACCAG  103</w:t>
      </w:r>
    </w:p>
    <w:p>
      <w:r>
        <w:rPr>
          <w:rFonts w:ascii="Consolas" w:hAnsi="Consolas"/>
          <w:sz w:val="18"/>
        </w:rPr>
        <w:t>SIHG02000009.1  9557474  ...CG...........T.....A..A.G...  9557504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173304424246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140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        TCCTGTACCACCAGCACCAGCACAGCTG-CTGTGAGTC--CCCTACCCGCCTGGCCCAAC  64</w:t>
      </w:r>
    </w:p>
    <w:p>
      <w:r>
        <w:rPr>
          <w:rFonts w:ascii="Consolas" w:hAnsi="Consolas"/>
          <w:sz w:val="18"/>
        </w:rPr>
        <w:t>SIHG02000009.1  9557612  .........G...........G....C.G.A.GC..A.GA...C....A....C...GG.  9557671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AGAGCCACA---TGGACGCTTTTGAGAGAAGTTTCTGCATTTTCCGCCTACCACAACCTC  121</w:t>
      </w:r>
    </w:p>
    <w:p>
      <w:r>
        <w:rPr>
          <w:rFonts w:ascii="Consolas" w:hAnsi="Consolas"/>
          <w:sz w:val="18"/>
        </w:rPr>
        <w:t>SIHG02000009.1  9557672  .....T...CCA....T..C..C...G.G.C..............A...G........C.  9557731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CAGGGGCTGCTGTGGGGGGATCCACGAGGCCCTGCCCATCCTGGAAGGCCGTGAGAGTGG  181</w:t>
      </w:r>
    </w:p>
    <w:p>
      <w:r>
        <w:rPr>
          <w:rFonts w:ascii="Consolas" w:hAnsi="Consolas"/>
          <w:sz w:val="18"/>
        </w:rPr>
        <w:t>SIHG02000009.1  9557732  ......A......A....CGC...-......T.....CA..CC..---..----------  9557777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   ACTTGGTAGTTGCACCCGTCAGCCAGTTCCCTTTCGCCCTGCTCGGTTGGACTGGCTCCA  241</w:t>
      </w:r>
    </w:p>
    <w:p>
      <w:r>
        <w:rPr>
          <w:rFonts w:ascii="Consolas" w:hAnsi="Consolas"/>
          <w:sz w:val="18"/>
        </w:rPr>
        <w:t>SIHG02000009.1  9557778  ..C....G..CA.C...A.............C.CT..G..A.....C.............  9557837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242      AG  243</w:t>
      </w:r>
    </w:p>
    <w:p>
      <w:r>
        <w:rPr>
          <w:rFonts w:ascii="Consolas" w:hAnsi="Consolas"/>
          <w:sz w:val="18"/>
        </w:rPr>
        <w:t>SIHG02000009.1  9557838  ..  9557839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496493713124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TTTCCAGCGGGAGCTGCGCCGCTTCAGCCGGAAGGAGA-----AGGGCCTGTGGCTGAAC  57</w:t>
      </w:r>
    </w:p>
    <w:p>
      <w:r>
        <w:rPr>
          <w:rFonts w:ascii="Consolas" w:hAnsi="Consolas"/>
          <w:sz w:val="18"/>
        </w:rPr>
        <w:t>SIHG02000009.1  9557917  ....G.......................T.........GCCGG.A..GT.C.........  9557976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58       AGCCATGGGCTGTTTGACCCGGAGCAG  84</w:t>
      </w:r>
    </w:p>
    <w:p>
      <w:r>
        <w:rPr>
          <w:rFonts w:ascii="Consolas" w:hAnsi="Consolas"/>
          <w:sz w:val="18"/>
        </w:rPr>
        <w:t>SIHG02000009.1  9557977  ........T........T....G....  9558003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128807342345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AAGACATTTTTCCAAGCGGCTTCAGAGGAAGACATCTTCAGACACCTGGGCCTTGAGTAC  60</w:t>
      </w:r>
    </w:p>
    <w:p>
      <w:r>
        <w:rPr>
          <w:rFonts w:ascii="Consolas" w:hAnsi="Consolas"/>
          <w:sz w:val="18"/>
        </w:rPr>
        <w:t>SIHG02000009.1  9558234  ....TG...C....C.T..........................T.T..............  9558293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CTTCCTCCAGAGCAGAGAAACGCCTGA  87</w:t>
      </w:r>
    </w:p>
    <w:p>
      <w:r>
        <w:rPr>
          <w:rFonts w:ascii="Consolas" w:hAnsi="Consolas"/>
          <w:sz w:val="18"/>
        </w:rPr>
        <w:t>SIHG02000009.1  9558294  .....C.TCC...C......T......  9558320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135833197382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