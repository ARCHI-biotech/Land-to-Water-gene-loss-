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39813180260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SIHG02000010.1 Monodon monoceros isolate NGI Scaffold_9;HRSCAF=38...  141     1e-31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 GAGCTTCAGGATGGTTCGTACTAAGACATGGACCCTGAAGAAGCACTTTGTTGGCTATCC  60</w:t>
      </w:r>
    </w:p>
    <w:p>
      <w:r>
        <w:rPr>
          <w:rFonts w:ascii="Consolas" w:hAnsi="Consolas"/>
          <w:sz w:val="18"/>
        </w:rPr>
        <w:t>SIHG02000010.1  92850406  .................A.G......GC..............A.....C..A...CGC..  92850347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 TACTAATAGTGACTTTGAGTTGAAGACAGCTGAGCTCCCACCCTTAAAAAATGGA  115</w:t>
      </w:r>
    </w:p>
    <w:p>
      <w:r>
        <w:rPr>
          <w:rFonts w:ascii="Consolas" w:hAnsi="Consolas"/>
          <w:sz w:val="18"/>
        </w:rPr>
        <w:t>SIHG02000010.1  92850346  ..................A..........TC..A..................A..  92850292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201407835708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SIHG02000010.1 Monodon monoceros isolate NGI Scaffold_9;HRSCAF=38...  61.7    2e-08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AGGTCCTGCTTGAAGCTTTGTTCCTCACCGTGGATCCCTACATGAG  46</w:t>
      </w:r>
    </w:p>
    <w:p>
      <w:r>
        <w:rPr>
          <w:rFonts w:ascii="Consolas" w:hAnsi="Consolas"/>
          <w:sz w:val="18"/>
        </w:rPr>
        <w:t>SIHG02000010.1  92848907  ..........G............T....T........T..T.....  92848862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42155132040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67916601620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SIHG02000010.1 Monodon monoceros isolate NGI Scaffold_9;HRSCAF=38...  188     5e-46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         GTTGTGGAAAGTAAAAATGTAGCCCTACCAAAAGGAACTATTGTACTGGCTTCTCCAGGC  61</w:t>
      </w:r>
    </w:p>
    <w:p>
      <w:r>
        <w:rPr>
          <w:rFonts w:ascii="Consolas" w:hAnsi="Consolas"/>
          <w:sz w:val="18"/>
        </w:rPr>
        <w:t>SIHG02000010.1  92846679  .................CTC....T.C....T......A.C....G.....C..T.C...  92846620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62        TGGACAACGCACTCCATTTCTGATGGGAAAGATCTGGAAAAGCTGCTGACAGAGTGGCCA  121</w:t>
      </w:r>
    </w:p>
    <w:p>
      <w:r>
        <w:rPr>
          <w:rFonts w:ascii="Consolas" w:hAnsi="Consolas"/>
          <w:sz w:val="18"/>
        </w:rPr>
        <w:t>SIHG02000010.1  92846619  .....GG.......................A.C..............TG...........  92846560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122       GACACAATACCACTGTCTTTGGCTCTGGGGACAGTTGGCATGCC  165</w:t>
      </w:r>
    </w:p>
    <w:p>
      <w:r>
        <w:rPr>
          <w:rFonts w:ascii="Consolas" w:hAnsi="Consolas"/>
          <w:sz w:val="18"/>
        </w:rPr>
        <w:t>SIHG02000010.1  92846559  .....GT......C...............A.TG...........  92846516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323189317764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SIHG02000010.1 Monodon monoceros isolate NGI Scaffold_9;HRSCAF=38...  132     2e-29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 CCTGACTGCCTACTTTGGCCTACTTGAAATCTGTGGTGTGAAGGGTGGAGAAACAGTGAT  60</w:t>
      </w:r>
    </w:p>
    <w:p>
      <w:r>
        <w:rPr>
          <w:rFonts w:ascii="Consolas" w:hAnsi="Consolas"/>
          <w:sz w:val="18"/>
        </w:rPr>
        <w:t>SIHG02000010.1  92843045  ...A..A.......C......G.....C....C.......C.................C.  92842986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 GGTTAATGCAGCAGCTGGAGCTGTGGGCTCAGTCGTGGGGCAGATTGCAAAGCTCAAG  118</w:t>
      </w:r>
    </w:p>
    <w:p>
      <w:r>
        <w:rPr>
          <w:rFonts w:ascii="Consolas" w:hAnsi="Consolas"/>
          <w:sz w:val="18"/>
        </w:rPr>
        <w:t>SIHG02000010.1  92842985  ......C.TG..C..A.....A........C..T...........C..T.........  92842928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206091738864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SIHG02000010.1 Monodon monoceros isolate NGI Scaffold_9;HRSCAF=38...  183     2e-44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GGCTGCAAAGTTGTTGGAGCAGTAGGGTCTGATGAAAAGGTTGCCTACCTTCAAAAGCTT  60</w:t>
      </w:r>
    </w:p>
    <w:p>
      <w:r>
        <w:rPr>
          <w:rFonts w:ascii="Consolas" w:hAnsi="Consolas"/>
          <w:sz w:val="18"/>
        </w:rPr>
        <w:t>SIHG02000010.1  92840272  ....T.................C.........CAG..G........G....G.....TA.  92840213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GGATTTGATGTCGTCTTTAACTACAAGACGGTAGAGTCTTTGGAAGAAACCTTGAAGAAA  120</w:t>
      </w:r>
    </w:p>
    <w:p>
      <w:r>
        <w:rPr>
          <w:rFonts w:ascii="Consolas" w:hAnsi="Consolas"/>
          <w:sz w:val="18"/>
        </w:rPr>
        <w:t>SIHG02000010.1  92840212  ...........T.C............A..A..GA................T...C.A...  92840153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    GCGTCTCCTGATGGTTATGATTGTTATTTTGATAAT  156</w:t>
      </w:r>
    </w:p>
    <w:p>
      <w:r>
        <w:rPr>
          <w:rFonts w:ascii="Consolas" w:hAnsi="Consolas"/>
          <w:sz w:val="18"/>
        </w:rPr>
        <w:t>SIHG02000010.1  92840152  ..C........G............G...........  92840117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295085898828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SIHG02000010.1 Monodon monoceros isolate NGI Scaffold_9;HRSCAF=38...  119     4e-25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  GTAGGTGGAGAGTTTTCAAACACTGTTATCGGCCAGATGAAGAAATTTGGAAGG------  54</w:t>
      </w:r>
    </w:p>
    <w:p>
      <w:r>
        <w:rPr>
          <w:rFonts w:ascii="Consolas" w:hAnsi="Consolas"/>
          <w:sz w:val="18"/>
        </w:rPr>
        <w:t>SIHG02000010.1  92837216  ..G....T.........C...GT.......CC......T..............ACTTGCT  92837157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55        ATTGCCATATGTGGAGCCATCTCTACATATAACAGAACCGGCCCACTTCCCCCAG  109</w:t>
      </w:r>
    </w:p>
    <w:p>
      <w:r>
        <w:rPr>
          <w:rFonts w:ascii="Consolas" w:hAnsi="Consolas"/>
          <w:sz w:val="18"/>
        </w:rPr>
        <w:t>SIHG02000010.1  92837156  .....T...C....GC............................C..........  92837102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185014174662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208433690442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7025856552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