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Consolas" w:hAnsi="Consolas"/>
          <w:sz w:val="18"/>
        </w:rPr>
        <w:t>BLASTN 2.12.0+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Reference: Stephen F. Altschul, Thomas L. Madden, Alejandro A.</w:t>
      </w:r>
    </w:p>
    <w:p>
      <w:r>
        <w:rPr>
          <w:rFonts w:ascii="Consolas" w:hAnsi="Consolas"/>
          <w:sz w:val="18"/>
        </w:rPr>
        <w:t>Schaffer, Jinghui Zhang, Zheng Zhang, Webb Miller, and David J.</w:t>
      </w:r>
    </w:p>
    <w:p>
      <w:r>
        <w:rPr>
          <w:rFonts w:ascii="Consolas" w:hAnsi="Consolas"/>
          <w:sz w:val="18"/>
        </w:rPr>
        <w:t>Lipman (1997), "Gapped BLAST and PSI-BLAST: a new generation of</w:t>
      </w:r>
    </w:p>
    <w:p>
      <w:r>
        <w:rPr>
          <w:rFonts w:ascii="Consolas" w:hAnsi="Consolas"/>
          <w:sz w:val="18"/>
        </w:rPr>
        <w:t>protein database search programs", Nucleic Acids Res. 25:3389-3402.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Database: GCA_005190385.3_NGI_Narwhal_2_genomic.fna</w:t>
      </w:r>
    </w:p>
    <w:p>
      <w:r>
        <w:rPr>
          <w:rFonts w:ascii="Consolas" w:hAnsi="Consolas"/>
          <w:sz w:val="18"/>
        </w:rPr>
        <w:t xml:space="preserve">           101 sequences; 2,341,954,608 total letters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63232725330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111     6e-23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1         GAGCTTCAGGATGGTTCGTACTAAGACATGGACCCTGAAGAAGCACTTTGTTGGCTATCC  60</w:t>
      </w:r>
    </w:p>
    <w:p>
      <w:r>
        <w:rPr>
          <w:rFonts w:ascii="Consolas" w:hAnsi="Consolas"/>
          <w:sz w:val="18"/>
        </w:rPr>
        <w:t>SIHG02000010.1  92850406  .................A.G......GC..............A.....C..A...CGC..  92850347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Query_2         61        TACTAATAGTGACTTTGAGTTGAAGACAGCTGAGCTCCCACCCTTAAAAAAT  112</w:t>
      </w:r>
    </w:p>
    <w:p>
      <w:r>
        <w:rPr>
          <w:rFonts w:ascii="Consolas" w:hAnsi="Consolas"/>
          <w:sz w:val="18"/>
        </w:rPr>
        <w:t>SIHG02000010.1  92850346  ..................A..........TC..A..................  92850295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227169410833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Length=46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52.0    1e-05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Query_3         1         AGGTCCTGCTTGAAGCTTTGTTCCTCACCGTGGATCCCTACATGAG  46</w:t>
      </w:r>
    </w:p>
    <w:p>
      <w:r>
        <w:rPr>
          <w:rFonts w:ascii="Consolas" w:hAnsi="Consolas"/>
          <w:sz w:val="18"/>
        </w:rPr>
        <w:t>SIHG02000010.1  92848907  ..........G............T....T........T..T.....  92848862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65574678120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Length=57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88994202182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exon_5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Length=168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2         GTTGTGGAAAGTAAAAATGTAGCCCTACCAAAAGGAACTATTGTACTGGCTTCTCCAGGC  61</w:t>
      </w:r>
    </w:p>
    <w:p>
      <w:r>
        <w:rPr>
          <w:rFonts w:ascii="Consolas" w:hAnsi="Consolas"/>
          <w:sz w:val="18"/>
        </w:rPr>
        <w:t>SIHG02000010.1  92846679  .................CTC....T.C....T......A.C....G.....C..T.C...  92846620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62        TGGACAACGCACTCCATTTCTGATGGGAAAGATCTGGAAAAGCTGCTGACAGAGTGGCCA  121</w:t>
      </w:r>
    </w:p>
    <w:p>
      <w:r>
        <w:rPr>
          <w:rFonts w:ascii="Consolas" w:hAnsi="Consolas"/>
          <w:sz w:val="18"/>
        </w:rPr>
        <w:t>SIHG02000010.1  92846619  .....GG.......................A.C..............TG...........  92846560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Query_5         122       GACACAATACCACTGTCTTTGGCTCTGGGGACAGTTGGCATGCC  165</w:t>
      </w:r>
    </w:p>
    <w:p>
      <w:r>
        <w:rPr>
          <w:rFonts w:ascii="Consolas" w:hAnsi="Consolas"/>
          <w:sz w:val="18"/>
        </w:rPr>
        <w:t>SIHG02000010.1  92846559  .....GT......C...............A.TG...........  92846516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346608983024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exon_6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Length=118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93.7    1e-17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8         GCCTACTTTGGCCTACTTGAAATCTGTGGTGTGAAGGGTGGAGAAACAGTGATGGTTAAT  67</w:t>
      </w:r>
    </w:p>
    <w:p>
      <w:r>
        <w:rPr>
          <w:rFonts w:ascii="Consolas" w:hAnsi="Consolas"/>
          <w:sz w:val="18"/>
        </w:rPr>
        <w:t>SIHG02000010.1  92843038  .......C......G.....C....C.......C.................C.......C  92842979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Query_6         68        GCAGCAGCTGGAGCTGTGGGCTCAGTCGTGGGGCAGATTGCAAAGCTCAAG  118</w:t>
      </w:r>
    </w:p>
    <w:p>
      <w:r>
        <w:rPr>
          <w:rFonts w:ascii="Consolas" w:hAnsi="Consolas"/>
          <w:sz w:val="18"/>
        </w:rPr>
        <w:t>SIHG02000010.1  92842978  .TG..C..A.....A........C..T...........C..T.........  92842928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231853316211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Length=156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135     6e-30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         GGCTGCAAAGTTGTTGGAGCAGTAGGGTCTGATGAAAAGGTTGCCTACCTTCAAAAGCTT  60</w:t>
      </w:r>
    </w:p>
    <w:p>
      <w:r>
        <w:rPr>
          <w:rFonts w:ascii="Consolas" w:hAnsi="Consolas"/>
          <w:sz w:val="18"/>
        </w:rPr>
        <w:t>SIHG02000010.1  92840272  ....T.................C.........CAG..G........G....G.....TA.  92840213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61        GGATTTGATGTCGTCTTTAACTACAAGACGGTAGAGTCTTTGGAAGAAACCTTGAAGAAA  120</w:t>
      </w:r>
    </w:p>
    <w:p>
      <w:r>
        <w:rPr>
          <w:rFonts w:ascii="Consolas" w:hAnsi="Consolas"/>
          <w:sz w:val="18"/>
        </w:rPr>
        <w:t>SIHG02000010.1  92840212  ...........T.C............A..A..GA................T...C.A...  92840153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Query_7         121       GCGTCTCCTGATGGTTATGATTGTTATTTTGATAAT  156</w:t>
      </w:r>
    </w:p>
    <w:p>
      <w:r>
        <w:rPr>
          <w:rFonts w:ascii="Consolas" w:hAnsi="Consolas"/>
          <w:sz w:val="18"/>
        </w:rPr>
        <w:t>SIHG02000010.1  92840152  ..C........G............G...........  92840117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318505551968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exon_8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Length=109</w:t>
      </w:r>
    </w:p>
    <w:p>
      <w:r>
        <w:rPr>
          <w:rFonts w:ascii="Consolas" w:hAnsi="Consolas"/>
          <w:sz w:val="18"/>
        </w:rPr>
        <w:t xml:space="preserve">                                                                      Score     E</w:t>
      </w:r>
    </w:p>
    <w:p>
      <w:r>
        <w:rPr>
          <w:rFonts w:ascii="Consolas" w:hAnsi="Consolas"/>
          <w:sz w:val="18"/>
        </w:rPr>
        <w:t>Sequences producing significant alignments:                          (Bits)  Value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SIHG02000010.1 Monodon monoceros isolate NGI Scaffold_9;HRSCAF=38...  73.8    1e-11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4         GGTGGAGAGTTTTCAAACACTGTTATCGGCCAGATGAAGAAATTTGGAAGG------ATT  57</w:t>
      </w:r>
    </w:p>
    <w:p>
      <w:r>
        <w:rPr>
          <w:rFonts w:ascii="Consolas" w:hAnsi="Consolas"/>
          <w:sz w:val="18"/>
        </w:rPr>
        <w:t>SIHG02000010.1  92837213  ....T.........C...GT.......CC......T..............ACTTGCT...  92837154</w:t>
      </w:r>
      <w:r>
        <w:rPr>
          <w:rFonts w:ascii="Consolas" w:hAnsi="Consolas"/>
          <w:b/>
          <w:color w:val="C80000"/>
          <w:sz w:val="18"/>
          <w:highlight w:val="yellow"/>
        </w:rPr>
        <w:t xml:space="preserve"> [Insertion of 6 bp – frame-preserving]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Query_8         58        GCCATATGTGGAGCCATCTCTACATATAACAGAACCGGCCCACTTCCCCCAG  109</w:t>
      </w:r>
    </w:p>
    <w:p>
      <w:r>
        <w:rPr>
          <w:rFonts w:ascii="Consolas" w:hAnsi="Consolas"/>
          <w:sz w:val="18"/>
        </w:rPr>
        <w:t>SIHG02000010.1  92837153  ..T...C....GC............................C..........  92837102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210775742010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Length=119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234195268900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Query= exon_10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Length=27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***** No hits found *****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Gapped</w:t>
      </w:r>
    </w:p>
    <w:p>
      <w:r>
        <w:rPr>
          <w:rFonts w:ascii="Consolas" w:hAnsi="Consolas"/>
          <w:sz w:val="18"/>
        </w:rPr>
        <w:t>Lambda      K        H</w:t>
      </w:r>
    </w:p>
    <w:p>
      <w:r>
        <w:rPr>
          <w:rFonts w:ascii="Consolas" w:hAnsi="Consolas"/>
          <w:sz w:val="18"/>
        </w:rPr>
        <w:t xml:space="preserve">    1.37    0.711     1.31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Effective search space used: 23419528910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 xml:space="preserve">  Database: GCA_005190385.3_NGI_Narwhal_2_genomic.fna</w:t>
      </w:r>
    </w:p>
    <w:p>
      <w:r>
        <w:rPr>
          <w:rFonts w:ascii="Consolas" w:hAnsi="Consolas"/>
          <w:sz w:val="18"/>
        </w:rPr>
        <w:t xml:space="preserve">    Posted date:  Feb 4, 2026  3:11 PM</w:t>
      </w:r>
    </w:p>
    <w:p>
      <w:r>
        <w:rPr>
          <w:rFonts w:ascii="Consolas" w:hAnsi="Consolas"/>
          <w:sz w:val="18"/>
        </w:rPr>
        <w:t xml:space="preserve">  Number of letters in database: 2,341,954,608</w:t>
      </w:r>
    </w:p>
    <w:p>
      <w:r>
        <w:rPr>
          <w:rFonts w:ascii="Consolas" w:hAnsi="Consolas"/>
          <w:sz w:val="18"/>
        </w:rPr>
        <w:t xml:space="preserve">  Number of sequences in database:  101</w:t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</w:r>
    </w:p>
    <w:p>
      <w:r>
        <w:rPr>
          <w:rFonts w:ascii="Consolas" w:hAnsi="Consolas"/>
          <w:sz w:val="18"/>
        </w:rPr>
        <w:t>Matrix: blastn matrix 1 -3</w:t>
      </w:r>
    </w:p>
    <w:p>
      <w:r>
        <w:rPr>
          <w:rFonts w:ascii="Consolas" w:hAnsi="Consolas"/>
          <w:sz w:val="18"/>
        </w:rPr>
        <w:t>Gap Penalties: Existence: 5, Extension: 2</w:t>
      </w:r>
    </w:p>
    <w:sectPr w:rsidR="00FC693F" w:rsidRPr="0006063C" w:rsidSect="00034616">
      <w:pgSz w:w="15840" w:h="12240" w:orient="landscape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