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128807353455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132     5e-29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        TTCTAGAAGTGGA--AGAA-AATTTGCTGAGACGTCAGCTGGGGATTCTTCC-TGGAGAA  95</w:t>
      </w:r>
    </w:p>
    <w:p>
      <w:r>
        <w:rPr>
          <w:rFonts w:ascii="Consolas" w:hAnsi="Consolas"/>
          <w:sz w:val="18"/>
        </w:rPr>
        <w:t>SIHG02000014.1  24776140  ......GT.....CG.A..T............T..........A.....C..AG...A.G  24776081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96        CTCCAGAAATGGAGAGCTTCCACACCAGATTTAGTGCCTGGACACCTTTTAGCAACAAGT  155</w:t>
      </w:r>
    </w:p>
    <w:p>
      <w:r>
        <w:rPr>
          <w:rFonts w:ascii="Consolas" w:hAnsi="Consolas"/>
          <w:sz w:val="18"/>
        </w:rPr>
        <w:t>SIHG02000014.1  24776080  ..-TG......A.............A.....C............................  24776022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156       CATTAAATAGACAG  169</w:t>
      </w:r>
    </w:p>
    <w:p>
      <w:r>
        <w:rPr>
          <w:rFonts w:ascii="Consolas" w:hAnsi="Consolas"/>
          <w:sz w:val="18"/>
        </w:rPr>
        <w:t>SIHG02000014.1  24776021  ........T.....  24776008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330215200980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201407861766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TTGTCCAAGACTGGTTTTCAGAAAGGATGCAAGTGGCCAAAGTGGACTTCTCTACAGTGT  62</w:t>
      </w:r>
    </w:p>
    <w:p>
      <w:r>
        <w:rPr>
          <w:rFonts w:ascii="Consolas" w:hAnsi="Consolas"/>
          <w:sz w:val="18"/>
        </w:rPr>
        <w:t>SIHG02000014.1  24757779  ..............................................-..-...-.-----  24757728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 TACCACGCTTCATTTCTCTATATATCTTTTCCTTTTTGAGTCCGAAAGATTTGTGTGCCG  122</w:t>
      </w:r>
    </w:p>
    <w:p>
      <w:r>
        <w:rPr>
          <w:rFonts w:ascii="Consolas" w:hAnsi="Consolas"/>
          <w:sz w:val="18"/>
        </w:rPr>
        <w:t>SIHG02000014.1  24757727  .....................G.............------..A..............A.  24757674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    CTGCC-CAAGTCAGCTGGCCCTGGAAGTTTTTAACTGAACAG  163</w:t>
      </w:r>
    </w:p>
    <w:p>
      <w:r>
        <w:rPr>
          <w:rFonts w:ascii="Consolas" w:hAnsi="Consolas"/>
          <w:sz w:val="18"/>
        </w:rPr>
        <w:t>SIHG02000014.1  24757673  ...G.A....................A...............  24757632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316163490300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327     1e-87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GATTGCTTATGGATGCCCAAATGCGTTAAGTTCGGATGGTTTCTGCCCTATACTCCAACA  60</w:t>
      </w:r>
    </w:p>
    <w:p>
      <w:r>
        <w:rPr>
          <w:rFonts w:ascii="Consolas" w:hAnsi="Consolas"/>
          <w:sz w:val="18"/>
        </w:rPr>
        <w:t>SIHG02000014.1  24753664  ........................A.G.....T....................G......  24753605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GATAATGAGTATGGTGCTTGGAAGCGCCATTACATTGCTTGTGTGTCCCACTTAGACTGG  120</w:t>
      </w:r>
    </w:p>
    <w:p>
      <w:r>
        <w:rPr>
          <w:rFonts w:ascii="Consolas" w:hAnsi="Consolas"/>
          <w:sz w:val="18"/>
        </w:rPr>
        <w:t>SIHG02000014.1  24753604  .........................A..G..........-........A..C....T...  24753546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CTGACACCTAGGGAGGCTGCTGCTACTTATGGGACGCTGAATGAACCCAAAACAGAAGAT  180</w:t>
      </w:r>
    </w:p>
    <w:p>
      <w:r>
        <w:rPr>
          <w:rFonts w:ascii="Consolas" w:hAnsi="Consolas"/>
          <w:sz w:val="18"/>
        </w:rPr>
        <w:t>SIHG02000014.1  24753545  ..A..C........A..CT.A...CT.........C........................  24753486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GAGGAACTACTGGAGAGACAAAGAGAAAAGTGCCTGAGGAAAAGAATTTGGGAGAAAATT  240</w:t>
      </w:r>
    </w:p>
    <w:p>
      <w:r>
        <w:rPr>
          <w:rFonts w:ascii="Consolas" w:hAnsi="Consolas"/>
          <w:sz w:val="18"/>
        </w:rPr>
        <w:t>SIHG02000014.1  24753485  ...C......A......G.................A.......T................  24753426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  GCACTACGTAAGA  253</w:t>
      </w:r>
    </w:p>
    <w:p>
      <w:r>
        <w:rPr>
          <w:rFonts w:ascii="Consolas" w:hAnsi="Consolas"/>
          <w:sz w:val="18"/>
        </w:rPr>
        <w:t>SIHG02000014.1  24753425  .......A.....  24753413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526939150500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330215200980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AAGCAATATTTCTGGAAGCCATTCCTACCCTTTATTATCAAAGAAAAATTGGCATGGAGT  60</w:t>
      </w:r>
    </w:p>
    <w:p>
      <w:r>
        <w:rPr>
          <w:rFonts w:ascii="Consolas" w:hAnsi="Consolas"/>
          <w:sz w:val="18"/>
        </w:rPr>
        <w:t>SIHG02000014.1  24751471  .......G........T...........................................  24751412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TCATAAAAATGATGACAGATCTTCATATGCTCTCCGGCCACACTTCATGTTAATATCATC  120</w:t>
      </w:r>
    </w:p>
    <w:p>
      <w:r>
        <w:rPr>
          <w:rFonts w:ascii="Consolas" w:hAnsi="Consolas"/>
          <w:sz w:val="18"/>
        </w:rPr>
        <w:t>SIHG02000014.1  24751411  .T..........CAG...C......C.........A............AG..........  24751352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CCGGATTCCTGCGTATGAG  139</w:t>
      </w:r>
    </w:p>
    <w:p>
      <w:r>
        <w:rPr>
          <w:rFonts w:ascii="Consolas" w:hAnsi="Consolas"/>
          <w:sz w:val="18"/>
        </w:rPr>
        <w:t>SIHG02000014.1  24751351  T...........A...T..  24751333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262298610672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323189345640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GCTATAAAATTGGTGTTAAAAATTTACTGAGGCCTGAAGTGAGAGATTTCTGGGAGAAAT  60</w:t>
      </w:r>
    </w:p>
    <w:p>
      <w:r>
        <w:rPr>
          <w:rFonts w:ascii="Consolas" w:hAnsi="Consolas"/>
          <w:sz w:val="18"/>
        </w:rPr>
        <w:t>SIHG02000014.1  24749478  ..............A...............................C.............  24749419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TAGGAAGCTATGTGGCCACTGAAGAAGAAGGGGGTCACGTGGACTTCTTCGTGCCCCTTG  120</w:t>
      </w:r>
    </w:p>
    <w:p>
      <w:r>
        <w:rPr>
          <w:rFonts w:ascii="Consolas" w:hAnsi="Consolas"/>
          <w:sz w:val="18"/>
        </w:rPr>
        <w:t>SIHG02000014.1  24749418  .................C...G...............T......C....T..A.AA..C.  24749359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GAGCATCAG  129</w:t>
      </w:r>
    </w:p>
    <w:p>
      <w:r>
        <w:rPr>
          <w:rFonts w:ascii="Consolas" w:hAnsi="Consolas"/>
          <w:sz w:val="18"/>
        </w:rPr>
        <w:t>SIHG02000014.1  24749358  .........  24749350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238879091862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154568824146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363002525900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180330294837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140517112860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437944982860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283376177601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115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TGCAGAGAAATGATACCAGCATTCCGAACTTTCCTGAAGAGGCATGATAAGACCATTGTT  60</w:t>
      </w:r>
    </w:p>
    <w:p>
      <w:r>
        <w:rPr>
          <w:rFonts w:ascii="Consolas" w:hAnsi="Consolas"/>
          <w:sz w:val="18"/>
        </w:rPr>
        <w:t>SIHG02000014.1  24728809  .....................C.....G................................  24728750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ACCAAAATGCTGAG  74</w:t>
      </w:r>
    </w:p>
    <w:p>
      <w:r>
        <w:rPr>
          <w:rFonts w:ascii="Consolas" w:hAnsi="Consolas"/>
          <w:sz w:val="18"/>
        </w:rPr>
        <w:t>SIHG02000014.1  24728749  ..A..G........  24728736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112413695136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302111779620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93678079280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137     5e-31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ACTCTATCAGAAGTAAACAGATATCTGATTAGGGTACAAGATGTAGCCCAACTTCATTGC  60</w:t>
      </w:r>
    </w:p>
    <w:p>
      <w:r>
        <w:rPr>
          <w:rFonts w:ascii="Consolas" w:hAnsi="Consolas"/>
          <w:sz w:val="18"/>
        </w:rPr>
        <w:t>SIHG02000014.1  24726390  ...................................C....................C...  24726331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 TGTGATGAAGAAATAAGTTTCTCTTTAAG  89</w:t>
      </w:r>
    </w:p>
    <w:p>
      <w:r>
        <w:rPr>
          <w:rFonts w:ascii="Consolas" w:hAnsi="Consolas"/>
          <w:sz w:val="18"/>
        </w:rPr>
        <w:t>SIHG02000014.1  24726330  ........G...C...T............  24726302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145201016622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SIHG02000014.1 Monodon monoceros isolate NGI Scaffold_13;HRSCAF=9...  200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GCTCTATGAACACATCCATGATCTCAGCCTTTTCCTCTTCAATGATGCCCTGCTCGTTTC  60</w:t>
      </w:r>
    </w:p>
    <w:p>
      <w:r>
        <w:rPr>
          <w:rFonts w:ascii="Consolas" w:hAnsi="Consolas"/>
          <w:sz w:val="18"/>
        </w:rPr>
        <w:t>SIHG02000014.1  24717879  ......C.....T.C.TG.........T..............C.....A.....T.....  24717820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TAGTCGGGGCACATCTCACACTCCATTTGAGAGGACTTCAAAAACAACCTACCAGTTCAT  120</w:t>
      </w:r>
    </w:p>
    <w:p>
      <w:r>
        <w:rPr>
          <w:rFonts w:ascii="Consolas" w:hAnsi="Consolas"/>
          <w:sz w:val="18"/>
        </w:rPr>
        <w:t>SIHG02000014.1  24717819  ....G............GT.....G.....A............T................  24717760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 TGCATCAGTGGCCCTTCATCGGTTACTCATAGAAAATATTCCAGATTCCAA  171</w:t>
      </w:r>
    </w:p>
    <w:p>
      <w:r>
        <w:rPr>
          <w:rFonts w:ascii="Consolas" w:hAnsi="Consolas"/>
          <w:sz w:val="18"/>
        </w:rPr>
        <w:t>SIHG02000014.1  24717759  ..................CA.AC.......C...G................  24717709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339583008100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236537139981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