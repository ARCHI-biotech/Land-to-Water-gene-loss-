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101       GAAATGGAGAGCTTCCACACCAGATTTAGTGCCTGGACACCTTTTAGCAACAAGTCATTA  160</w:t>
      </w:r>
    </w:p>
    <w:p>
      <w:r>
        <w:rPr>
          <w:rFonts w:ascii="Consolas" w:hAnsi="Consolas"/>
          <w:sz w:val="18"/>
        </w:rPr>
        <w:t>SIHG02000014.1  24776076  ......A.............A.....C.................................  24776017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161       AATAGACAG  169</w:t>
      </w:r>
    </w:p>
    <w:p>
      <w:r>
        <w:rPr>
          <w:rFonts w:ascii="Consolas" w:hAnsi="Consolas"/>
          <w:sz w:val="18"/>
        </w:rPr>
        <w:t>SIHG02000014.1  24776016  ...T.....  24776008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348950935612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CTCTTTCAGGAAAGAGTGGCTCTTATAAGTCATTGGTTTGACCTCTGGACTAACAAGCAA  60</w:t>
      </w:r>
    </w:p>
    <w:p>
      <w:r>
        <w:rPr>
          <w:rFonts w:ascii="Consolas" w:hAnsi="Consolas"/>
          <w:sz w:val="18"/>
        </w:rPr>
        <w:t>SIHG02000014.1  24774849  .................T.................A........................  24774790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CGTCAAGAATTCTTATTCGCAATTTTTTTAAGATGCACTAAATCACAATTAAG  113</w:t>
      </w:r>
    </w:p>
    <w:p>
      <w:r>
        <w:rPr>
          <w:rFonts w:ascii="Consolas" w:hAnsi="Consolas"/>
          <w:sz w:val="18"/>
        </w:rPr>
        <w:t>SIHG02000014.1  24774789  .A................A.G.........T............T.........  24774737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TTGTCCAAGACTGGTTTTCAGAAAGGATGCAAGTGGCCAAAGTGGACTTCTCTACAGTGT  62</w:t>
      </w:r>
    </w:p>
    <w:p>
      <w:r>
        <w:rPr>
          <w:rFonts w:ascii="Consolas" w:hAnsi="Consolas"/>
          <w:sz w:val="18"/>
        </w:rPr>
        <w:t>SIHG02000014.1  24757779  ..............................................T.....--------  24757728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TACCACGCTTCATTTCTCTATATATCTTTTCCTTTTTGAGTCCGAAAGATTTGTGTGCCG  122</w:t>
      </w:r>
    </w:p>
    <w:p>
      <w:r>
        <w:rPr>
          <w:rFonts w:ascii="Consolas" w:hAnsi="Consolas"/>
          <w:sz w:val="18"/>
        </w:rPr>
        <w:t>SIHG02000014.1  24757727  .....................G............------...A..............A.  24757674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CT-GCCCAAGTCAGCTGGCCCTGGAAGTTTTTAACTGAACAG  163</w:t>
      </w:r>
    </w:p>
    <w:p>
      <w:r>
        <w:rPr>
          <w:rFonts w:ascii="Consolas" w:hAnsi="Consolas"/>
          <w:sz w:val="18"/>
        </w:rPr>
        <w:t>SIHG02000014.1  24757673  ..G..A....................A...............  24757632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295     5e-78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GATTGCTTATGGATGCCCAAATGCGTTAAGTTCGGATGGTTTCTGCCCTATACTCCAACA  60</w:t>
      </w:r>
    </w:p>
    <w:p>
      <w:r>
        <w:rPr>
          <w:rFonts w:ascii="Consolas" w:hAnsi="Consolas"/>
          <w:sz w:val="18"/>
        </w:rPr>
        <w:t>SIHG02000014.1  24753664  ........................A.G.....T....................G......  24753605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GATAATGAGTATGGTGCTTGGAAGCGCCATTACATTGCTTGTGTGTCCCACTTAGACTGG  120</w:t>
      </w:r>
    </w:p>
    <w:p>
      <w:r>
        <w:rPr>
          <w:rFonts w:ascii="Consolas" w:hAnsi="Consolas"/>
          <w:sz w:val="18"/>
        </w:rPr>
        <w:t>SIHG02000014.1  24753604  .........................A..G..........-........A..C....T...  24753546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CTGACACCTAGGGAGGCTGCTGCTACTTATGGGACGCTGAATGAACCCAAAACAGAAGAT  180</w:t>
      </w:r>
    </w:p>
    <w:p>
      <w:r>
        <w:rPr>
          <w:rFonts w:ascii="Consolas" w:hAnsi="Consolas"/>
          <w:sz w:val="18"/>
        </w:rPr>
        <w:t>SIHG02000014.1  24753545  ..A..C........A..CT.A...CT.........C........................  24753486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GAGGAACTACTGGAGAGACAAAGAGAAAAGTGCCTGAGGAAAAGAATTTGGGAGAAAATT  240</w:t>
      </w:r>
    </w:p>
    <w:p>
      <w:r>
        <w:rPr>
          <w:rFonts w:ascii="Consolas" w:hAnsi="Consolas"/>
          <w:sz w:val="18"/>
        </w:rPr>
        <w:t>SIHG02000014.1  24753485  ...C......A......G.................A.......T................  24753426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GCACTACGTAAGA  253</w:t>
      </w:r>
    </w:p>
    <w:p>
      <w:r>
        <w:rPr>
          <w:rFonts w:ascii="Consolas" w:hAnsi="Consolas"/>
          <w:sz w:val="18"/>
        </w:rPr>
        <w:t>SIHG02000014.1  24753425  .......A.....  24753413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545674953004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 TTCAAAGTTCGACCCCCTTGGGTGAGTGGAACTTGCTGCTCTAGCGTGCTAAAGCCCAGA  68</w:t>
      </w:r>
    </w:p>
    <w:p>
      <w:r>
        <w:rPr>
          <w:rFonts w:ascii="Consolas" w:hAnsi="Consolas"/>
          <w:sz w:val="18"/>
        </w:rPr>
        <w:t>SIHG02000014.1  24752599  .........................A......A...........AT..T.CG.AT...A.  24752540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 TGCCAACCACGCCTCTCCCAGACTGTAAGGGAGCGAGTGGGATTACATGAAGCTTTGGAG  128</w:t>
      </w:r>
    </w:p>
    <w:p>
      <w:r>
        <w:rPr>
          <w:rFonts w:ascii="Consolas" w:hAnsi="Consolas"/>
          <w:sz w:val="18"/>
        </w:rPr>
        <w:t>SIHG02000014.1  24752539  ...........T........A.....--------.............G...A........  24752488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 AAACAGCTTGTTTTGACATCGTTAGAAACCTTGCCCAAGCG  169</w:t>
      </w:r>
    </w:p>
    <w:p>
      <w:r>
        <w:rPr>
          <w:rFonts w:ascii="Consolas" w:hAnsi="Consolas"/>
          <w:sz w:val="18"/>
        </w:rPr>
        <w:t>SIHG02000014.1  24752487  ..............TG....T......G.T...........  24752447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348950935612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AAGCAATATTTCTGGAAGCCATTCCTACCCTTTATTATCAAAGAAAAATTGGCATGGAGT  60</w:t>
      </w:r>
    </w:p>
    <w:p>
      <w:r>
        <w:rPr>
          <w:rFonts w:ascii="Consolas" w:hAnsi="Consolas"/>
          <w:sz w:val="18"/>
        </w:rPr>
        <w:t>SIHG02000014.1  24751471  .......G........T...........................................  24751412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TCATAAAAATGATGACAGATCTTCATATGCTCTCCGGCCACACTTCATGTTAATATCATC  120</w:t>
      </w:r>
    </w:p>
    <w:p>
      <w:r>
        <w:rPr>
          <w:rFonts w:ascii="Consolas" w:hAnsi="Consolas"/>
          <w:sz w:val="18"/>
        </w:rPr>
        <w:t>SIHG02000014.1  24751411  .T..........CAG...C......C.........A............AG..........  24751352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CCGGATTCCTGC  132</w:t>
      </w:r>
    </w:p>
    <w:p>
      <w:r>
        <w:rPr>
          <w:rFonts w:ascii="Consolas" w:hAnsi="Consolas"/>
          <w:sz w:val="18"/>
        </w:rPr>
        <w:t>SIHG02000014.1  24751351  T...........  24751340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281034322680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341925077848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GCTATAAAATTGGTGTTAAAAATTTACTGAGGCCTGAAGTGAGAGATTTCTGGGAGAAAT  60</w:t>
      </w:r>
    </w:p>
    <w:p>
      <w:r>
        <w:rPr>
          <w:rFonts w:ascii="Consolas" w:hAnsi="Consolas"/>
          <w:sz w:val="18"/>
        </w:rPr>
        <w:t>SIHG02000014.1  24749478  ..............A...............................C.............  24749419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TAGGAAGCTATGTGGCCACTGAAGAAGAAGGGGGTCACGTGGACTTCTT  109</w:t>
      </w:r>
    </w:p>
    <w:p>
      <w:r>
        <w:rPr>
          <w:rFonts w:ascii="Consolas" w:hAnsi="Consolas"/>
          <w:sz w:val="18"/>
        </w:rPr>
        <w:t>SIHG02000014.1  24749418  .................C...G...............T......C....  24749370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AGGCAGGAATTGAAGTTCTTTCCCAGCTGTCTCAACTAACTGGCACGTTCTTTACGG--C  58</w:t>
      </w:r>
    </w:p>
    <w:p>
      <w:r>
        <w:rPr>
          <w:rFonts w:ascii="Consolas" w:hAnsi="Consolas"/>
          <w:sz w:val="18"/>
        </w:rPr>
        <w:t>SIHG02000014.1  24743587  .........CA..........................G...........A..G..T.CC.  24743528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59        CCCCACTGGGATTGCAACTGGCTCTTACCAGCACA  93</w:t>
      </w:r>
    </w:p>
    <w:p>
      <w:r>
        <w:rPr>
          <w:rFonts w:ascii="Consolas" w:hAnsi="Consolas"/>
          <w:sz w:val="18"/>
        </w:rPr>
        <w:t>SIHG02000014.1  24743527  .........T.....C..C.....G.....A....  24743493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173304498986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TTCTTAGTGATTGGCTGGGATCCCAATGGGGAAAGGCCCCCTCTTCCATCTACTTCTGCG  60</w:t>
      </w:r>
    </w:p>
    <w:p>
      <w:r>
        <w:rPr>
          <w:rFonts w:ascii="Consolas" w:hAnsi="Consolas"/>
          <w:sz w:val="18"/>
        </w:rPr>
        <w:t>SIHG02000014.1  24741922  ..........C.........CGG..G..C.A..G...G...C......C.......A...  24741863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AATCGAAGCTACAGACGTGGTCCAGCTTCACAGACTTCCTAGAAGAAACCTTGAAAACAG  120</w:t>
      </w:r>
    </w:p>
    <w:p>
      <w:r>
        <w:rPr>
          <w:rFonts w:ascii="Consolas" w:hAnsi="Consolas"/>
          <w:sz w:val="18"/>
        </w:rPr>
        <w:t>SIHG02000014.1  24741862  ....A.....G.....A.........C....C........G.....C.........T...  24741803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TAAGGAAGCAGCTGTATCCTTTCTTCAAGGAACTGCAGAAGAGCATCAGTGGCAGGATGA  180</w:t>
      </w:r>
    </w:p>
    <w:p>
      <w:r>
        <w:rPr>
          <w:rFonts w:ascii="Consolas" w:hAnsi="Consolas"/>
          <w:sz w:val="18"/>
        </w:rPr>
        <w:t>SIHG02000014.1  24741802  .....C.A.....AAG....C..........GT.........A.G.A.............  24741743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381738271844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199065978565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GAAAGAAATGTTGTAGAAGACAATTCTTGGGACACAAAGTCCAGGCTCAGCAAAAA  56</w:t>
      </w:r>
    </w:p>
    <w:p>
      <w:r>
        <w:rPr>
          <w:rFonts w:ascii="Consolas" w:hAnsi="Consolas"/>
          <w:sz w:val="18"/>
        </w:rPr>
        <w:t>SIHG02000014.1  24732676  ............A.......G...C..CA.........A..A..T...........  24732621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456680754660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184     7e-45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    GTTTCTAGATAACCTGAGAGACAGACTGCAGGAATGGGGCCCAGCTCACTGTGTGGGAGA  63</w:t>
      </w:r>
    </w:p>
    <w:p>
      <w:r>
        <w:rPr>
          <w:rFonts w:ascii="Consolas" w:hAnsi="Consolas"/>
          <w:sz w:val="18"/>
        </w:rPr>
        <w:t>SIHG02000014.1  24730641  ..........G..T.............A.......................C........  24730582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    AATAGTCACGAAGTTTGGAAGCCAGTTAAACACATATACCAATTTCTTCAACAATTACCC  123</w:t>
      </w:r>
    </w:p>
    <w:p>
      <w:r>
        <w:rPr>
          <w:rFonts w:ascii="Consolas" w:hAnsi="Consolas"/>
          <w:sz w:val="18"/>
        </w:rPr>
        <w:t>SIHG02000014.1  24730581  ....T...TA.................G....T...CG......................  24730522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    TGTCATTCTGAAAACTATTGAGAAG  148</w:t>
      </w:r>
    </w:p>
    <w:p>
      <w:r>
        <w:rPr>
          <w:rFonts w:ascii="Consolas" w:hAnsi="Consolas"/>
          <w:sz w:val="18"/>
        </w:rPr>
        <w:t>SIHG02000014.1  24730521  ...T..............G......  24730497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302111896881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TGCAGAGAAATGATACCAGCATTCCGAACTTTCCTGAAGAGGCATGATAAGACCATTGTT  60</w:t>
      </w:r>
    </w:p>
    <w:p>
      <w:r>
        <w:rPr>
          <w:rFonts w:ascii="Consolas" w:hAnsi="Consolas"/>
          <w:sz w:val="18"/>
        </w:rPr>
        <w:t>SIHG02000014.1  24728809  .....................C.....G................................  24728750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ACCAAAATGCTGAG  74</w:t>
      </w:r>
    </w:p>
    <w:p>
      <w:r>
        <w:rPr>
          <w:rFonts w:ascii="Consolas" w:hAnsi="Consolas"/>
          <w:sz w:val="18"/>
        </w:rPr>
        <w:t>SIHG02000014.1  24728749  ..A..G........  24728736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128807397895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   CCAGAGCTGCTGCTGTACCCATCCCGAAGATTTGAAGAATACCTTAATCTTCTCTACGCT  64</w:t>
      </w:r>
    </w:p>
    <w:p>
      <w:r>
        <w:rPr>
          <w:rFonts w:ascii="Consolas" w:hAnsi="Consolas"/>
          <w:sz w:val="18"/>
        </w:rPr>
        <w:t>SIHG02000014.1  24728633  ...........TT..C.............G.C.........TA..C..............  24728574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   GTCAGGCTTCATACCCCTGCAGAGCATGTTGACCGTGGGGACTTGACCACTGCAATTGAC  124</w:t>
      </w:r>
    </w:p>
    <w:p>
      <w:r>
        <w:rPr>
          <w:rFonts w:ascii="Consolas" w:hAnsi="Consolas"/>
          <w:sz w:val="18"/>
        </w:rPr>
        <w:t>SIHG02000014.1  24728573  C.G........C..TT.......A..........-AC......................A  24728515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125       CAAATCAAAAAATATAAAGGTTATATAGATCAG  157</w:t>
      </w:r>
    </w:p>
    <w:p>
      <w:r>
        <w:rPr>
          <w:rFonts w:ascii="Consolas" w:hAnsi="Consolas"/>
          <w:sz w:val="18"/>
        </w:rPr>
        <w:t>SIHG02000014.1  24728514  GT......G.....C.......GC.........  24728482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         TGAAGCAAAACATCACTATGAAGGATCATCTGTCAGATATACAGAGAATCATCTGGGGAT  61</w:t>
      </w:r>
    </w:p>
    <w:p>
      <w:r>
        <w:rPr>
          <w:rFonts w:ascii="Consolas" w:hAnsi="Consolas"/>
          <w:sz w:val="18"/>
        </w:rPr>
        <w:t>SIHG02000014.1  24727796  .......G.......A......A.....G........C...G.............T..G.  24727737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62        GCCC  65</w:t>
      </w:r>
    </w:p>
    <w:p>
      <w:r>
        <w:rPr>
          <w:rFonts w:ascii="Consolas" w:hAnsi="Consolas"/>
          <w:sz w:val="18"/>
        </w:rPr>
        <w:t>SIHG02000014.1  24727736  ....  24727733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110071776383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137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ACTCTATCAGAAGTAAACAGATATCTGATTAGGGTACAAGATGTAGCCCAACTTCATTGC  60</w:t>
      </w:r>
    </w:p>
    <w:p>
      <w:r>
        <w:rPr>
          <w:rFonts w:ascii="Consolas" w:hAnsi="Consolas"/>
          <w:sz w:val="18"/>
        </w:rPr>
        <w:t>SIHG02000014.1  24726390  ...................................C....................C...  24726331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TGTGATGAAGAAATAAGTTTCTCTTTAAG  89</w:t>
      </w:r>
    </w:p>
    <w:p>
      <w:r>
        <w:rPr>
          <w:rFonts w:ascii="Consolas" w:hAnsi="Consolas"/>
          <w:sz w:val="18"/>
        </w:rPr>
        <w:t>SIHG02000014.1  24726330  ........G...C...T............  24726302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163936688230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19        TGATCTCAGCCTTTTCCTCTTCAATGATGCCCTGCTCGTTTCTAGTCGGGGCACATCTCA  78</w:t>
      </w:r>
    </w:p>
    <w:p>
      <w:r>
        <w:rPr>
          <w:rFonts w:ascii="Consolas" w:hAnsi="Consolas"/>
          <w:sz w:val="18"/>
        </w:rPr>
        <w:t>SIHG02000014.1  24717861  .........T..............C.....A.....T.........G............G  24717802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79        CACTCCATTTGAGAGGACTTCAAAAACAACCTACCAGTTCATTGCATCAGTGGCCCTTCA  138</w:t>
      </w:r>
    </w:p>
    <w:p>
      <w:r>
        <w:rPr>
          <w:rFonts w:ascii="Consolas" w:hAnsi="Consolas"/>
          <w:sz w:val="18"/>
        </w:rPr>
        <w:t>SIHG02000014.1  24717801  T.....G.....A............T..................................  24717742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139       TCGGTTACTCATAGAAAATATTCCAGATTCCAA  171</w:t>
      </w:r>
    </w:p>
    <w:p>
      <w:r>
        <w:rPr>
          <w:rFonts w:ascii="Consolas" w:hAnsi="Consolas"/>
          <w:sz w:val="18"/>
        </w:rPr>
        <w:t>SIHG02000014.1  24717741  CA.AC.......C...G................  24717709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358318745964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8         GAATGCATTTATTCTTCAGGGTCCAAAATATAAATGGATTTGTGCTACAGAAATAGAGGA  67</w:t>
      </w:r>
    </w:p>
    <w:p>
      <w:r>
        <w:rPr>
          <w:rFonts w:ascii="Consolas" w:hAnsi="Consolas"/>
          <w:sz w:val="18"/>
        </w:rPr>
        <w:t>SIHG02000014.1  24716018  ..................A........GC..G....................G.T.....  24715959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68        TGATAAGTTCCTATGGCTGTCAGTACTTCGAAATGCAATCAAAAGCAGTATGGAGAAGTG  127</w:t>
      </w:r>
    </w:p>
    <w:p>
      <w:r>
        <w:rPr>
          <w:rFonts w:ascii="Consolas" w:hAnsi="Consolas"/>
          <w:sz w:val="18"/>
        </w:rPr>
        <w:t>SIHG02000014.1  24715958  ......A.....G...T..........C.A......C...G....T........A.....  24715899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128       A  128</w:t>
      </w:r>
    </w:p>
    <w:p>
      <w:r>
        <w:rPr>
          <w:rFonts w:ascii="Consolas" w:hAnsi="Consolas"/>
          <w:sz w:val="18"/>
        </w:rPr>
        <w:t>SIHG02000014.1  24715898  .  24715898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255272843101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