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124123438987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144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40        TTCTAGAAGTGGAAGAAAAT---TTGCTGAGACGTCAGCTGGGGATTCTTCCTGGAGAAC  96</w:t>
      </w:r>
    </w:p>
    <w:p>
      <w:r>
        <w:rPr>
          <w:rFonts w:ascii="Consolas" w:hAnsi="Consolas"/>
          <w:sz w:val="18"/>
        </w:rPr>
        <w:t>SIHG02000014.1  24776140  ......GT.....C......AAT.........T..........A.....C..A..GA..G  24776081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97        TCCAGAAATGGAGAGCTTCCACACCAGATTTAGTGCCTGGACACCTTTTAGCAACAAGTC  156</w:t>
      </w:r>
    </w:p>
    <w:p>
      <w:r>
        <w:rPr>
          <w:rFonts w:ascii="Consolas" w:hAnsi="Consolas"/>
          <w:sz w:val="18"/>
        </w:rPr>
        <w:t>SIHG02000014.1  24776080  CTTG......A.............A.....C.............................  24776021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157       ATTAAATAGACAG  169</w:t>
      </w:r>
    </w:p>
    <w:p>
      <w:r>
        <w:rPr>
          <w:rFonts w:ascii="Consolas" w:hAnsi="Consolas"/>
          <w:sz w:val="18"/>
        </w:rPr>
        <w:t>SIHG02000014.1  24776020  .......T.....  24776008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325531269342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173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CTCTTTCAGGAAAGAGTGGCTCTTATAAGTCATTGGTTTGACCTCTGGACTAACAAGCAA  60</w:t>
      </w:r>
    </w:p>
    <w:p>
      <w:r>
        <w:rPr>
          <w:rFonts w:ascii="Consolas" w:hAnsi="Consolas"/>
          <w:sz w:val="18"/>
        </w:rPr>
        <w:t>SIHG02000014.1  24774849  .................T.................A........................  24774790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CGTCAAGAATTCTTATTCGCAATTTTTTTAAGATGCACTAAATCACAATTAAG  113</w:t>
      </w:r>
    </w:p>
    <w:p>
      <w:r>
        <w:rPr>
          <w:rFonts w:ascii="Consolas" w:hAnsi="Consolas"/>
          <w:sz w:val="18"/>
        </w:rPr>
        <w:t>SIHG02000014.1  24774789  .A................A.G.........T............T.........  24774737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194381980974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198     9e-49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 TTGTCCAAGACTGGTTTTCAGAAAGGATGCAAGTGGCCAAAGTGGACTTCTCTACAGTGT  62</w:t>
      </w:r>
    </w:p>
    <w:p>
      <w:r>
        <w:rPr>
          <w:rFonts w:ascii="Consolas" w:hAnsi="Consolas"/>
          <w:sz w:val="18"/>
        </w:rPr>
        <w:t>SIHG02000014.1  24757779  ..............................................T.....--------  24757728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    TACCACGCTTCATTTCTCTATATATCTTTTCCTTTTTGAGTCCGAAAGATTTGTGTGCCG  122</w:t>
      </w:r>
    </w:p>
    <w:p>
      <w:r>
        <w:rPr>
          <w:rFonts w:ascii="Consolas" w:hAnsi="Consolas"/>
          <w:sz w:val="18"/>
        </w:rPr>
        <w:t>SIHG02000014.1  24757727  .....................G............------...A..............A.  24757674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       CT-GCCCAAGTCAGCTGGCCCTGGAAGTTTTTAACTGAACAG  163</w:t>
      </w:r>
    </w:p>
    <w:p>
      <w:r>
        <w:rPr>
          <w:rFonts w:ascii="Consolas" w:hAnsi="Consolas"/>
          <w:sz w:val="18"/>
        </w:rPr>
        <w:t>SIHG02000014.1  24757673  ..G..A....................A...............  24757632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311479559874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341     2e-91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GATTGCTTATGGATGCCCAAATGCGTTAAGTTCGGATGGTTTCTGCCCTATACTCCAACA  60</w:t>
      </w:r>
    </w:p>
    <w:p>
      <w:r>
        <w:rPr>
          <w:rFonts w:ascii="Consolas" w:hAnsi="Consolas"/>
          <w:sz w:val="18"/>
        </w:rPr>
        <w:t>SIHG02000014.1  24753664  ........................A.G.....T....................G......  24753605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GATAATGAGTATGGTGCTTGGAAGCGCCATTACATTGCTTGTGTGTCCCACTTAGACTGG  120</w:t>
      </w:r>
    </w:p>
    <w:p>
      <w:r>
        <w:rPr>
          <w:rFonts w:ascii="Consolas" w:hAnsi="Consolas"/>
          <w:sz w:val="18"/>
        </w:rPr>
        <w:t>SIHG02000014.1  24753604  .........................A..G..........-........A..C....T...  24753546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CTGACACCTAGGGAGGCTGCTGCTACTTATGGGACGCTGAATGAACCCAAAACAGAAGAT  180</w:t>
      </w:r>
    </w:p>
    <w:p>
      <w:r>
        <w:rPr>
          <w:rFonts w:ascii="Consolas" w:hAnsi="Consolas"/>
          <w:sz w:val="18"/>
        </w:rPr>
        <w:t>SIHG02000014.1  24753545  ..A..C........A..CT.A...CT.........C........................  24753486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  GAGGAACTACTGGAGAGACAAAGAGAAAAGTGCCTGAGGAAAAGAATTTGGGAGAAAATT  240</w:t>
      </w:r>
    </w:p>
    <w:p>
      <w:r>
        <w:rPr>
          <w:rFonts w:ascii="Consolas" w:hAnsi="Consolas"/>
          <w:sz w:val="18"/>
        </w:rPr>
        <w:t>SIHG02000014.1  24753485  ...C......A......G.................A.......T................  24753426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241       GCACTACGTAAGA  253</w:t>
      </w:r>
    </w:p>
    <w:p>
      <w:r>
        <w:rPr>
          <w:rFonts w:ascii="Consolas" w:hAnsi="Consolas"/>
          <w:sz w:val="18"/>
        </w:rPr>
        <w:t>SIHG02000014.1  24753425  .......A.....  24753413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519913227894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174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 GAGTTATTCAAAGTTCGACCCCCTTGGGTGAGTGGAACTTGCTGCTCTAGCGTGCTAAAG  62</w:t>
      </w:r>
    </w:p>
    <w:p>
      <w:r>
        <w:rPr>
          <w:rFonts w:ascii="Consolas" w:hAnsi="Consolas"/>
          <w:sz w:val="18"/>
        </w:rPr>
        <w:t>SIHG02000014.1  24752605  ..T..G.........................A......A...........AT..T.CG.A  24752546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 CCCAGATGCCAACCACGCCTCTCCCAGACTGTAAGGGAGCGAGTGGGATTACATGAAGCT  122</w:t>
      </w:r>
    </w:p>
    <w:p>
      <w:r>
        <w:rPr>
          <w:rFonts w:ascii="Consolas" w:hAnsi="Consolas"/>
          <w:sz w:val="18"/>
        </w:rPr>
        <w:t>SIHG02000014.1  24752545  T...A............T........A.....--------.............G...A..  24752494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    TTGGAGAAACAGCTTGTTTTGACATCGTTAGAAACCTTGCCCAAGCG  169</w:t>
      </w:r>
    </w:p>
    <w:p>
      <w:r>
        <w:rPr>
          <w:rFonts w:ascii="Consolas" w:hAnsi="Consolas"/>
          <w:sz w:val="18"/>
        </w:rPr>
        <w:t>SIHG02000014.1  24752493  ....................TG....T......G.T...........  24752447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325531269342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188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AAGCAATATTTCTGGAAGCCATTCCTACCCTTTATTATCAAAGAAAAATTGGCATGGAGT  60</w:t>
      </w:r>
    </w:p>
    <w:p>
      <w:r>
        <w:rPr>
          <w:rFonts w:ascii="Consolas" w:hAnsi="Consolas"/>
          <w:sz w:val="18"/>
        </w:rPr>
        <w:t>SIHG02000014.1  24751471  .......G........T...........................................  24751412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TCATAAAAATGATGACAGATCTTCATATGCTCTCCGGCCACACTTCATGTTAATATCATC  120</w:t>
      </w:r>
    </w:p>
    <w:p>
      <w:r>
        <w:rPr>
          <w:rFonts w:ascii="Consolas" w:hAnsi="Consolas"/>
          <w:sz w:val="18"/>
        </w:rPr>
        <w:t>SIHG02000014.1  24751411  .T..........CAG...C......C.........A............AG..........  24751352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CCGGATTCCTGCGTATGAG  139</w:t>
      </w:r>
    </w:p>
    <w:p>
      <w:r>
        <w:rPr>
          <w:rFonts w:ascii="Consolas" w:hAnsi="Consolas"/>
          <w:sz w:val="18"/>
        </w:rPr>
        <w:t>SIHG02000014.1  24751351  T...........A...T..  24751333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255272722002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318505414608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184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GCTATAAAATTGGTGTTAAAAATTTACTGAGGCCTGAAGTGAGAGATTTCTGGGAGAAAT  60</w:t>
      </w:r>
    </w:p>
    <w:p>
      <w:r>
        <w:rPr>
          <w:rFonts w:ascii="Consolas" w:hAnsi="Consolas"/>
          <w:sz w:val="18"/>
        </w:rPr>
        <w:t>SIHG02000014.1  24749478  ..............A...............................C.............  24749419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TAGGAAGCTATGTGGCCACTGAAGAAGAAGGGGGTCACGTGGACTTCTTCGTGCCCCTTG  120</w:t>
      </w:r>
    </w:p>
    <w:p>
      <w:r>
        <w:rPr>
          <w:rFonts w:ascii="Consolas" w:hAnsi="Consolas"/>
          <w:sz w:val="18"/>
        </w:rPr>
        <w:t>SIHG02000014.1  24749418  .................C...G...............T......C....T..A.AA..C.  24749359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GAGCATCAG  129</w:t>
      </w:r>
    </w:p>
    <w:p>
      <w:r>
        <w:rPr>
          <w:rFonts w:ascii="Consolas" w:hAnsi="Consolas"/>
          <w:sz w:val="18"/>
        </w:rPr>
        <w:t>SIHG02000014.1  24749358  .........  24749350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231853206222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111     5e-23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AGGCAGGAATTGAAGTTCTTTCCCAGCTGTCTCAACTAACTGGCACGTTCTTTACGG--C  58</w:t>
      </w:r>
    </w:p>
    <w:p>
      <w:r>
        <w:rPr>
          <w:rFonts w:ascii="Consolas" w:hAnsi="Consolas"/>
          <w:sz w:val="18"/>
        </w:rPr>
        <w:t>SIHG02000014.1  24743587  .........CA..........................G...........A..G..T.CC.  24743528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59        CCCCACTGGGATTGCAACTGGCTCTTACCAGCACA  93</w:t>
      </w:r>
    </w:p>
    <w:p>
      <w:r>
        <w:rPr>
          <w:rFonts w:ascii="Consolas" w:hAnsi="Consolas"/>
          <w:sz w:val="18"/>
        </w:rPr>
        <w:t>SIHG02000014.1  24743527  .........T.....C..C.....G.....A....  24743493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149884907456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TTCTTAGTGATTGGCTGGGATCCCAATGGGGAAAGGCCCCCTCTTCCATCTACTTCTGCG  60</w:t>
      </w:r>
    </w:p>
    <w:p>
      <w:r>
        <w:rPr>
          <w:rFonts w:ascii="Consolas" w:hAnsi="Consolas"/>
          <w:sz w:val="18"/>
        </w:rPr>
        <w:t>SIHG02000014.1  24741922  ..........C.........CGG..G..C.A..G...G...C......C.......A...  24741863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AATCGAAGCTACAGACGTGGTCCAGCTTCACAGACTTCCTAGAAGAAACCTTGAAAACAG  120</w:t>
      </w:r>
    </w:p>
    <w:p>
      <w:r>
        <w:rPr>
          <w:rFonts w:ascii="Consolas" w:hAnsi="Consolas"/>
          <w:sz w:val="18"/>
        </w:rPr>
        <w:t>SIHG02000014.1  24741862  ....A.....G.....A.........C....C........G.....C.........T...  24741803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TAAGGAAGCAGCTGTATCCTTTCTTCAAGGAACTGCAGAAGAGCATCAGTGGCAGGATGA  180</w:t>
      </w:r>
    </w:p>
    <w:p>
      <w:r>
        <w:rPr>
          <w:rFonts w:ascii="Consolas" w:hAnsi="Consolas"/>
          <w:sz w:val="18"/>
        </w:rPr>
        <w:t>SIHG02000014.1  24741802  .....C.A.....AAG....C..........GT.........A.G.A.............  24741743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181       TAG  183</w:t>
      </w:r>
    </w:p>
    <w:p>
      <w:r>
        <w:rPr>
          <w:rFonts w:ascii="Consolas" w:hAnsi="Consolas"/>
          <w:sz w:val="18"/>
        </w:rPr>
        <w:t>SIHG02000014.1  24741742  C..  24741740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358318591434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94.2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GGCAGTTTATGTTTGACACCATGGGTATGACCAACATTCTAAACAACCAAGATACTGCGC  60</w:t>
      </w:r>
    </w:p>
    <w:p>
      <w:r>
        <w:rPr>
          <w:rFonts w:ascii="Consolas" w:hAnsi="Consolas"/>
          <w:sz w:val="18"/>
        </w:rPr>
        <w:t>SIHG02000014.1  24740002  ....A...G.A.C..........A.....G.T........G..T........A.T.ATA.  24739943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AAGCTCTGGCAGATGGATTGATGGAGTTGTCAAAAGAAGATTCT  104</w:t>
      </w:r>
    </w:p>
    <w:p>
      <w:r>
        <w:rPr>
          <w:rFonts w:ascii="Consolas" w:hAnsi="Consolas"/>
          <w:sz w:val="18"/>
        </w:rPr>
        <w:t>SIHG02000014.1  24739942  ...........A.G........T..AC.T.........A.....  24739899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175646375925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75.2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GAAAGAAATGTTGTAGAAGACAATTCTTGGGACACAAAGTCCAGGCTCAGCAAAAATGAT  60</w:t>
      </w:r>
    </w:p>
    <w:p>
      <w:r>
        <w:rPr>
          <w:rFonts w:ascii="Consolas" w:hAnsi="Consolas"/>
          <w:sz w:val="18"/>
        </w:rPr>
        <w:t>SIHG02000014.1  24732676  ............A.......G...C..CA.........A..A..T...........C.G.  24732617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TTAAATTTTGA  71</w:t>
      </w:r>
    </w:p>
    <w:p>
      <w:r>
        <w:rPr>
          <w:rFonts w:ascii="Consolas" w:hAnsi="Consolas"/>
          <w:sz w:val="18"/>
        </w:rPr>
        <w:t>SIHG02000014.1  24732616  CC.........  24732606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135833197382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430919071768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204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         GTTTCTAGATAACCTGAGAGACAGACTGCAGGAATGGGGCCCAGCTCACTGTGTGGGAGA  63</w:t>
      </w:r>
    </w:p>
    <w:p>
      <w:r>
        <w:rPr>
          <w:rFonts w:ascii="Consolas" w:hAnsi="Consolas"/>
          <w:sz w:val="18"/>
        </w:rPr>
        <w:t>SIHG02000014.1  24730641  ..........G..T.............A.......................C........  24730582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64        AATAGTCACGAAGTTTGGAAGCCAGTTAAACACATATACCAATTTCTTCAACAATTACCC  123</w:t>
      </w:r>
    </w:p>
    <w:p>
      <w:r>
        <w:rPr>
          <w:rFonts w:ascii="Consolas" w:hAnsi="Consolas"/>
          <w:sz w:val="18"/>
        </w:rPr>
        <w:t>SIHG02000014.1  24730581  ....T...TA.................G....T...CG......................  24730522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124       TGTCATTCTGAAAACTATTGAGAAG  148</w:t>
      </w:r>
    </w:p>
    <w:p>
      <w:r>
        <w:rPr>
          <w:rFonts w:ascii="Consolas" w:hAnsi="Consolas"/>
          <w:sz w:val="18"/>
        </w:rPr>
        <w:t>SIHG02000014.1  24730521  ...T..............G......  24730497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276350286204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116     8e-25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TGCAGAGAAATGATACCAGCATTCCGAACTTTCCTGAAGAGGCATGATAAGACCATTGTT  60</w:t>
      </w:r>
    </w:p>
    <w:p>
      <w:r>
        <w:rPr>
          <w:rFonts w:ascii="Consolas" w:hAnsi="Consolas"/>
          <w:sz w:val="18"/>
        </w:rPr>
        <w:t>SIHG02000014.1  24728809  .....................C.....G................................  24728750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ACCAAAATGCTGAG  74</w:t>
      </w:r>
    </w:p>
    <w:p>
      <w:r>
        <w:rPr>
          <w:rFonts w:ascii="Consolas" w:hAnsi="Consolas"/>
          <w:sz w:val="18"/>
        </w:rPr>
        <w:t>SIHG02000014.1  24728749  ..A..G........  24728736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105387825555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168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  CCTGCCAGAGCTGCTGCTGTACCCATCCCGAAGATTTGAAGAATACCTTAATCTTCTCTA  60</w:t>
      </w:r>
    </w:p>
    <w:p>
      <w:r>
        <w:rPr>
          <w:rFonts w:ascii="Consolas" w:hAnsi="Consolas"/>
          <w:sz w:val="18"/>
        </w:rPr>
        <w:t>SIHG02000014.1  24728637  ...T...........TT..C.............G.C.........TA..C..........  24728578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    CGCTGTCAGGCTTCATACCCCTGCAGAGCATGTTGACCGTGGGGACTTGACCACTGCAAT  120</w:t>
      </w:r>
    </w:p>
    <w:p>
      <w:r>
        <w:rPr>
          <w:rFonts w:ascii="Consolas" w:hAnsi="Consolas"/>
          <w:sz w:val="18"/>
        </w:rPr>
        <w:t>SIHG02000014.1  24728577  ....C.G........C..TT.......A..........-AC...................  24728519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121       TGACCAAATCAAAAAATATAAAGGTTATATAGATCAG  157</w:t>
      </w:r>
    </w:p>
    <w:p>
      <w:r>
        <w:rPr>
          <w:rFonts w:ascii="Consolas" w:hAnsi="Consolas"/>
          <w:sz w:val="18"/>
        </w:rPr>
        <w:t>SIHG02000014.1  24728518  ...AGT......G.....C.......GC.........  24728482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297427850406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80.6    5e-14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         TGAAGCAAAACATCACTATGAAGGATCATCTGTCAGATATACAGAGAATCATCTGGGGAT  61</w:t>
      </w:r>
    </w:p>
    <w:p>
      <w:r>
        <w:rPr>
          <w:rFonts w:ascii="Consolas" w:hAnsi="Consolas"/>
          <w:sz w:val="18"/>
        </w:rPr>
        <w:t>SIHG02000014.1  24727796  .......G.......A......A.....G........C...G.............T..G.  24727737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62        GCCC  65</w:t>
      </w:r>
    </w:p>
    <w:p>
      <w:r>
        <w:rPr>
          <w:rFonts w:ascii="Consolas" w:hAnsi="Consolas"/>
          <w:sz w:val="18"/>
        </w:rPr>
        <w:t>SIHG02000014.1  24727736  ....  24727733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86652212123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139     3e-31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 ACTCTATCAGAAGTAAACAGATATCTGATTAGGGTACAAGATGTAGCCCAACTTCATTGC  60</w:t>
      </w:r>
    </w:p>
    <w:p>
      <w:r>
        <w:rPr>
          <w:rFonts w:ascii="Consolas" w:hAnsi="Consolas"/>
          <w:sz w:val="18"/>
        </w:rPr>
        <w:t>SIHG02000014.1  24726390  ...................................C....................C...  24726331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 TGTGATGAAGAAATAAGTTTCTCTTTAAG  89</w:t>
      </w:r>
    </w:p>
    <w:p>
      <w:r>
        <w:rPr>
          <w:rFonts w:ascii="Consolas" w:hAnsi="Consolas"/>
          <w:sz w:val="18"/>
        </w:rPr>
        <w:t>SIHG02000014.1  24726330  ........G...C...T............  24726302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140517100740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   GCTCTATGAACACATCCATGATCTCAGCCTTTTCCTCTTCAATGATGCCCTGCTCGTTTC  60</w:t>
      </w:r>
    </w:p>
    <w:p>
      <w:r>
        <w:rPr>
          <w:rFonts w:ascii="Consolas" w:hAnsi="Consolas"/>
          <w:sz w:val="18"/>
        </w:rPr>
        <w:t>SIHG02000014.1  24717879  ......C.....T.C.TG.........T..............C.....A.....T.....  24717820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   TAGTCGGGGCACATCTCACACTCCATTTGAGAGGACTTCAAAAACAACCTACCAGTTCAT  120</w:t>
      </w:r>
    </w:p>
    <w:p>
      <w:r>
        <w:rPr>
          <w:rFonts w:ascii="Consolas" w:hAnsi="Consolas"/>
          <w:sz w:val="18"/>
        </w:rPr>
        <w:t>SIHG02000014.1  24717819  ....G............GT.....G.....A............T................  24717760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121       TGCATCAGTGGCCCTTCATCGGTTACTCATAGAAAATATTCCAGATTCCAA  171</w:t>
      </w:r>
    </w:p>
    <w:p>
      <w:r>
        <w:rPr>
          <w:rFonts w:ascii="Consolas" w:hAnsi="Consolas"/>
          <w:sz w:val="18"/>
        </w:rPr>
        <w:t>SIHG02000014.1  24717759  ..................CA.AC.......C...G................  24717709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334899075654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153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ATGTCAAG-AATGCATTTATTCTTCAGGGTCCAAAATATAAATGGATTTGTGCTACAGAA  59</w:t>
      </w:r>
    </w:p>
    <w:p>
      <w:r>
        <w:rPr>
          <w:rFonts w:ascii="Consolas" w:hAnsi="Consolas"/>
          <w:sz w:val="18"/>
        </w:rPr>
        <w:t>SIHG02000014.1  24716026  ..A.....G.................A........GC..G....................  24715967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60        ATAGAGGATGATAAGTTCCTATGGCTGTCAGTACTTCGAAATGCAATCAAAAGCAGTATG  119</w:t>
      </w:r>
    </w:p>
    <w:p>
      <w:r>
        <w:rPr>
          <w:rFonts w:ascii="Consolas" w:hAnsi="Consolas"/>
          <w:sz w:val="18"/>
        </w:rPr>
        <w:t>SIHG02000014.1  24715966  G.T...........A.....G...T..........C.A......C...G....T......  24715907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120       GAGAAGTGA  128</w:t>
      </w:r>
    </w:p>
    <w:p>
      <w:r>
        <w:rPr>
          <w:rFonts w:ascii="Consolas" w:hAnsi="Consolas"/>
          <w:sz w:val="18"/>
        </w:rPr>
        <w:t>SIHG02000014.1  24715906  ..A......  24715898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229511254644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