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156     1e-35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AGTGAGCCCTAAGAGGTCATATAGAGAGCAGCATTTCCTCTCCAGGCCGAGATGAGGGCT  60</w:t>
      </w:r>
    </w:p>
    <w:p>
      <w:r>
        <w:rPr>
          <w:rFonts w:ascii="Consolas" w:hAnsi="Consolas"/>
          <w:sz w:val="18"/>
        </w:rPr>
        <w:t>SIHG02000007.1  63255375  ..C........G.G..CA.C..G.G....C..G..C....G..G...G.G...A...A..  63255316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GAGGGCGTTTGGA----------GG---GAAGCGCTCTGCCTACTGCCGGGAGGTGACAC  107</w:t>
      </w:r>
    </w:p>
    <w:p>
      <w:r>
        <w:rPr>
          <w:rFonts w:ascii="Consolas" w:hAnsi="Consolas"/>
          <w:sz w:val="18"/>
        </w:rPr>
        <w:t>SIHG02000007.1  63255315  ..A..G.C.G...ACGTAGGAGG..ACA.....AT..G...G.....G......C....T  63255256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108       CCGCGAGGCCGACCGTCCCCCGAAGCCCCCGCAAGTCCAGACTGGGGGACCTCGGAGATC  167</w:t>
      </w:r>
    </w:p>
    <w:p>
      <w:r>
        <w:rPr>
          <w:rFonts w:ascii="Consolas" w:hAnsi="Consolas"/>
          <w:sz w:val="18"/>
        </w:rPr>
        <w:t>SIHG02000007.1  63255255  GG.T......C....CAA...----------......A.AG...........T.......  63255206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168       CACGAGATTGC----CAGAGAAGGAAATTGAGGCCCAA-GAAGCTGCATGACTTAGCCAA  222</w:t>
      </w:r>
    </w:p>
    <w:p>
      <w:r>
        <w:rPr>
          <w:rFonts w:ascii="Consolas" w:hAnsi="Consolas"/>
          <w:sz w:val="18"/>
        </w:rPr>
        <w:t>SIHG02000007.1  63255205  ....CTT..C.TTTA.....G......C--........A.....G..CA.....GA..G.  63255148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223       GTTCACGGAGTAGAACCCGGGATTGGAGCCCGGGACATTGAAATGAAGGCGTCTTGCATT  282</w:t>
      </w:r>
    </w:p>
    <w:p>
      <w:r>
        <w:rPr>
          <w:rFonts w:ascii="Consolas" w:hAnsi="Consolas"/>
          <w:sz w:val="18"/>
        </w:rPr>
        <w:t>SIHG02000007.1  63255147  .G.....T..C..-------.G.........AC......A..........A.....A..C  63255095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283       GCAGCTCCGTTGCAGCGCAGAGGCGCAGGAAGGCAGACTACCACGAGCCTCGGGCTGCGG  342</w:t>
      </w:r>
    </w:p>
    <w:p>
      <w:r>
        <w:rPr>
          <w:rFonts w:ascii="Consolas" w:hAnsi="Consolas"/>
          <w:sz w:val="18"/>
        </w:rPr>
        <w:t>SIHG02000007.1  63255094  C...T..TA..C....ATC......TGA.G.C........TT------------..----  63255051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343       CCTCGCCCTCCTGGTCGAGCCTCCTGCCCTCCAACCCTCT--GCTCCCGTTTCTCCCTCT  400</w:t>
      </w:r>
    </w:p>
    <w:p>
      <w:r>
        <w:rPr>
          <w:rFonts w:ascii="Consolas" w:hAnsi="Consolas"/>
          <w:sz w:val="18"/>
        </w:rPr>
        <w:t>SIHG02000007.1  63255050  ......G-----..--...G.-...CA..C...T....T.TT.....T.G..........  63254999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401       GGTTCATAGCCCGCGGGACAGAGCAGCCCTGGATT------------GGGAGGCTCCTCA  448</w:t>
      </w:r>
    </w:p>
    <w:p>
      <w:r>
        <w:rPr>
          <w:rFonts w:ascii="Consolas" w:hAnsi="Consolas"/>
          <w:sz w:val="18"/>
        </w:rPr>
        <w:t>SIHG02000007.1  63254998  C.C-..A..TTA...AC.T.C...T.A.T...GG.TCCTGGGGGAAC.............  63254940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449       GGTCTCAGGCTCAGGTGCAGAAGCAGAGCCCCTAACTGGAAGGCTCGGAGGTGGGCCGGT  508</w:t>
      </w:r>
    </w:p>
    <w:p>
      <w:r>
        <w:rPr>
          <w:rFonts w:ascii="Consolas" w:hAnsi="Consolas"/>
          <w:sz w:val="18"/>
        </w:rPr>
        <w:t>SIHG02000007.1  63254939  ..............A.CT...C.T..T......G.....C....CT.....C...G.A..  63254880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509       GAGGCAAGCAAGCCCTGTGGGGGGTTGAGGACAGCTTGGGTTGGATGTCCCTCACTGCAG  568</w:t>
      </w:r>
    </w:p>
    <w:p>
      <w:r>
        <w:rPr>
          <w:rFonts w:ascii="Consolas" w:hAnsi="Consolas"/>
          <w:sz w:val="18"/>
        </w:rPr>
        <w:t>SIHG02000007.1  63254879  .......------A..CA.....-----A...---------------C.....T......  63254846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569       CCTGTCCGTGGATGTCTCTGCCTTAAGGGAATTGGAGGTGGAACCATC-----CAGTCTT  623</w:t>
      </w:r>
    </w:p>
    <w:p>
      <w:r>
        <w:rPr>
          <w:rFonts w:ascii="Consolas" w:hAnsi="Consolas"/>
          <w:sz w:val="18"/>
        </w:rPr>
        <w:t>SIHG02000007.1  63254845  .......ACT.G...G.........G..........A.....G.....CAAGA...C...  63254786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624       GAAGGTCAACGGAGCGTGAAGAGAGGAGCGTGCAGCTTG  662</w:t>
      </w:r>
    </w:p>
    <w:p>
      <w:r>
        <w:rPr>
          <w:rFonts w:ascii="Consolas" w:hAnsi="Consolas"/>
          <w:sz w:val="18"/>
        </w:rPr>
        <w:t>SIHG02000007.1  63254785  ...C.G..TT...A.AG.G........--C......C..  63254749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1480113269632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259     1e-66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46        ATAGGGG-CAGTCCTGTGCTGCTGTGCCTCGGTACCCGCACAAGGTG--TCTGGGGACC-  101</w:t>
      </w:r>
    </w:p>
    <w:p>
      <w:r>
        <w:rPr>
          <w:rFonts w:ascii="Consolas" w:hAnsi="Consolas"/>
          <w:sz w:val="18"/>
        </w:rPr>
        <w:t>SIHG02000007.1  63254677  .......A.C.C..G.G......T....CG..C.T.T.G........AG..........C  63254618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102       GCCCGGACCCCCCCTTCCATCGGCGGCAGCGCCACCTGGCGGCCATGGTGCGGTGGTGTG  161</w:t>
      </w:r>
    </w:p>
    <w:p>
      <w:r>
        <w:rPr>
          <w:rFonts w:ascii="Consolas" w:hAnsi="Consolas"/>
          <w:sz w:val="18"/>
        </w:rPr>
        <w:t>SIHG02000007.1  63254617  ......CA..T...G...GCGA....................T.G.....TC.CT...CA  63254558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162       GGAGGAGCTGGGCCCGGGCTGGGCACTGAGCCCACCGGAG-----CTGC--AGGCG---T  211</w:t>
      </w:r>
    </w:p>
    <w:p>
      <w:r>
        <w:rPr>
          <w:rFonts w:ascii="Consolas" w:hAnsi="Consolas"/>
          <w:sz w:val="18"/>
        </w:rPr>
        <w:t>SIHG02000007.1  63254557  ..C.CT-..C....T..AG.....C...C.T.AGT...G.TGAGC...GGA.....GAA.  63254499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10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212       CTGCAGAG----CCTTGCACCGAGTTTCCCCGCGAGGGCGGGCGGGAGGAGTCCCAGGCG  267</w:t>
      </w:r>
    </w:p>
    <w:p>
      <w:r>
        <w:rPr>
          <w:rFonts w:ascii="Consolas" w:hAnsi="Consolas"/>
          <w:sz w:val="18"/>
        </w:rPr>
        <w:t>SIHG02000007.1  63254498  AC..C.G.AACA....AA.........A....A.C.........A......C.....C.T  63254439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268       GGAATGTGATCCCCAGGGGGCCGGGGAGGGCCCTGGGGAGGAGCCTGGCCTGGGGAAGCC  327</w:t>
      </w:r>
    </w:p>
    <w:p>
      <w:r>
        <w:rPr>
          <w:rFonts w:ascii="Consolas" w:hAnsi="Consolas"/>
          <w:sz w:val="18"/>
        </w:rPr>
        <w:t>SIHG02000007.1  63254438  .A..G........TTA......A.........T........G........A..ACG-...  63254380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328       GGACTTCCGTGACACAACAGACACA-AAAGACAAAGTCCATTTGGATGGAAGTGGGAGCA  386</w:t>
      </w:r>
    </w:p>
    <w:p>
      <w:r>
        <w:rPr>
          <w:rFonts w:ascii="Consolas" w:hAnsi="Consolas"/>
          <w:sz w:val="18"/>
        </w:rPr>
        <w:t>SIHG02000007.1  63254379  C...............G..A.....G.............G....CG....C........G  63254320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387       GGGCGAGACGGGCCATTTTCACTCTGTGGTCAAAGGAAATGACTGGTCTGACTCGGTCTG  446</w:t>
      </w:r>
    </w:p>
    <w:p>
      <w:r>
        <w:rPr>
          <w:rFonts w:ascii="Consolas" w:hAnsi="Consolas"/>
          <w:sz w:val="18"/>
        </w:rPr>
        <w:t>SIHG02000007.1  63254319  .AAA....G..........G.................G.......A.....TGG...T..  63254260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447       GGAGC  451</w:t>
      </w:r>
    </w:p>
    <w:p>
      <w:r>
        <w:rPr>
          <w:rFonts w:ascii="Consolas" w:hAnsi="Consolas"/>
          <w:sz w:val="18"/>
        </w:rPr>
        <w:t>SIHG02000007.1  63254259  .....  63254255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1007039091680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1031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GGTCTAAGGATAACTCTGGGGCCATGACAGCCATGAGTCTCACAGAGGACCCC-GA----  55</w:t>
      </w:r>
    </w:p>
    <w:p>
      <w:r>
        <w:rPr>
          <w:rFonts w:ascii="Consolas" w:hAnsi="Consolas"/>
          <w:sz w:val="18"/>
        </w:rPr>
        <w:t>SIHG02000007.1  63253499  ...................AC..G....T.......T.........T..T...A..TTTT  63253440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56        -GACTTCTGTGCT---GC--GAGTAACCGGACTTGTTCTGAGACCTTTGCCCTAGAGGAT  109</w:t>
      </w:r>
    </w:p>
    <w:p>
      <w:r>
        <w:rPr>
          <w:rFonts w:ascii="Consolas" w:hAnsi="Consolas"/>
          <w:sz w:val="18"/>
        </w:rPr>
        <w:t>SIHG02000007.1  63253439  G.CA.....A..AATG..AG.G.CC..T.................C..CT..........  63253380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110       GGCCAAGGGGCTCCTGGTGACCTATGCCCTCTGGGCTGTGGGGGGCCCTGCTGGGCTCCA  169</w:t>
      </w:r>
    </w:p>
    <w:p>
      <w:r>
        <w:rPr>
          <w:rFonts w:ascii="Consolas" w:hAnsi="Consolas"/>
          <w:sz w:val="18"/>
        </w:rPr>
        <w:t>SIHG02000007.1  63253379  .....CA.........A......................A.......T............  63253320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170       CCACCTGTACCTGGGAAGGGACAGCCACGCCCTGCTCTGGATGCTGACCCTGGGGGGAGG  229</w:t>
      </w:r>
    </w:p>
    <w:p>
      <w:r>
        <w:rPr>
          <w:rFonts w:ascii="Consolas" w:hAnsi="Consolas"/>
          <w:sz w:val="18"/>
        </w:rPr>
        <w:t>SIHG02000007.1  63253319  T...........T..GT..A..........A.A...........---..........C..  63253263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230       --------------TGGGCTGGGCTGGCTCTGGGAGTTCTGGAAGCTCCCAAGCTTTGTA  275</w:t>
      </w:r>
    </w:p>
    <w:p>
      <w:r>
        <w:rPr>
          <w:rFonts w:ascii="Consolas" w:hAnsi="Consolas"/>
          <w:sz w:val="18"/>
        </w:rPr>
        <w:t>SIHG02000007.1  63253262  GGGAGGGGAAGGGG...C..A..............A.......................T  63253203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276       GCTCAGGCCAACAGAGCCCAGGGACAGAGGCAGAGCCCCAGAGGGGTG-ACACCCCCTCT  334</w:t>
      </w:r>
    </w:p>
    <w:p>
      <w:r>
        <w:rPr>
          <w:rFonts w:ascii="Consolas" w:hAnsi="Consolas"/>
          <w:sz w:val="18"/>
        </w:rPr>
        <w:t>SIHG02000007.1  63253202  ...............C.....C.G...........TT.AG......G.G....A....T.  63253143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335       GAGTCCCATTCGCTTTGCTGCCCAGGTGATAGTTGGCATCTATTTTGGCCTTGTGGCACT  394</w:t>
      </w:r>
    </w:p>
    <w:p>
      <w:r>
        <w:rPr>
          <w:rFonts w:ascii="Consolas" w:hAnsi="Consolas"/>
          <w:sz w:val="18"/>
        </w:rPr>
        <w:t>SIHG02000007.1  63253142  ...........A.............A.......G.....T.................T..  63253083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395       GATTAGCCTTTCTTCCATGGTCAACTTCTATATTGTGGCCCTCCCACTGGCAGTTGGCTT  454</w:t>
      </w:r>
    </w:p>
    <w:p>
      <w:r>
        <w:rPr>
          <w:rFonts w:ascii="Consolas" w:hAnsi="Consolas"/>
          <w:sz w:val="18"/>
        </w:rPr>
        <w:t>SIHG02000007.1  63253082  C........C..C.T.....G..G..............G.....................  63253023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455       AGGGGTCTTGCTGGTGGCTGCTGTTGGCAACCAGACCTCAGACTTTAAGAACACTCTGGG  514</w:t>
      </w:r>
    </w:p>
    <w:p>
      <w:r>
        <w:rPr>
          <w:rFonts w:ascii="Consolas" w:hAnsi="Consolas"/>
          <w:sz w:val="18"/>
        </w:rPr>
        <w:t>SIHG02000007.1  63253022  ......T......A.............T.............................A..  63252963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515       GTCAGCATTTCTCACTTCACCTATCTTCTATGGCCGCCCCATAGCCATACTGCCCATTAG  574</w:t>
      </w:r>
    </w:p>
    <w:p>
      <w:r>
        <w:rPr>
          <w:rFonts w:ascii="Consolas" w:hAnsi="Consolas"/>
          <w:sz w:val="18"/>
        </w:rPr>
        <w:t>SIHG02000007.1  63252962  AG....G....GT.....C.....T..........A............C........C..  63252903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575       CGTGGCCGCCAGCATTACAGCTCAGAGGCATCGCCGCTACAAAGCTTTGGTGGCATCAGA  634</w:t>
      </w:r>
    </w:p>
    <w:p>
      <w:r>
        <w:rPr>
          <w:rFonts w:ascii="Consolas" w:hAnsi="Consolas"/>
          <w:sz w:val="18"/>
        </w:rPr>
        <w:t>SIHG02000007.1  63252902  .T....T..GG....C.....C....A........T..G........CA..T.GG.....  63252843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635       GCCGCTCAGTGTGCGGCTCTATCGTCTGGGCTTGGCTTACCTTGCTTTCACAGGCCCACT  694</w:t>
      </w:r>
    </w:p>
    <w:p>
      <w:r>
        <w:rPr>
          <w:rFonts w:ascii="Consolas" w:hAnsi="Consolas"/>
          <w:sz w:val="18"/>
        </w:rPr>
        <w:t>SIHG02000007.1  63252842  .AT..........A.......CT.C...........................T....G..  63252783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695       GGCATACAGTGCCCTCTGCAACACAGCTGCCACCCTCAGCTATGTGGCAGAAACCTTTGG  754</w:t>
      </w:r>
    </w:p>
    <w:p>
      <w:r>
        <w:rPr>
          <w:rFonts w:ascii="Consolas" w:hAnsi="Consolas"/>
          <w:sz w:val="18"/>
        </w:rPr>
        <w:t>SIHG02000007.1  63252782  A.......................G...........T..............G...C....  63252723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755       CTCCTTCTTGAATTGGTTCAGCTTCTTCCCCCTTCTTGGCCGCCTCATGGAGTTTGTCCT  814</w:t>
      </w:r>
    </w:p>
    <w:p>
      <w:r>
        <w:rPr>
          <w:rFonts w:ascii="Consolas" w:hAnsi="Consolas"/>
          <w:sz w:val="18"/>
        </w:rPr>
        <w:t>SIHG02000007.1  63252722  .........C.G.....................C.G...G.A...G.......C......  63252663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815       CCTTCTGCCTTACCGGATCTGGAGGCTACTGATGGGGGAGACTGGCTTCAACAGCAGCTG  874</w:t>
      </w:r>
    </w:p>
    <w:p>
      <w:r>
        <w:rPr>
          <w:rFonts w:ascii="Consolas" w:hAnsi="Consolas"/>
          <w:sz w:val="18"/>
        </w:rPr>
        <w:t>SIHG02000007.1  63252662  .---.........T..G......A...G...G....A..TCA........G....G...A  63252606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875       CTTTCAGGAGTGGGCGAAGCTCTATGAGTTTGTTCACAGTTTTCAGGATGAGAAGCGTCA  934</w:t>
      </w:r>
    </w:p>
    <w:p>
      <w:r>
        <w:rPr>
          <w:rFonts w:ascii="Consolas" w:hAnsi="Consolas"/>
          <w:sz w:val="18"/>
        </w:rPr>
        <w:t>SIHG02000007.1  63252605  ...C.CA......TAA.................................T.....T....  63252546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935       GCTGGCTTACCAG  947</w:t>
      </w:r>
    </w:p>
    <w:p>
      <w:r>
        <w:rPr>
          <w:rFonts w:ascii="Consolas" w:hAnsi="Consolas"/>
          <w:sz w:val="18"/>
        </w:rPr>
        <w:t>SIHG02000007.1  63252545  .T...........  63252533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2140543465350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81968308765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28103422572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14051711892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