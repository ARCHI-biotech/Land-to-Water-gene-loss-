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56.0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436       GGGAGGCTCCTCAGGTCTCAGGCTCAGGTGCAGAAGCAGAGCCCCTAACTGGAAGGCTCG  495</w:t>
      </w:r>
    </w:p>
    <w:p>
      <w:r>
        <w:rPr>
          <w:rFonts w:ascii="Consolas" w:hAnsi="Consolas"/>
          <w:sz w:val="18"/>
        </w:rPr>
        <w:t>SIHG02000007.1  63254952  ...........................A.CT...C.T..T......G.....C....CT.  63254893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496       GAGGTGGGCCGGTGAGGCAAGCAAGCCCTGTGGGGGGTTGAGGACAGCTTGGGTTGGATG  555</w:t>
      </w:r>
    </w:p>
    <w:p>
      <w:r>
        <w:rPr>
          <w:rFonts w:ascii="Consolas" w:hAnsi="Consolas"/>
          <w:sz w:val="18"/>
        </w:rPr>
        <w:t>SIHG02000007.1  63254892  ....C...G.A.........                                          63254873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556       TCCCTCACTGCAGCCTGTCCGTGGATGTCTCTGCCTTAAGGGAATTGGAGGTGGAACCAT  615</w:t>
      </w:r>
    </w:p>
    <w:p>
      <w:r>
        <w:rPr>
          <w:rFonts w:ascii="Consolas" w:hAnsi="Consolas"/>
          <w:sz w:val="18"/>
        </w:rPr>
        <w:t>SIHG02000007.1  63254857   .....T.............ACT.G...G.........G..........A.....G....  63254799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616       CCA  618</w:t>
      </w:r>
    </w:p>
    <w:p>
      <w:r>
        <w:rPr>
          <w:rFonts w:ascii="Consolas" w:hAnsi="Consolas"/>
          <w:sz w:val="18"/>
        </w:rPr>
        <w:t>SIHG02000007.1  63254798  ...  63254796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1505875449141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121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226       ACCGAGTTTCCCCGCGAGGGCGGGCGGGAGGAGTCCCAGGCGGGAATGTGATCCCCAGGG  285</w:t>
      </w:r>
    </w:p>
    <w:p>
      <w:r>
        <w:rPr>
          <w:rFonts w:ascii="Consolas" w:hAnsi="Consolas"/>
          <w:sz w:val="18"/>
        </w:rPr>
        <w:t>SIHG02000007.1  63254480  .........A....A.C.........A......C.....C.T.A..G........TTA..  63254421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286       GGCCGGGGAGGGCCCTGGGGAGGAGCCTGGCCTGGGGAAGCCGGACTTCCGTGACACAAC  345</w:t>
      </w:r>
    </w:p>
    <w:p>
      <w:r>
        <w:rPr>
          <w:rFonts w:ascii="Consolas" w:hAnsi="Consolas"/>
          <w:sz w:val="18"/>
        </w:rPr>
        <w:t>SIHG02000007.1  63254420  ....A.........T........G........A..ACG-...C...............G.  63254362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346       AGACACA-AAAGACAAAGTCCATTTGGATGGAAGTGGGAGCAGGGCGAGACGGGCCATTT  404</w:t>
      </w:r>
    </w:p>
    <w:p>
      <w:r>
        <w:rPr>
          <w:rFonts w:ascii="Consolas" w:hAnsi="Consolas"/>
          <w:sz w:val="18"/>
        </w:rPr>
        <w:t>SIHG02000007.1  63254361  .A.....G.............G....CG....C........G.AAA....G.........  63254302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405       TCACTCTGTGGTCAAAGGAAATGACTGGTCTGA  437</w:t>
      </w:r>
    </w:p>
    <w:p>
      <w:r>
        <w:rPr>
          <w:rFonts w:ascii="Consolas" w:hAnsi="Consolas"/>
          <w:sz w:val="18"/>
        </w:rPr>
        <w:t>SIHG02000007.1  63254301  .G.................G.......A.....  63254269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1035143043896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702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GGTCTAAGGATAACTCTGGGGCCATGACAGCCATGAGTCTCACAGAGGACCCCGAGACTT  60</w:t>
      </w:r>
    </w:p>
    <w:p>
      <w:r>
        <w:rPr>
          <w:rFonts w:ascii="Consolas" w:hAnsi="Consolas"/>
          <w:sz w:val="18"/>
        </w:rPr>
        <w:t>SIHG02000007.1  63253499  ...................AC..G....T.......T.........                63253454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CTGTGCTGCGAGTAACCGGACTTGTTCTGAGACCTTTGCCCTAGAGGATGGCCAAGGGGC  120</w:t>
      </w:r>
    </w:p>
    <w:p>
      <w:r>
        <w:rPr>
          <w:rFonts w:ascii="Consolas" w:hAnsi="Consolas"/>
          <w:sz w:val="18"/>
        </w:rPr>
        <w:t>SIHG02000007.1  63253411                   .................C..CT...............CA....  63253369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TCCTGGTGACCTATGCCCTCTGGGCTGTGGGGGGCCCTGCTGGGCTCCACCACCTGTACC  180</w:t>
      </w:r>
    </w:p>
    <w:p>
      <w:r>
        <w:rPr>
          <w:rFonts w:ascii="Consolas" w:hAnsi="Consolas"/>
          <w:sz w:val="18"/>
        </w:rPr>
        <w:t>SIHG02000007.1  63253368  .....A......................A.......T............T..........  63253309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TGGGAAGGGACAGCCACGCCCTGCTCTGGATGCTGACCCTGGGGGGAGG-----------  229</w:t>
      </w:r>
    </w:p>
    <w:p>
      <w:r>
        <w:rPr>
          <w:rFonts w:ascii="Consolas" w:hAnsi="Consolas"/>
          <w:sz w:val="18"/>
        </w:rPr>
        <w:t>SIHG02000007.1  63253308  .T..GT..A..........A.A...........---..........C..GGGAGGGGAAG  63253252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230       ---TGGGCTGGGCTGGCTCTGGGAGTTCTGGAAGCTCCCAAGCTTTGTAGCTCAGGCCAA  286</w:t>
      </w:r>
    </w:p>
    <w:p>
      <w:r>
        <w:rPr>
          <w:rFonts w:ascii="Consolas" w:hAnsi="Consolas"/>
          <w:sz w:val="18"/>
        </w:rPr>
        <w:t>SIHG02000007.1  63253251  GGG...C..A..............A.......................T...........  63253192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287       CAGAGCCCAGGGACAGAGGCAGAGCCCCAGA-GGGGTGACACCCCCTCTGAGTCCCATTC  345</w:t>
      </w:r>
    </w:p>
    <w:p>
      <w:r>
        <w:rPr>
          <w:rFonts w:ascii="Consolas" w:hAnsi="Consolas"/>
          <w:sz w:val="18"/>
        </w:rPr>
        <w:t>SIHG02000007.1  63253191  ....C.....C.G...........TT.AG..G....G.....A....T............  63253132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346       GCTTTGCTGCCCAGGTGATAGTTGGCATCTATTTTGGCCTTGTGGCACTGATTAGCCTTT  405</w:t>
      </w:r>
    </w:p>
    <w:p>
      <w:r>
        <w:rPr>
          <w:rFonts w:ascii="Consolas" w:hAnsi="Consolas"/>
          <w:sz w:val="18"/>
        </w:rPr>
        <w:t>SIHG02000007.1  63253131  A.............A.......G.....T.................T..C........C.  63253072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406       CTTCCATGGTCAACTTCTATATTGTGGCCCTCCCACTGGCAGTTGGCTTAGGGGTCTTGC  465</w:t>
      </w:r>
    </w:p>
    <w:p>
      <w:r>
        <w:rPr>
          <w:rFonts w:ascii="Consolas" w:hAnsi="Consolas"/>
          <w:sz w:val="18"/>
        </w:rPr>
        <w:t>SIHG02000007.1  63253071  .C.T.....G..G..............G...........................T....  63253012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466       TGGTGGCTGCTGTTGGCAACCAGACCTCAGACTTTAAGAACACTCTGGGGTCAGCATTTC  525</w:t>
      </w:r>
    </w:p>
    <w:p>
      <w:r>
        <w:rPr>
          <w:rFonts w:ascii="Consolas" w:hAnsi="Consolas"/>
          <w:sz w:val="18"/>
        </w:rPr>
        <w:t>SIHG02000007.1  63253011  ..A.............T.............................A..AG....G....  63252952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526       TCACTTCACCTATCTTCTATGGCCGCCCCATAGCCATACTGCCCATTAGCGTGGCCGCCA  585</w:t>
      </w:r>
    </w:p>
    <w:p>
      <w:r>
        <w:rPr>
          <w:rFonts w:ascii="Consolas" w:hAnsi="Consolas"/>
          <w:sz w:val="18"/>
        </w:rPr>
        <w:t>SIHG02000007.1  63252951  GT.....C.....T..........A............C........C...T....T..GG  63252892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586       GCATTACAGCTCAGAGGCATCGCCGCTACAAAGCTTTGGTGGCATCAGAGCCGCTCAGTG  645</w:t>
      </w:r>
    </w:p>
    <w:p>
      <w:r>
        <w:rPr>
          <w:rFonts w:ascii="Consolas" w:hAnsi="Consolas"/>
          <w:sz w:val="18"/>
        </w:rPr>
        <w:t>SIHG02000007.1  63252891  ....C.....C....A........T..G........CA..T.GG......AT........  63252832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646       TGCGGCTCTATCGTCTGGGCTTGGCTTACCTTGCTTTCACAGGCCCACTGGCATACAGTG  705</w:t>
      </w:r>
    </w:p>
    <w:p>
      <w:r>
        <w:rPr>
          <w:rFonts w:ascii="Consolas" w:hAnsi="Consolas"/>
          <w:sz w:val="18"/>
        </w:rPr>
        <w:t>SIHG02000007.1  63252831  ..A.......CT.C...........................T....G..A..........  63252772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706       CCCTCTGCAACACAGCTGCCACCCTCAGCTATGTGGCAGAAACCTTTGGCTCCTTCTTGA  765</w:t>
      </w:r>
    </w:p>
    <w:p>
      <w:r>
        <w:rPr>
          <w:rFonts w:ascii="Consolas" w:hAnsi="Consolas"/>
          <w:sz w:val="18"/>
        </w:rPr>
        <w:t>SIHG02000007.1  63252771  .............G...........T..............G...C.............C.  63252712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766       ATTGGTTCAGCTTCTTCCCCCTTCTTGGCCGCCTCATGGAGTTTGTCCTCCTTCTGCCTT  825</w:t>
      </w:r>
    </w:p>
    <w:p>
      <w:r>
        <w:rPr>
          <w:rFonts w:ascii="Consolas" w:hAnsi="Consolas"/>
          <w:sz w:val="18"/>
        </w:rPr>
        <w:t>SIHG02000007.1  63252711  G.....................C.G...G.A...G.......C.......---.......  63252655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826       ACCGGATCTGGAGGCTACTGATGGGGGAGACTGGCTTCAACAGCAGCTGCTTTCAGGAGT  885</w:t>
      </w:r>
    </w:p>
    <w:p>
      <w:r>
        <w:rPr>
          <w:rFonts w:ascii="Consolas" w:hAnsi="Consolas"/>
          <w:sz w:val="18"/>
        </w:rPr>
        <w:t>SIHG02000007.1  63252654  ..T..G......A...G...G....A..TCA........G....G...A...C.CA....  63252595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886       GGGCGAAGCTCTATGAGTTTGTTCACAGTTTTCAGGATGAGAAGCGTCAGCTGGCTTACC  945</w:t>
      </w:r>
    </w:p>
    <w:p>
      <w:r>
        <w:rPr>
          <w:rFonts w:ascii="Consolas" w:hAnsi="Consolas"/>
          <w:sz w:val="18"/>
        </w:rPr>
        <w:t>SIHG02000007.1  63252594  ..TAA.................................T.....T.....T.........  63252535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946       AG  947</w:t>
      </w:r>
    </w:p>
    <w:p>
      <w:r>
        <w:rPr>
          <w:rFonts w:ascii="Consolas" w:hAnsi="Consolas"/>
          <w:sz w:val="18"/>
        </w:rPr>
        <w:t>SIHG02000007.1  63252534  ..  63252533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2168648002962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105387871005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49181008590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32787339060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