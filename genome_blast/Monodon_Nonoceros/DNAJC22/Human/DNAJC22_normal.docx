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1487139316165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1014065077007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915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GGTCTAAGGATAACTCTGGGGCCATGACAGCCATGAGTCTCACAGAGGA-CCCCGA----  55</w:t>
      </w:r>
    </w:p>
    <w:p>
      <w:r>
        <w:rPr>
          <w:rFonts w:ascii="Consolas" w:hAnsi="Consolas"/>
          <w:sz w:val="18"/>
        </w:rPr>
        <w:t>SIHG02000007.1  63253499  ...................AC..G....T.......T.........T..T...A..TTTT  63253440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56        GAC-TTCTGTGC--T-GC--GAGTAACCGGACTTGTTCTGAGACCTTTGCCCTAGAGGAT  109</w:t>
      </w:r>
    </w:p>
    <w:p>
      <w:r>
        <w:rPr>
          <w:rFonts w:ascii="Consolas" w:hAnsi="Consolas"/>
          <w:sz w:val="18"/>
        </w:rPr>
        <w:t>SIHG02000007.1  63253439  .G.A.....A..AA.G..AG.G.CC..T.................C..CT..........  63253380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110       GGCCAAGGGGCTCCTGGTGACCTATGCCCTCTGGGCTGTGGGGGGCCCTGCTGGGCTCCA  169</w:t>
      </w:r>
    </w:p>
    <w:p>
      <w:r>
        <w:rPr>
          <w:rFonts w:ascii="Consolas" w:hAnsi="Consolas"/>
          <w:sz w:val="18"/>
        </w:rPr>
        <w:t>SIHG02000007.1  63253379  .....CA.........A......................A.......T............  63253320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170       CCACCTGTACCTGGGAAGGGACAGCCACGCCCTGCTCTGGATGC---T----GACCCTGG  222</w:t>
      </w:r>
    </w:p>
    <w:p>
      <w:r>
        <w:rPr>
          <w:rFonts w:ascii="Consolas" w:hAnsi="Consolas"/>
          <w:sz w:val="18"/>
        </w:rPr>
        <w:t>SIHG02000007.1  63253319  T...........T..GT..A..........A.A...........CCC.GGGG.G.GGG..  63253260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223       -GGGG-A--GGTGGGCTGGGCTGGCTCTGGGAGTTCTGGAAGCTCCCAAGCTTTGTAGCT  278</w:t>
      </w:r>
    </w:p>
    <w:p>
      <w:r>
        <w:rPr>
          <w:rFonts w:ascii="Consolas" w:hAnsi="Consolas"/>
          <w:sz w:val="18"/>
        </w:rPr>
        <w:t>SIHG02000007.1  63253259  A....A.GG.....C..A..............A.......................T...  63253200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279       CAGGCCAACAGAGCCCAGGGACAGAGGCAGAGCCCCAGA-GGGGTGACACCCCCTCTGAG  337</w:t>
      </w:r>
    </w:p>
    <w:p>
      <w:r>
        <w:rPr>
          <w:rFonts w:ascii="Consolas" w:hAnsi="Consolas"/>
          <w:sz w:val="18"/>
        </w:rPr>
        <w:t>SIHG02000007.1  63253199  ............C.....C.G...........TT.AG..G....G.....A....T....  63253140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338       TCCCATTCGCTTTGCTGCCCAGGTGATAGTTGGCATCTATTTTGGCCTTGTGGCACTGAT  397</w:t>
      </w:r>
    </w:p>
    <w:p>
      <w:r>
        <w:rPr>
          <w:rFonts w:ascii="Consolas" w:hAnsi="Consolas"/>
          <w:sz w:val="18"/>
        </w:rPr>
        <w:t>SIHG02000007.1  63253139  ........A.............A.......G.....T.................T..C..  63253080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398       TAGCCTTTCTTCCATGGTCAACTTCTATATTGTGGCCCTCCCACTGGCAGTTGGCTTAGG  457</w:t>
      </w:r>
    </w:p>
    <w:p>
      <w:r>
        <w:rPr>
          <w:rFonts w:ascii="Consolas" w:hAnsi="Consolas"/>
          <w:sz w:val="18"/>
        </w:rPr>
        <w:t>SIHG02000007.1  63253079  ......C..C.T.....G..G..............G........................  63253020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458       GGTCTTGCTGGTGGCTGCTGTTGGCAACCAGACCTCAGACTTTAAGAACACTCTGGGGTC  517</w:t>
      </w:r>
    </w:p>
    <w:p>
      <w:r>
        <w:rPr>
          <w:rFonts w:ascii="Consolas" w:hAnsi="Consolas"/>
          <w:sz w:val="18"/>
        </w:rPr>
        <w:t>SIHG02000007.1  63253019  ...T......A.............T.............................A..AG.  63252960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518       AGCATTTCTCACTTCACCTATCTTCTATGGCCGCCCCATAGCCATACTGCCCATTAGCGT  577</w:t>
      </w:r>
    </w:p>
    <w:p>
      <w:r>
        <w:rPr>
          <w:rFonts w:ascii="Consolas" w:hAnsi="Consolas"/>
          <w:sz w:val="18"/>
        </w:rPr>
        <w:t>SIHG02000007.1  63252959  ...G....GT.....C.....T..........A............C........C...T.  63252900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578       GGCCGCCAGCATTACAGCTCAGAGGCATCGCCGCTACAAAGCTTTGGTGGCATCAGAGCC  637</w:t>
      </w:r>
    </w:p>
    <w:p>
      <w:r>
        <w:rPr>
          <w:rFonts w:ascii="Consolas" w:hAnsi="Consolas"/>
          <w:sz w:val="18"/>
        </w:rPr>
        <w:t>SIHG02000007.1  63252899  ...T..GG....C.....C....A........T..G........CA..T.GG......AT  63252840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638       GCTCAGTGTGCGGCTCTATCGTCTGGGCTTGGCTTACCTTGCTTTCACAGGCCCACTGGC  697</w:t>
      </w:r>
    </w:p>
    <w:p>
      <w:r>
        <w:rPr>
          <w:rFonts w:ascii="Consolas" w:hAnsi="Consolas"/>
          <w:sz w:val="18"/>
        </w:rPr>
        <w:t>SIHG02000007.1  63252839  ..........A.......CT.C...........................T....G..A..  63252780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698       ATACAGTGCCCTCTGCAACACAGCTGCCACCCTCAGCTATGTGGCAGAAACCTTTGGCTC  757</w:t>
      </w:r>
    </w:p>
    <w:p>
      <w:r>
        <w:rPr>
          <w:rFonts w:ascii="Consolas" w:hAnsi="Consolas"/>
          <w:sz w:val="18"/>
        </w:rPr>
        <w:t>SIHG02000007.1  63252779  .....................G...........T..............G...C.......  63252720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758       CTTCTTGAATTGGTTCAGCTTCTTCCCCCTTCTTGGCCGCCTCATGGAGTTTGTCCTCCT  817</w:t>
      </w:r>
    </w:p>
    <w:p>
      <w:r>
        <w:rPr>
          <w:rFonts w:ascii="Consolas" w:hAnsi="Consolas"/>
          <w:sz w:val="18"/>
        </w:rPr>
        <w:t>SIHG02000007.1  63252719  ......C.G.....................C.G...G.A...G.......C.........  63252660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818       TCTGCCTTACCGGATCTGGAGGCTACTGATGGGGGAGA-C-TGGCTTCAACAGCAGCTGC  875</w:t>
      </w:r>
    </w:p>
    <w:p>
      <w:r>
        <w:rPr>
          <w:rFonts w:ascii="Consolas" w:hAnsi="Consolas"/>
          <w:sz w:val="18"/>
        </w:rPr>
        <w:t>SIHG02000007.1  63252659  ---.......T..G......A...G...--.T......T.A........G....G...A.  63252605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876       TTTCAGGAGTGGGCGAAGCTCTATGAGTTTGTTCACAGTTTTCAGGATGAGAAGCGTCAG  935</w:t>
      </w:r>
    </w:p>
    <w:p>
      <w:r>
        <w:rPr>
          <w:rFonts w:ascii="Consolas" w:hAnsi="Consolas"/>
          <w:sz w:val="18"/>
        </w:rPr>
        <w:t>SIHG02000007.1  63252604  ..C.CA......TAA.................................T.....T.....  63252545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936       CTGGCTTACCAG  947</w:t>
      </w:r>
    </w:p>
    <w:p>
      <w:r>
        <w:rPr>
          <w:rFonts w:ascii="Consolas" w:hAnsi="Consolas"/>
          <w:sz w:val="18"/>
        </w:rPr>
        <w:t>SIHG02000007.1  63252544  T...........  63252533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2147569597026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88994175316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32787329162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