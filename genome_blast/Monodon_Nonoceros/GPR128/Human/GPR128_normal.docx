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302     6e-80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 GGAAATGCTGG-GGAGGTGGGG-GCAGATCACATCAACATCCTGGCATTGGGCTGGGTCG  59</w:t>
      </w:r>
    </w:p>
    <w:p>
      <w:r>
        <w:rPr>
          <w:rFonts w:ascii="Consolas" w:hAnsi="Consolas"/>
          <w:sz w:val="18"/>
        </w:rPr>
        <w:t>SIHG02000009.1  82119498  ...G.......A..T..G..A.T.GT.T.....C.....C.G...AG............T  82119557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 GCGTGGAGCCCCAGAAATGTTCCCAAGCCCATTCTTACCAAGAACCAATGAGTAAAATCA  119</w:t>
      </w:r>
    </w:p>
    <w:p>
      <w:r>
        <w:rPr>
          <w:rFonts w:ascii="Consolas" w:hAnsi="Consolas"/>
          <w:sz w:val="18"/>
        </w:rPr>
        <w:t>SIHG02000009.1  82119558  .A............GG........C.......C...C.....................T.  82119617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 GGGGCCTCCCACCTGAGGTCAGGGAACCAGGCCCTGGAGTGGAACTTGGGGTGGAAAATG  179</w:t>
      </w:r>
    </w:p>
    <w:p>
      <w:r>
        <w:rPr>
          <w:rFonts w:ascii="Consolas" w:hAnsi="Consolas"/>
          <w:sz w:val="18"/>
        </w:rPr>
        <w:t>SIHG02000009.1  82119618  ..A..................T..................................G.C.  82119677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       GCCTTCTTTGTCAACTGATTCATTCTCCAGAATTCAATTTGTTCTCCAACTCGGTGGTGT  239</w:t>
      </w:r>
    </w:p>
    <w:p>
      <w:r>
        <w:rPr>
          <w:rFonts w:ascii="Consolas" w:hAnsi="Consolas"/>
          <w:sz w:val="18"/>
        </w:rPr>
        <w:t>SIHG02000009.1  82119678  ....C..C.....G.......................C........TG............  82119737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240       TTGAAAGCAACTTTATCCAG  259</w:t>
      </w:r>
    </w:p>
    <w:p>
      <w:r>
        <w:rPr>
          <w:rFonts w:ascii="Consolas" w:hAnsi="Consolas"/>
          <w:sz w:val="18"/>
        </w:rPr>
        <w:t>SIHG02000009.1  82119738  ....................  82119757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540990861180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367686429460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519913295160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364     2e-97</w:t>
      </w:r>
    </w:p>
    <w:p>
      <w:r>
        <w:rPr>
          <w:rFonts w:ascii="Consolas" w:hAnsi="Consolas"/>
          <w:sz w:val="18"/>
        </w:rPr>
        <w:t>SIHG02000007.1 Monodon monoceros isolate NGI Scaffold_6;HRSCAF=22...  82.4    2e-12</w:t>
      </w:r>
    </w:p>
    <w:p>
      <w:r>
        <w:rPr>
          <w:rFonts w:ascii="Consolas" w:hAnsi="Consolas"/>
          <w:sz w:val="18"/>
        </w:rPr>
        <w:t>SIHG02000016.1 Monodon monoceros isolate NGI Scaffold_15;HRSCAF=1...  80.5    7e-12</w:t>
      </w:r>
    </w:p>
    <w:p>
      <w:r>
        <w:rPr>
          <w:rFonts w:ascii="Consolas" w:hAnsi="Consolas"/>
          <w:sz w:val="18"/>
        </w:rPr>
        <w:t>SIHG02000011.1 Monodon monoceros isolate NGI Scaffold_10;HRSCAF=6...  80.5    7e-12</w:t>
      </w:r>
    </w:p>
    <w:p>
      <w:r>
        <w:rPr>
          <w:rFonts w:ascii="Consolas" w:hAnsi="Consolas"/>
          <w:sz w:val="18"/>
        </w:rPr>
        <w:t>SIHG02000101.1 Monodon monoceros isolate NGI Scaffold_100;HRSCAF=...  75.0    3e-10</w:t>
      </w:r>
    </w:p>
    <w:p>
      <w:r>
        <w:rPr>
          <w:rFonts w:ascii="Consolas" w:hAnsi="Consolas"/>
          <w:sz w:val="18"/>
        </w:rPr>
        <w:t>SIHG02000099.1 Monodon monoceros isolate NGI Scaffold_98;HRSCAF=3...  75.0    3e-10</w:t>
      </w:r>
    </w:p>
    <w:p>
      <w:r>
        <w:rPr>
          <w:rFonts w:ascii="Consolas" w:hAnsi="Consolas"/>
          <w:sz w:val="18"/>
        </w:rPr>
        <w:t>SIHG02000015.1 Monodon monoceros isolate NGI Scaffold_14;HRSCAF=1...  75.0    3e-10</w:t>
      </w:r>
    </w:p>
    <w:p>
      <w:r>
        <w:rPr>
          <w:rFonts w:ascii="Consolas" w:hAnsi="Consolas"/>
          <w:sz w:val="18"/>
        </w:rPr>
        <w:t>SIHG02000002.1 Monodon monoceros isolate NGI Scaffold_1;HRSCAF=5,...  75.0    3e-10</w:t>
      </w:r>
    </w:p>
    <w:p>
      <w:r>
        <w:rPr>
          <w:rFonts w:ascii="Consolas" w:hAnsi="Consolas"/>
          <w:sz w:val="18"/>
        </w:rPr>
        <w:t>SIHG02000054.1 Monodon monoceros isolate NGI Scaffold_53;HRSCAF=3...  73.1    1e-09</w:t>
      </w:r>
    </w:p>
    <w:p>
      <w:r>
        <w:rPr>
          <w:rFonts w:ascii="Consolas" w:hAnsi="Consolas"/>
          <w:sz w:val="18"/>
        </w:rPr>
        <w:t>SIHG02000020.1 Monodon monoceros isolate NGI Scaffold_19;HRSCAF=1...  73.1    1e-09</w:t>
      </w:r>
    </w:p>
    <w:p>
      <w:r>
        <w:rPr>
          <w:rFonts w:ascii="Consolas" w:hAnsi="Consolas"/>
          <w:sz w:val="18"/>
        </w:rPr>
        <w:t>SIHG02000014.1 Monodon monoceros isolate NGI Scaffold_13;HRSCAF=9...  73.1    1e-09</w:t>
      </w:r>
    </w:p>
    <w:p>
      <w:r>
        <w:rPr>
          <w:rFonts w:ascii="Consolas" w:hAnsi="Consolas"/>
          <w:sz w:val="18"/>
        </w:rPr>
        <w:t>SIHG02000013.1 Monodon monoceros isolate NGI Scaffold_12;HRSCAF=8...  73.1    1e-09</w:t>
      </w:r>
    </w:p>
    <w:p>
      <w:r>
        <w:rPr>
          <w:rFonts w:ascii="Consolas" w:hAnsi="Consolas"/>
          <w:sz w:val="18"/>
        </w:rPr>
        <w:t>SIHG02000006.1 Monodon monoceros isolate NGI Scaffold_5;HRSCAF=21...  73.1    1e-09</w:t>
      </w:r>
    </w:p>
    <w:p>
      <w:r>
        <w:rPr>
          <w:rFonts w:ascii="Consolas" w:hAnsi="Consolas"/>
          <w:sz w:val="18"/>
        </w:rPr>
        <w:t>SIHG02000003.1 Monodon monoceros isolate NGI Scaffold_2;HRSCAF=6,...  73.1    1e-09</w:t>
      </w:r>
    </w:p>
    <w:p>
      <w:r>
        <w:rPr>
          <w:rFonts w:ascii="Consolas" w:hAnsi="Consolas"/>
          <w:sz w:val="18"/>
        </w:rPr>
        <w:t>SIHG02000100.1 Monodon monoceros isolate NGI Scaffold_99;HRSCAF=3...  71.3    4e-09</w:t>
      </w:r>
    </w:p>
    <w:p>
      <w:r>
        <w:rPr>
          <w:rFonts w:ascii="Consolas" w:hAnsi="Consolas"/>
          <w:sz w:val="18"/>
        </w:rPr>
        <w:t>SIHG02000018.1 Monodon monoceros isolate NGI Scaffold_17;HRSCAF=1...  71.3    4e-09</w:t>
      </w:r>
    </w:p>
    <w:p>
      <w:r>
        <w:rPr>
          <w:rFonts w:ascii="Consolas" w:hAnsi="Consolas"/>
          <w:sz w:val="18"/>
        </w:rPr>
        <w:t>SIHG02000017.1 Monodon monoceros isolate NGI Scaffold_16;HRSCAF=1...  71.3    4e-09</w:t>
      </w:r>
    </w:p>
    <w:p>
      <w:r>
        <w:rPr>
          <w:rFonts w:ascii="Consolas" w:hAnsi="Consolas"/>
          <w:sz w:val="18"/>
        </w:rPr>
        <w:t>SIHG02000010.1 Monodon monoceros isolate NGI Scaffold_9;HRSCAF=38...  71.3    4e-09</w:t>
      </w:r>
    </w:p>
    <w:p>
      <w:r>
        <w:rPr>
          <w:rFonts w:ascii="Consolas" w:hAnsi="Consolas"/>
          <w:sz w:val="18"/>
        </w:rPr>
        <w:t>SIHG02000008.1 Monodon monoceros isolate NGI Scaffold_7;HRSCAF=24...  71.3    4e-09</w:t>
      </w:r>
    </w:p>
    <w:p>
      <w:r>
        <w:rPr>
          <w:rFonts w:ascii="Consolas" w:hAnsi="Consolas"/>
          <w:sz w:val="18"/>
        </w:rPr>
        <w:t>SIHG02000004.1 Monodon monoceros isolate NGI Scaffold_3;HRSCAF=10...  71.3    4e-09</w:t>
      </w:r>
    </w:p>
    <w:p>
      <w:r>
        <w:rPr>
          <w:rFonts w:ascii="Consolas" w:hAnsi="Consolas"/>
          <w:sz w:val="18"/>
        </w:rPr>
        <w:t>SIHG02000012.1 Monodon monoceros isolate NGI Scaffold_11;HRSCAF=6...  69.4    1e-08</w:t>
      </w:r>
    </w:p>
    <w:p>
      <w:r>
        <w:rPr>
          <w:rFonts w:ascii="Consolas" w:hAnsi="Consolas"/>
          <w:sz w:val="18"/>
        </w:rPr>
        <w:t>SIHG02000005.1 Monodon monoceros isolate NGI Scaffold_4;HRSCAF=12...  69.4    1e-08</w:t>
      </w:r>
    </w:p>
    <w:p>
      <w:r>
        <w:rPr>
          <w:rFonts w:ascii="Consolas" w:hAnsi="Consolas"/>
          <w:sz w:val="18"/>
        </w:rPr>
        <w:t>SIHG02000040.1 Monodon monoceros isolate NGI Scaffold_39;HRSCAF=2...  65.8    2e-07</w:t>
      </w:r>
    </w:p>
    <w:p>
      <w:r>
        <w:rPr>
          <w:rFonts w:ascii="Consolas" w:hAnsi="Consolas"/>
          <w:sz w:val="18"/>
        </w:rPr>
        <w:t>SIHG02000021.1 Monodon monoceros isolate NGI Scaffold_20;HRSCAF=1...  62.1    2e-06</w:t>
      </w:r>
    </w:p>
    <w:p>
      <w:r>
        <w:rPr>
          <w:rFonts w:ascii="Consolas" w:hAnsi="Consolas"/>
          <w:sz w:val="18"/>
        </w:rPr>
        <w:t>SIHG02000019.1 Monodon monoceros isolate NGI Scaffold_18;HRSCAF=1...  58.4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465        AGAGAACTACCTGA-G-ACTG-G-GT-A-A-T-T--T--T--A--T--T--T--A--T-T  499</w:t>
      </w:r>
    </w:p>
    <w:p>
      <w:r>
        <w:rPr>
          <w:rFonts w:ascii="Consolas" w:hAnsi="Consolas"/>
          <w:sz w:val="18"/>
        </w:rPr>
        <w:t>SIHG02000009.1  75270765                         .-..-T-.-.-.--.--.--.--.--.--.--.--.-.  75270750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17 bp – frameshift]</w:t>
      </w:r>
    </w:p>
    <w:p>
      <w:r>
        <w:rPr>
          <w:rFonts w:ascii="Consolas" w:hAnsi="Consolas"/>
          <w:sz w:val="18"/>
        </w:rPr>
        <w:t>SIHG02000009.1  86903906                           ..-.-.-A-.--.--.--.--.--.--.--.--.-.  86903920</w:t>
      </w:r>
    </w:p>
    <w:p>
      <w:r>
        <w:rPr>
          <w:rFonts w:ascii="Consolas" w:hAnsi="Consolas"/>
          <w:sz w:val="18"/>
        </w:rPr>
        <w:t>SIHG02000009.1  8099564                             .-.-.-.-.--.--.--.--.--.--.--.--.-.  8099551</w:t>
      </w:r>
    </w:p>
    <w:p>
      <w:r>
        <w:rPr>
          <w:rFonts w:ascii="Consolas" w:hAnsi="Consolas"/>
          <w:sz w:val="18"/>
        </w:rPr>
        <w:t>SIHG02000009.1  18628117                            .-.-.-.-.--.--.--.--.--.--.--.--.-.  18628130</w:t>
      </w:r>
    </w:p>
    <w:p>
      <w:r>
        <w:rPr>
          <w:rFonts w:ascii="Consolas" w:hAnsi="Consolas"/>
          <w:sz w:val="18"/>
        </w:rPr>
        <w:t>SIHG02000009.1  20955575                                  .-.--.--.--.--.--.--.--.--.-.  20955585</w:t>
      </w:r>
    </w:p>
    <w:p>
      <w:r>
        <w:rPr>
          <w:rFonts w:ascii="Consolas" w:hAnsi="Consolas"/>
          <w:sz w:val="18"/>
        </w:rPr>
        <w:t>SIHG02000009.1  30763596                                .-.-.--G--.--.--.--.--.--.--.-.  30763585</w:t>
      </w:r>
    </w:p>
    <w:p>
      <w:r>
        <w:rPr>
          <w:rFonts w:ascii="Consolas" w:hAnsi="Consolas"/>
          <w:sz w:val="18"/>
        </w:rPr>
        <w:t>SIHG02000009.1  47152492                                    .--.--.--.--.--.--.--.--.-.  47152483</w:t>
      </w:r>
    </w:p>
    <w:p>
      <w:r>
        <w:rPr>
          <w:rFonts w:ascii="Consolas" w:hAnsi="Consolas"/>
          <w:sz w:val="18"/>
        </w:rPr>
        <w:t>SIHG02000009.1  92360246                            .-.-.-A-.--.--.--.--.--.--.--.--.-.  92360233</w:t>
      </w:r>
    </w:p>
    <w:p>
      <w:r>
        <w:rPr>
          <w:rFonts w:ascii="Consolas" w:hAnsi="Consolas"/>
          <w:sz w:val="18"/>
        </w:rPr>
        <w:t>SIHG02000009.1  103897601                           .-.-.-A-.--.--.--.--.--.--.--.--.-.  103897588</w:t>
      </w:r>
    </w:p>
    <w:p>
      <w:r>
        <w:rPr>
          <w:rFonts w:ascii="Consolas" w:hAnsi="Consolas"/>
          <w:sz w:val="18"/>
        </w:rPr>
        <w:t>SIHG02000009.1  53375200                                  .-.--.--.--.--.--A--A--.--.-.  53375210</w:t>
      </w:r>
    </w:p>
    <w:p>
      <w:r>
        <w:rPr>
          <w:rFonts w:ascii="Consolas" w:hAnsi="Consolas"/>
          <w:sz w:val="18"/>
        </w:rPr>
        <w:t>SIHG02000009.1  13977851                              .-.-A-.--.--.--.--.--.--.--.--.-.  13977863</w:t>
      </w:r>
    </w:p>
    <w:p>
      <w:r>
        <w:rPr>
          <w:rFonts w:ascii="Consolas" w:hAnsi="Consolas"/>
          <w:sz w:val="18"/>
        </w:rPr>
        <w:t>SIHG02000009.1  22012253                              .-.-.-G--.--.--.--.--.--.--.--.-.  22012241</w:t>
      </w:r>
    </w:p>
    <w:p>
      <w:r>
        <w:rPr>
          <w:rFonts w:ascii="Consolas" w:hAnsi="Consolas"/>
          <w:sz w:val="18"/>
        </w:rPr>
        <w:t>SIHG02000009.1  22133177                                .-.-.--.--.--.--.--.--.--.--.-.  22133166</w:t>
      </w:r>
    </w:p>
    <w:p>
      <w:r>
        <w:rPr>
          <w:rFonts w:ascii="Consolas" w:hAnsi="Consolas"/>
          <w:sz w:val="18"/>
        </w:rPr>
        <w:t>SIHG02000009.1  47152502                                .-.-.--.--.--.--.--.--.--.--.-.  47152491</w:t>
      </w:r>
    </w:p>
    <w:p>
      <w:r>
        <w:rPr>
          <w:rFonts w:ascii="Consolas" w:hAnsi="Consolas"/>
          <w:sz w:val="18"/>
        </w:rPr>
        <w:t>SIHG02000009.1  76702888                                  .-.--.--.--.--.--.--.--.--.-.  76702878</w:t>
      </w:r>
    </w:p>
    <w:p>
      <w:r>
        <w:rPr>
          <w:rFonts w:ascii="Consolas" w:hAnsi="Consolas"/>
          <w:sz w:val="18"/>
        </w:rPr>
        <w:t>SIHG02000009.1  78047419                                    .--.--.--.--.--.--.--.--.-.  78047410</w:t>
      </w:r>
    </w:p>
    <w:p>
      <w:r>
        <w:rPr>
          <w:rFonts w:ascii="Consolas" w:hAnsi="Consolas"/>
          <w:sz w:val="18"/>
        </w:rPr>
        <w:t>SIHG02000009.1  75985634                         .-..-T-.-.-.--.--.--.--.--.--.--.--.-.  75985619</w:t>
      </w:r>
    </w:p>
    <w:p>
      <w:r>
        <w:rPr>
          <w:rFonts w:ascii="Consolas" w:hAnsi="Consolas"/>
          <w:sz w:val="18"/>
        </w:rPr>
        <w:t>SIHG02000009.1  3948457                                     .--.--.--.--.--.--.--.--.-.  3948466</w:t>
      </w:r>
    </w:p>
    <w:p>
      <w:r>
        <w:rPr>
          <w:rFonts w:ascii="Consolas" w:hAnsi="Consolas"/>
          <w:sz w:val="18"/>
        </w:rPr>
        <w:t>SIHG02000009.1  5665086                                   .-.--.--.--.--.--.--.--.--.-.  5665096</w:t>
      </w:r>
    </w:p>
    <w:p>
      <w:r>
        <w:rPr>
          <w:rFonts w:ascii="Consolas" w:hAnsi="Consolas"/>
          <w:sz w:val="18"/>
        </w:rPr>
        <w:t>SIHG02000009.1  5665095                                     .--.--.--.--.--.--.--.--.-.  5665104</w:t>
      </w:r>
    </w:p>
    <w:p>
      <w:r>
        <w:rPr>
          <w:rFonts w:ascii="Consolas" w:hAnsi="Consolas"/>
          <w:sz w:val="18"/>
        </w:rPr>
        <w:t>SIHG02000009.1  10585301                                  .-.--.--.--.--.--.--.--.--.-.  10585311</w:t>
      </w:r>
    </w:p>
    <w:p>
      <w:r>
        <w:rPr>
          <w:rFonts w:ascii="Consolas" w:hAnsi="Consolas"/>
          <w:sz w:val="18"/>
        </w:rPr>
        <w:t>SIHG02000009.1  13977858                                    .--.--.--.--.--.--.--.--.-.  13977867</w:t>
      </w:r>
    </w:p>
    <w:p>
      <w:r>
        <w:rPr>
          <w:rFonts w:ascii="Consolas" w:hAnsi="Consolas"/>
          <w:sz w:val="18"/>
        </w:rPr>
        <w:t>SIHG02000009.1  18628133                                    .--.--.--.--.--.--.--.--.-.  18628142</w:t>
      </w:r>
    </w:p>
    <w:p>
      <w:r>
        <w:rPr>
          <w:rFonts w:ascii="Consolas" w:hAnsi="Consolas"/>
          <w:sz w:val="18"/>
        </w:rPr>
        <w:t>SIHG02000009.1  20380821                                  .-.--.--.--.--.--.--.--.--.-.  20380811</w:t>
      </w:r>
    </w:p>
    <w:p>
      <w:r>
        <w:rPr>
          <w:rFonts w:ascii="Consolas" w:hAnsi="Consolas"/>
          <w:sz w:val="18"/>
        </w:rPr>
        <w:t>SIHG02000009.1  23692753                                  .-.--.--.--.--.--.--.--.--.-.  23692763</w:t>
      </w:r>
    </w:p>
    <w:p>
      <w:r>
        <w:rPr>
          <w:rFonts w:ascii="Consolas" w:hAnsi="Consolas"/>
          <w:sz w:val="18"/>
        </w:rPr>
        <w:t>SIHG02000009.1  27089829                                    .--.--.--.--.--.--.--.--.-.  27089838</w:t>
      </w:r>
    </w:p>
    <w:p>
      <w:r>
        <w:rPr>
          <w:rFonts w:ascii="Consolas" w:hAnsi="Consolas"/>
          <w:sz w:val="18"/>
        </w:rPr>
        <w:t>SIHG02000009.1  38092702                            .-.-.---.--.--.--.--.--.--.--.--.-.  38092714</w:t>
      </w:r>
    </w:p>
    <w:p>
      <w:r>
        <w:rPr>
          <w:rFonts w:ascii="Consolas" w:hAnsi="Consolas"/>
          <w:sz w:val="18"/>
        </w:rPr>
        <w:t>SIHG02000009.1  38359844                                    .--.--.--.--.--.--.--.--.-.  38359835</w:t>
      </w:r>
    </w:p>
    <w:p>
      <w:r>
        <w:rPr>
          <w:rFonts w:ascii="Consolas" w:hAnsi="Consolas"/>
          <w:sz w:val="18"/>
        </w:rPr>
        <w:t>SIHG02000009.1  41689060                                    .--.--.--.--.--.--.--.--.-.  41689051</w:t>
      </w:r>
    </w:p>
    <w:p>
      <w:r>
        <w:rPr>
          <w:rFonts w:ascii="Consolas" w:hAnsi="Consolas"/>
          <w:sz w:val="18"/>
        </w:rPr>
        <w:t>SIHG02000009.1  41689077                                  .-.--.--.--.--.--.--.--.--.-.  41689067</w:t>
      </w:r>
    </w:p>
    <w:p>
      <w:r>
        <w:rPr>
          <w:rFonts w:ascii="Consolas" w:hAnsi="Consolas"/>
          <w:sz w:val="18"/>
        </w:rPr>
        <w:t>SIHG02000009.1  75270751                                    .--.--.--.--.--.--.--.--.-.  75270742</w:t>
      </w:r>
    </w:p>
    <w:p>
      <w:r>
        <w:rPr>
          <w:rFonts w:ascii="Consolas" w:hAnsi="Consolas"/>
          <w:sz w:val="18"/>
        </w:rPr>
        <w:t>SIHG02000009.1  81298082                                  .-.--.--.--.--.--.--.--.--.-.  81298092</w:t>
      </w:r>
    </w:p>
    <w:p>
      <w:r>
        <w:rPr>
          <w:rFonts w:ascii="Consolas" w:hAnsi="Consolas"/>
          <w:sz w:val="18"/>
        </w:rPr>
        <w:t>SIHG02000009.1  81298087                                    .--.--.--.--.--.--.--.--.-.  81298096</w:t>
      </w:r>
    </w:p>
    <w:p>
      <w:r>
        <w:rPr>
          <w:rFonts w:ascii="Consolas" w:hAnsi="Consolas"/>
          <w:sz w:val="18"/>
        </w:rPr>
        <w:t>SIHG02000009.1  90239459                                  .-.--.--.--.--.--.--.--.--.-.  90239469</w:t>
      </w:r>
    </w:p>
    <w:p>
      <w:r>
        <w:rPr>
          <w:rFonts w:ascii="Consolas" w:hAnsi="Consolas"/>
          <w:sz w:val="18"/>
        </w:rPr>
        <w:t>SIHG02000009.1  52498567                                    .--.--C--.--.--.--C--.--.-.  52498576</w:t>
      </w:r>
    </w:p>
    <w:p>
      <w:r>
        <w:rPr>
          <w:rFonts w:ascii="Consolas" w:hAnsi="Consolas"/>
          <w:sz w:val="18"/>
        </w:rPr>
        <w:t>SIHG02000009.1  98143872                                    .--.--.--G--.--.--.--G--.-.  98143863</w:t>
      </w:r>
    </w:p>
    <w:p>
      <w:r>
        <w:rPr>
          <w:rFonts w:ascii="Consolas" w:hAnsi="Consolas"/>
          <w:sz w:val="18"/>
        </w:rPr>
        <w:t>SIHG02000009.1  98531141                                          .--.--.--A--.--.--.-A  98531148</w:t>
      </w:r>
    </w:p>
    <w:p>
      <w:r>
        <w:rPr>
          <w:rFonts w:ascii="Consolas" w:hAnsi="Consolas"/>
          <w:sz w:val="18"/>
        </w:rPr>
        <w:t>SIHG02000009.1  19251403                              .-.-.A.--.--.--.--.--.--.--.--.-.  19251416</w:t>
      </w:r>
    </w:p>
    <w:p>
      <w:r>
        <w:rPr>
          <w:rFonts w:ascii="Consolas" w:hAnsi="Consolas"/>
          <w:sz w:val="18"/>
        </w:rPr>
        <w:t>SIHG02000009.1  3870940                                     .--.--.--.--.--.--.--.--.-.  3870931</w:t>
      </w:r>
    </w:p>
    <w:p>
      <w:r>
        <w:rPr>
          <w:rFonts w:ascii="Consolas" w:hAnsi="Consolas"/>
          <w:sz w:val="18"/>
        </w:rPr>
        <w:t>SIHG02000009.1  3870944                                     .--.--.--.--.--.--.--.--.-.  3870935</w:t>
      </w:r>
    </w:p>
    <w:p>
      <w:r>
        <w:rPr>
          <w:rFonts w:ascii="Consolas" w:hAnsi="Consolas"/>
          <w:sz w:val="18"/>
        </w:rPr>
        <w:t>SIHG02000009.1  3948449                                     .--.--.--.--.--.--.--.--.-.  3948458</w:t>
      </w:r>
    </w:p>
    <w:p>
      <w:r>
        <w:rPr>
          <w:rFonts w:ascii="Consolas" w:hAnsi="Consolas"/>
          <w:sz w:val="18"/>
        </w:rPr>
        <w:t>SIHG02000009.1  3948453                                     .--.--.--.--.--.--.--.--.-.  3948462</w:t>
      </w:r>
    </w:p>
    <w:p>
      <w:r>
        <w:rPr>
          <w:rFonts w:ascii="Consolas" w:hAnsi="Consolas"/>
          <w:sz w:val="18"/>
        </w:rPr>
        <w:t>SIHG02000009.1  5665091                                     .--.--.--.--.--.--.--.--.-.  5665100</w:t>
      </w:r>
    </w:p>
    <w:p>
      <w:r>
        <w:rPr>
          <w:rFonts w:ascii="Consolas" w:hAnsi="Consolas"/>
          <w:sz w:val="18"/>
        </w:rPr>
        <w:t>SIHG02000009.1  10585306                                    .--.--.--.--.--.--.--.--.-.  10585315</w:t>
      </w:r>
    </w:p>
    <w:p>
      <w:r>
        <w:rPr>
          <w:rFonts w:ascii="Consolas" w:hAnsi="Consolas"/>
          <w:sz w:val="18"/>
        </w:rPr>
        <w:t>SIHG02000009.1  18628125                                    .--.--.--.--.--.--.--.--.-.  18628134</w:t>
      </w:r>
    </w:p>
    <w:p>
      <w:r>
        <w:rPr>
          <w:rFonts w:ascii="Consolas" w:hAnsi="Consolas"/>
          <w:sz w:val="18"/>
        </w:rPr>
        <w:t>SIHG02000009.1  18628129                                    .--.--.--.--.--.--.--.--.-.  18628138</w:t>
      </w:r>
    </w:p>
    <w:p>
      <w:r>
        <w:rPr>
          <w:rFonts w:ascii="Consolas" w:hAnsi="Consolas"/>
          <w:sz w:val="18"/>
        </w:rPr>
        <w:t>SIHG02000009.1  20380804                                    .--.--.--.--.--.--.--.--.-.  20380795</w:t>
      </w:r>
    </w:p>
    <w:p>
      <w:r>
        <w:rPr>
          <w:rFonts w:ascii="Consolas" w:hAnsi="Consolas"/>
          <w:sz w:val="18"/>
        </w:rPr>
        <w:t>SIHG02000009.1  20380808                                    .--.--.--.--.--.--.--.--.-.  20380799</w:t>
      </w:r>
    </w:p>
    <w:p>
      <w:r>
        <w:rPr>
          <w:rFonts w:ascii="Consolas" w:hAnsi="Consolas"/>
          <w:sz w:val="18"/>
        </w:rPr>
        <w:t>SIHG02000009.1  20380812                                    .--.--.--.--.--.--.--.--.-.  20380803</w:t>
      </w:r>
    </w:p>
    <w:p>
      <w:r>
        <w:rPr>
          <w:rFonts w:ascii="Consolas" w:hAnsi="Consolas"/>
          <w:sz w:val="18"/>
        </w:rPr>
        <w:t>SIHG02000009.1  20380816                                    .--.--.--.--.--.--.--.--.-.  20380807</w:t>
      </w:r>
    </w:p>
    <w:p>
      <w:r>
        <w:rPr>
          <w:rFonts w:ascii="Consolas" w:hAnsi="Consolas"/>
          <w:sz w:val="18"/>
        </w:rPr>
        <w:t>SIHG02000009.1  21669268                                    .--.--.--.--.--.--.--.--.-.  21669259</w:t>
      </w:r>
    </w:p>
    <w:p>
      <w:r>
        <w:rPr>
          <w:rFonts w:ascii="Consolas" w:hAnsi="Consolas"/>
          <w:sz w:val="18"/>
        </w:rPr>
        <w:t>SIHG02000009.1  21669272                                    .--.--.--.--.--.--.--.--.-.  21669263</w:t>
      </w:r>
    </w:p>
    <w:p>
      <w:r>
        <w:rPr>
          <w:rFonts w:ascii="Consolas" w:hAnsi="Consolas"/>
          <w:sz w:val="18"/>
        </w:rPr>
        <w:t>SIHG02000009.1  21669276                                    .--.--.--.--.--.--.--.--.-.  21669267</w:t>
      </w:r>
    </w:p>
    <w:p>
      <w:r>
        <w:rPr>
          <w:rFonts w:ascii="Consolas" w:hAnsi="Consolas"/>
          <w:sz w:val="18"/>
        </w:rPr>
        <w:t>SIHG02000009.1  21669280                                    .--.--.--.--.--.--.--.--.-.  21669271</w:t>
      </w:r>
    </w:p>
    <w:p>
      <w:r>
        <w:rPr>
          <w:rFonts w:ascii="Consolas" w:hAnsi="Consolas"/>
          <w:sz w:val="18"/>
        </w:rPr>
        <w:t>SIHG02000009.1  22012234                                    .--.--.--.--.--.--.--.--.-.  22012225</w:t>
      </w:r>
    </w:p>
    <w:p>
      <w:r>
        <w:rPr>
          <w:rFonts w:ascii="Consolas" w:hAnsi="Consolas"/>
          <w:sz w:val="18"/>
        </w:rPr>
        <w:t>SIHG02000009.1  22012238                                    .--.--.--.--.--.--.--.--.-.  22012229</w:t>
      </w:r>
    </w:p>
    <w:p>
      <w:r>
        <w:rPr>
          <w:rFonts w:ascii="Consolas" w:hAnsi="Consolas"/>
          <w:sz w:val="18"/>
        </w:rPr>
        <w:t>SIHG02000009.1  22012242                                    .--.--.--.--.--.--.--.--.-.  22012233</w:t>
      </w:r>
    </w:p>
    <w:p>
      <w:r>
        <w:rPr>
          <w:rFonts w:ascii="Consolas" w:hAnsi="Consolas"/>
          <w:sz w:val="18"/>
        </w:rPr>
        <w:t>SIHG02000009.1  22012246                                    .--.--.--.--.--.--.--.--.-.  22012237</w:t>
      </w:r>
    </w:p>
    <w:p>
      <w:r>
        <w:rPr>
          <w:rFonts w:ascii="Consolas" w:hAnsi="Consolas"/>
          <w:sz w:val="18"/>
        </w:rPr>
        <w:t>SIHG02000009.1  22133171                                    .--.--.--.--.--.--.--.--.-.  22133162</w:t>
      </w:r>
    </w:p>
    <w:p>
      <w:r>
        <w:rPr>
          <w:rFonts w:ascii="Consolas" w:hAnsi="Consolas"/>
          <w:sz w:val="18"/>
        </w:rPr>
        <w:t>SIHG02000009.1  23692758                                    .--.--.--.--.--.--.--.--.-.  23692767</w:t>
      </w:r>
    </w:p>
    <w:p>
      <w:r>
        <w:rPr>
          <w:rFonts w:ascii="Consolas" w:hAnsi="Consolas"/>
          <w:sz w:val="18"/>
        </w:rPr>
        <w:t>SIHG02000009.1  23692762                                    .--.--.--.--.--.--.--.--.-.  23692771</w:t>
      </w:r>
    </w:p>
    <w:p>
      <w:r>
        <w:rPr>
          <w:rFonts w:ascii="Consolas" w:hAnsi="Consolas"/>
          <w:sz w:val="18"/>
        </w:rPr>
        <w:t>SIHG02000009.1  23692766                                    .--.--.--.--.--.--.--.--.-.  23692775</w:t>
      </w:r>
    </w:p>
    <w:p>
      <w:r>
        <w:rPr>
          <w:rFonts w:ascii="Consolas" w:hAnsi="Consolas"/>
          <w:sz w:val="18"/>
        </w:rPr>
        <w:t>SIHG02000009.1  23692770                                    .--.--.--.--.--.--.--.--.-.  23692779</w:t>
      </w:r>
    </w:p>
    <w:p>
      <w:r>
        <w:rPr>
          <w:rFonts w:ascii="Consolas" w:hAnsi="Consolas"/>
          <w:sz w:val="18"/>
        </w:rPr>
        <w:t>SIHG02000009.1  23692774                                    .--.--.--.--.--.--.--.--.-.  23692783</w:t>
      </w:r>
    </w:p>
    <w:p>
      <w:r>
        <w:rPr>
          <w:rFonts w:ascii="Consolas" w:hAnsi="Consolas"/>
          <w:sz w:val="18"/>
        </w:rPr>
        <w:t>SIHG02000009.1  40345387                                  .-.--.--.--.--.--.--.--.--.-.  40345397</w:t>
      </w:r>
    </w:p>
    <w:p>
      <w:r>
        <w:rPr>
          <w:rFonts w:ascii="Consolas" w:hAnsi="Consolas"/>
          <w:sz w:val="18"/>
        </w:rPr>
        <w:t>SIHG02000009.1  41689064                                    .--.--.--.--.--.--.--.--.-.  41689055</w:t>
      </w:r>
    </w:p>
    <w:p>
      <w:r>
        <w:rPr>
          <w:rFonts w:ascii="Consolas" w:hAnsi="Consolas"/>
          <w:sz w:val="18"/>
        </w:rPr>
        <w:t>SIHG02000009.1  41689068                                    .--.--.--.--.--.--.--.--.-.  41689059</w:t>
      </w:r>
    </w:p>
    <w:p>
      <w:r>
        <w:rPr>
          <w:rFonts w:ascii="Consolas" w:hAnsi="Consolas"/>
          <w:sz w:val="18"/>
        </w:rPr>
        <w:t>SIHG02000009.1  41689072                                    .--.--.--.--.--.--.--.--.-.  41689063</w:t>
      </w:r>
    </w:p>
    <w:p>
      <w:r>
        <w:rPr>
          <w:rFonts w:ascii="Consolas" w:hAnsi="Consolas"/>
          <w:sz w:val="18"/>
        </w:rPr>
        <w:t>SIHG02000009.1  46891867                                    .--.--.--.--.--.--.--.--.-.  46891876</w:t>
      </w:r>
    </w:p>
    <w:p>
      <w:r>
        <w:rPr>
          <w:rFonts w:ascii="Consolas" w:hAnsi="Consolas"/>
          <w:sz w:val="18"/>
        </w:rPr>
        <w:t>SIHG02000009.1  47152496                                    .--.--.--.--.--.--.--.--.-.  47152487</w:t>
      </w:r>
    </w:p>
    <w:p>
      <w:r>
        <w:rPr>
          <w:rFonts w:ascii="Consolas" w:hAnsi="Consolas"/>
          <w:sz w:val="18"/>
        </w:rPr>
        <w:t>SIHG02000009.1  47175418                                    .--.--.--.--.--.--.--.--.-.  47175409</w:t>
      </w:r>
    </w:p>
    <w:p>
      <w:r>
        <w:rPr>
          <w:rFonts w:ascii="Consolas" w:hAnsi="Consolas"/>
          <w:sz w:val="18"/>
        </w:rPr>
        <w:t>SIHG02000009.1  47175422                                    .--.--.--.--.--.--.--.--.-.  47175413</w:t>
      </w:r>
    </w:p>
    <w:p>
      <w:r>
        <w:rPr>
          <w:rFonts w:ascii="Consolas" w:hAnsi="Consolas"/>
          <w:sz w:val="18"/>
        </w:rPr>
        <w:t>SIHG02000009.1  48163254                                    .--.--.--.--.--.--.--.--.-.  48163263</w:t>
      </w:r>
    </w:p>
    <w:p>
      <w:r>
        <w:rPr>
          <w:rFonts w:ascii="Consolas" w:hAnsi="Consolas"/>
          <w:sz w:val="18"/>
        </w:rPr>
        <w:t>SIHG02000009.1  48163258                                    .--.--.--.--.--.--.--.--.-.  48163267</w:t>
      </w:r>
    </w:p>
    <w:p>
      <w:r>
        <w:rPr>
          <w:rFonts w:ascii="Consolas" w:hAnsi="Consolas"/>
          <w:sz w:val="18"/>
        </w:rPr>
        <w:t>SIHG02000009.1  67594380                                    .--.--.--.--.--.--.--.--.-.  67594371</w:t>
      </w:r>
    </w:p>
    <w:p>
      <w:r>
        <w:rPr>
          <w:rFonts w:ascii="Consolas" w:hAnsi="Consolas"/>
          <w:sz w:val="18"/>
        </w:rPr>
        <w:t>SIHG02000009.1  67750444                                    .--.--.--.--.--.--.--.--.-.  67750435</w:t>
      </w:r>
    </w:p>
    <w:p>
      <w:r>
        <w:rPr>
          <w:rFonts w:ascii="Consolas" w:hAnsi="Consolas"/>
          <w:sz w:val="18"/>
        </w:rPr>
        <w:t>SIHG02000009.1  70358023                                    .--.--.--.--.--.--.--.--.-.  70358032</w:t>
      </w:r>
    </w:p>
    <w:p>
      <w:r>
        <w:rPr>
          <w:rFonts w:ascii="Consolas" w:hAnsi="Consolas"/>
          <w:sz w:val="18"/>
        </w:rPr>
        <w:t>SIHG02000009.1  75270755                                    .--.--.--.--.--.--.--.--.-.  75270746</w:t>
      </w:r>
    </w:p>
    <w:p>
      <w:r>
        <w:rPr>
          <w:rFonts w:ascii="Consolas" w:hAnsi="Consolas"/>
          <w:sz w:val="18"/>
        </w:rPr>
        <w:t>SIHG02000009.1  78047423                                    .--.--.--.--.--.--.--.--.-.  78047414</w:t>
      </w:r>
    </w:p>
    <w:p>
      <w:r>
        <w:rPr>
          <w:rFonts w:ascii="Consolas" w:hAnsi="Consolas"/>
          <w:sz w:val="18"/>
        </w:rPr>
        <w:t>SIHG02000009.1  80253910                              .-.-.A.--.--.--.--.--.--.--.--.-.  80253923</w:t>
      </w:r>
    </w:p>
    <w:p>
      <w:r>
        <w:rPr>
          <w:rFonts w:ascii="Consolas" w:hAnsi="Consolas"/>
          <w:sz w:val="18"/>
        </w:rPr>
        <w:t>SIHG02000009.1  90239464                                    .--.--.--.--.--.--.--.--.-.  90239473</w:t>
      </w:r>
    </w:p>
    <w:p>
      <w:r>
        <w:rPr>
          <w:rFonts w:ascii="Consolas" w:hAnsi="Consolas"/>
          <w:sz w:val="18"/>
        </w:rPr>
        <w:t>SIHG02000009.1  90239468                                    .--.--.--.--.--.--.--.--.-.  90239477</w:t>
      </w:r>
    </w:p>
    <w:p>
      <w:r>
        <w:rPr>
          <w:rFonts w:ascii="Consolas" w:hAnsi="Consolas"/>
          <w:sz w:val="18"/>
        </w:rPr>
        <w:t>SIHG02000009.1  90239472                                    .--.--.--.--.--.--.--.--.-.  90239481</w:t>
      </w:r>
    </w:p>
    <w:p>
      <w:r>
        <w:rPr>
          <w:rFonts w:ascii="Consolas" w:hAnsi="Consolas"/>
          <w:sz w:val="18"/>
        </w:rPr>
        <w:t>SIHG02000009.1  90239476                                    .--.--.--.--.--.--.--.--.-.  90239485</w:t>
      </w:r>
    </w:p>
    <w:p>
      <w:r>
        <w:rPr>
          <w:rFonts w:ascii="Consolas" w:hAnsi="Consolas"/>
          <w:sz w:val="18"/>
        </w:rPr>
        <w:t>SIHG02000009.1  91513231                                  .-.--.--.--.--.--.--.--.--.-.  91513241</w:t>
      </w:r>
    </w:p>
    <w:p>
      <w:r>
        <w:rPr>
          <w:rFonts w:ascii="Consolas" w:hAnsi="Consolas"/>
          <w:sz w:val="18"/>
        </w:rPr>
        <w:t>SIHG02000009.1  92360238                                    .--.--.--.--.--.--.--.--.-.  92360229</w:t>
      </w:r>
    </w:p>
    <w:p>
      <w:r>
        <w:rPr>
          <w:rFonts w:ascii="Consolas" w:hAnsi="Consolas"/>
          <w:sz w:val="18"/>
        </w:rPr>
        <w:t>SIHG02000009.1  1667236                             .-.-.-A-.--.--.--.--.--.--.--.--.-.  1667223</w:t>
      </w:r>
    </w:p>
    <w:p>
      <w:r>
        <w:rPr>
          <w:rFonts w:ascii="Consolas" w:hAnsi="Consolas"/>
          <w:sz w:val="18"/>
        </w:rPr>
        <w:t>SIHG02000009.1  2851758                             .-.-.-A-.--.--.--.--.--.--.--.--.-.  2851771</w:t>
      </w:r>
    </w:p>
    <w:p>
      <w:r>
        <w:rPr>
          <w:rFonts w:ascii="Consolas" w:hAnsi="Consolas"/>
          <w:sz w:val="18"/>
        </w:rPr>
        <w:t>SIHG02000009.1  67750440                                    .--.--.--.--.--.--.--.--.-.  67750431</w:t>
      </w:r>
    </w:p>
    <w:p>
      <w:r>
        <w:rPr>
          <w:rFonts w:ascii="Consolas" w:hAnsi="Consolas"/>
          <w:sz w:val="18"/>
        </w:rPr>
        <w:t>SIHG02000009.1  98549412                                    .--.--.--G--.--.--.--.--.-.  98549421</w:t>
      </w:r>
    </w:p>
    <w:p>
      <w:r>
        <w:rPr>
          <w:rFonts w:ascii="Consolas" w:hAnsi="Consolas"/>
          <w:sz w:val="18"/>
        </w:rPr>
        <w:t>SIHG02000009.1  49012508                                                            .-.  49012509</w:t>
      </w:r>
    </w:p>
    <w:p>
      <w:r>
        <w:rPr>
          <w:rFonts w:ascii="Consolas" w:hAnsi="Consolas"/>
          <w:sz w:val="18"/>
        </w:rPr>
        <w:t>SIHG02000009.1  67750436                                    .--.--.--.--.--.--.--.--.-.  67750427</w:t>
      </w:r>
    </w:p>
    <w:p>
      <w:r>
        <w:rPr>
          <w:rFonts w:ascii="Consolas" w:hAnsi="Consolas"/>
          <w:sz w:val="18"/>
        </w:rPr>
        <w:t>SIHG02000009.1  3870936                                     .--.--.--.--.--.--.--.--.-.  3870927</w:t>
      </w:r>
    </w:p>
    <w:p>
      <w:r>
        <w:rPr>
          <w:rFonts w:ascii="Consolas" w:hAnsi="Consolas"/>
          <w:sz w:val="18"/>
        </w:rPr>
        <w:t>SIHG02000009.1  46891864                                       .--.--.--.--.--.--.--.-.  46891872</w:t>
      </w:r>
    </w:p>
    <w:p>
      <w:r>
        <w:rPr>
          <w:rFonts w:ascii="Consolas" w:hAnsi="Consolas"/>
          <w:sz w:val="18"/>
        </w:rPr>
        <w:t>SIHG02000009.1  46891871                                    .--.--.--.--.--.--.--.--.-.  46891880</w:t>
      </w:r>
    </w:p>
    <w:p>
      <w:r>
        <w:rPr>
          <w:rFonts w:ascii="Consolas" w:hAnsi="Consolas"/>
          <w:sz w:val="18"/>
        </w:rPr>
        <w:t>SIHG02000009.1  47175425                                       .--.--.--.--.--.--.--.-.  47175417</w:t>
      </w:r>
    </w:p>
    <w:p>
      <w:r>
        <w:rPr>
          <w:rFonts w:ascii="Consolas" w:hAnsi="Consolas"/>
          <w:sz w:val="18"/>
        </w:rPr>
        <w:t>SIHG02000009.1  53425133                                          .--.--.--.--.--.--.-.  53425126</w:t>
      </w:r>
    </w:p>
    <w:p>
      <w:r>
        <w:rPr>
          <w:rFonts w:ascii="Consolas" w:hAnsi="Consolas"/>
          <w:sz w:val="18"/>
        </w:rPr>
        <w:t>SIHG02000009.1  67594383                                       .--.--.--.--.--.--.--.-.  67594375</w:t>
      </w:r>
    </w:p>
    <w:p>
      <w:r>
        <w:rPr>
          <w:rFonts w:ascii="Consolas" w:hAnsi="Consolas"/>
          <w:sz w:val="18"/>
        </w:rPr>
        <w:t>SIHG02000009.1  67750447                                       .--.--.--.--.--.--.--.-.  67750439</w:t>
      </w:r>
    </w:p>
    <w:p>
      <w:r>
        <w:rPr>
          <w:rFonts w:ascii="Consolas" w:hAnsi="Consolas"/>
          <w:sz w:val="18"/>
        </w:rPr>
        <w:t>SIHG02000009.1  80253918                                    .--.--.--.--.--.--.--.--.-.  80253927</w:t>
      </w:r>
    </w:p>
    <w:p>
      <w:r>
        <w:rPr>
          <w:rFonts w:ascii="Consolas" w:hAnsi="Consolas"/>
          <w:sz w:val="18"/>
        </w:rPr>
        <w:t>SIHG02000009.1  47175414                                    .--.--.--.--.--.--.--.--.-.  47175405</w:t>
      </w:r>
    </w:p>
    <w:p>
      <w:r>
        <w:rPr>
          <w:rFonts w:ascii="Consolas" w:hAnsi="Consolas"/>
          <w:sz w:val="18"/>
        </w:rPr>
        <w:t>SIHG02000009.1  26832795                                  .-.--.--.A-.--.--.--.--.--.-.  26832784</w:t>
      </w:r>
    </w:p>
    <w:p>
      <w:r>
        <w:rPr>
          <w:rFonts w:ascii="Consolas" w:hAnsi="Consolas"/>
          <w:sz w:val="18"/>
        </w:rPr>
        <w:t>SIHG02000009.1  1667233                                              .--.--.--.--.--.-.  1667227</w:t>
      </w:r>
    </w:p>
    <w:p>
      <w:r>
        <w:rPr>
          <w:rFonts w:ascii="Consolas" w:hAnsi="Consolas"/>
          <w:sz w:val="18"/>
        </w:rPr>
        <w:t>SIHG02000009.1  2851761                                              .--.--.--.--.--.-.  2851767</w:t>
      </w:r>
    </w:p>
    <w:p>
      <w:r>
        <w:rPr>
          <w:rFonts w:ascii="Consolas" w:hAnsi="Consolas"/>
          <w:sz w:val="18"/>
        </w:rPr>
        <w:t>SIHG02000009.1  3870946                                           .--.--.--.--.--.--.-.  3870939</w:t>
      </w:r>
    </w:p>
    <w:p>
      <w:r>
        <w:rPr>
          <w:rFonts w:ascii="Consolas" w:hAnsi="Consolas"/>
          <w:sz w:val="18"/>
        </w:rPr>
        <w:t>SIHG02000009.1  3948447                                           .--.--.--.--.--.--.-.  3948454</w:t>
      </w:r>
    </w:p>
    <w:p>
      <w:r>
        <w:rPr>
          <w:rFonts w:ascii="Consolas" w:hAnsi="Consolas"/>
          <w:sz w:val="18"/>
        </w:rPr>
        <w:t>SIHG02000009.1  10585310                                    .--.--.--.--.--.--.--.--.-.  10585319</w:t>
      </w:r>
    </w:p>
    <w:p>
      <w:r>
        <w:rPr>
          <w:rFonts w:ascii="Consolas" w:hAnsi="Consolas"/>
          <w:sz w:val="18"/>
        </w:rPr>
        <w:t>SIHG02000009.1  11479333                              .-.-.A.--.--.--.--.--.--.--.--.-.  11479346</w:t>
      </w:r>
    </w:p>
    <w:p>
      <w:r>
        <w:rPr>
          <w:rFonts w:ascii="Consolas" w:hAnsi="Consolas"/>
          <w:sz w:val="18"/>
        </w:rPr>
        <w:t>SIHG02000009.1  11479335                                          .--.--.--.--.--.--.-.  11479342</w:t>
      </w:r>
    </w:p>
    <w:p>
      <w:r>
        <w:rPr>
          <w:rFonts w:ascii="Consolas" w:hAnsi="Consolas"/>
          <w:sz w:val="18"/>
        </w:rPr>
        <w:t>SIHG02000009.1  20380800                                    .--.--.--.--.--.--.--.--.-.  20380791</w:t>
      </w:r>
    </w:p>
    <w:p>
      <w:r>
        <w:rPr>
          <w:rFonts w:ascii="Consolas" w:hAnsi="Consolas"/>
          <w:sz w:val="18"/>
        </w:rPr>
        <w:t>SIHG02000009.1  21669264                                    .--.--.--.--.--.--.--.--.-.  21669255</w:t>
      </w:r>
    </w:p>
    <w:p>
      <w:r>
        <w:rPr>
          <w:rFonts w:ascii="Consolas" w:hAnsi="Consolas"/>
          <w:sz w:val="18"/>
        </w:rPr>
        <w:t>SIHG02000009.1  23692778                                    .--.--.--.--.--.--.--.--.-.  23692787</w:t>
      </w:r>
    </w:p>
    <w:p>
      <w:r>
        <w:rPr>
          <w:rFonts w:ascii="Consolas" w:hAnsi="Consolas"/>
          <w:sz w:val="18"/>
        </w:rPr>
        <w:t>SIHG02000009.1  27089827                                          .--.--.--.--.--.--.-.  27089834</w:t>
      </w:r>
    </w:p>
    <w:p>
      <w:r>
        <w:rPr>
          <w:rFonts w:ascii="Consolas" w:hAnsi="Consolas"/>
          <w:sz w:val="18"/>
        </w:rPr>
        <w:t>SIHG02000009.1  75985632                                       .--.--.T-.--.--.--.--.-.  75985623</w:t>
      </w:r>
    </w:p>
    <w:p>
      <w:r>
        <w:rPr>
          <w:rFonts w:ascii="Consolas" w:hAnsi="Consolas"/>
          <w:sz w:val="18"/>
        </w:rPr>
        <w:t>SIHG02000009.1  82309961                                    .--.--.--.--.--.--.--.--.-.  82309952</w:t>
      </w:r>
    </w:p>
    <w:p>
      <w:r>
        <w:rPr>
          <w:rFonts w:ascii="Consolas" w:hAnsi="Consolas"/>
          <w:sz w:val="18"/>
        </w:rPr>
        <w:t>SIHG02000009.1  86933253                                             .--.--.--.--.--.-.  86933247</w:t>
      </w:r>
    </w:p>
    <w:p>
      <w:r>
        <w:rPr>
          <w:rFonts w:ascii="Consolas" w:hAnsi="Consolas"/>
          <w:sz w:val="18"/>
        </w:rPr>
        <w:t>SIHG02000009.1  93697097                                             .--.--.--.--.--.-.  93697091</w:t>
      </w:r>
    </w:p>
    <w:p>
      <w:r>
        <w:rPr>
          <w:rFonts w:ascii="Consolas" w:hAnsi="Consolas"/>
          <w:sz w:val="18"/>
        </w:rPr>
        <w:t>SIHG02000009.1  98549416                                    .--.--.--.--.--.--.--.--.-.  98549425</w:t>
      </w:r>
    </w:p>
    <w:p>
      <w:r>
        <w:rPr>
          <w:rFonts w:ascii="Consolas" w:hAnsi="Consolas"/>
          <w:sz w:val="18"/>
        </w:rPr>
        <w:t>SIHG02000009.1  103897593                                   .--.--.--.--.--.--.--.--.-.  103897584</w:t>
      </w:r>
    </w:p>
    <w:p>
      <w:r>
        <w:rPr>
          <w:rFonts w:ascii="Consolas" w:hAnsi="Consolas"/>
          <w:sz w:val="18"/>
        </w:rPr>
        <w:t>SIHG02000009.1  105262017                               .-.-.--.--.--.--.--.--.--.--.-.  105262006</w:t>
      </w:r>
    </w:p>
    <w:p>
      <w:r>
        <w:rPr>
          <w:rFonts w:ascii="Consolas" w:hAnsi="Consolas"/>
          <w:sz w:val="18"/>
        </w:rPr>
        <w:t>SIHG02000009.1  3870950                                           .--.--.--A--.--.--.-.  3870943</w:t>
      </w:r>
    </w:p>
    <w:p>
      <w:r>
        <w:rPr>
          <w:rFonts w:ascii="Consolas" w:hAnsi="Consolas"/>
          <w:sz w:val="18"/>
        </w:rPr>
        <w:t>SIHG02000009.1  10585314                                    .--.--.--.--.--.--.--.--.-.  10585323</w:t>
      </w:r>
    </w:p>
    <w:p>
      <w:r>
        <w:rPr>
          <w:rFonts w:ascii="Consolas" w:hAnsi="Consolas"/>
          <w:sz w:val="18"/>
        </w:rPr>
        <w:t>SIHG02000009.1  21669286                                          .--.--.--A--.--.--.-.  21669279</w:t>
      </w:r>
    </w:p>
    <w:p>
      <w:r>
        <w:rPr>
          <w:rFonts w:ascii="Consolas" w:hAnsi="Consolas"/>
          <w:sz w:val="18"/>
        </w:rPr>
        <w:t>SIHG02000009.1  23567489                            .-.-T-.-.--.--.--.--.--.--.--.--.-.  23567502</w:t>
      </w:r>
    </w:p>
    <w:p>
      <w:r>
        <w:rPr>
          <w:rFonts w:ascii="Consolas" w:hAnsi="Consolas"/>
          <w:sz w:val="18"/>
        </w:rPr>
        <w:t>SIHG02000009.1  53425137                                          .--.--.--A--.--.--.-.  53425130</w:t>
      </w:r>
    </w:p>
    <w:p>
      <w:r>
        <w:rPr>
          <w:rFonts w:ascii="Consolas" w:hAnsi="Consolas"/>
          <w:sz w:val="18"/>
        </w:rPr>
        <w:t>SIHG02000009.1  60739964                                    .--.--.--G--.--.--.--.--.-.  60739955</w:t>
      </w:r>
    </w:p>
    <w:p>
      <w:r>
        <w:rPr>
          <w:rFonts w:ascii="Consolas" w:hAnsi="Consolas"/>
          <w:sz w:val="18"/>
        </w:rPr>
        <w:t>SIHG02000009.1  90950446                                          .--.--.--A--.--.--.-.  90950453</w:t>
      </w:r>
    </w:p>
    <w:p>
      <w:r>
        <w:rPr>
          <w:rFonts w:ascii="Consolas" w:hAnsi="Consolas"/>
          <w:sz w:val="18"/>
        </w:rPr>
        <w:t>SIHG02000009.1  102745569                                            .--.--.--A--.--.-.  102745563</w:t>
      </w:r>
    </w:p>
    <w:p>
      <w:r>
        <w:rPr>
          <w:rFonts w:ascii="Consolas" w:hAnsi="Consolas"/>
          <w:sz w:val="18"/>
        </w:rPr>
        <w:t>SIHG02000009.1  22012230                                    .--.--.--.--.--.--.--.--.-.  22012221</w:t>
      </w:r>
    </w:p>
    <w:p>
      <w:r>
        <w:rPr>
          <w:rFonts w:ascii="Consolas" w:hAnsi="Consolas"/>
          <w:sz w:val="18"/>
        </w:rPr>
        <w:t>SIHG02000009.1  38359845                                             .--.--.--.--.--.-.  38359839</w:t>
      </w:r>
    </w:p>
    <w:p>
      <w:r>
        <w:rPr>
          <w:rFonts w:ascii="Consolas" w:hAnsi="Consolas"/>
          <w:sz w:val="18"/>
        </w:rPr>
        <w:t>SIHG02000009.1  48163253                                             .--.--.--.--.--.-.  48163259</w:t>
      </w:r>
    </w:p>
    <w:p>
      <w:r>
        <w:rPr>
          <w:rFonts w:ascii="Consolas" w:hAnsi="Consolas"/>
          <w:sz w:val="18"/>
        </w:rPr>
        <w:t>SIHG02000009.1  70358027                                    .--.--.--.--.--.--.--.--.-.  70358036</w:t>
      </w:r>
    </w:p>
    <w:p>
      <w:r>
        <w:rPr>
          <w:rFonts w:ascii="Consolas" w:hAnsi="Consolas"/>
          <w:sz w:val="18"/>
        </w:rPr>
        <w:t>SIHG02000009.1  82309962                                             .--.--.--.--.--.-.  82309956</w:t>
      </w:r>
    </w:p>
    <w:p>
      <w:r>
        <w:rPr>
          <w:rFonts w:ascii="Consolas" w:hAnsi="Consolas"/>
          <w:sz w:val="18"/>
        </w:rPr>
        <w:t>SIHG02000009.1  83452757                              .-.-.-.--.--.--.--.--.--.--.--.-.  83452745</w:t>
      </w:r>
    </w:p>
    <w:p>
      <w:r>
        <w:rPr>
          <w:rFonts w:ascii="Consolas" w:hAnsi="Consolas"/>
          <w:sz w:val="18"/>
        </w:rPr>
        <w:t>SIHG02000009.1  87476293                                                .--.--.--.--.-.  87476288</w:t>
      </w:r>
    </w:p>
    <w:p>
      <w:r>
        <w:rPr>
          <w:rFonts w:ascii="Consolas" w:hAnsi="Consolas"/>
          <w:sz w:val="18"/>
        </w:rPr>
        <w:t>SIHG02000009.1  105262019                                      .--.--.T-.--.--.--.--.-.  105262010</w:t>
      </w:r>
    </w:p>
    <w:p>
      <w:r>
        <w:rPr>
          <w:rFonts w:ascii="Consolas" w:hAnsi="Consolas"/>
          <w:sz w:val="18"/>
        </w:rPr>
        <w:t>SIHG02000009.1  21466308                                  .-.--.--.--G--.--.A-.--.--.-.  21466297</w:t>
      </w:r>
    </w:p>
    <w:p>
      <w:r>
        <w:rPr>
          <w:rFonts w:ascii="Consolas" w:hAnsi="Consolas"/>
          <w:sz w:val="18"/>
        </w:rPr>
        <w:t>SIHG02000009.1  21669260                                    .--.--.--.--.--.--.--.--.-.  21669251</w:t>
      </w:r>
    </w:p>
    <w:p>
      <w:r>
        <w:rPr>
          <w:rFonts w:ascii="Consolas" w:hAnsi="Consolas"/>
          <w:sz w:val="18"/>
        </w:rPr>
        <w:t>SIHG02000009.1  38092695                                  .-.--.--.A-.--.--.--A--.--.-.  38092706</w:t>
      </w:r>
    </w:p>
    <w:p>
      <w:r>
        <w:rPr>
          <w:rFonts w:ascii="Consolas" w:hAnsi="Consolas"/>
          <w:sz w:val="18"/>
        </w:rPr>
        <w:t>SIHG02000009.1  98592913                            .-.-.T.-.--.--.--.--.--.--.--.--.-.  98592927</w:t>
      </w:r>
    </w:p>
    <w:p>
      <w:r>
        <w:rPr>
          <w:rFonts w:ascii="Consolas" w:hAnsi="Consolas"/>
          <w:sz w:val="18"/>
        </w:rPr>
        <w:t>SIHG02000009.1  103897594                           .-.-.-A-.--.--.--.--.--.--.--.--.-.  103897607</w:t>
      </w:r>
    </w:p>
    <w:p>
      <w:r>
        <w:rPr>
          <w:rFonts w:ascii="Consolas" w:hAnsi="Consolas"/>
          <w:sz w:val="18"/>
        </w:rPr>
        <w:t>SIHG02000009.1  26832792                            .-.-.---.--.--.--.--.--.--.--.--.-.  26832780</w:t>
      </w:r>
    </w:p>
    <w:p>
      <w:r>
        <w:rPr>
          <w:rFonts w:ascii="Consolas" w:hAnsi="Consolas"/>
          <w:sz w:val="18"/>
        </w:rPr>
        <w:t>SIHG02000009.1  13977862                                    .--.--.--.--.--.--.--.--.-.  13977871</w:t>
      </w:r>
    </w:p>
    <w:p>
      <w:r>
        <w:rPr>
          <w:rFonts w:ascii="Consolas" w:hAnsi="Consolas"/>
          <w:sz w:val="18"/>
        </w:rPr>
        <w:t>SIHG02000009.1  53425131                                    .--.--.--.--.--.--.--.--.-.  53425122</w:t>
      </w:r>
    </w:p>
    <w:p>
      <w:r>
        <w:rPr>
          <w:rFonts w:ascii="Consolas" w:hAnsi="Consolas"/>
          <w:sz w:val="18"/>
        </w:rPr>
        <w:t>SIHG02000009.1  20490178                      ..-.-.A-.-.-.A.--.--.--.--.--.--.--.--.-.  20490196</w:t>
      </w:r>
    </w:p>
    <w:p>
      <w:r>
        <w:rPr>
          <w:rFonts w:ascii="Consolas" w:hAnsi="Consolas"/>
          <w:sz w:val="18"/>
        </w:rPr>
        <w:t>SIHG02000009.1  7955773                                                    .--.--.--.-.  7955769</w:t>
      </w:r>
    </w:p>
    <w:p>
      <w:r>
        <w:rPr>
          <w:rFonts w:ascii="Consolas" w:hAnsi="Consolas"/>
          <w:sz w:val="18"/>
        </w:rPr>
        <w:t>SIHG02000009.1  17685237                                             .--.--.--.--.--.-.  17685231</w:t>
      </w:r>
    </w:p>
    <w:p>
      <w:r>
        <w:rPr>
          <w:rFonts w:ascii="Consolas" w:hAnsi="Consolas"/>
          <w:sz w:val="18"/>
        </w:rPr>
        <w:t>SIHG02000009.1  40345388                                                .--.--.--.--.-.  40345393</w:t>
      </w:r>
    </w:p>
    <w:p>
      <w:r>
        <w:rPr>
          <w:rFonts w:ascii="Consolas" w:hAnsi="Consolas"/>
          <w:sz w:val="18"/>
        </w:rPr>
        <w:t>SIHG02000009.1  60984496                                                   .--.--.--.-.  60984492</w:t>
      </w:r>
    </w:p>
    <w:p>
      <w:r>
        <w:rPr>
          <w:rFonts w:ascii="Consolas" w:hAnsi="Consolas"/>
          <w:sz w:val="18"/>
        </w:rPr>
        <w:t>SIHG02000009.1  72017965                                  .-.--.A-.--.--.--.--.--.--.-.  72017954</w:t>
      </w:r>
    </w:p>
    <w:p>
      <w:r>
        <w:rPr>
          <w:rFonts w:ascii="Consolas" w:hAnsi="Consolas"/>
          <w:sz w:val="18"/>
        </w:rPr>
        <w:t>SIHG02000009.1  78595257                                  .-.--.--.--.--.--.--.--.--.-.  78595267</w:t>
      </w:r>
    </w:p>
    <w:p>
      <w:r>
        <w:rPr>
          <w:rFonts w:ascii="Consolas" w:hAnsi="Consolas"/>
          <w:sz w:val="18"/>
        </w:rPr>
        <w:t>SIHG02000009.1  86933252                                    .--.--.--.--.--.--.--.--.-.  86933243</w:t>
      </w:r>
    </w:p>
    <w:p>
      <w:r>
        <w:rPr>
          <w:rFonts w:ascii="Consolas" w:hAnsi="Consolas"/>
          <w:sz w:val="18"/>
        </w:rPr>
        <w:t>SIHG02000009.1  87476293                                    .--.--.--.--.--.--.--.--.-.  87476284</w:t>
      </w:r>
    </w:p>
    <w:p>
      <w:r>
        <w:rPr>
          <w:rFonts w:ascii="Consolas" w:hAnsi="Consolas"/>
          <w:sz w:val="18"/>
        </w:rPr>
        <w:t>SIHG02000009.1  91513229                                    .--.--.-----.--.--.--.--.-.  91513237</w:t>
      </w:r>
    </w:p>
    <w:p>
      <w:r>
        <w:rPr>
          <w:rFonts w:ascii="Consolas" w:hAnsi="Consolas"/>
          <w:sz w:val="18"/>
        </w:rPr>
        <w:t>SIHG02000009.1  93697096                                    .--.--.--.--.--.--.--.--.-.  93697087</w:t>
      </w:r>
    </w:p>
    <w:p>
      <w:r>
        <w:rPr>
          <w:rFonts w:ascii="Consolas" w:hAnsi="Consolas"/>
          <w:sz w:val="18"/>
        </w:rPr>
        <w:t>SIHG02000009.1  26832798                                .-.-.--.--.-----.--.--A--.--.-.  26832788</w:t>
      </w:r>
    </w:p>
    <w:p>
      <w:r>
        <w:rPr>
          <w:rFonts w:ascii="Consolas" w:hAnsi="Consolas"/>
          <w:sz w:val="18"/>
        </w:rPr>
        <w:t>SIHG02000009.1  37718536                                  .-.--.--.--.--.--.--.--.--.-.  37718526</w:t>
      </w:r>
    </w:p>
    <w:p>
      <w:r>
        <w:rPr>
          <w:rFonts w:ascii="Consolas" w:hAnsi="Consolas"/>
          <w:sz w:val="18"/>
        </w:rPr>
        <w:t>SIHG02000009.1  50639572                              .-.-.-.--.--.--.--.--.--.--.--.-.  50639560</w:t>
      </w:r>
    </w:p>
    <w:p>
      <w:r>
        <w:rPr>
          <w:rFonts w:ascii="Consolas" w:hAnsi="Consolas"/>
          <w:sz w:val="18"/>
        </w:rPr>
        <w:t>SIHG02000009.1  7955773                                        .--.--.--.--.--.--.--.-.  7955765</w:t>
      </w:r>
    </w:p>
    <w:p>
      <w:r>
        <w:rPr>
          <w:rFonts w:ascii="Consolas" w:hAnsi="Consolas"/>
          <w:sz w:val="18"/>
        </w:rPr>
        <w:t>SIHG02000009.1  17685236                                    .--.--.--.--.--.--.--.--.-.  17685227</w:t>
      </w:r>
    </w:p>
    <w:p>
      <w:r>
        <w:rPr>
          <w:rFonts w:ascii="Consolas" w:hAnsi="Consolas"/>
          <w:sz w:val="18"/>
        </w:rPr>
        <w:t>SIHG02000009.1  36171525                                                            .-.  36171524</w:t>
      </w:r>
    </w:p>
    <w:p>
      <w:r>
        <w:rPr>
          <w:rFonts w:ascii="Consolas" w:hAnsi="Consolas"/>
          <w:sz w:val="18"/>
        </w:rPr>
        <w:t>SIHG02000009.1  36171528                              .-.-.-.--.--.--.--.--.--.--.--.-.  36171516</w:t>
      </w:r>
    </w:p>
    <w:p>
      <w:r>
        <w:rPr>
          <w:rFonts w:ascii="Consolas" w:hAnsi="Consolas"/>
          <w:sz w:val="18"/>
        </w:rPr>
        <w:t>SIHG02000009.1  49741066                                                         .--.-.  49741064</w:t>
      </w:r>
    </w:p>
    <w:p>
      <w:r>
        <w:rPr>
          <w:rFonts w:ascii="Consolas" w:hAnsi="Consolas"/>
          <w:sz w:val="18"/>
        </w:rPr>
        <w:t>SIHG02000009.1  57188979                                                         .--.-.  57188977</w:t>
      </w:r>
    </w:p>
    <w:p>
      <w:r>
        <w:rPr>
          <w:rFonts w:ascii="Consolas" w:hAnsi="Consolas"/>
          <w:sz w:val="18"/>
        </w:rPr>
        <w:t>SIHG02000009.1  60984496                                       .--.--.--.--.--.--.--.-.  60984488</w:t>
      </w:r>
    </w:p>
    <w:p>
      <w:r>
        <w:rPr>
          <w:rFonts w:ascii="Consolas" w:hAnsi="Consolas"/>
          <w:sz w:val="18"/>
        </w:rPr>
        <w:t>SIHG02000009.1  62974451                                                   .--.--.--.-.  62974447</w:t>
      </w:r>
    </w:p>
    <w:p>
      <w:r>
        <w:rPr>
          <w:rFonts w:ascii="Consolas" w:hAnsi="Consolas"/>
          <w:sz w:val="18"/>
        </w:rPr>
        <w:t>SIHG02000009.1  62974451                                       .--.--.--.--.--.--.--.-.  62974443</w:t>
      </w:r>
    </w:p>
    <w:p>
      <w:r>
        <w:rPr>
          <w:rFonts w:ascii="Consolas" w:hAnsi="Consolas"/>
          <w:sz w:val="18"/>
        </w:rPr>
        <w:t>SIHG02000009.1  78595258                                                .--.--.--.--.-.  78595263</w:t>
      </w:r>
    </w:p>
    <w:p>
      <w:r>
        <w:rPr>
          <w:rFonts w:ascii="Consolas" w:hAnsi="Consolas"/>
          <w:sz w:val="18"/>
        </w:rPr>
        <w:t>SIHG02000009.1  98063122                              .-.-.-.--.--.--.--.--.--.--.--.-.  98063134</w:t>
      </w:r>
    </w:p>
    <w:p>
      <w:r>
        <w:rPr>
          <w:rFonts w:ascii="Consolas" w:hAnsi="Consolas"/>
          <w:sz w:val="18"/>
        </w:rPr>
        <w:t>SIHG02000009.1  103865228                                   .--.--.--.--.--.--.--.--.-.  103865237</w:t>
      </w:r>
    </w:p>
    <w:p>
      <w:r>
        <w:rPr>
          <w:rFonts w:ascii="Consolas" w:hAnsi="Consolas"/>
          <w:sz w:val="18"/>
        </w:rPr>
        <w:t>SIHG02000009.1  103865228                                               .--.--.--.--.-.  103865233</w:t>
      </w:r>
    </w:p>
    <w:p>
      <w:r>
        <w:rPr>
          <w:rFonts w:ascii="Consolas" w:hAnsi="Consolas"/>
          <w:sz w:val="18"/>
        </w:rPr>
        <w:t>SIHG02000009.1  46499231                                    .--.--.--.--.--.--.--.--.-.  46499222</w:t>
      </w:r>
    </w:p>
    <w:p>
      <w:r>
        <w:rPr>
          <w:rFonts w:ascii="Consolas" w:hAnsi="Consolas"/>
          <w:sz w:val="18"/>
        </w:rPr>
        <w:t>SIHG02000009.1  34868973                                .-.-.--.--.--.--.--.--.--.--.-.  34868962</w:t>
      </w:r>
    </w:p>
    <w:p>
      <w:r>
        <w:rPr>
          <w:rFonts w:ascii="Consolas" w:hAnsi="Consolas"/>
          <w:sz w:val="18"/>
        </w:rPr>
        <w:t>SIHG02000009.1  72017967                                .-.-.--.--.--.--------.--.--.-.  72017958</w:t>
      </w:r>
    </w:p>
    <w:p>
      <w:r>
        <w:rPr>
          <w:rFonts w:ascii="Consolas" w:hAnsi="Consolas"/>
          <w:sz w:val="18"/>
        </w:rPr>
        <w:t>SIHG02000009.1  12651998                                                      .--.--.-.  12651995</w:t>
      </w:r>
    </w:p>
    <w:p>
      <w:r>
        <w:rPr>
          <w:rFonts w:ascii="Consolas" w:hAnsi="Consolas"/>
          <w:sz w:val="18"/>
        </w:rPr>
        <w:t>SIHG02000009.1  12651998                                          .--.--.--.--.--.--.-.  12651991</w:t>
      </w:r>
    </w:p>
    <w:p>
      <w:r>
        <w:rPr>
          <w:rFonts w:ascii="Consolas" w:hAnsi="Consolas"/>
          <w:sz w:val="18"/>
        </w:rPr>
        <w:t>SIHG02000009.1  19251405                                                      .--.--.-.  19251408</w:t>
      </w:r>
    </w:p>
    <w:p>
      <w:r>
        <w:rPr>
          <w:rFonts w:ascii="Consolas" w:hAnsi="Consolas"/>
          <w:sz w:val="18"/>
        </w:rPr>
        <w:t>SIHG02000009.1  19251415                                    .--.--.--.--.--.--.--.--.-.  19251424</w:t>
      </w:r>
    </w:p>
    <w:p>
      <w:r>
        <w:rPr>
          <w:rFonts w:ascii="Consolas" w:hAnsi="Consolas"/>
          <w:sz w:val="18"/>
        </w:rPr>
        <w:t>SIHG02000009.1  20551311                            .-.-.-.-.--.--.--.--.--.--.--.--.-.  20551324</w:t>
      </w:r>
    </w:p>
    <w:p>
      <w:r>
        <w:rPr>
          <w:rFonts w:ascii="Consolas" w:hAnsi="Consolas"/>
          <w:sz w:val="18"/>
        </w:rPr>
        <w:t>SIHG02000009.1  20674712                                .-.-.--.--.--.--.--.--.--.--.-.  20674723</w:t>
      </w:r>
    </w:p>
    <w:p>
      <w:r>
        <w:rPr>
          <w:rFonts w:ascii="Consolas" w:hAnsi="Consolas"/>
          <w:sz w:val="18"/>
        </w:rPr>
        <w:t>SIHG02000009.1  23567493                                                .--.--.--.--.-.  23567498</w:t>
      </w:r>
    </w:p>
    <w:p>
      <w:r>
        <w:rPr>
          <w:rFonts w:ascii="Consolas" w:hAnsi="Consolas"/>
          <w:sz w:val="18"/>
        </w:rPr>
        <w:t>SIHG02000009.1  30032324                                                         .--.-.  30032322</w:t>
      </w:r>
    </w:p>
    <w:p>
      <w:r>
        <w:rPr>
          <w:rFonts w:ascii="Consolas" w:hAnsi="Consolas"/>
          <w:sz w:val="18"/>
        </w:rPr>
        <w:t>SIHG02000009.1  33863566                                                      .--.--.-.  33863563</w:t>
      </w:r>
    </w:p>
    <w:p>
      <w:r>
        <w:rPr>
          <w:rFonts w:ascii="Consolas" w:hAnsi="Consolas"/>
          <w:sz w:val="18"/>
        </w:rPr>
        <w:t>SIHG02000009.1  33863566                                          .--.--.--.--.--.--.-.  33863559</w:t>
      </w:r>
    </w:p>
    <w:p>
      <w:r>
        <w:rPr>
          <w:rFonts w:ascii="Consolas" w:hAnsi="Consolas"/>
          <w:sz w:val="18"/>
        </w:rPr>
        <w:t>SIHG02000009.1  34769810                                                         .--.-.  34769812</w:t>
      </w:r>
    </w:p>
    <w:p>
      <w:r>
        <w:rPr>
          <w:rFonts w:ascii="Consolas" w:hAnsi="Consolas"/>
          <w:sz w:val="18"/>
        </w:rPr>
        <w:t>SIHG02000009.1  45900862                                                         .--.-.  45900864</w:t>
      </w:r>
    </w:p>
    <w:p>
      <w:r>
        <w:rPr>
          <w:rFonts w:ascii="Consolas" w:hAnsi="Consolas"/>
          <w:sz w:val="18"/>
        </w:rPr>
        <w:t>SIHG02000009.1  50440441                                                         .--.-.  50440443</w:t>
      </w:r>
    </w:p>
    <w:p>
      <w:r>
        <w:rPr>
          <w:rFonts w:ascii="Consolas" w:hAnsi="Consolas"/>
          <w:sz w:val="18"/>
        </w:rPr>
        <w:t>SIHG02000009.1  55758930                              .-.-.-.--.--.--.--.--.--.--.--.-.  55758942</w:t>
      </w:r>
    </w:p>
    <w:p>
      <w:r>
        <w:rPr>
          <w:rFonts w:ascii="Consolas" w:hAnsi="Consolas"/>
          <w:sz w:val="18"/>
        </w:rPr>
        <w:t>SIHG02000009.1  62866121                                                         .--.-.  62866123</w:t>
      </w:r>
    </w:p>
    <w:p>
      <w:r>
        <w:rPr>
          <w:rFonts w:ascii="Consolas" w:hAnsi="Consolas"/>
          <w:sz w:val="18"/>
        </w:rPr>
        <w:t>SIHG02000009.1  67594372                                    .--.--.--.--.--.--.--.--.-.  67594363</w:t>
      </w:r>
    </w:p>
    <w:p>
      <w:r>
        <w:rPr>
          <w:rFonts w:ascii="Consolas" w:hAnsi="Consolas"/>
          <w:sz w:val="18"/>
        </w:rPr>
        <w:t>SIHG02000009.1  70455602                                .-.-.--.--.--.--.--.--.--.--.-.  70455613</w:t>
      </w:r>
    </w:p>
    <w:p>
      <w:r>
        <w:rPr>
          <w:rFonts w:ascii="Consolas" w:hAnsi="Consolas"/>
          <w:sz w:val="18"/>
        </w:rPr>
        <w:t>SIHG02000009.1  75228661                                .-.-.--.--.--.--.--.--.--.--.-.  75228672</w:t>
      </w:r>
    </w:p>
    <w:p>
      <w:r>
        <w:rPr>
          <w:rFonts w:ascii="Consolas" w:hAnsi="Consolas"/>
          <w:sz w:val="18"/>
        </w:rPr>
        <w:t>SIHG02000009.1  80253912                                                      .--.--.-.  80253915</w:t>
      </w:r>
    </w:p>
    <w:p>
      <w:r>
        <w:rPr>
          <w:rFonts w:ascii="Consolas" w:hAnsi="Consolas"/>
          <w:sz w:val="18"/>
        </w:rPr>
        <w:t>SIHG02000009.1  83452754                                                .--.--.--.--.-.  83452749</w:t>
      </w:r>
    </w:p>
    <w:p>
      <w:r>
        <w:rPr>
          <w:rFonts w:ascii="Consolas" w:hAnsi="Consolas"/>
          <w:sz w:val="18"/>
        </w:rPr>
        <w:t>SIHG02000009.1  84547901                                                         .--.-.  84547899</w:t>
      </w:r>
    </w:p>
    <w:p>
      <w:r>
        <w:rPr>
          <w:rFonts w:ascii="Consolas" w:hAnsi="Consolas"/>
          <w:sz w:val="18"/>
        </w:rPr>
        <w:t>SIHG02000009.1  90239484                                    .--.--.--.--.--.--.--.--.-.  90239493</w:t>
      </w:r>
    </w:p>
    <w:p>
      <w:r>
        <w:rPr>
          <w:rFonts w:ascii="Consolas" w:hAnsi="Consolas"/>
          <w:sz w:val="18"/>
        </w:rPr>
        <w:t>SIHG02000009.1  92360230                                    .--.--.--.--.--.--.--.--.-.  92360221</w:t>
      </w:r>
    </w:p>
    <w:p>
      <w:r>
        <w:rPr>
          <w:rFonts w:ascii="Consolas" w:hAnsi="Consolas"/>
          <w:sz w:val="18"/>
        </w:rPr>
        <w:t>SIHG02000009.1  94765846                                .-.-.--.--.--.--.--.--.--.--.-.  94765835</w:t>
      </w:r>
    </w:p>
    <w:p>
      <w:r>
        <w:rPr>
          <w:rFonts w:ascii="Consolas" w:hAnsi="Consolas"/>
          <w:sz w:val="18"/>
        </w:rPr>
        <w:t>SIHG02000009.1  98677690                                                         .--.-.  98677688</w:t>
      </w:r>
    </w:p>
    <w:p>
      <w:r>
        <w:rPr>
          <w:rFonts w:ascii="Consolas" w:hAnsi="Consolas"/>
          <w:sz w:val="18"/>
        </w:rPr>
        <w:t>SIHG02000009.1  103897597                                            .--.--.--.--.--.-.  103897603</w:t>
      </w:r>
    </w:p>
    <w:p>
      <w:r>
        <w:rPr>
          <w:rFonts w:ascii="Consolas" w:hAnsi="Consolas"/>
          <w:sz w:val="18"/>
        </w:rPr>
        <w:t>SIHG02000009.1  70455598                                             .--.--.--.--.T-.-.  70455605</w:t>
      </w:r>
    </w:p>
    <w:p>
      <w:r>
        <w:rPr>
          <w:rFonts w:ascii="Consolas" w:hAnsi="Consolas"/>
          <w:sz w:val="18"/>
        </w:rPr>
        <w:t>SIHG02000009.1  94765857                                .-.-.--.--.--.TT.--.--.--.T-.-.  94765843</w:t>
      </w:r>
    </w:p>
    <w:p>
      <w:r>
        <w:rPr>
          <w:rFonts w:ascii="Consolas" w:hAnsi="Consolas"/>
          <w:sz w:val="18"/>
        </w:rPr>
        <w:t>SIHG02000009.1  34868976                                                .--.--.--.T-.-.  34868970</w:t>
      </w:r>
    </w:p>
    <w:p>
      <w:r>
        <w:rPr>
          <w:rFonts w:ascii="Consolas" w:hAnsi="Consolas"/>
          <w:sz w:val="18"/>
        </w:rPr>
        <w:t>SIHG02000009.1  56292117                                                .--.--.--.----.  56292113</w:t>
      </w:r>
    </w:p>
    <w:p>
      <w:r>
        <w:rPr>
          <w:rFonts w:ascii="Consolas" w:hAnsi="Consolas"/>
          <w:sz w:val="18"/>
        </w:rPr>
        <w:t>SIHG02000007.1  94594500                      ..-.-..-T-C-.-.--.--.--.--.--.--.--.--.-.  94594483</w:t>
      </w:r>
    </w:p>
    <w:p>
      <w:r>
        <w:rPr>
          <w:rFonts w:ascii="Consolas" w:hAnsi="Consolas"/>
          <w:sz w:val="18"/>
        </w:rPr>
        <w:t>SIHG02000007.1  12875551                                .-.-.--.--.--.--.--.--.--.--.-.  12875540</w:t>
      </w:r>
    </w:p>
    <w:p>
      <w:r>
        <w:rPr>
          <w:rFonts w:ascii="Consolas" w:hAnsi="Consolas"/>
          <w:sz w:val="18"/>
        </w:rPr>
        <w:t>SIHG02000007.1  4865768                             .-.-.-A-.--.--.--.--.--.--.--.--.-.  4865755</w:t>
      </w:r>
    </w:p>
    <w:p>
      <w:r>
        <w:rPr>
          <w:rFonts w:ascii="Consolas" w:hAnsi="Consolas"/>
          <w:sz w:val="18"/>
        </w:rPr>
        <w:t>SIHG02000007.1  12540714                            .-.-T-.-.--.--.--.--.--.--.--.--.-.  12540727</w:t>
      </w:r>
    </w:p>
    <w:p>
      <w:r>
        <w:rPr>
          <w:rFonts w:ascii="Consolas" w:hAnsi="Consolas"/>
          <w:sz w:val="18"/>
        </w:rPr>
        <w:t>SIHG02000007.1  14853007                            .-.-.-A-.--.--.--.--.--.--.--.--.-.  14852994</w:t>
      </w:r>
    </w:p>
    <w:p>
      <w:r>
        <w:rPr>
          <w:rFonts w:ascii="Consolas" w:hAnsi="Consolas"/>
          <w:sz w:val="18"/>
        </w:rPr>
        <w:t>SIHG02000007.1  21787621                            .-.-T-.-.--.--.--.--.--.--.--.--.-.  21787634</w:t>
      </w:r>
    </w:p>
    <w:p>
      <w:r>
        <w:rPr>
          <w:rFonts w:ascii="Consolas" w:hAnsi="Consolas"/>
          <w:sz w:val="18"/>
        </w:rPr>
        <w:t>SIHG02000007.1  64577409                            .-.-T-.-.--.--.--.--.--.--.--.--.-.  64577422</w:t>
      </w:r>
    </w:p>
    <w:p>
      <w:r>
        <w:rPr>
          <w:rFonts w:ascii="Consolas" w:hAnsi="Consolas"/>
          <w:sz w:val="18"/>
        </w:rPr>
        <w:t>SIHG02000007.1  69189949                            .-.-.-A-.--.--.--.--.--.--.--.--.-.  69189936</w:t>
      </w:r>
    </w:p>
    <w:p>
      <w:r>
        <w:rPr>
          <w:rFonts w:ascii="Consolas" w:hAnsi="Consolas"/>
          <w:sz w:val="18"/>
        </w:rPr>
        <w:t>SIHG02000007.1  56336859                                  .-.--.--.--.--.--.--.--.--.-.  56336849</w:t>
      </w:r>
    </w:p>
    <w:p>
      <w:r>
        <w:rPr>
          <w:rFonts w:ascii="Consolas" w:hAnsi="Consolas"/>
          <w:sz w:val="18"/>
        </w:rPr>
        <w:t>SIHG02000007.1  63166270                            .-.-.-.-.--.--.--T--A--.--.--.--.-.  63166257</w:t>
      </w:r>
    </w:p>
    <w:p>
      <w:r>
        <w:rPr>
          <w:rFonts w:ascii="Consolas" w:hAnsi="Consolas"/>
          <w:sz w:val="18"/>
        </w:rPr>
        <w:t>SIHG02000007.1  6193541                                     .--.--.--.--.--.--.--.--.-.  6193532</w:t>
      </w:r>
    </w:p>
    <w:p>
      <w:r>
        <w:rPr>
          <w:rFonts w:ascii="Consolas" w:hAnsi="Consolas"/>
          <w:sz w:val="18"/>
        </w:rPr>
        <w:t>SIHG02000007.1  25521364                              .-.-.-.--.--.--.--.--.--.--.--.-.  25521352</w:t>
      </w:r>
    </w:p>
    <w:p>
      <w:r>
        <w:rPr>
          <w:rFonts w:ascii="Consolas" w:hAnsi="Consolas"/>
          <w:sz w:val="18"/>
        </w:rPr>
        <w:t>SIHG02000007.1  13583062                              .-.-.-.--.--C--.--.--.--.--.--.-.  13583050</w:t>
      </w:r>
    </w:p>
    <w:p>
      <w:r>
        <w:rPr>
          <w:rFonts w:ascii="Consolas" w:hAnsi="Consolas"/>
          <w:sz w:val="18"/>
        </w:rPr>
        <w:t>SIHG02000007.1  30938019                              .-.-A-.--.--.--.--.--.--.--.--.-.  30938031</w:t>
      </w:r>
    </w:p>
    <w:p>
      <w:r>
        <w:rPr>
          <w:rFonts w:ascii="Consolas" w:hAnsi="Consolas"/>
          <w:sz w:val="18"/>
        </w:rPr>
        <w:t>SIHG02000007.1  51843987                            .-.-T-.-.--.--.--.--.--.--.--.--.-.  51844000</w:t>
      </w:r>
    </w:p>
    <w:p>
      <w:r>
        <w:rPr>
          <w:rFonts w:ascii="Consolas" w:hAnsi="Consolas"/>
          <w:sz w:val="18"/>
        </w:rPr>
        <w:t>SIHG02000007.1  7843074                                 .-.-.--.--.--.--.--.--.--.--.-.  7843063</w:t>
      </w:r>
    </w:p>
    <w:p>
      <w:r>
        <w:rPr>
          <w:rFonts w:ascii="Consolas" w:hAnsi="Consolas"/>
          <w:sz w:val="18"/>
        </w:rPr>
        <w:t>SIHG02000007.1  7861351                                     .--.--.--.--.--.--.--.--.-.  7861360</w:t>
      </w:r>
    </w:p>
    <w:p>
      <w:r>
        <w:rPr>
          <w:rFonts w:ascii="Consolas" w:hAnsi="Consolas"/>
          <w:sz w:val="18"/>
        </w:rPr>
        <w:t>SIHG02000007.1  21787645                                    .--.--.--.--.--.--.--.--.-.  21787654</w:t>
      </w:r>
    </w:p>
    <w:p>
      <w:r>
        <w:rPr>
          <w:rFonts w:ascii="Consolas" w:hAnsi="Consolas"/>
          <w:sz w:val="18"/>
        </w:rPr>
        <w:t>SIHG02000007.1  25476208                                .-.-.--.--.--.--.--.--.--.--.-.  25476197</w:t>
      </w:r>
    </w:p>
    <w:p>
      <w:r>
        <w:rPr>
          <w:rFonts w:ascii="Consolas" w:hAnsi="Consolas"/>
          <w:sz w:val="18"/>
        </w:rPr>
        <w:t>SIHG02000007.1  28959319                                    .--.--.--.--.--.--.--.--.-.  28959310</w:t>
      </w:r>
    </w:p>
    <w:p>
      <w:r>
        <w:rPr>
          <w:rFonts w:ascii="Consolas" w:hAnsi="Consolas"/>
          <w:sz w:val="18"/>
        </w:rPr>
        <w:t>SIHG02000007.1  29744923                                .-.-.--.--.--.--.--.--.--.--.-.  29744934</w:t>
      </w:r>
    </w:p>
    <w:p>
      <w:r>
        <w:rPr>
          <w:rFonts w:ascii="Consolas" w:hAnsi="Consolas"/>
          <w:sz w:val="18"/>
        </w:rPr>
        <w:t>SIHG02000007.1  51688074                                  .-.--.--.--.--.--.--.--.--.-.  51688064</w:t>
      </w:r>
    </w:p>
    <w:p>
      <w:r>
        <w:rPr>
          <w:rFonts w:ascii="Consolas" w:hAnsi="Consolas"/>
          <w:sz w:val="18"/>
        </w:rPr>
        <w:t>SIHG02000007.1  71182145                                    .--.--.--.--.--.--.--.--.-.  71182154</w:t>
      </w:r>
    </w:p>
    <w:p>
      <w:r>
        <w:rPr>
          <w:rFonts w:ascii="Consolas" w:hAnsi="Consolas"/>
          <w:sz w:val="18"/>
        </w:rPr>
        <w:t>SIHG02000007.1  77559115                                    .--.--.--.--.--.--.--.--.-.  77559124</w:t>
      </w:r>
    </w:p>
    <w:p>
      <w:r>
        <w:rPr>
          <w:rFonts w:ascii="Consolas" w:hAnsi="Consolas"/>
          <w:sz w:val="18"/>
        </w:rPr>
        <w:t>SIHG02000007.1  79633558                                .-.-.--.--.--.--.--.--.--.--.-.  79633569</w:t>
      </w:r>
    </w:p>
    <w:p>
      <w:r>
        <w:rPr>
          <w:rFonts w:ascii="Consolas" w:hAnsi="Consolas"/>
          <w:sz w:val="18"/>
        </w:rPr>
        <w:t>SIHG02000007.1  83071315                                  .-.--.--.--.--.--.--.--.--.-.  83071325</w:t>
      </w:r>
    </w:p>
    <w:p>
      <w:r>
        <w:rPr>
          <w:rFonts w:ascii="Consolas" w:hAnsi="Consolas"/>
          <w:sz w:val="18"/>
        </w:rPr>
        <w:t>SIHG02000007.1  28959333                                .-.-.--.--.--G--.--.--.--.--.-.  28959322</w:t>
      </w:r>
    </w:p>
    <w:p>
      <w:r>
        <w:rPr>
          <w:rFonts w:ascii="Consolas" w:hAnsi="Consolas"/>
          <w:sz w:val="18"/>
        </w:rPr>
        <w:t>SIHG02000007.1  44495113                            .-.-.-.-.--.--C--.--.--.--.--.--.-.  44495100</w:t>
      </w:r>
    </w:p>
    <w:p>
      <w:r>
        <w:rPr>
          <w:rFonts w:ascii="Consolas" w:hAnsi="Consolas"/>
          <w:sz w:val="18"/>
        </w:rPr>
        <w:t>SIHG02000007.1  81866909                                  .-.--.--.--C--.--.--A--.--.-.  81866919</w:t>
      </w:r>
    </w:p>
    <w:p>
      <w:r>
        <w:rPr>
          <w:rFonts w:ascii="Consolas" w:hAnsi="Consolas"/>
          <w:sz w:val="18"/>
        </w:rPr>
        <w:t>SIHG02000007.1  3524065                                   .-.--.--.--.--.--.--.--.--.-.  3524055</w:t>
      </w:r>
    </w:p>
    <w:p>
      <w:r>
        <w:rPr>
          <w:rFonts w:ascii="Consolas" w:hAnsi="Consolas"/>
          <w:sz w:val="18"/>
        </w:rPr>
        <w:t>SIHG02000007.1  6306424                                     .--.--.--.--.--.--.--.--.-.  6306433</w:t>
      </w:r>
    </w:p>
    <w:p>
      <w:r>
        <w:rPr>
          <w:rFonts w:ascii="Consolas" w:hAnsi="Consolas"/>
          <w:sz w:val="18"/>
        </w:rPr>
        <w:t>SIHG02000007.1  7843068                                     .--.--.--.--.--.--.--.--.-.  7843059</w:t>
      </w:r>
    </w:p>
    <w:p>
      <w:r>
        <w:rPr>
          <w:rFonts w:ascii="Consolas" w:hAnsi="Consolas"/>
          <w:sz w:val="18"/>
        </w:rPr>
        <w:t>SIHG02000007.1  21455010                                    .--.--.--.--.--.--.--.--.-.  21455019</w:t>
      </w:r>
    </w:p>
    <w:p>
      <w:r>
        <w:rPr>
          <w:rFonts w:ascii="Consolas" w:hAnsi="Consolas"/>
          <w:sz w:val="18"/>
        </w:rPr>
        <w:t>SIHG02000007.1  25476202                                    .--.--.--.--.--.--.--.--.-.  25476193</w:t>
      </w:r>
    </w:p>
    <w:p>
      <w:r>
        <w:rPr>
          <w:rFonts w:ascii="Consolas" w:hAnsi="Consolas"/>
          <w:sz w:val="18"/>
        </w:rPr>
        <w:t>SIHG02000007.1  27974729                                  .-.--.--.--.--.--.--.--.--.-.  27974739</w:t>
      </w:r>
    </w:p>
    <w:p>
      <w:r>
        <w:rPr>
          <w:rFonts w:ascii="Consolas" w:hAnsi="Consolas"/>
          <w:sz w:val="18"/>
        </w:rPr>
        <w:t>SIHG02000007.1  30938034                                    .--.--.--.--.--.--.--.--.-.  30938043</w:t>
      </w:r>
    </w:p>
    <w:p>
      <w:r>
        <w:rPr>
          <w:rFonts w:ascii="Consolas" w:hAnsi="Consolas"/>
          <w:sz w:val="18"/>
        </w:rPr>
        <w:t>SIHG02000007.1  52943567                                    .--.--.--.--.--.--.--.--.-.  52943558</w:t>
      </w:r>
    </w:p>
    <w:p>
      <w:r>
        <w:rPr>
          <w:rFonts w:ascii="Consolas" w:hAnsi="Consolas"/>
          <w:sz w:val="18"/>
        </w:rPr>
        <w:t>SIHG02000007.1  57073080                                    .--.--.--.--.--.--.--.--.-.  57073071</w:t>
      </w:r>
    </w:p>
    <w:p>
      <w:r>
        <w:rPr>
          <w:rFonts w:ascii="Consolas" w:hAnsi="Consolas"/>
          <w:sz w:val="18"/>
        </w:rPr>
        <w:t>SIHG02000007.1  58551201                                  .-.--.--.--.--.--.--.--.--.-.  58551191</w:t>
      </w:r>
    </w:p>
    <w:p>
      <w:r>
        <w:rPr>
          <w:rFonts w:ascii="Consolas" w:hAnsi="Consolas"/>
          <w:sz w:val="18"/>
        </w:rPr>
        <w:t>SIHG02000007.1  63179060                                  .-.--.--.--.--.--.--.--.--.-.  63179050</w:t>
      </w:r>
    </w:p>
    <w:p>
      <w:r>
        <w:rPr>
          <w:rFonts w:ascii="Consolas" w:hAnsi="Consolas"/>
          <w:sz w:val="18"/>
        </w:rPr>
        <w:t>SIHG02000007.1  64577425                                    .--.--.--.--.--.--.--.--.-.  64577434</w:t>
      </w:r>
    </w:p>
    <w:p>
      <w:r>
        <w:rPr>
          <w:rFonts w:ascii="Consolas" w:hAnsi="Consolas"/>
          <w:sz w:val="18"/>
        </w:rPr>
        <w:t>SIHG02000007.1  66635224                                    .--.--.--.--.--.--.--.--.-.  66635215</w:t>
      </w:r>
    </w:p>
    <w:p>
      <w:r>
        <w:rPr>
          <w:rFonts w:ascii="Consolas" w:hAnsi="Consolas"/>
          <w:sz w:val="18"/>
        </w:rPr>
        <w:t>SIHG02000007.1  69189933                                    .--.--.--.--.--.--.--.--.-.  69189924</w:t>
      </w:r>
    </w:p>
    <w:p>
      <w:r>
        <w:rPr>
          <w:rFonts w:ascii="Consolas" w:hAnsi="Consolas"/>
          <w:sz w:val="18"/>
        </w:rPr>
        <w:t>SIHG02000007.1  75788975                                  .-.--.--.--.--.--.--.--.--.-.  75788985</w:t>
      </w:r>
    </w:p>
    <w:p>
      <w:r>
        <w:rPr>
          <w:rFonts w:ascii="Consolas" w:hAnsi="Consolas"/>
          <w:sz w:val="18"/>
        </w:rPr>
        <w:t>SIHG02000007.1  77559106                                  .-.--.--.--.--.--.--.--.--.-.  77559116</w:t>
      </w:r>
    </w:p>
    <w:p>
      <w:r>
        <w:rPr>
          <w:rFonts w:ascii="Consolas" w:hAnsi="Consolas"/>
          <w:sz w:val="18"/>
        </w:rPr>
        <w:t>SIHG02000007.1  84772353                                    .--.--.--.--.--.--.--.--.-.  84772344</w:t>
      </w:r>
    </w:p>
    <w:p>
      <w:r>
        <w:rPr>
          <w:rFonts w:ascii="Consolas" w:hAnsi="Consolas"/>
          <w:sz w:val="18"/>
        </w:rPr>
        <w:t>SIHG02000007.1  86117158                                    .--.--.--.--.--.--.--.--.-.  86117167</w:t>
      </w:r>
    </w:p>
    <w:p>
      <w:r>
        <w:rPr>
          <w:rFonts w:ascii="Consolas" w:hAnsi="Consolas"/>
          <w:sz w:val="18"/>
        </w:rPr>
        <w:t>SIHG02000007.1  95880989                                    .--.--.--.--.--.--.--.--.-.  95880980</w:t>
      </w:r>
    </w:p>
    <w:p>
      <w:r>
        <w:rPr>
          <w:rFonts w:ascii="Consolas" w:hAnsi="Consolas"/>
          <w:sz w:val="18"/>
        </w:rPr>
        <w:t>SIHG02000007.1  38885243                                  .-.--.--C--.--.--.--.--.--.-.  38885253</w:t>
      </w:r>
    </w:p>
    <w:p>
      <w:r>
        <w:rPr>
          <w:rFonts w:ascii="Consolas" w:hAnsi="Consolas"/>
          <w:sz w:val="18"/>
        </w:rPr>
        <w:t>SIHG02000007.1  66635249                                  .-.--.--.--.--C--.--.--.--.-.  66635239</w:t>
      </w:r>
    </w:p>
    <w:p>
      <w:r>
        <w:rPr>
          <w:rFonts w:ascii="Consolas" w:hAnsi="Consolas"/>
          <w:sz w:val="18"/>
        </w:rPr>
        <w:t>SIHG02000007.1  95880998                                  .-.--.--.--.--A--.--.--.--.-.  95880988</w:t>
      </w:r>
    </w:p>
    <w:p>
      <w:r>
        <w:rPr>
          <w:rFonts w:ascii="Consolas" w:hAnsi="Consolas"/>
          <w:sz w:val="18"/>
        </w:rPr>
        <w:t>SIHG02000007.1  13424855                                  .-.--.--.--.--.--A--A--.--.-.  13424865</w:t>
      </w:r>
    </w:p>
    <w:p>
      <w:r>
        <w:rPr>
          <w:rFonts w:ascii="Consolas" w:hAnsi="Consolas"/>
          <w:sz w:val="18"/>
        </w:rPr>
        <w:t>SIHG02000007.1  13424860                            .-.-.-A-.--.--.--.--.--.--.--.--.-.  13424873</w:t>
      </w:r>
    </w:p>
    <w:p>
      <w:r>
        <w:rPr>
          <w:rFonts w:ascii="Consolas" w:hAnsi="Consolas"/>
          <w:sz w:val="18"/>
        </w:rPr>
        <w:t>SIHG02000007.1  3524052                                     .--.--.--.--.--.--.--.--.-.  3524043</w:t>
      </w:r>
    </w:p>
    <w:p>
      <w:r>
        <w:rPr>
          <w:rFonts w:ascii="Consolas" w:hAnsi="Consolas"/>
          <w:sz w:val="18"/>
        </w:rPr>
        <w:t>SIHG02000007.1  3524056                                     .--.--.--.--.--.--.--.--.-.  3524047</w:t>
      </w:r>
    </w:p>
    <w:p>
      <w:r>
        <w:rPr>
          <w:rFonts w:ascii="Consolas" w:hAnsi="Consolas"/>
          <w:sz w:val="18"/>
        </w:rPr>
        <w:t>SIHG02000007.1  3524060                                     .--.--.--.--.--.--.--.--.-.  3524051</w:t>
      </w:r>
    </w:p>
    <w:p>
      <w:r>
        <w:rPr>
          <w:rFonts w:ascii="Consolas" w:hAnsi="Consolas"/>
          <w:sz w:val="18"/>
        </w:rPr>
        <w:t>SIHG02000007.1  6193545                                     .--.--.--.--.--.--.--.--.-.  6193536</w:t>
      </w:r>
    </w:p>
    <w:p>
      <w:r>
        <w:rPr>
          <w:rFonts w:ascii="Consolas" w:hAnsi="Consolas"/>
          <w:sz w:val="18"/>
        </w:rPr>
        <w:t>SIHG02000007.1  6193549                                     .--.--.--.--.--.--.--.--.-.  6193540</w:t>
      </w:r>
    </w:p>
    <w:p>
      <w:r>
        <w:rPr>
          <w:rFonts w:ascii="Consolas" w:hAnsi="Consolas"/>
          <w:sz w:val="18"/>
        </w:rPr>
        <w:t>SIHG02000007.1  6193553                                     .--.--.--.--.--.--.--.--.-.  6193544</w:t>
      </w:r>
    </w:p>
    <w:p>
      <w:r>
        <w:rPr>
          <w:rFonts w:ascii="Consolas" w:hAnsi="Consolas"/>
          <w:sz w:val="18"/>
        </w:rPr>
        <w:t>SIHG02000007.1  6193557                                     .--.--.--.--.--.--.--.--.-.  6193548</w:t>
      </w:r>
    </w:p>
    <w:p>
      <w:r>
        <w:rPr>
          <w:rFonts w:ascii="Consolas" w:hAnsi="Consolas"/>
          <w:sz w:val="18"/>
        </w:rPr>
        <w:t>SIHG02000007.1  6193561                                     .--.--.--.--.--.--.--.--.-.  6193552</w:t>
      </w:r>
    </w:p>
    <w:p>
      <w:r>
        <w:rPr>
          <w:rFonts w:ascii="Consolas" w:hAnsi="Consolas"/>
          <w:sz w:val="18"/>
        </w:rPr>
        <w:t>SIHG02000007.1  6306420                                     .--.--.--.--.--.--.--.--.-.  6306429</w:t>
      </w:r>
    </w:p>
    <w:p>
      <w:r>
        <w:rPr>
          <w:rFonts w:ascii="Consolas" w:hAnsi="Consolas"/>
          <w:sz w:val="18"/>
        </w:rPr>
        <w:t>SIHG02000007.1  7861331                                     .--.--.--.--.--.--.--.--.-.  7861340</w:t>
      </w:r>
    </w:p>
    <w:p>
      <w:r>
        <w:rPr>
          <w:rFonts w:ascii="Consolas" w:hAnsi="Consolas"/>
          <w:sz w:val="18"/>
        </w:rPr>
        <w:t>SIHG02000007.1  7861335                                     .--.--.--.--.--.--.--.--.-.  7861344</w:t>
      </w:r>
    </w:p>
    <w:p>
      <w:r>
        <w:rPr>
          <w:rFonts w:ascii="Consolas" w:hAnsi="Consolas"/>
          <w:sz w:val="18"/>
        </w:rPr>
        <w:t>SIHG02000007.1  7861339                                     .--.--.--.--.--.--.--.--.-.  7861348</w:t>
      </w:r>
    </w:p>
    <w:p>
      <w:r>
        <w:rPr>
          <w:rFonts w:ascii="Consolas" w:hAnsi="Consolas"/>
          <w:sz w:val="18"/>
        </w:rPr>
        <w:t>SIHG02000007.1  7861343                                     .--.--.--.--.--.--.--.--.-.  7861352</w:t>
      </w:r>
    </w:p>
    <w:p>
      <w:r>
        <w:rPr>
          <w:rFonts w:ascii="Consolas" w:hAnsi="Consolas"/>
          <w:sz w:val="18"/>
        </w:rPr>
        <w:t>SIHG02000007.1  7861347                                     .--.--.--.--.--.--.--.--.-.  7861356</w:t>
      </w:r>
    </w:p>
    <w:p>
      <w:r>
        <w:rPr>
          <w:rFonts w:ascii="Consolas" w:hAnsi="Consolas"/>
          <w:sz w:val="18"/>
        </w:rPr>
        <w:t>SIHG02000007.1  12540722                                    .--.--.--.--.--.--.--.--.-.  12540731</w:t>
      </w:r>
    </w:p>
    <w:p>
      <w:r>
        <w:rPr>
          <w:rFonts w:ascii="Consolas" w:hAnsi="Consolas"/>
          <w:sz w:val="18"/>
        </w:rPr>
        <w:t>SIHG02000007.1  12540726                                    .--.--.--.--.--.--.--.--.-.  12540735</w:t>
      </w:r>
    </w:p>
    <w:p>
      <w:r>
        <w:rPr>
          <w:rFonts w:ascii="Consolas" w:hAnsi="Consolas"/>
          <w:sz w:val="18"/>
        </w:rPr>
        <w:t>SIHG02000007.1  12540730                                    .--.--.--.--.--.--.--.--.-.  12540739</w:t>
      </w:r>
    </w:p>
    <w:p>
      <w:r>
        <w:rPr>
          <w:rFonts w:ascii="Consolas" w:hAnsi="Consolas"/>
          <w:sz w:val="18"/>
        </w:rPr>
        <w:t>SIHG02000007.1  12540734                                    .--.--.--.--.--.--.--.--.-.  12540743</w:t>
      </w:r>
    </w:p>
    <w:p>
      <w:r>
        <w:rPr>
          <w:rFonts w:ascii="Consolas" w:hAnsi="Consolas"/>
          <w:sz w:val="18"/>
        </w:rPr>
        <w:t>SIHG02000007.1  21454998                                    .--.--.--.--.--.--.--.--.-.  21455007</w:t>
      </w:r>
    </w:p>
    <w:p>
      <w:r>
        <w:rPr>
          <w:rFonts w:ascii="Consolas" w:hAnsi="Consolas"/>
          <w:sz w:val="18"/>
        </w:rPr>
        <w:t>SIHG02000007.1  21455002                                    .--.--.--.--.--.--.--.--.-.  21455011</w:t>
      </w:r>
    </w:p>
    <w:p>
      <w:r>
        <w:rPr>
          <w:rFonts w:ascii="Consolas" w:hAnsi="Consolas"/>
          <w:sz w:val="18"/>
        </w:rPr>
        <w:t>SIHG02000007.1  21455006                                    .--.--.--.--.--.--.--.--.-.  21455015</w:t>
      </w:r>
    </w:p>
    <w:p>
      <w:r>
        <w:rPr>
          <w:rFonts w:ascii="Consolas" w:hAnsi="Consolas"/>
          <w:sz w:val="18"/>
        </w:rPr>
        <w:t>SIHG02000007.1  21787629                                    .--.--.--.--.--.--.--.--.-.  21787638</w:t>
      </w:r>
    </w:p>
    <w:p>
      <w:r>
        <w:rPr>
          <w:rFonts w:ascii="Consolas" w:hAnsi="Consolas"/>
          <w:sz w:val="18"/>
        </w:rPr>
        <w:t>SIHG02000007.1  21787633                                    .--.--.--.--.--.--.--.--.-.  21787642</w:t>
      </w:r>
    </w:p>
    <w:p>
      <w:r>
        <w:rPr>
          <w:rFonts w:ascii="Consolas" w:hAnsi="Consolas"/>
          <w:sz w:val="18"/>
        </w:rPr>
        <w:t>SIHG02000007.1  21787637                                    .--.--.--.--.--.--.--.--.-.  21787646</w:t>
      </w:r>
    </w:p>
    <w:p>
      <w:r>
        <w:rPr>
          <w:rFonts w:ascii="Consolas" w:hAnsi="Consolas"/>
          <w:sz w:val="18"/>
        </w:rPr>
        <w:t>SIHG02000007.1  21787641                                    .--.--.--.--.--.--.--.--.-.  21787650</w:t>
      </w:r>
    </w:p>
    <w:p>
      <w:r>
        <w:rPr>
          <w:rFonts w:ascii="Consolas" w:hAnsi="Consolas"/>
          <w:sz w:val="18"/>
        </w:rPr>
        <w:t>SIHG02000007.1  27974734                                    .--.--.--.--.--.--.--.--.-.  27974743</w:t>
      </w:r>
    </w:p>
    <w:p>
      <w:r>
        <w:rPr>
          <w:rFonts w:ascii="Consolas" w:hAnsi="Consolas"/>
          <w:sz w:val="18"/>
        </w:rPr>
        <w:t>SIHG02000007.1  28085856                                    .--.--.--.--.--.--.--.--.-.  28085865</w:t>
      </w:r>
    </w:p>
    <w:p>
      <w:r>
        <w:rPr>
          <w:rFonts w:ascii="Consolas" w:hAnsi="Consolas"/>
          <w:sz w:val="18"/>
        </w:rPr>
        <w:t>SIHG02000007.1  28085860                                    .--.--.--.--.--.--.--.--.-.  28085869</w:t>
      </w:r>
    </w:p>
    <w:p>
      <w:r>
        <w:rPr>
          <w:rFonts w:ascii="Consolas" w:hAnsi="Consolas"/>
          <w:sz w:val="18"/>
        </w:rPr>
        <w:t>SIHG02000007.1  28085864                                    .--.--.--.--.--.--.--.--.-.  28085873</w:t>
      </w:r>
    </w:p>
    <w:p>
      <w:r>
        <w:rPr>
          <w:rFonts w:ascii="Consolas" w:hAnsi="Consolas"/>
          <w:sz w:val="18"/>
        </w:rPr>
        <w:t>SIHG02000007.1  28085868                                    .--.--.--.--.--.--.--.--.-.  28085877</w:t>
      </w:r>
    </w:p>
    <w:p>
      <w:r>
        <w:rPr>
          <w:rFonts w:ascii="Consolas" w:hAnsi="Consolas"/>
          <w:sz w:val="18"/>
        </w:rPr>
        <w:t>SIHG02000007.1  28085872                                    .--.--.--.--.--.--.--.--.-.  28085881</w:t>
      </w:r>
    </w:p>
    <w:p>
      <w:r>
        <w:rPr>
          <w:rFonts w:ascii="Consolas" w:hAnsi="Consolas"/>
          <w:sz w:val="18"/>
        </w:rPr>
        <w:t>SIHG02000007.1  28959323                                    .--.--.--.--.--.--.--.--.-.  28959314</w:t>
      </w:r>
    </w:p>
    <w:p>
      <w:r>
        <w:rPr>
          <w:rFonts w:ascii="Consolas" w:hAnsi="Consolas"/>
          <w:sz w:val="18"/>
        </w:rPr>
        <w:t>SIHG02000007.1  28959327                                    .--.--.--.--.--.--.--.--.-.  28959318</w:t>
      </w:r>
    </w:p>
    <w:p>
      <w:r>
        <w:rPr>
          <w:rFonts w:ascii="Consolas" w:hAnsi="Consolas"/>
          <w:sz w:val="18"/>
        </w:rPr>
        <w:t>SIHG02000007.1  29744929                                    .--.--.--.--.--.--.--.--.-.  29744938</w:t>
      </w:r>
    </w:p>
    <w:p>
      <w:r>
        <w:rPr>
          <w:rFonts w:ascii="Consolas" w:hAnsi="Consolas"/>
          <w:sz w:val="18"/>
        </w:rPr>
        <w:t>SIHG02000007.1  30938026                                    .--.--.--.--.--.--.--.--.-.  30938035</w:t>
      </w:r>
    </w:p>
    <w:p>
      <w:r>
        <w:rPr>
          <w:rFonts w:ascii="Consolas" w:hAnsi="Consolas"/>
          <w:sz w:val="18"/>
        </w:rPr>
        <w:t>SIHG02000007.1  30938030                                    .--.--.--.--.--.--.--.--.-.  30938039</w:t>
      </w:r>
    </w:p>
    <w:p>
      <w:r>
        <w:rPr>
          <w:rFonts w:ascii="Consolas" w:hAnsi="Consolas"/>
          <w:sz w:val="18"/>
        </w:rPr>
        <w:t>SIHG02000007.1  43318531                                    .--.--.--.--.--.--.--.--.-.  43318522</w:t>
      </w:r>
    </w:p>
    <w:p>
      <w:r>
        <w:rPr>
          <w:rFonts w:ascii="Consolas" w:hAnsi="Consolas"/>
          <w:sz w:val="18"/>
        </w:rPr>
        <w:t>SIHG02000007.1  52943571                                    .--.--.--.--.--.--.--.--.-.  52943562</w:t>
      </w:r>
    </w:p>
    <w:p>
      <w:r>
        <w:rPr>
          <w:rFonts w:ascii="Consolas" w:hAnsi="Consolas"/>
          <w:sz w:val="18"/>
        </w:rPr>
        <w:t>SIHG02000007.1  57073084                                    .--.--.--.--.--.--.--.--.-.  57073075</w:t>
      </w:r>
    </w:p>
    <w:p>
      <w:r>
        <w:rPr>
          <w:rFonts w:ascii="Consolas" w:hAnsi="Consolas"/>
          <w:sz w:val="18"/>
        </w:rPr>
        <w:t>SIHG02000007.1  58551196                                    .--.--.--.--.--.--.--.--.-.  58551187</w:t>
      </w:r>
    </w:p>
    <w:p>
      <w:r>
        <w:rPr>
          <w:rFonts w:ascii="Consolas" w:hAnsi="Consolas"/>
          <w:sz w:val="18"/>
        </w:rPr>
        <w:t>SIHG02000007.1  63179055                                    .--.--.--.--.--.--.--.--.-.  63179046</w:t>
      </w:r>
    </w:p>
    <w:p>
      <w:r>
        <w:rPr>
          <w:rFonts w:ascii="Consolas" w:hAnsi="Consolas"/>
          <w:sz w:val="18"/>
        </w:rPr>
        <w:t>SIHG02000007.1  64577417                                    .--.--.--.--.--.--.--.--.-.  64577426</w:t>
      </w:r>
    </w:p>
    <w:p>
      <w:r>
        <w:rPr>
          <w:rFonts w:ascii="Consolas" w:hAnsi="Consolas"/>
          <w:sz w:val="18"/>
        </w:rPr>
        <w:t>SIHG02000007.1  64577421                                    .--.--.--.--.--.--.--.--.-.  64577430</w:t>
      </w:r>
    </w:p>
    <w:p>
      <w:r>
        <w:rPr>
          <w:rFonts w:ascii="Consolas" w:hAnsi="Consolas"/>
          <w:sz w:val="18"/>
        </w:rPr>
        <w:t>SIHG02000007.1  66635228                                    .--.--.--.--.--.--.--.--.-.  66635219</w:t>
      </w:r>
    </w:p>
    <w:p>
      <w:r>
        <w:rPr>
          <w:rFonts w:ascii="Consolas" w:hAnsi="Consolas"/>
          <w:sz w:val="18"/>
        </w:rPr>
        <w:t>SIHG02000007.1  66635232                                    .--.--.--.--.--.--.--.--.-.  66635223</w:t>
      </w:r>
    </w:p>
    <w:p>
      <w:r>
        <w:rPr>
          <w:rFonts w:ascii="Consolas" w:hAnsi="Consolas"/>
          <w:sz w:val="18"/>
        </w:rPr>
        <w:t>SIHG02000007.1  66635236                                    .--.--.--.--.--.--.--.--.-.  66635227</w:t>
      </w:r>
    </w:p>
    <w:p>
      <w:r>
        <w:rPr>
          <w:rFonts w:ascii="Consolas" w:hAnsi="Consolas"/>
          <w:sz w:val="18"/>
        </w:rPr>
        <w:t>SIHG02000007.1  66635240                                    .--.--.--.--.--.--.--.--.-.  66635231</w:t>
      </w:r>
    </w:p>
    <w:p>
      <w:r>
        <w:rPr>
          <w:rFonts w:ascii="Consolas" w:hAnsi="Consolas"/>
          <w:sz w:val="18"/>
        </w:rPr>
        <w:t>SIHG02000007.1  69189937                                    .--.--.--.--.--.--.--.--.-.  69189928</w:t>
      </w:r>
    </w:p>
    <w:p>
      <w:r>
        <w:rPr>
          <w:rFonts w:ascii="Consolas" w:hAnsi="Consolas"/>
          <w:sz w:val="18"/>
        </w:rPr>
        <w:t>SIHG02000007.1  69189941                                    .--.--.--.--.--.--.--.--.-.  69189932</w:t>
      </w:r>
    </w:p>
    <w:p>
      <w:r>
        <w:rPr>
          <w:rFonts w:ascii="Consolas" w:hAnsi="Consolas"/>
          <w:sz w:val="18"/>
        </w:rPr>
        <w:t>SIHG02000007.1  77559111                                    .--.--.--.--.--.--.--.--.-.  77559120</w:t>
      </w:r>
    </w:p>
    <w:p>
      <w:r>
        <w:rPr>
          <w:rFonts w:ascii="Consolas" w:hAnsi="Consolas"/>
          <w:sz w:val="18"/>
        </w:rPr>
        <w:t>SIHG02000007.1  79633564                                    .--.--.--.--.--.--.--.--.-.  79633573</w:t>
      </w:r>
    </w:p>
    <w:p>
      <w:r>
        <w:rPr>
          <w:rFonts w:ascii="Consolas" w:hAnsi="Consolas"/>
          <w:sz w:val="18"/>
        </w:rPr>
        <w:t>SIHG02000007.1  79633568                                    .--.--.--.--.--.--.--.--.-.  79633577</w:t>
      </w:r>
    </w:p>
    <w:p>
      <w:r>
        <w:rPr>
          <w:rFonts w:ascii="Consolas" w:hAnsi="Consolas"/>
          <w:sz w:val="18"/>
        </w:rPr>
        <w:t>SIHG02000007.1  79633572                                    .--.--.--.--.--.--.--.--.-.  79633581</w:t>
      </w:r>
    </w:p>
    <w:p>
      <w:r>
        <w:rPr>
          <w:rFonts w:ascii="Consolas" w:hAnsi="Consolas"/>
          <w:sz w:val="18"/>
        </w:rPr>
        <w:t>SIHG02000007.1  79633576                                    .--.--.--.--.--.--.--.--.-.  79633585</w:t>
      </w:r>
    </w:p>
    <w:p>
      <w:r>
        <w:rPr>
          <w:rFonts w:ascii="Consolas" w:hAnsi="Consolas"/>
          <w:sz w:val="18"/>
        </w:rPr>
        <w:t>SIHG02000007.1  79633580                                    .--.--.--.--.--.--.--.--.-.  79633589</w:t>
      </w:r>
    </w:p>
    <w:p>
      <w:r>
        <w:rPr>
          <w:rFonts w:ascii="Consolas" w:hAnsi="Consolas"/>
          <w:sz w:val="18"/>
        </w:rPr>
        <w:t>SIHG02000007.1  85827914                                    .--.--.--.--.--.--.--.--.-.  85827923</w:t>
      </w:r>
    </w:p>
    <w:p>
      <w:r>
        <w:rPr>
          <w:rFonts w:ascii="Consolas" w:hAnsi="Consolas"/>
          <w:sz w:val="18"/>
        </w:rPr>
        <w:t>SIHG02000007.1  96240354                                          .--.--.--.--.--.--.-.  96240361</w:t>
      </w:r>
    </w:p>
    <w:p>
      <w:r>
        <w:rPr>
          <w:rFonts w:ascii="Consolas" w:hAnsi="Consolas"/>
          <w:sz w:val="18"/>
        </w:rPr>
        <w:t>SIHG02000007.1  25521353                                    .--.--.--.--.--.--.--.--.-.  25521344</w:t>
      </w:r>
    </w:p>
    <w:p>
      <w:r>
        <w:rPr>
          <w:rFonts w:ascii="Consolas" w:hAnsi="Consolas"/>
          <w:sz w:val="18"/>
        </w:rPr>
        <w:t>SIHG02000007.1  72007538                                       .--.--.--.--.--.--.--.-.  72007546</w:t>
      </w:r>
    </w:p>
    <w:p>
      <w:r>
        <w:rPr>
          <w:rFonts w:ascii="Consolas" w:hAnsi="Consolas"/>
          <w:sz w:val="18"/>
        </w:rPr>
        <w:t>SIHG02000007.1  84772357                                    .--.--.--G--.--.--.--.--.-.  84772348</w:t>
      </w:r>
    </w:p>
    <w:p>
      <w:r>
        <w:rPr>
          <w:rFonts w:ascii="Consolas" w:hAnsi="Consolas"/>
          <w:sz w:val="18"/>
        </w:rPr>
        <w:t>SIHG02000007.1  85827910                                    .--.--.--G--.--.--.--.--.-.  85827919</w:t>
      </w:r>
    </w:p>
    <w:p>
      <w:r>
        <w:rPr>
          <w:rFonts w:ascii="Consolas" w:hAnsi="Consolas"/>
          <w:sz w:val="18"/>
        </w:rPr>
        <w:t>SIHG02000007.1  90171476                            .-.-.-A-.--.--.--.--.--.--.--.--.-.  90171489</w:t>
      </w:r>
    </w:p>
    <w:p>
      <w:r>
        <w:rPr>
          <w:rFonts w:ascii="Consolas" w:hAnsi="Consolas"/>
          <w:sz w:val="18"/>
        </w:rPr>
        <w:t>SIHG02000007.1  96240348                                    .--.--.--.--.--G--.--.--.-.  96240357</w:t>
      </w:r>
    </w:p>
    <w:p>
      <w:r>
        <w:rPr>
          <w:rFonts w:ascii="Consolas" w:hAnsi="Consolas"/>
          <w:sz w:val="18"/>
        </w:rPr>
        <w:t>SIHG02000007.1  22684099                                    .--.--.--.--A--.--C--.--.-.  22684090</w:t>
      </w:r>
    </w:p>
    <w:p>
      <w:r>
        <w:rPr>
          <w:rFonts w:ascii="Consolas" w:hAnsi="Consolas"/>
          <w:sz w:val="18"/>
        </w:rPr>
        <w:t>SIHG02000007.1  7861328                                        .--.--.--.--.--.--.--.-.  7861336</w:t>
      </w:r>
    </w:p>
    <w:p>
      <w:r>
        <w:rPr>
          <w:rFonts w:ascii="Consolas" w:hAnsi="Consolas"/>
          <w:sz w:val="18"/>
        </w:rPr>
        <w:t>SIHG02000007.1  25521357                                    .--.--.--.--.--.--.--.--.-.  25521348</w:t>
      </w:r>
    </w:p>
    <w:p>
      <w:r>
        <w:rPr>
          <w:rFonts w:ascii="Consolas" w:hAnsi="Consolas"/>
          <w:sz w:val="18"/>
        </w:rPr>
        <w:t>SIHG02000007.1  27820230                                  .-.--.--.--.--.--.--.--.--.-.  27820240</w:t>
      </w:r>
    </w:p>
    <w:p>
      <w:r>
        <w:rPr>
          <w:rFonts w:ascii="Consolas" w:hAnsi="Consolas"/>
          <w:sz w:val="18"/>
        </w:rPr>
        <w:t>SIHG02000007.1  28085853                                       .--.--.--.--.--.--.--.-.  28085861</w:t>
      </w:r>
    </w:p>
    <w:p>
      <w:r>
        <w:rPr>
          <w:rFonts w:ascii="Consolas" w:hAnsi="Consolas"/>
          <w:sz w:val="18"/>
        </w:rPr>
        <w:t>SIHG02000007.1  52943574                                       .--.--.--.--.--.--.--.-.  52943566</w:t>
      </w:r>
    </w:p>
    <w:p>
      <w:r>
        <w:rPr>
          <w:rFonts w:ascii="Consolas" w:hAnsi="Consolas"/>
          <w:sz w:val="18"/>
        </w:rPr>
        <w:t>SIHG02000007.1  57073087                                       .--.--.--.--.--.--.--.-.  57073079</w:t>
      </w:r>
    </w:p>
    <w:p>
      <w:r>
        <w:rPr>
          <w:rFonts w:ascii="Consolas" w:hAnsi="Consolas"/>
          <w:sz w:val="18"/>
        </w:rPr>
        <w:t>SIHG02000007.1  58401443                                  .-.--.--.--.--.--.--.--.--.-.  58401433</w:t>
      </w:r>
    </w:p>
    <w:p>
      <w:r>
        <w:rPr>
          <w:rFonts w:ascii="Consolas" w:hAnsi="Consolas"/>
          <w:sz w:val="18"/>
        </w:rPr>
        <w:t>SIHG02000007.1  63166261                                       .--.--.--.--.--.--.--.-.  63166253</w:t>
      </w:r>
    </w:p>
    <w:p>
      <w:r>
        <w:rPr>
          <w:rFonts w:ascii="Consolas" w:hAnsi="Consolas"/>
          <w:sz w:val="18"/>
        </w:rPr>
        <w:t>SIHG02000007.1  63179051                                    .--.--.--.--.--.--.--.--.-.  63179042</w:t>
      </w:r>
    </w:p>
    <w:p>
      <w:r>
        <w:rPr>
          <w:rFonts w:ascii="Consolas" w:hAnsi="Consolas"/>
          <w:sz w:val="18"/>
        </w:rPr>
        <w:t>SIHG02000007.1  66635243                                       .--.--.--.--.--.--.--.-.  66635235</w:t>
      </w:r>
    </w:p>
    <w:p>
      <w:r>
        <w:rPr>
          <w:rFonts w:ascii="Consolas" w:hAnsi="Consolas"/>
          <w:sz w:val="18"/>
        </w:rPr>
        <w:t>SIHG02000007.1  71182132                      ..-.-C.-.-C-.-.A-.--.--.--.--.--.--.--.-.  71182150</w:t>
      </w:r>
    </w:p>
    <w:p>
      <w:r>
        <w:rPr>
          <w:rFonts w:ascii="Consolas" w:hAnsi="Consolas"/>
          <w:sz w:val="18"/>
        </w:rPr>
        <w:t>SIHG02000007.1  79633584                                    .--.--.--.--.--.--.--.--.-.  79633593</w:t>
      </w:r>
    </w:p>
    <w:p>
      <w:r>
        <w:rPr>
          <w:rFonts w:ascii="Consolas" w:hAnsi="Consolas"/>
          <w:sz w:val="18"/>
        </w:rPr>
        <w:t>SIHG02000007.1  95880992                                       .--.--.--.--.--.--.--.-.  95880984</w:t>
      </w:r>
    </w:p>
    <w:p>
      <w:r>
        <w:rPr>
          <w:rFonts w:ascii="Consolas" w:hAnsi="Consolas"/>
          <w:sz w:val="18"/>
        </w:rPr>
        <w:t>SIHG02000007.1  4503476                            ..-T-.-.-.--.--.--.--.--.--.--.--.-.  4503490</w:t>
      </w:r>
    </w:p>
    <w:p>
      <w:r>
        <w:rPr>
          <w:rFonts w:ascii="Consolas" w:hAnsi="Consolas"/>
          <w:sz w:val="18"/>
        </w:rPr>
        <w:t>SIHG02000007.1  32364320                                          .--.--.--A--.--.--.-.  32364313</w:t>
      </w:r>
    </w:p>
    <w:p>
      <w:r>
        <w:rPr>
          <w:rFonts w:ascii="Consolas" w:hAnsi="Consolas"/>
          <w:sz w:val="18"/>
        </w:rPr>
        <w:t>SIHG02000007.1  51843995                                    .--.--.--.--.--.--.--.--.-.  51844004</w:t>
      </w:r>
    </w:p>
    <w:p>
      <w:r>
        <w:rPr>
          <w:rFonts w:ascii="Consolas" w:hAnsi="Consolas"/>
          <w:sz w:val="18"/>
        </w:rPr>
        <w:t>SIHG02000007.1  57493574                                  .-.--.--.A-.--.--.--.--.--.-.  57493563</w:t>
      </w:r>
    </w:p>
    <w:p>
      <w:r>
        <w:rPr>
          <w:rFonts w:ascii="Consolas" w:hAnsi="Consolas"/>
          <w:sz w:val="18"/>
        </w:rPr>
        <w:t>SIHG02000007.1  6306418                                           .--.--.--.--.--.--.-.  6306425</w:t>
      </w:r>
    </w:p>
    <w:p>
      <w:r>
        <w:rPr>
          <w:rFonts w:ascii="Consolas" w:hAnsi="Consolas"/>
          <w:sz w:val="18"/>
        </w:rPr>
        <w:t>SIHG02000007.1  17999774                                       .--.--.--.--.--.--.--.-.  17999782</w:t>
      </w:r>
    </w:p>
    <w:p>
      <w:r>
        <w:rPr>
          <w:rFonts w:ascii="Consolas" w:hAnsi="Consolas"/>
          <w:sz w:val="18"/>
        </w:rPr>
        <w:t>SIHG02000007.1  22684091                                    .--.--.--.--.--.--.--.--.-.  22684082</w:t>
      </w:r>
    </w:p>
    <w:p>
      <w:r>
        <w:rPr>
          <w:rFonts w:ascii="Consolas" w:hAnsi="Consolas"/>
          <w:sz w:val="18"/>
        </w:rPr>
        <w:t>SIHG02000007.1  43318527                                    .--.--.--.--.--.--.--.--.-.  43318518</w:t>
      </w:r>
    </w:p>
    <w:p>
      <w:r>
        <w:rPr>
          <w:rFonts w:ascii="Consolas" w:hAnsi="Consolas"/>
          <w:sz w:val="18"/>
        </w:rPr>
        <w:t>SIHG02000007.1  61918279                                                .--.--.--.--.-.  61918284</w:t>
      </w:r>
    </w:p>
    <w:p>
      <w:r>
        <w:rPr>
          <w:rFonts w:ascii="Consolas" w:hAnsi="Consolas"/>
          <w:sz w:val="18"/>
        </w:rPr>
        <w:t>SIHG02000007.1  64647260                                             .--.--.--.--.--.-.  64647266</w:t>
      </w:r>
    </w:p>
    <w:p>
      <w:r>
        <w:rPr>
          <w:rFonts w:ascii="Consolas" w:hAnsi="Consolas"/>
          <w:sz w:val="18"/>
        </w:rPr>
        <w:t>SIHG02000007.1  86117156                                          .--.--.--.--.--.--.-.  86117163</w:t>
      </w:r>
    </w:p>
    <w:p>
      <w:r>
        <w:rPr>
          <w:rFonts w:ascii="Consolas" w:hAnsi="Consolas"/>
          <w:sz w:val="18"/>
        </w:rPr>
        <w:t>SIHG02000007.1  90171479                                             .--.--.--.--.--.-.  90171485</w:t>
      </w:r>
    </w:p>
    <w:p>
      <w:r>
        <w:rPr>
          <w:rFonts w:ascii="Consolas" w:hAnsi="Consolas"/>
          <w:sz w:val="18"/>
        </w:rPr>
        <w:t>SIHG02000007.1  6306414                                           .--.--.--A--.--.--.-.  6306421</w:t>
      </w:r>
    </w:p>
    <w:p>
      <w:r>
        <w:rPr>
          <w:rFonts w:ascii="Consolas" w:hAnsi="Consolas"/>
          <w:sz w:val="18"/>
        </w:rPr>
        <w:t>SIHG02000007.1  3388395                               .-.-.-.--.--.--.--.--.--.--.--.-.  3388407</w:t>
      </w:r>
    </w:p>
    <w:p>
      <w:r>
        <w:rPr>
          <w:rFonts w:ascii="Consolas" w:hAnsi="Consolas"/>
          <w:sz w:val="18"/>
        </w:rPr>
        <w:t>SIHG02000007.1  11892133                                .-.-.--.--.--.--.--.--.--.--.-.  11892122</w:t>
      </w:r>
    </w:p>
    <w:p>
      <w:r>
        <w:rPr>
          <w:rFonts w:ascii="Consolas" w:hAnsi="Consolas"/>
          <w:sz w:val="18"/>
        </w:rPr>
        <w:t>SIHG02000007.1  18798611                                .-.-.--.--.--.--.--.--.--.--.-.  18798622</w:t>
      </w:r>
    </w:p>
    <w:p>
      <w:r>
        <w:rPr>
          <w:rFonts w:ascii="Consolas" w:hAnsi="Consolas"/>
          <w:sz w:val="18"/>
        </w:rPr>
        <w:t>SIHG02000007.1  22684092                                             .--.--.--.--.--.-.  22684086</w:t>
      </w:r>
    </w:p>
    <w:p>
      <w:r>
        <w:rPr>
          <w:rFonts w:ascii="Consolas" w:hAnsi="Consolas"/>
          <w:sz w:val="18"/>
        </w:rPr>
        <w:t>SIHG02000007.1  26405149                                                .--.--.--.--.-.  26405154</w:t>
      </w:r>
    </w:p>
    <w:p>
      <w:r>
        <w:rPr>
          <w:rFonts w:ascii="Consolas" w:hAnsi="Consolas"/>
          <w:sz w:val="18"/>
        </w:rPr>
        <w:t>SIHG02000007.1  29744933                                    .--.--.--.--.--.--.--.--.-.  29744942</w:t>
      </w:r>
    </w:p>
    <w:p>
      <w:r>
        <w:rPr>
          <w:rFonts w:ascii="Consolas" w:hAnsi="Consolas"/>
          <w:sz w:val="18"/>
        </w:rPr>
        <w:t>SIHG02000007.1  50612836                                                .--.--.--.--.-.  50612831</w:t>
      </w:r>
    </w:p>
    <w:p>
      <w:r>
        <w:rPr>
          <w:rFonts w:ascii="Consolas" w:hAnsi="Consolas"/>
          <w:sz w:val="18"/>
        </w:rPr>
        <w:t>SIHG02000007.1  58515509                                  .-.--.--A--.--.--.--.--.--.-.  58515519</w:t>
      </w:r>
    </w:p>
    <w:p>
      <w:r>
        <w:rPr>
          <w:rFonts w:ascii="Consolas" w:hAnsi="Consolas"/>
          <w:sz w:val="18"/>
        </w:rPr>
        <w:t>SIHG02000007.1  3029241                                   .-.--.--.--.--.--.--.--.--.-.  3029251</w:t>
      </w:r>
    </w:p>
    <w:p>
      <w:r>
        <w:rPr>
          <w:rFonts w:ascii="Consolas" w:hAnsi="Consolas"/>
          <w:sz w:val="18"/>
        </w:rPr>
        <w:t>SIHG02000007.1  4338002                                           .--.--.--.--.--.--.-.  4337995</w:t>
      </w:r>
    </w:p>
    <w:p>
      <w:r>
        <w:rPr>
          <w:rFonts w:ascii="Consolas" w:hAnsi="Consolas"/>
          <w:sz w:val="18"/>
        </w:rPr>
        <w:t>SIHG02000007.1  26405149                                    .--.--.--.--.--.--.--.--.-.  26405158</w:t>
      </w:r>
    </w:p>
    <w:p>
      <w:r>
        <w:rPr>
          <w:rFonts w:ascii="Consolas" w:hAnsi="Consolas"/>
          <w:sz w:val="18"/>
        </w:rPr>
        <w:t>SIHG02000007.1  27820231                                                .--.--.--.--.-.  27820236</w:t>
      </w:r>
    </w:p>
    <w:p>
      <w:r>
        <w:rPr>
          <w:rFonts w:ascii="Consolas" w:hAnsi="Consolas"/>
          <w:sz w:val="18"/>
        </w:rPr>
        <w:t>SIHG02000007.1  50612836                                    .--.--.--.--.--.--.--.--.-.  50612827</w:t>
      </w:r>
    </w:p>
    <w:p>
      <w:r>
        <w:rPr>
          <w:rFonts w:ascii="Consolas" w:hAnsi="Consolas"/>
          <w:sz w:val="18"/>
        </w:rPr>
        <w:t>SIHG02000007.1  51843984                                  .-.--.--.--.TT.--.--.--.--.-.  51843996</w:t>
      </w:r>
    </w:p>
    <w:p>
      <w:r>
        <w:rPr>
          <w:rFonts w:ascii="Consolas" w:hAnsi="Consolas"/>
          <w:sz w:val="18"/>
        </w:rPr>
        <w:t>SIHG02000007.1  61918279                                    .--.--.--.--.--.--.--.--.-.  61918288</w:t>
      </w:r>
    </w:p>
    <w:p>
      <w:r>
        <w:rPr>
          <w:rFonts w:ascii="Consolas" w:hAnsi="Consolas"/>
          <w:sz w:val="18"/>
        </w:rPr>
        <w:t>SIHG02000007.1  62417861                                                   .--.--.--.-.  62417857</w:t>
      </w:r>
    </w:p>
    <w:p>
      <w:r>
        <w:rPr>
          <w:rFonts w:ascii="Consolas" w:hAnsi="Consolas"/>
          <w:sz w:val="18"/>
        </w:rPr>
        <w:t>SIHG02000007.1  63166258                                    .--.--.--.--.--.--.--.--.-.  63166249</w:t>
      </w:r>
    </w:p>
    <w:p>
      <w:r>
        <w:rPr>
          <w:rFonts w:ascii="Consolas" w:hAnsi="Consolas"/>
          <w:sz w:val="18"/>
        </w:rPr>
        <w:t>SIHG02000007.1  64647261                                    .--.--.--.--.--.--.--.--.-.  64647270</w:t>
      </w:r>
    </w:p>
    <w:p>
      <w:r>
        <w:rPr>
          <w:rFonts w:ascii="Consolas" w:hAnsi="Consolas"/>
          <w:sz w:val="18"/>
        </w:rPr>
        <w:t>SIHG02000007.1  88340338                                                         .--.-.  88340336</w:t>
      </w:r>
    </w:p>
    <w:p>
      <w:r>
        <w:rPr>
          <w:rFonts w:ascii="Consolas" w:hAnsi="Consolas"/>
          <w:sz w:val="18"/>
        </w:rPr>
        <w:t>SIHG02000007.1  90170232                                       .--.--.--.--.--.--.--.-.  90170240</w:t>
      </w:r>
    </w:p>
    <w:p>
      <w:r>
        <w:rPr>
          <w:rFonts w:ascii="Consolas" w:hAnsi="Consolas"/>
          <w:sz w:val="18"/>
        </w:rPr>
        <w:t>SIHG02000007.1  94594492                                                .--.--.--.--.-.  94594487</w:t>
      </w:r>
    </w:p>
    <w:p>
      <w:r>
        <w:rPr>
          <w:rFonts w:ascii="Consolas" w:hAnsi="Consolas"/>
          <w:sz w:val="18"/>
        </w:rPr>
        <w:t>SIHG02000007.1  96240356                                    .--.--.--.--.--.--.--.--.-.  96240365</w:t>
      </w:r>
    </w:p>
    <w:p>
      <w:r>
        <w:rPr>
          <w:rFonts w:ascii="Consolas" w:hAnsi="Consolas"/>
          <w:sz w:val="18"/>
        </w:rPr>
        <w:t>SIHG02000007.1  9540413                                                             .-.  9540414</w:t>
      </w:r>
    </w:p>
    <w:p>
      <w:r>
        <w:rPr>
          <w:rFonts w:ascii="Consolas" w:hAnsi="Consolas"/>
          <w:sz w:val="18"/>
        </w:rPr>
        <w:t>SIHG02000007.1  17999774                                                   .--.--.--.-.  17999778</w:t>
      </w:r>
    </w:p>
    <w:p>
      <w:r>
        <w:rPr>
          <w:rFonts w:ascii="Consolas" w:hAnsi="Consolas"/>
          <w:sz w:val="18"/>
        </w:rPr>
        <w:t>SIHG02000007.1  17999777                                    .--.--.--.--.--.--.--.--.-.  17999786</w:t>
      </w:r>
    </w:p>
    <w:p>
      <w:r>
        <w:rPr>
          <w:rFonts w:ascii="Consolas" w:hAnsi="Consolas"/>
          <w:sz w:val="18"/>
        </w:rPr>
        <w:t>SIHG02000007.1  25039320                                                      .--.--.-.  25039317</w:t>
      </w:r>
    </w:p>
    <w:p>
      <w:r>
        <w:rPr>
          <w:rFonts w:ascii="Consolas" w:hAnsi="Consolas"/>
          <w:sz w:val="18"/>
        </w:rPr>
        <w:t>SIHG02000007.1  25319935                              .-.-.-.--.--.--.--.--.--.--.--.-.  25319947</w:t>
      </w:r>
    </w:p>
    <w:p>
      <w:r>
        <w:rPr>
          <w:rFonts w:ascii="Consolas" w:hAnsi="Consolas"/>
          <w:sz w:val="18"/>
        </w:rPr>
        <w:t>SIHG02000007.1  37478091                                                      .--.--.-.  37478094</w:t>
      </w:r>
    </w:p>
    <w:p>
      <w:r>
        <w:rPr>
          <w:rFonts w:ascii="Consolas" w:hAnsi="Consolas"/>
          <w:sz w:val="18"/>
        </w:rPr>
        <w:t>SIHG02000007.1  51045723                           ..-.-.-.-.--.--.--.--.--.--.--.--.-.  51045709</w:t>
      </w:r>
    </w:p>
    <w:p>
      <w:r>
        <w:rPr>
          <w:rFonts w:ascii="Consolas" w:hAnsi="Consolas"/>
          <w:sz w:val="18"/>
        </w:rPr>
        <w:t>SIHG02000007.1  62417861                                       .--.--.--.--.--.--.--.-.  62417853</w:t>
      </w:r>
    </w:p>
    <w:p>
      <w:r>
        <w:rPr>
          <w:rFonts w:ascii="Consolas" w:hAnsi="Consolas"/>
          <w:sz w:val="18"/>
        </w:rPr>
        <w:t>SIHG02000007.1  66176258                              .-.-.-.--.--.--.--.--.--.--.--.-.  66176270</w:t>
      </w:r>
    </w:p>
    <w:p>
      <w:r>
        <w:rPr>
          <w:rFonts w:ascii="Consolas" w:hAnsi="Consolas"/>
          <w:sz w:val="18"/>
        </w:rPr>
        <w:t>SIHG02000007.1  79238405                                  .-.--.--.--.--.--.--.--.--.-.  79238415</w:t>
      </w:r>
    </w:p>
    <w:p>
      <w:r>
        <w:rPr>
          <w:rFonts w:ascii="Consolas" w:hAnsi="Consolas"/>
          <w:sz w:val="18"/>
        </w:rPr>
        <w:t>SIHG02000007.1  80056191                              .-.-.-.--.--.--.--.--.--.--.--.-.  80056179</w:t>
      </w:r>
    </w:p>
    <w:p>
      <w:r>
        <w:rPr>
          <w:rFonts w:ascii="Consolas" w:hAnsi="Consolas"/>
          <w:sz w:val="18"/>
        </w:rPr>
        <w:t>SIHG02000007.1  80849623                                  .-.--.--.--.--.--.--.--.--.-.  80849633</w:t>
      </w:r>
    </w:p>
    <w:p>
      <w:r>
        <w:rPr>
          <w:rFonts w:ascii="Consolas" w:hAnsi="Consolas"/>
          <w:sz w:val="18"/>
        </w:rPr>
        <w:t>SIHG02000007.1  82162924                                                      .--.--.-.  82162927</w:t>
      </w:r>
    </w:p>
    <w:p>
      <w:r>
        <w:rPr>
          <w:rFonts w:ascii="Consolas" w:hAnsi="Consolas"/>
          <w:sz w:val="18"/>
        </w:rPr>
        <w:t>SIHG02000007.1  90170232                                                   .--.--.--.-.  90170236</w:t>
      </w:r>
    </w:p>
    <w:p>
      <w:r>
        <w:rPr>
          <w:rFonts w:ascii="Consolas" w:hAnsi="Consolas"/>
          <w:sz w:val="18"/>
        </w:rPr>
        <w:t>SIHG02000007.1  98799634                                                         .--.-.  98799632</w:t>
      </w:r>
    </w:p>
    <w:p>
      <w:r>
        <w:rPr>
          <w:rFonts w:ascii="Consolas" w:hAnsi="Consolas"/>
          <w:sz w:val="18"/>
        </w:rPr>
        <w:t>SIHG02000007.1  36551783                           ..-.-.T.-.--.--.--.--.--.--.--.--.-.  36551768</w:t>
      </w:r>
    </w:p>
    <w:p>
      <w:r>
        <w:rPr>
          <w:rFonts w:ascii="Consolas" w:hAnsi="Consolas"/>
          <w:sz w:val="18"/>
        </w:rPr>
        <w:t>SIHG02000007.1  39416524                                    .--.--.--.-----.--.--.--.-.  39416516</w:t>
      </w:r>
    </w:p>
    <w:p>
      <w:r>
        <w:rPr>
          <w:rFonts w:ascii="Consolas" w:hAnsi="Consolas"/>
          <w:sz w:val="18"/>
        </w:rPr>
        <w:t>SIHG02000007.1  58515505                                    .--.--.--C--.--.--.A-.--.-.  58515515</w:t>
      </w:r>
    </w:p>
    <w:p>
      <w:r>
        <w:rPr>
          <w:rFonts w:ascii="Consolas" w:hAnsi="Consolas"/>
          <w:sz w:val="18"/>
        </w:rPr>
        <w:t>SIHG02000007.1  3388398                                                 .--.--.--.--.-.  3388403</w:t>
      </w:r>
    </w:p>
    <w:p>
      <w:r>
        <w:rPr>
          <w:rFonts w:ascii="Consolas" w:hAnsi="Consolas"/>
          <w:sz w:val="18"/>
        </w:rPr>
        <w:t>SIHG02000007.1  3524044                                     .--.--.--.--.--.--.--.--.-.  3524035</w:t>
      </w:r>
    </w:p>
    <w:p>
      <w:r>
        <w:rPr>
          <w:rFonts w:ascii="Consolas" w:hAnsi="Consolas"/>
          <w:sz w:val="18"/>
        </w:rPr>
        <w:t>SIHG02000007.1  4338002                                                       .--.--.-.  4337999</w:t>
      </w:r>
    </w:p>
    <w:p>
      <w:r>
        <w:rPr>
          <w:rFonts w:ascii="Consolas" w:hAnsi="Consolas"/>
          <w:sz w:val="18"/>
        </w:rPr>
        <w:t>SIHG02000007.1  4338000                                     .--.--.--.--.--.--.--.--.-.  4337991</w:t>
      </w:r>
    </w:p>
    <w:p>
      <w:r>
        <w:rPr>
          <w:rFonts w:ascii="Consolas" w:hAnsi="Consolas"/>
          <w:sz w:val="18"/>
        </w:rPr>
        <w:t>SIHG02000007.1  4503477                                        .--.--.T-.--.--.--.--.-.  4503486</w:t>
      </w:r>
    </w:p>
    <w:p>
      <w:r>
        <w:rPr>
          <w:rFonts w:ascii="Consolas" w:hAnsi="Consolas"/>
          <w:sz w:val="18"/>
        </w:rPr>
        <w:t>SIHG02000007.1  7764130                                                          .--.-.  7764132</w:t>
      </w:r>
    </w:p>
    <w:p>
      <w:r>
        <w:rPr>
          <w:rFonts w:ascii="Consolas" w:hAnsi="Consolas"/>
          <w:sz w:val="18"/>
        </w:rPr>
        <w:t>SIHG02000007.1  9735961                                                          .--.-.  9735959</w:t>
      </w:r>
    </w:p>
    <w:p>
      <w:r>
        <w:rPr>
          <w:rFonts w:ascii="Consolas" w:hAnsi="Consolas"/>
          <w:sz w:val="18"/>
        </w:rPr>
        <w:t>SIHG02000007.1  10260773                            .-.-.-.-.--.--.--.--.--.--.--.--.-.  10260786</w:t>
      </w:r>
    </w:p>
    <w:p>
      <w:r>
        <w:rPr>
          <w:rFonts w:ascii="Consolas" w:hAnsi="Consolas"/>
          <w:sz w:val="18"/>
        </w:rPr>
        <w:t>SIHG02000007.1  11480262                                .-.-.--.--.--.--.--.--.--.--.-.  11480273</w:t>
      </w:r>
    </w:p>
    <w:p>
      <w:r>
        <w:rPr>
          <w:rFonts w:ascii="Consolas" w:hAnsi="Consolas"/>
          <w:sz w:val="18"/>
        </w:rPr>
        <w:t>SIHG02000007.1  14852995                                    .--.--.--.--.--.--.--.--.-.  14852986</w:t>
      </w:r>
    </w:p>
    <w:p>
      <w:r>
        <w:rPr>
          <w:rFonts w:ascii="Consolas" w:hAnsi="Consolas"/>
          <w:sz w:val="18"/>
        </w:rPr>
        <w:t>SIHG02000007.1  18039584                                                            .-.  18039585</w:t>
      </w:r>
    </w:p>
    <w:p>
      <w:r>
        <w:rPr>
          <w:rFonts w:ascii="Consolas" w:hAnsi="Consolas"/>
          <w:sz w:val="18"/>
        </w:rPr>
        <w:t>SIHG02000007.1  25039320                                          .--.--.--.--.--.--.-.  25039313</w:t>
      </w:r>
    </w:p>
    <w:p>
      <w:r>
        <w:rPr>
          <w:rFonts w:ascii="Consolas" w:hAnsi="Consolas"/>
          <w:sz w:val="18"/>
        </w:rPr>
        <w:t>SIHG02000007.1  25827748                                                .--.--.--.--.-.  25827743</w:t>
      </w:r>
    </w:p>
    <w:p>
      <w:r>
        <w:rPr>
          <w:rFonts w:ascii="Consolas" w:hAnsi="Consolas"/>
          <w:sz w:val="18"/>
        </w:rPr>
        <w:t>SIHG02000007.1  25827748                                    .--.--.--.--.--.--.--.--.-.  25827739</w:t>
      </w:r>
    </w:p>
    <w:p>
      <w:r>
        <w:rPr>
          <w:rFonts w:ascii="Consolas" w:hAnsi="Consolas"/>
          <w:sz w:val="18"/>
        </w:rPr>
        <w:t>SIHG02000007.1  27974742                                    .--.--.--.--.--.--.--.--.-.  27974751</w:t>
      </w:r>
    </w:p>
    <w:p>
      <w:r>
        <w:rPr>
          <w:rFonts w:ascii="Consolas" w:hAnsi="Consolas"/>
          <w:sz w:val="18"/>
        </w:rPr>
        <w:t>SIHG02000007.1  28085880                                    .--.--.--.--.--.--.--.--.-.  28085889</w:t>
      </w:r>
    </w:p>
    <w:p>
      <w:r>
        <w:rPr>
          <w:rFonts w:ascii="Consolas" w:hAnsi="Consolas"/>
          <w:sz w:val="18"/>
        </w:rPr>
        <w:t>SIHG02000007.1  32710267                                                   .--.--.--.-.  32710263</w:t>
      </w:r>
    </w:p>
    <w:p>
      <w:r>
        <w:rPr>
          <w:rFonts w:ascii="Consolas" w:hAnsi="Consolas"/>
          <w:sz w:val="18"/>
        </w:rPr>
        <w:t>SIHG02000007.1  32710267                                       .--.--.--.--.--.--.--.-.  32710259</w:t>
      </w:r>
    </w:p>
    <w:p>
      <w:r>
        <w:rPr>
          <w:rFonts w:ascii="Consolas" w:hAnsi="Consolas"/>
          <w:sz w:val="18"/>
        </w:rPr>
        <w:t>SIHG02000007.1  37478091                                          .--.--.--.--.--.--.-.  37478098</w:t>
      </w:r>
    </w:p>
    <w:p>
      <w:r>
        <w:rPr>
          <w:rFonts w:ascii="Consolas" w:hAnsi="Consolas"/>
          <w:sz w:val="18"/>
        </w:rPr>
        <w:t>SIHG02000007.1  38514450                                                .--.--.A-.--.-.  38514456</w:t>
      </w:r>
    </w:p>
    <w:p>
      <w:r>
        <w:rPr>
          <w:rFonts w:ascii="Consolas" w:hAnsi="Consolas"/>
          <w:sz w:val="18"/>
        </w:rPr>
        <w:t>SIHG02000007.1  38885252                                    .--.--.--.--.--.--.--.--.-.  38885261</w:t>
      </w:r>
    </w:p>
    <w:p>
      <w:r>
        <w:rPr>
          <w:rFonts w:ascii="Consolas" w:hAnsi="Consolas"/>
          <w:sz w:val="18"/>
        </w:rPr>
        <w:t>SIHG02000007.1  42117303                                                         .--.-.  42117305</w:t>
      </w:r>
    </w:p>
    <w:p>
      <w:r>
        <w:rPr>
          <w:rFonts w:ascii="Consolas" w:hAnsi="Consolas"/>
          <w:sz w:val="18"/>
        </w:rPr>
        <w:t>SIHG02000007.1  51850734                                .-.-.--.--.--.--.--.--.--.--.-.  51850745</w:t>
      </w:r>
    </w:p>
    <w:p>
      <w:r>
        <w:rPr>
          <w:rFonts w:ascii="Consolas" w:hAnsi="Consolas"/>
          <w:sz w:val="18"/>
        </w:rPr>
        <w:t>SIHG02000007.1  57961431                            .-.-.-.-.--.--.--.--.--.--.--.--.-.  57961444</w:t>
      </w:r>
    </w:p>
    <w:p>
      <w:r>
        <w:rPr>
          <w:rFonts w:ascii="Consolas" w:hAnsi="Consolas"/>
          <w:sz w:val="18"/>
        </w:rPr>
        <w:t>SIHG02000007.1  65756941                                .-.-.--.--.--.--.--.--.--.--.-.  65756930</w:t>
      </w:r>
    </w:p>
    <w:p>
      <w:r>
        <w:rPr>
          <w:rFonts w:ascii="Consolas" w:hAnsi="Consolas"/>
          <w:sz w:val="18"/>
        </w:rPr>
        <w:t>SIHG02000007.1  67958077                                                         .--.-.  67958075</w:t>
      </w:r>
    </w:p>
    <w:p>
      <w:r>
        <w:rPr>
          <w:rFonts w:ascii="Consolas" w:hAnsi="Consolas"/>
          <w:sz w:val="18"/>
        </w:rPr>
        <w:t>SIHG02000007.1  69705318                                                   .--.--.T-.-.  69705313</w:t>
      </w:r>
    </w:p>
    <w:p>
      <w:r>
        <w:rPr>
          <w:rFonts w:ascii="Consolas" w:hAnsi="Consolas"/>
          <w:sz w:val="18"/>
        </w:rPr>
        <w:t>SIHG02000007.1  69705316                                .-.-.--.--.--.--.--.--.--.--.-.  69705305</w:t>
      </w:r>
    </w:p>
    <w:p>
      <w:r>
        <w:rPr>
          <w:rFonts w:ascii="Consolas" w:hAnsi="Consolas"/>
          <w:sz w:val="18"/>
        </w:rPr>
        <w:t>SIHG02000007.1  70397424                                                .--.--.--.--.-.  70397419</w:t>
      </w:r>
    </w:p>
    <w:p>
      <w:r>
        <w:rPr>
          <w:rFonts w:ascii="Consolas" w:hAnsi="Consolas"/>
          <w:sz w:val="18"/>
        </w:rPr>
        <w:t>SIHG02000007.1  70397424                                    .--.--.--.--.--.--.--.--.-.  70397415</w:t>
      </w:r>
    </w:p>
    <w:p>
      <w:r>
        <w:rPr>
          <w:rFonts w:ascii="Consolas" w:hAnsi="Consolas"/>
          <w:sz w:val="18"/>
        </w:rPr>
        <w:t>SIHG02000007.1  75788984                                    .--.--.--.--.--.--.--.--.-.  75788993</w:t>
      </w:r>
    </w:p>
    <w:p>
      <w:r>
        <w:rPr>
          <w:rFonts w:ascii="Consolas" w:hAnsi="Consolas"/>
          <w:sz w:val="18"/>
        </w:rPr>
        <w:t>SIHG02000007.1  79238406                                                .--.--.--.--.-.  79238411</w:t>
      </w:r>
    </w:p>
    <w:p>
      <w:r>
        <w:rPr>
          <w:rFonts w:ascii="Consolas" w:hAnsi="Consolas"/>
          <w:sz w:val="18"/>
        </w:rPr>
        <w:t>SIHG02000007.1  80849624                                                .--.--.--.--.-.  80849629</w:t>
      </w:r>
    </w:p>
    <w:p>
      <w:r>
        <w:rPr>
          <w:rFonts w:ascii="Consolas" w:hAnsi="Consolas"/>
          <w:sz w:val="18"/>
        </w:rPr>
        <w:t>SIHG02000007.1  82162924                                          .--.--.--.--.--.--.-.  82162931</w:t>
      </w:r>
    </w:p>
    <w:p>
      <w:r>
        <w:rPr>
          <w:rFonts w:ascii="Consolas" w:hAnsi="Consolas"/>
          <w:sz w:val="18"/>
        </w:rPr>
        <w:t>SIHG02000007.1  85827922                                    .--.--.--.--.--.--.--.--.-.  85827931</w:t>
      </w:r>
    </w:p>
    <w:p>
      <w:r>
        <w:rPr>
          <w:rFonts w:ascii="Consolas" w:hAnsi="Consolas"/>
          <w:sz w:val="18"/>
        </w:rPr>
        <w:t>SIHG02000007.1  89974810                                                            .-.  89974809</w:t>
      </w:r>
    </w:p>
    <w:p>
      <w:r>
        <w:rPr>
          <w:rFonts w:ascii="Consolas" w:hAnsi="Consolas"/>
          <w:sz w:val="18"/>
        </w:rPr>
        <w:t>SIHG02000007.1  98248193                                                         .--.-.  98248195</w:t>
      </w:r>
    </w:p>
    <w:p>
      <w:r>
        <w:rPr>
          <w:rFonts w:ascii="Consolas" w:hAnsi="Consolas"/>
          <w:sz w:val="18"/>
        </w:rPr>
        <w:t>SIHG02000007.1  100410074                                                        .--.-.  100410072</w:t>
      </w:r>
    </w:p>
    <w:p>
      <w:r>
        <w:rPr>
          <w:rFonts w:ascii="Consolas" w:hAnsi="Consolas"/>
          <w:sz w:val="18"/>
        </w:rPr>
        <w:t>SIHG02000007.1  72007541                                    .--.--.--.--.--.--.--.--.-.  72007550</w:t>
      </w:r>
    </w:p>
    <w:p>
      <w:r>
        <w:rPr>
          <w:rFonts w:ascii="Consolas" w:hAnsi="Consolas"/>
          <w:sz w:val="18"/>
        </w:rPr>
        <w:t>SIHG02000007.1  44495111                                             .--.--.--.C-.--.-.  44495104</w:t>
      </w:r>
    </w:p>
    <w:p>
      <w:r>
        <w:rPr>
          <w:rFonts w:ascii="Consolas" w:hAnsi="Consolas"/>
          <w:sz w:val="18"/>
        </w:rPr>
        <w:t>SIHG02000007.1  57493578                                  .-.--.--.--T--.--.--.A-.--.-.  57493567</w:t>
      </w:r>
    </w:p>
    <w:p>
      <w:r>
        <w:rPr>
          <w:rFonts w:ascii="Consolas" w:hAnsi="Consolas"/>
          <w:sz w:val="18"/>
        </w:rPr>
        <w:t>SIHG02000007.1  79118126                                             .--.--.--.--.--.-.  79118132</w:t>
      </w:r>
    </w:p>
    <w:p>
      <w:r>
        <w:rPr>
          <w:rFonts w:ascii="Consolas" w:hAnsi="Consolas"/>
          <w:sz w:val="18"/>
        </w:rPr>
        <w:t>SIHG02000007.1  84260755                                             .--.--.--.--.----.  84260760</w:t>
      </w:r>
    </w:p>
    <w:p>
      <w:r>
        <w:rPr>
          <w:rFonts w:ascii="Consolas" w:hAnsi="Consolas"/>
          <w:sz w:val="18"/>
        </w:rPr>
        <w:t>SIHG02000007.1  89583645                                          .--.--.--.--.-----.-.  89583639</w:t>
      </w:r>
    </w:p>
    <w:p>
      <w:r>
        <w:rPr>
          <w:rFonts w:ascii="Consolas" w:hAnsi="Consolas"/>
          <w:sz w:val="18"/>
        </w:rPr>
        <w:t>SIHG02000007.1  38514449                                  .-.--.--.A-.--.--.--.--.--.-.  38514460</w:t>
      </w:r>
    </w:p>
    <w:p>
      <w:r>
        <w:rPr>
          <w:rFonts w:ascii="Consolas" w:hAnsi="Consolas"/>
          <w:sz w:val="18"/>
        </w:rPr>
        <w:t>SIHG02000007.1  42117303                                             .--.--.--.--.--.-.  42117309</w:t>
      </w:r>
    </w:p>
    <w:p>
      <w:r>
        <w:rPr>
          <w:rFonts w:ascii="Consolas" w:hAnsi="Consolas"/>
          <w:sz w:val="18"/>
        </w:rPr>
        <w:t>SIHG02000007.1  71465678                                             .--.--.--.--.--.-.  71465684</w:t>
      </w:r>
    </w:p>
    <w:p>
      <w:r>
        <w:rPr>
          <w:rFonts w:ascii="Consolas" w:hAnsi="Consolas"/>
          <w:sz w:val="18"/>
        </w:rPr>
        <w:t>SIHG02000016.1  47748780                     ...-.-.A-.-.-G-.--.--.--.--.--.--.--.--.-.  47748798</w:t>
      </w:r>
    </w:p>
    <w:p>
      <w:r>
        <w:rPr>
          <w:rFonts w:ascii="Consolas" w:hAnsi="Consolas"/>
          <w:sz w:val="18"/>
        </w:rPr>
        <w:t>SIHG02000016.1  99792490                      ..-.-..-T-.-.-A--C--.--.--.--.--.--.--.-.  99792507</w:t>
      </w:r>
    </w:p>
    <w:p>
      <w:r>
        <w:rPr>
          <w:rFonts w:ascii="Consolas" w:hAnsi="Consolas"/>
          <w:sz w:val="18"/>
        </w:rPr>
        <w:t>SIHG02000016.1  147405273                                 .-.--.--.--.--.--.--.--.--.-.  147405263</w:t>
      </w:r>
    </w:p>
    <w:p>
      <w:r>
        <w:rPr>
          <w:rFonts w:ascii="Consolas" w:hAnsi="Consolas"/>
          <w:sz w:val="18"/>
        </w:rPr>
        <w:t>SIHG02000016.1  105800828                          ..-.-.-.-.--C--.--.--.--.--.--.--.-.  105800814</w:t>
      </w:r>
    </w:p>
    <w:p>
      <w:r>
        <w:rPr>
          <w:rFonts w:ascii="Consolas" w:hAnsi="Consolas"/>
          <w:sz w:val="18"/>
        </w:rPr>
        <w:t>SIHG02000016.1  49751200                      ..-T-..-T-.-.-.--.--.--.--.--.--.--.--.-.  49751217</w:t>
      </w:r>
    </w:p>
    <w:p>
      <w:r>
        <w:rPr>
          <w:rFonts w:ascii="Consolas" w:hAnsi="Consolas"/>
          <w:sz w:val="18"/>
        </w:rPr>
        <w:t>SIHG02000016.1  125617525                             .-.-.-.--.--.--.--.--.--.--.--.-.  125617537</w:t>
      </w:r>
    </w:p>
    <w:p>
      <w:r>
        <w:rPr>
          <w:rFonts w:ascii="Consolas" w:hAnsi="Consolas"/>
          <w:sz w:val="18"/>
        </w:rPr>
        <w:t>SIHG02000016.1  86769820                            .-.-.-A-.--.--.--.--.--.--.--.--.-.  86769833</w:t>
      </w:r>
    </w:p>
    <w:p>
      <w:r>
        <w:rPr>
          <w:rFonts w:ascii="Consolas" w:hAnsi="Consolas"/>
          <w:sz w:val="18"/>
        </w:rPr>
        <w:t>SIHG02000016.1  99317444                            .-.-.-A-.--.--.--.--.--.--.--.--.-.  99317457</w:t>
      </w:r>
    </w:p>
    <w:p>
      <w:r>
        <w:rPr>
          <w:rFonts w:ascii="Consolas" w:hAnsi="Consolas"/>
          <w:sz w:val="18"/>
        </w:rPr>
        <w:t>SIHG02000016.1  140318025                           .-.-.-C-.--.--.--.--.--.--.--.--.-.  140318012</w:t>
      </w:r>
    </w:p>
    <w:p>
      <w:r>
        <w:rPr>
          <w:rFonts w:ascii="Consolas" w:hAnsi="Consolas"/>
          <w:sz w:val="18"/>
        </w:rPr>
        <w:t>SIHG02000016.1  48764325                         .-..A.-.-.-.--.--.--.--.--.--.--.--.-.  48764309</w:t>
      </w:r>
    </w:p>
    <w:p>
      <w:r>
        <w:rPr>
          <w:rFonts w:ascii="Consolas" w:hAnsi="Consolas"/>
          <w:sz w:val="18"/>
        </w:rPr>
        <w:t>SIHG02000016.1  137481918                               .-.-.--.--.--.--.--.--.--.--.-.  137481929</w:t>
      </w:r>
    </w:p>
    <w:p>
      <w:r>
        <w:rPr>
          <w:rFonts w:ascii="Consolas" w:hAnsi="Consolas"/>
          <w:sz w:val="18"/>
        </w:rPr>
        <w:t>SIHG02000016.1  137952406                               .-.-.--.--.--.--.--.--.--.--.-.  137952395</w:t>
      </w:r>
    </w:p>
    <w:p>
      <w:r>
        <w:rPr>
          <w:rFonts w:ascii="Consolas" w:hAnsi="Consolas"/>
          <w:sz w:val="18"/>
        </w:rPr>
        <w:t>SIHG02000016.1  156648469                                   .--.--.--.--.--.--.--.--.-.  156648460</w:t>
      </w:r>
    </w:p>
    <w:p>
      <w:r>
        <w:rPr>
          <w:rFonts w:ascii="Consolas" w:hAnsi="Consolas"/>
          <w:sz w:val="18"/>
        </w:rPr>
        <w:t>SIHG02000016.1  55583725                                    .--.--.--.--.--.--.--.--.-.  55583716</w:t>
      </w:r>
    </w:p>
    <w:p>
      <w:r>
        <w:rPr>
          <w:rFonts w:ascii="Consolas" w:hAnsi="Consolas"/>
          <w:sz w:val="18"/>
        </w:rPr>
        <w:t>SIHG02000016.1  94160278                                  .-.--.--.--.--.--.--.--.--G-.  94160268</w:t>
      </w:r>
    </w:p>
    <w:p>
      <w:r>
        <w:rPr>
          <w:rFonts w:ascii="Consolas" w:hAnsi="Consolas"/>
          <w:sz w:val="18"/>
        </w:rPr>
        <w:t>SIHG02000016.1  101502664                                   .--.--.--.--.--.--.--.--.-.  101502673</w:t>
      </w:r>
    </w:p>
    <w:p>
      <w:r>
        <w:rPr>
          <w:rFonts w:ascii="Consolas" w:hAnsi="Consolas"/>
          <w:sz w:val="18"/>
        </w:rPr>
        <w:t>SIHG02000016.1  138172112                                   .--.--.--.--.--.--.--.--.-.  138172121</w:t>
      </w:r>
    </w:p>
    <w:p>
      <w:r>
        <w:rPr>
          <w:rFonts w:ascii="Consolas" w:hAnsi="Consolas"/>
          <w:sz w:val="18"/>
        </w:rPr>
        <w:t>SIHG02000016.1  52156493                                    .--.--.--.--.--.--.--.--.-.  52156502</w:t>
      </w:r>
    </w:p>
    <w:p>
      <w:r>
        <w:rPr>
          <w:rFonts w:ascii="Consolas" w:hAnsi="Consolas"/>
          <w:sz w:val="18"/>
        </w:rPr>
        <w:t>SIHG02000016.1  80989135                                  .-.--.--.--.--.--.--.--.--.-.  80989145</w:t>
      </w:r>
    </w:p>
    <w:p>
      <w:r>
        <w:rPr>
          <w:rFonts w:ascii="Consolas" w:hAnsi="Consolas"/>
          <w:sz w:val="18"/>
        </w:rPr>
        <w:t>SIHG02000016.1  100075428                               .-.-.--.--.--.--.--.--.--.--.-.  100075417</w:t>
      </w:r>
    </w:p>
    <w:p>
      <w:r>
        <w:rPr>
          <w:rFonts w:ascii="Consolas" w:hAnsi="Consolas"/>
          <w:sz w:val="18"/>
        </w:rPr>
        <w:t>SIHG02000016.1  152332663                               .-.-.--.--.--.--.--.--.--.--.-.  152332674</w:t>
      </w:r>
    </w:p>
    <w:p>
      <w:r>
        <w:rPr>
          <w:rFonts w:ascii="Consolas" w:hAnsi="Consolas"/>
          <w:sz w:val="18"/>
        </w:rPr>
        <w:t>SIHG02000016.1  155819513                                 .-.--.--.--.--.--.--.--.--.-.  155819523</w:t>
      </w:r>
    </w:p>
    <w:p>
      <w:r>
        <w:rPr>
          <w:rFonts w:ascii="Consolas" w:hAnsi="Consolas"/>
          <w:sz w:val="18"/>
        </w:rPr>
        <w:t>SIHG02000016.1  169002583                               .-.-.--.--.--.--.--.--.--.--.-.  169002572</w:t>
      </w:r>
    </w:p>
    <w:p>
      <w:r>
        <w:rPr>
          <w:rFonts w:ascii="Consolas" w:hAnsi="Consolas"/>
          <w:sz w:val="18"/>
        </w:rPr>
        <w:t>SIHG02000016.1  46859242                                  .-.--.--.--.--C--.--.--.--.-.  46859232</w:t>
      </w:r>
    </w:p>
    <w:p>
      <w:r>
        <w:rPr>
          <w:rFonts w:ascii="Consolas" w:hAnsi="Consolas"/>
          <w:sz w:val="18"/>
        </w:rPr>
        <w:t>SIHG02000016.1  114501280                                   .--.--.--.--.--.--.--.--.-.  114501271</w:t>
      </w:r>
    </w:p>
    <w:p>
      <w:r>
        <w:rPr>
          <w:rFonts w:ascii="Consolas" w:hAnsi="Consolas"/>
          <w:sz w:val="18"/>
        </w:rPr>
        <w:t>SIHG02000016.1  133535197                           .-.-.-A-.--.--.--.--.--.--.--.--.-.  133535184</w:t>
      </w:r>
    </w:p>
    <w:p>
      <w:r>
        <w:rPr>
          <w:rFonts w:ascii="Consolas" w:hAnsi="Consolas"/>
          <w:sz w:val="18"/>
        </w:rPr>
        <w:t>SIHG02000016.1  32485988                            .-.-.-A-.--.--.--G--.--.--.--.--.-.  32485975</w:t>
      </w:r>
    </w:p>
    <w:p>
      <w:r>
        <w:rPr>
          <w:rFonts w:ascii="Consolas" w:hAnsi="Consolas"/>
          <w:sz w:val="18"/>
        </w:rPr>
        <w:t>SIHG02000016.1  57762642                         .-..-.-.-.-A--G--.--.--.--.--.--.--.-.  57762627</w:t>
      </w:r>
    </w:p>
    <w:p>
      <w:r>
        <w:rPr>
          <w:rFonts w:ascii="Consolas" w:hAnsi="Consolas"/>
          <w:sz w:val="18"/>
        </w:rPr>
        <w:t>SIHG02000016.1  69091341                                  .-.--.--.--T--.--.--A--.--.-.  69091351</w:t>
      </w:r>
    </w:p>
    <w:p>
      <w:r>
        <w:rPr>
          <w:rFonts w:ascii="Consolas" w:hAnsi="Consolas"/>
          <w:sz w:val="18"/>
        </w:rPr>
        <w:t>SIHG02000016.1  138172103                           .-.-.-.A.--.--.--.--.--.--.--.--.-.  138172117</w:t>
      </w:r>
    </w:p>
    <w:p>
      <w:r>
        <w:rPr>
          <w:rFonts w:ascii="Consolas" w:hAnsi="Consolas"/>
          <w:sz w:val="18"/>
        </w:rPr>
        <w:t>SIHG02000016.1  11584546                                    .--.--.--.--.--.--.--.--.-.  11584555</w:t>
      </w:r>
    </w:p>
    <w:p>
      <w:r>
        <w:rPr>
          <w:rFonts w:ascii="Consolas" w:hAnsi="Consolas"/>
          <w:sz w:val="18"/>
        </w:rPr>
        <w:t>SIHG02000016.1  22570259                                .-.-.--.--.--.--.--.--.--.--.-.  22570270</w:t>
      </w:r>
    </w:p>
    <w:p>
      <w:r>
        <w:rPr>
          <w:rFonts w:ascii="Consolas" w:hAnsi="Consolas"/>
          <w:sz w:val="18"/>
        </w:rPr>
        <w:t>SIHG02000016.1  30427099                                  .-.--.--.--.--.--.--.--.--.-.  30427109</w:t>
      </w:r>
    </w:p>
    <w:p>
      <w:r>
        <w:rPr>
          <w:rFonts w:ascii="Consolas" w:hAnsi="Consolas"/>
          <w:sz w:val="18"/>
        </w:rPr>
        <w:t>SIHG02000016.1  38165218                                  .-.--.--.--.--.--.--.--.--.-.  38165208</w:t>
      </w:r>
    </w:p>
    <w:p>
      <w:r>
        <w:rPr>
          <w:rFonts w:ascii="Consolas" w:hAnsi="Consolas"/>
          <w:sz w:val="18"/>
        </w:rPr>
        <w:t>SIHG02000016.1  41359219                                  .-.--.--.--.--.--.--.--.--.-.  41359229</w:t>
      </w:r>
    </w:p>
    <w:p>
      <w:r>
        <w:rPr>
          <w:rFonts w:ascii="Consolas" w:hAnsi="Consolas"/>
          <w:sz w:val="18"/>
        </w:rPr>
        <w:t>SIHG02000016.1  49284788                                  .-.--.--.--.--.--.--.--.--.-.  49284798</w:t>
      </w:r>
    </w:p>
    <w:p>
      <w:r>
        <w:rPr>
          <w:rFonts w:ascii="Consolas" w:hAnsi="Consolas"/>
          <w:sz w:val="18"/>
        </w:rPr>
        <w:t>SIHG02000016.1  49284817                                    .--.--.--.--.--.--.--.--.-.  49284826</w:t>
      </w:r>
    </w:p>
    <w:p>
      <w:r>
        <w:rPr>
          <w:rFonts w:ascii="Consolas" w:hAnsi="Consolas"/>
          <w:sz w:val="18"/>
        </w:rPr>
        <w:t>SIHG02000016.1  52156472                                  .-.--.--.--.--.--.--.--.--.-.  52156482</w:t>
      </w:r>
    </w:p>
    <w:p>
      <w:r>
        <w:rPr>
          <w:rFonts w:ascii="Consolas" w:hAnsi="Consolas"/>
          <w:sz w:val="18"/>
        </w:rPr>
        <w:t>SIHG02000016.1  57741537                                  .-.--.--.--.--.--.--.--.--.-.  57741527</w:t>
      </w:r>
    </w:p>
    <w:p>
      <w:r>
        <w:rPr>
          <w:rFonts w:ascii="Consolas" w:hAnsi="Consolas"/>
          <w:sz w:val="18"/>
        </w:rPr>
        <w:t>SIHG02000016.1  61156214                                  .-.--.--.--.--.--.--.--.--.-.  61156204</w:t>
      </w:r>
    </w:p>
    <w:p>
      <w:r>
        <w:rPr>
          <w:rFonts w:ascii="Consolas" w:hAnsi="Consolas"/>
          <w:sz w:val="18"/>
        </w:rPr>
        <w:t>SIHG02000016.1  63400853                                    .--.--.--.--.--.--.--.--.-.  63400844</w:t>
      </w:r>
    </w:p>
    <w:p>
      <w:r>
        <w:rPr>
          <w:rFonts w:ascii="Consolas" w:hAnsi="Consolas"/>
          <w:sz w:val="18"/>
        </w:rPr>
        <w:t>SIHG02000016.1  63400874                                  .-.--.--.--.--.--.--.--.--.-.  63400864</w:t>
      </w:r>
    </w:p>
    <w:p>
      <w:r>
        <w:rPr>
          <w:rFonts w:ascii="Consolas" w:hAnsi="Consolas"/>
          <w:sz w:val="18"/>
        </w:rPr>
        <w:t>SIHG02000016.1  76424272                                    .--.--.--.--.--.--.--.--.-.  76424263</w:t>
      </w:r>
    </w:p>
    <w:p>
      <w:r>
        <w:rPr>
          <w:rFonts w:ascii="Consolas" w:hAnsi="Consolas"/>
          <w:sz w:val="18"/>
        </w:rPr>
        <w:t>SIHG02000016.1  86769828                                    .--.--.--.--.--.--.--.--.-.  86769837</w:t>
      </w:r>
    </w:p>
    <w:p>
      <w:r>
        <w:rPr>
          <w:rFonts w:ascii="Consolas" w:hAnsi="Consolas"/>
          <w:sz w:val="18"/>
        </w:rPr>
        <w:t>SIHG02000016.1  93090803                                    .--.--.--.--.--.--.--.--.-.  93090794</w:t>
      </w:r>
    </w:p>
    <w:p>
      <w:r>
        <w:rPr>
          <w:rFonts w:ascii="Consolas" w:hAnsi="Consolas"/>
          <w:sz w:val="18"/>
        </w:rPr>
        <w:t>SIHG02000016.1  97586485                                  .-.--.--.--.--.--.--.--.--.-.  97586495</w:t>
      </w:r>
    </w:p>
    <w:p>
      <w:r>
        <w:rPr>
          <w:rFonts w:ascii="Consolas" w:hAnsi="Consolas"/>
          <w:sz w:val="18"/>
        </w:rPr>
        <w:t>SIHG02000016.1  100171365                                   .--.--.--.--.--.--.--.--.-.  100171374</w:t>
      </w:r>
    </w:p>
    <w:p>
      <w:r>
        <w:rPr>
          <w:rFonts w:ascii="Consolas" w:hAnsi="Consolas"/>
          <w:sz w:val="18"/>
        </w:rPr>
        <w:t>SIHG02000016.1  109853082                                 .-.--.--.--.--.--.--.--.--.-.  109853092</w:t>
      </w:r>
    </w:p>
    <w:p>
      <w:r>
        <w:rPr>
          <w:rFonts w:ascii="Consolas" w:hAnsi="Consolas"/>
          <w:sz w:val="18"/>
        </w:rPr>
        <w:t>SIHG02000016.1  111670542                                   .--.--.--.--.--.--.--.--.-.  111670533</w:t>
      </w:r>
    </w:p>
    <w:p>
      <w:r>
        <w:rPr>
          <w:rFonts w:ascii="Consolas" w:hAnsi="Consolas"/>
          <w:sz w:val="18"/>
        </w:rPr>
        <w:t>SIHG02000016.1  114501284                                   .--.--.--.--.--.--.--.--.-.  114501275</w:t>
      </w:r>
    </w:p>
    <w:p>
      <w:r>
        <w:rPr>
          <w:rFonts w:ascii="Consolas" w:hAnsi="Consolas"/>
          <w:sz w:val="18"/>
        </w:rPr>
        <w:t>SIHG02000016.1  126603325                                   .--.--.--.--.--.--.--.--.-.  126603316</w:t>
      </w:r>
    </w:p>
    <w:p>
      <w:r>
        <w:rPr>
          <w:rFonts w:ascii="Consolas" w:hAnsi="Consolas"/>
          <w:sz w:val="18"/>
        </w:rPr>
        <w:t>SIHG02000016.1  126603334                                 .-.--.--.--.--.--.--.--.--.-.  126603324</w:t>
      </w:r>
    </w:p>
    <w:p>
      <w:r>
        <w:rPr>
          <w:rFonts w:ascii="Consolas" w:hAnsi="Consolas"/>
          <w:sz w:val="18"/>
        </w:rPr>
        <w:t>SIHG02000016.1  140318009                                   .--.--.--.--.--.--.--.--.-.  140318000</w:t>
      </w:r>
    </w:p>
    <w:p>
      <w:r>
        <w:rPr>
          <w:rFonts w:ascii="Consolas" w:hAnsi="Consolas"/>
          <w:sz w:val="18"/>
        </w:rPr>
        <w:t>SIHG02000016.1  141232170                           .-.-.T.-.--.--.--.--.--.--.--.--.-.  141232156</w:t>
      </w:r>
    </w:p>
    <w:p>
      <w:r>
        <w:rPr>
          <w:rFonts w:ascii="Consolas" w:hAnsi="Consolas"/>
          <w:sz w:val="18"/>
        </w:rPr>
        <w:t>SIHG02000016.1  143353685                                 .-.--.--.--.--.--.--.--.--.-.  143353675</w:t>
      </w:r>
    </w:p>
    <w:p>
      <w:r>
        <w:rPr>
          <w:rFonts w:ascii="Consolas" w:hAnsi="Consolas"/>
          <w:sz w:val="18"/>
        </w:rPr>
        <w:t>SIHG02000016.1  153894854                               .-.-.--.--.--.--.--.--.--.--.-.  153894843</w:t>
      </w:r>
    </w:p>
    <w:p>
      <w:r>
        <w:rPr>
          <w:rFonts w:ascii="Consolas" w:hAnsi="Consolas"/>
          <w:sz w:val="18"/>
        </w:rPr>
        <w:t>SIHG02000016.1  167770311                                 .-.--.--.--.--.--.--.--.--.-.  167770301</w:t>
      </w:r>
    </w:p>
    <w:p>
      <w:r>
        <w:rPr>
          <w:rFonts w:ascii="Consolas" w:hAnsi="Consolas"/>
          <w:sz w:val="18"/>
        </w:rPr>
        <w:t>SIHG02000016.1  169002557                                   .--.--.--.--.--.--.--.--.-.  169002548</w:t>
      </w:r>
    </w:p>
    <w:p>
      <w:r>
        <w:rPr>
          <w:rFonts w:ascii="Consolas" w:hAnsi="Consolas"/>
          <w:sz w:val="18"/>
        </w:rPr>
        <w:t>SIHG02000016.1  37102358                                  .-.--.--.--.--.--.--.--.--.-.  37102348</w:t>
      </w:r>
    </w:p>
    <w:p>
      <w:r>
        <w:rPr>
          <w:rFonts w:ascii="Consolas" w:hAnsi="Consolas"/>
          <w:sz w:val="18"/>
        </w:rPr>
        <w:t>SIHG02000016.1  55583730                                  .-.--.--.--.--.--.--.--.--.-.  55583720</w:t>
      </w:r>
    </w:p>
    <w:p>
      <w:r>
        <w:rPr>
          <w:rFonts w:ascii="Consolas" w:hAnsi="Consolas"/>
          <w:sz w:val="18"/>
        </w:rPr>
        <w:t>SIHG02000016.1  106386367                                 .-.--.--.--.--.--.--.--.--.-.  106386357</w:t>
      </w:r>
    </w:p>
    <w:p>
      <w:r>
        <w:rPr>
          <w:rFonts w:ascii="Consolas" w:hAnsi="Consolas"/>
          <w:sz w:val="18"/>
        </w:rPr>
        <w:t>SIHG02000016.1  168673685                                   .--.--.--G--.--.--.--.--.-.  168673694</w:t>
      </w:r>
    </w:p>
    <w:p>
      <w:r>
        <w:rPr>
          <w:rFonts w:ascii="Consolas" w:hAnsi="Consolas"/>
          <w:sz w:val="18"/>
        </w:rPr>
        <w:t>SIHG02000016.1  67127422                                .-.-.--C--.--.--.--.--.--.--.-.  67127433</w:t>
      </w:r>
    </w:p>
    <w:p>
      <w:r>
        <w:rPr>
          <w:rFonts w:ascii="Consolas" w:hAnsi="Consolas"/>
          <w:sz w:val="18"/>
        </w:rPr>
        <w:t>SIHG02000016.1  92919932                                  .-.--.--.--.--.--.--.--.--.-.  92919922</w:t>
      </w:r>
    </w:p>
    <w:p>
      <w:r>
        <w:rPr>
          <w:rFonts w:ascii="Consolas" w:hAnsi="Consolas"/>
          <w:sz w:val="18"/>
        </w:rPr>
        <w:t>SIHG02000016.1  115194455                                 .-.--.--.--.--A--A--.--.--.-.  115194445</w:t>
      </w:r>
    </w:p>
    <w:p>
      <w:r>
        <w:rPr>
          <w:rFonts w:ascii="Consolas" w:hAnsi="Consolas"/>
          <w:sz w:val="18"/>
        </w:rPr>
        <w:t>SIHG02000016.1  163395658                                 .-.--.--.--.--A--A--.--.--.-.  163395668</w:t>
      </w:r>
    </w:p>
    <w:p>
      <w:r>
        <w:rPr>
          <w:rFonts w:ascii="Consolas" w:hAnsi="Consolas"/>
          <w:sz w:val="18"/>
        </w:rPr>
        <w:t>SIHG02000016.1  3370280                                     .--.--.--.--.--.--.--.--.-.  3370271</w:t>
      </w:r>
    </w:p>
    <w:p>
      <w:r>
        <w:rPr>
          <w:rFonts w:ascii="Consolas" w:hAnsi="Consolas"/>
          <w:sz w:val="18"/>
        </w:rPr>
        <w:t>SIHG02000016.1  5382676                                     .--.--.--.--.--.--.--.--.-.  5382685</w:t>
      </w:r>
    </w:p>
    <w:p>
      <w:r>
        <w:rPr>
          <w:rFonts w:ascii="Consolas" w:hAnsi="Consolas"/>
          <w:sz w:val="18"/>
        </w:rPr>
        <w:t>SIHG02000016.1  5382680                                     .--.--.--.--.--.--.--.--.-.  5382689</w:t>
      </w:r>
    </w:p>
    <w:p>
      <w:r>
        <w:rPr>
          <w:rFonts w:ascii="Consolas" w:hAnsi="Consolas"/>
          <w:sz w:val="18"/>
        </w:rPr>
        <w:t>SIHG02000016.1  11584542                                    .--.--.--.--.--.--.--.--.-.  11584551</w:t>
      </w:r>
    </w:p>
    <w:p>
      <w:r>
        <w:rPr>
          <w:rFonts w:ascii="Consolas" w:hAnsi="Consolas"/>
          <w:sz w:val="18"/>
        </w:rPr>
        <w:t>SIHG02000016.1  12193332                                    .--.--.--.--.--.--.--.--.-.  12193323</w:t>
      </w:r>
    </w:p>
    <w:p>
      <w:r>
        <w:rPr>
          <w:rFonts w:ascii="Consolas" w:hAnsi="Consolas"/>
          <w:sz w:val="18"/>
        </w:rPr>
        <w:t>SIHG02000016.1  19366399                                    .--.--.--.--.--.--.--.--.-.  19366390</w:t>
      </w:r>
    </w:p>
    <w:p>
      <w:r>
        <w:rPr>
          <w:rFonts w:ascii="Consolas" w:hAnsi="Consolas"/>
          <w:sz w:val="18"/>
        </w:rPr>
        <w:t>SIHG02000016.1  30427104                                    .--.--.--.--.--.--.--.--.-.  30427113</w:t>
      </w:r>
    </w:p>
    <w:p>
      <w:r>
        <w:rPr>
          <w:rFonts w:ascii="Consolas" w:hAnsi="Consolas"/>
          <w:sz w:val="18"/>
        </w:rPr>
        <w:t>SIHG02000016.1  30427108                                    .--.--.--.--.--.--.--.--.-.  30427117</w:t>
      </w:r>
    </w:p>
    <w:p>
      <w:r>
        <w:rPr>
          <w:rFonts w:ascii="Consolas" w:hAnsi="Consolas"/>
          <w:sz w:val="18"/>
        </w:rPr>
        <w:t>SIHG02000016.1  30427112                                    .--.--.--.--.--.--.--.--.-.  30427121</w:t>
      </w:r>
    </w:p>
    <w:p>
      <w:r>
        <w:rPr>
          <w:rFonts w:ascii="Consolas" w:hAnsi="Consolas"/>
          <w:sz w:val="18"/>
        </w:rPr>
        <w:t>SIHG02000016.1  30427116                                    .--.--.--.--.--.--.--.--.-.  30427125</w:t>
      </w:r>
    </w:p>
    <w:p>
      <w:r>
        <w:rPr>
          <w:rFonts w:ascii="Consolas" w:hAnsi="Consolas"/>
          <w:sz w:val="18"/>
        </w:rPr>
        <w:t>SIHG02000016.1  30427120                                    .--.--.--.--.--.--.--.--.-.  30427129</w:t>
      </w:r>
    </w:p>
    <w:p>
      <w:r>
        <w:rPr>
          <w:rFonts w:ascii="Consolas" w:hAnsi="Consolas"/>
          <w:sz w:val="18"/>
        </w:rPr>
        <w:t>SIHG02000016.1  47748793                                    .--.--.--.--.--.--.--.--.-.  47748802</w:t>
      </w:r>
    </w:p>
    <w:p>
      <w:r>
        <w:rPr>
          <w:rFonts w:ascii="Consolas" w:hAnsi="Consolas"/>
          <w:sz w:val="18"/>
        </w:rPr>
        <w:t>SIHG02000016.1  48764310                                    .--.--.--.--.--.--.--.--.-.  48764301</w:t>
      </w:r>
    </w:p>
    <w:p>
      <w:r>
        <w:rPr>
          <w:rFonts w:ascii="Consolas" w:hAnsi="Consolas"/>
          <w:sz w:val="18"/>
        </w:rPr>
        <w:t>SIHG02000016.1  48764314                                    .--.--.--.--.--.--.--.--.-.  48764305</w:t>
      </w:r>
    </w:p>
    <w:p>
      <w:r>
        <w:rPr>
          <w:rFonts w:ascii="Consolas" w:hAnsi="Consolas"/>
          <w:sz w:val="18"/>
        </w:rPr>
        <w:t>SIHG02000016.1  49284793                                    .--.--.--.--.--.--.--.--.-.  49284802</w:t>
      </w:r>
    </w:p>
    <w:p>
      <w:r>
        <w:rPr>
          <w:rFonts w:ascii="Consolas" w:hAnsi="Consolas"/>
          <w:sz w:val="18"/>
        </w:rPr>
        <w:t>SIHG02000016.1  49284797                                    .--.--.--.--.--.--.--.--.-.  49284806</w:t>
      </w:r>
    </w:p>
    <w:p>
      <w:r>
        <w:rPr>
          <w:rFonts w:ascii="Consolas" w:hAnsi="Consolas"/>
          <w:sz w:val="18"/>
        </w:rPr>
        <w:t>SIHG02000016.1  49284801                                    .--.--.--.--.--.--.--.--.-.  49284810</w:t>
      </w:r>
    </w:p>
    <w:p>
      <w:r>
        <w:rPr>
          <w:rFonts w:ascii="Consolas" w:hAnsi="Consolas"/>
          <w:sz w:val="18"/>
        </w:rPr>
        <w:t>SIHG02000016.1  49284805                                    .--.--.--.--.--.--.--.--.-.  49284814</w:t>
      </w:r>
    </w:p>
    <w:p>
      <w:r>
        <w:rPr>
          <w:rFonts w:ascii="Consolas" w:hAnsi="Consolas"/>
          <w:sz w:val="18"/>
        </w:rPr>
        <w:t>SIHG02000016.1  49284809                                    .--.--.--.--.--.--.--.--.-.  49284818</w:t>
      </w:r>
    </w:p>
    <w:p>
      <w:r>
        <w:rPr>
          <w:rFonts w:ascii="Consolas" w:hAnsi="Consolas"/>
          <w:sz w:val="18"/>
        </w:rPr>
        <w:t>SIHG02000016.1  49284813                                    .--.--.--.--.--.--.--.--.-.  49284822</w:t>
      </w:r>
    </w:p>
    <w:p>
      <w:r>
        <w:rPr>
          <w:rFonts w:ascii="Consolas" w:hAnsi="Consolas"/>
          <w:sz w:val="18"/>
        </w:rPr>
        <w:t>SIHG02000016.1  52156477                                    .--.--.--.--.--.--.--.--.-.  52156486</w:t>
      </w:r>
    </w:p>
    <w:p>
      <w:r>
        <w:rPr>
          <w:rFonts w:ascii="Consolas" w:hAnsi="Consolas"/>
          <w:sz w:val="18"/>
        </w:rPr>
        <w:t>SIHG02000016.1  52156481                                    .--.--.--.--.--.--.--.--.-.  52156490</w:t>
      </w:r>
    </w:p>
    <w:p>
      <w:r>
        <w:rPr>
          <w:rFonts w:ascii="Consolas" w:hAnsi="Consolas"/>
          <w:sz w:val="18"/>
        </w:rPr>
        <w:t>SIHG02000016.1  52156485                                    .--.--.--.--.--.--.--.--.-.  52156494</w:t>
      </w:r>
    </w:p>
    <w:p>
      <w:r>
        <w:rPr>
          <w:rFonts w:ascii="Consolas" w:hAnsi="Consolas"/>
          <w:sz w:val="18"/>
        </w:rPr>
        <w:t>SIHG02000016.1  52156489                                    .--.--.--.--.--.--.--.--.-.  52156498</w:t>
      </w:r>
    </w:p>
    <w:p>
      <w:r>
        <w:rPr>
          <w:rFonts w:ascii="Consolas" w:hAnsi="Consolas"/>
          <w:sz w:val="18"/>
        </w:rPr>
        <w:t>SIHG02000016.1  57741524                                    .--.--.--.--.--.--.--.--.-.  57741515</w:t>
      </w:r>
    </w:p>
    <w:p>
      <w:r>
        <w:rPr>
          <w:rFonts w:ascii="Consolas" w:hAnsi="Consolas"/>
          <w:sz w:val="18"/>
        </w:rPr>
        <w:t>SIHG02000016.1  57741528                                    .--.--.--.--.--.--.--.--.-.  57741519</w:t>
      </w:r>
    </w:p>
    <w:p>
      <w:r>
        <w:rPr>
          <w:rFonts w:ascii="Consolas" w:hAnsi="Consolas"/>
          <w:sz w:val="18"/>
        </w:rPr>
        <w:t>SIHG02000016.1  57741532                                    .--.--.--.--.--.--.--.--.-.  57741523</w:t>
      </w:r>
    </w:p>
    <w:p>
      <w:r>
        <w:rPr>
          <w:rFonts w:ascii="Consolas" w:hAnsi="Consolas"/>
          <w:sz w:val="18"/>
        </w:rPr>
        <w:t>SIHG02000016.1  60918236                                    .--.--.--.--.--.--.--.--.-.  60918245</w:t>
      </w:r>
    </w:p>
    <w:p>
      <w:r>
        <w:rPr>
          <w:rFonts w:ascii="Consolas" w:hAnsi="Consolas"/>
          <w:sz w:val="18"/>
        </w:rPr>
        <w:t>SIHG02000016.1  61156205                                    .--.--.--.--.--.--.--.--.-.  61156196</w:t>
      </w:r>
    </w:p>
    <w:p>
      <w:r>
        <w:rPr>
          <w:rFonts w:ascii="Consolas" w:hAnsi="Consolas"/>
          <w:sz w:val="18"/>
        </w:rPr>
        <w:t>SIHG02000016.1  61156209                                    .--.--.--.--.--.--.--.--.-.  61156200</w:t>
      </w:r>
    </w:p>
    <w:p>
      <w:r>
        <w:rPr>
          <w:rFonts w:ascii="Consolas" w:hAnsi="Consolas"/>
          <w:sz w:val="18"/>
        </w:rPr>
        <w:t>SIHG02000016.1  63400857                                    .--.--.--.--.--.--.--.--.-.  63400848</w:t>
      </w:r>
    </w:p>
    <w:p>
      <w:r>
        <w:rPr>
          <w:rFonts w:ascii="Consolas" w:hAnsi="Consolas"/>
          <w:sz w:val="18"/>
        </w:rPr>
        <w:t>SIHG02000016.1  63400861                                    .--.--.--.--.--.--.--.--.-.  63400852</w:t>
      </w:r>
    </w:p>
    <w:p>
      <w:r>
        <w:rPr>
          <w:rFonts w:ascii="Consolas" w:hAnsi="Consolas"/>
          <w:sz w:val="18"/>
        </w:rPr>
        <w:t>SIHG02000016.1  63400865                                    .--.--.--.--.--.--.--.--.-.  63400856</w:t>
      </w:r>
    </w:p>
    <w:p>
      <w:r>
        <w:rPr>
          <w:rFonts w:ascii="Consolas" w:hAnsi="Consolas"/>
          <w:sz w:val="18"/>
        </w:rPr>
        <w:t>SIHG02000016.1  63400869                                    .--.--.--.--.--.--.--.--.-.  63400860</w:t>
      </w:r>
    </w:p>
    <w:p>
      <w:r>
        <w:rPr>
          <w:rFonts w:ascii="Consolas" w:hAnsi="Consolas"/>
          <w:sz w:val="18"/>
        </w:rPr>
        <w:t>SIHG02000016.1  76424276                                    .--.--.--.--.--.--.--.--.-.  76424267</w:t>
      </w:r>
    </w:p>
    <w:p>
      <w:r>
        <w:rPr>
          <w:rFonts w:ascii="Consolas" w:hAnsi="Consolas"/>
          <w:sz w:val="18"/>
        </w:rPr>
        <w:t>SIHG02000016.1  80084910                                    .--.--.--.--.--.--.--.--.-.  80084919</w:t>
      </w:r>
    </w:p>
    <w:p>
      <w:r>
        <w:rPr>
          <w:rFonts w:ascii="Consolas" w:hAnsi="Consolas"/>
          <w:sz w:val="18"/>
        </w:rPr>
        <w:t>SIHG02000016.1  80084914                                    .--.--.--.--.--.--.--.--.-.  80084923</w:t>
      </w:r>
    </w:p>
    <w:p>
      <w:r>
        <w:rPr>
          <w:rFonts w:ascii="Consolas" w:hAnsi="Consolas"/>
          <w:sz w:val="18"/>
        </w:rPr>
        <w:t>SIHG02000016.1  80084918                                    .--.--.--.--.--.--.--.--.-.  80084927</w:t>
      </w:r>
    </w:p>
    <w:p>
      <w:r>
        <w:rPr>
          <w:rFonts w:ascii="Consolas" w:hAnsi="Consolas"/>
          <w:sz w:val="18"/>
        </w:rPr>
        <w:t>SIHG02000016.1  80084922                                    .--.--.--.--.--.--.--.--.-.  80084931</w:t>
      </w:r>
    </w:p>
    <w:p>
      <w:r>
        <w:rPr>
          <w:rFonts w:ascii="Consolas" w:hAnsi="Consolas"/>
          <w:sz w:val="18"/>
        </w:rPr>
        <w:t>SIHG02000016.1  93090807                                    .--.--.--.--.--.--.--.--.-.  93090798</w:t>
      </w:r>
    </w:p>
    <w:p>
      <w:r>
        <w:rPr>
          <w:rFonts w:ascii="Consolas" w:hAnsi="Consolas"/>
          <w:sz w:val="18"/>
        </w:rPr>
        <w:t>SIHG02000016.1  93937500                                    .--.--.--.--.--.--.--.--.-.  93937491</w:t>
      </w:r>
    </w:p>
    <w:p>
      <w:r>
        <w:rPr>
          <w:rFonts w:ascii="Consolas" w:hAnsi="Consolas"/>
          <w:sz w:val="18"/>
        </w:rPr>
        <w:t>SIHG02000016.1  93937504                                    .--.--.--.--.--.--.--.--.-.  93937495</w:t>
      </w:r>
    </w:p>
    <w:p>
      <w:r>
        <w:rPr>
          <w:rFonts w:ascii="Consolas" w:hAnsi="Consolas"/>
          <w:sz w:val="18"/>
        </w:rPr>
        <w:t>SIHG02000016.1  93937508                                    .--.--.--.--.--.--.--.--.-.  93937499</w:t>
      </w:r>
    </w:p>
    <w:p>
      <w:r>
        <w:rPr>
          <w:rFonts w:ascii="Consolas" w:hAnsi="Consolas"/>
          <w:sz w:val="18"/>
        </w:rPr>
        <w:t>SIHG02000016.1  93937512                                    .--.--.--.--.--.--.--.--.-.  93937503</w:t>
      </w:r>
    </w:p>
    <w:p>
      <w:r>
        <w:rPr>
          <w:rFonts w:ascii="Consolas" w:hAnsi="Consolas"/>
          <w:sz w:val="18"/>
        </w:rPr>
        <w:t>SIHG02000016.1  93937516                                    .--.--.--.--.--.--.--.--.-.  93937507</w:t>
      </w:r>
    </w:p>
    <w:p>
      <w:r>
        <w:rPr>
          <w:rFonts w:ascii="Consolas" w:hAnsi="Consolas"/>
          <w:sz w:val="18"/>
        </w:rPr>
        <w:t>SIHG02000016.1  93937520                                    .--.--.--.--.--.--.--.--.-.  93937511</w:t>
      </w:r>
    </w:p>
    <w:p>
      <w:r>
        <w:rPr>
          <w:rFonts w:ascii="Consolas" w:hAnsi="Consolas"/>
          <w:sz w:val="18"/>
        </w:rPr>
        <w:t>SIHG02000016.1  93937524                                    .--.--.--.--.--.--.--.--.-.  93937515</w:t>
      </w:r>
    </w:p>
    <w:p>
      <w:r>
        <w:rPr>
          <w:rFonts w:ascii="Consolas" w:hAnsi="Consolas"/>
          <w:sz w:val="18"/>
        </w:rPr>
        <w:t>SIHG02000016.1  93937528                                    .--.--.--.--.--.--.--.--.-.  93937519</w:t>
      </w:r>
    </w:p>
    <w:p>
      <w:r>
        <w:rPr>
          <w:rFonts w:ascii="Consolas" w:hAnsi="Consolas"/>
          <w:sz w:val="18"/>
        </w:rPr>
        <w:t>SIHG02000016.1  93937532                                    .--.--.--.--.--.--.--.--.-.  93937523</w:t>
      </w:r>
    </w:p>
    <w:p>
      <w:r>
        <w:rPr>
          <w:rFonts w:ascii="Consolas" w:hAnsi="Consolas"/>
          <w:sz w:val="18"/>
        </w:rPr>
        <w:t>SIHG02000016.1  93937536                                    .--.--.--.--.--.--.--.--.-.  93937527</w:t>
      </w:r>
    </w:p>
    <w:p>
      <w:r>
        <w:rPr>
          <w:rFonts w:ascii="Consolas" w:hAnsi="Consolas"/>
          <w:sz w:val="18"/>
        </w:rPr>
        <w:t>SIHG02000016.1  93937540                                    .--.--.--.--.--.--.--.--.-.  93937531</w:t>
      </w:r>
    </w:p>
    <w:p>
      <w:r>
        <w:rPr>
          <w:rFonts w:ascii="Consolas" w:hAnsi="Consolas"/>
          <w:sz w:val="18"/>
        </w:rPr>
        <w:t>SIHG02000016.1  93937544                                    .--.--.--.--.--.--.--.--.-.  93937535</w:t>
      </w:r>
    </w:p>
    <w:p>
      <w:r>
        <w:rPr>
          <w:rFonts w:ascii="Consolas" w:hAnsi="Consolas"/>
          <w:sz w:val="18"/>
        </w:rPr>
        <w:t>SIHG02000016.1  98857632                                       .--.--.--.--.--.--.--.-.  98857624</w:t>
      </w:r>
    </w:p>
    <w:p>
      <w:r>
        <w:rPr>
          <w:rFonts w:ascii="Consolas" w:hAnsi="Consolas"/>
          <w:sz w:val="18"/>
        </w:rPr>
        <w:t>SIHG02000016.1  99317452                                    .--.--.--.--.--.--.--.--.-.  99317461</w:t>
      </w:r>
    </w:p>
    <w:p>
      <w:r>
        <w:rPr>
          <w:rFonts w:ascii="Consolas" w:hAnsi="Consolas"/>
          <w:sz w:val="18"/>
        </w:rPr>
        <w:t>SIHG02000016.1  99317456                                    .--.--.--.--.--.--.--.--.-.  99317465</w:t>
      </w:r>
    </w:p>
    <w:p>
      <w:r>
        <w:rPr>
          <w:rFonts w:ascii="Consolas" w:hAnsi="Consolas"/>
          <w:sz w:val="18"/>
        </w:rPr>
        <w:t>SIHG02000016.1  99317460                                    .--.--.--.--.--.--.--.--.-.  99317469</w:t>
      </w:r>
    </w:p>
    <w:p>
      <w:r>
        <w:rPr>
          <w:rFonts w:ascii="Consolas" w:hAnsi="Consolas"/>
          <w:sz w:val="18"/>
        </w:rPr>
        <w:t>SIHG02000016.1  99317464                                    .--.--.--.--.--.--.--.--.-.  99317473</w:t>
      </w:r>
    </w:p>
    <w:p>
      <w:r>
        <w:rPr>
          <w:rFonts w:ascii="Consolas" w:hAnsi="Consolas"/>
          <w:sz w:val="18"/>
        </w:rPr>
        <w:t>SIHG02000016.1  99317468                                    .--.--.--.--.--.--.--.--.-.  99317477</w:t>
      </w:r>
    </w:p>
    <w:p>
      <w:r>
        <w:rPr>
          <w:rFonts w:ascii="Consolas" w:hAnsi="Consolas"/>
          <w:sz w:val="18"/>
        </w:rPr>
        <w:t>SIHG02000016.1  99317472                                    .--.--.--.--.--.--.--.--.-.  99317481</w:t>
      </w:r>
    </w:p>
    <w:p>
      <w:r>
        <w:rPr>
          <w:rFonts w:ascii="Consolas" w:hAnsi="Consolas"/>
          <w:sz w:val="18"/>
        </w:rPr>
        <w:t>SIHG02000016.1  100171357                                   .--.--.--.--.--.--.--.--.-.  100171366</w:t>
      </w:r>
    </w:p>
    <w:p>
      <w:r>
        <w:rPr>
          <w:rFonts w:ascii="Consolas" w:hAnsi="Consolas"/>
          <w:sz w:val="18"/>
        </w:rPr>
        <w:t>SIHG02000016.1  100171361                                   .--.--.--.--.--.--.--.--.-.  100171370</w:t>
      </w:r>
    </w:p>
    <w:p>
      <w:r>
        <w:rPr>
          <w:rFonts w:ascii="Consolas" w:hAnsi="Consolas"/>
          <w:sz w:val="18"/>
        </w:rPr>
        <w:t>SIHG02000016.1  109853087                                   .--.--.--.--.--.--.--.--.-.  109853096</w:t>
      </w:r>
    </w:p>
    <w:p>
      <w:r>
        <w:rPr>
          <w:rFonts w:ascii="Consolas" w:hAnsi="Consolas"/>
          <w:sz w:val="18"/>
        </w:rPr>
        <w:t>SIHG02000016.1  124308739                                   .--.--.--.--.--.--.--.--.-.  124308748</w:t>
      </w:r>
    </w:p>
    <w:p>
      <w:r>
        <w:rPr>
          <w:rFonts w:ascii="Consolas" w:hAnsi="Consolas"/>
          <w:sz w:val="18"/>
        </w:rPr>
        <w:t>SIHG02000016.1  124308743                                   .--.--.--.--.--.--.--.--.-.  124308752</w:t>
      </w:r>
    </w:p>
    <w:p>
      <w:r>
        <w:rPr>
          <w:rFonts w:ascii="Consolas" w:hAnsi="Consolas"/>
          <w:sz w:val="18"/>
        </w:rPr>
        <w:t>SIHG02000016.1  124308747                                   .--.--.--.--.--.--.--.--.-.  124308756</w:t>
      </w:r>
    </w:p>
    <w:p>
      <w:r>
        <w:rPr>
          <w:rFonts w:ascii="Consolas" w:hAnsi="Consolas"/>
          <w:sz w:val="18"/>
        </w:rPr>
        <w:t>SIHG02000016.1  124308751                                   .--.--.--.--.--.--.--.--.-.  124308760</w:t>
      </w:r>
    </w:p>
    <w:p>
      <w:r>
        <w:rPr>
          <w:rFonts w:ascii="Consolas" w:hAnsi="Consolas"/>
          <w:sz w:val="18"/>
        </w:rPr>
        <w:t>SIHG02000016.1  126603329                                   .--.--.--.--.--.--.--.--.-.  126603320</w:t>
      </w:r>
    </w:p>
    <w:p>
      <w:r>
        <w:rPr>
          <w:rFonts w:ascii="Consolas" w:hAnsi="Consolas"/>
          <w:sz w:val="18"/>
        </w:rPr>
        <w:t>SIHG02000016.1  140318013                                   .--.--.--.--.--.--.--.--.-.  140318004</w:t>
      </w:r>
    </w:p>
    <w:p>
      <w:r>
        <w:rPr>
          <w:rFonts w:ascii="Consolas" w:hAnsi="Consolas"/>
          <w:sz w:val="18"/>
        </w:rPr>
        <w:t>SIHG02000016.1  140318017                                   .--.--.--.--.--.--.--.--.-.  140318008</w:t>
      </w:r>
    </w:p>
    <w:p>
      <w:r>
        <w:rPr>
          <w:rFonts w:ascii="Consolas" w:hAnsi="Consolas"/>
          <w:sz w:val="18"/>
        </w:rPr>
        <w:t>SIHG02000016.1  141232153                                   .--.--.--.--.--.--.--.--.-.  141232144</w:t>
      </w:r>
    </w:p>
    <w:p>
      <w:r>
        <w:rPr>
          <w:rFonts w:ascii="Consolas" w:hAnsi="Consolas"/>
          <w:sz w:val="18"/>
        </w:rPr>
        <w:t>SIHG02000016.1  141232157                                   .--.--.--.--.--.--.--.--.-.  141232148</w:t>
      </w:r>
    </w:p>
    <w:p>
      <w:r>
        <w:rPr>
          <w:rFonts w:ascii="Consolas" w:hAnsi="Consolas"/>
          <w:sz w:val="18"/>
        </w:rPr>
        <w:t>SIHG02000016.1  141232161                                   .--.--.--.--.--.--.--.--.-.  141232152</w:t>
      </w:r>
    </w:p>
    <w:p>
      <w:r>
        <w:rPr>
          <w:rFonts w:ascii="Consolas" w:hAnsi="Consolas"/>
          <w:sz w:val="18"/>
        </w:rPr>
        <w:t>SIHG02000016.1  152259825                                   .--.--.--.--.--.--.--.--.-.  152259834</w:t>
      </w:r>
    </w:p>
    <w:p>
      <w:r>
        <w:rPr>
          <w:rFonts w:ascii="Consolas" w:hAnsi="Consolas"/>
          <w:sz w:val="18"/>
        </w:rPr>
        <w:t>SIHG02000016.1  152259829                                   .--.--.--.--.--.--.--.--.-.  152259838</w:t>
      </w:r>
    </w:p>
    <w:p>
      <w:r>
        <w:rPr>
          <w:rFonts w:ascii="Consolas" w:hAnsi="Consolas"/>
          <w:sz w:val="18"/>
        </w:rPr>
        <w:t>SIHG02000016.1  152259833                                   .--.--.--.--.--.--.--.--.-.  152259842</w:t>
      </w:r>
    </w:p>
    <w:p>
      <w:r>
        <w:rPr>
          <w:rFonts w:ascii="Consolas" w:hAnsi="Consolas"/>
          <w:sz w:val="18"/>
        </w:rPr>
        <w:t>SIHG02000016.1  152332669                                   .--.--.--.--.--.--.--.--.-.  152332678</w:t>
      </w:r>
    </w:p>
    <w:p>
      <w:r>
        <w:rPr>
          <w:rFonts w:ascii="Consolas" w:hAnsi="Consolas"/>
          <w:sz w:val="18"/>
        </w:rPr>
        <w:t>SIHG02000016.1  152332673                                   .--.--.--.--.--.--.--.--.-.  152332682</w:t>
      </w:r>
    </w:p>
    <w:p>
      <w:r>
        <w:rPr>
          <w:rFonts w:ascii="Consolas" w:hAnsi="Consolas"/>
          <w:sz w:val="18"/>
        </w:rPr>
        <w:t>SIHG02000016.1  152332677                                   .--.--.--.--.--.--.--.--.-.  152332686</w:t>
      </w:r>
    </w:p>
    <w:p>
      <w:r>
        <w:rPr>
          <w:rFonts w:ascii="Consolas" w:hAnsi="Consolas"/>
          <w:sz w:val="18"/>
        </w:rPr>
        <w:t>SIHG02000016.1  152332681                                   .--.--.--.--.--.--.--.--.-.  152332690</w:t>
      </w:r>
    </w:p>
    <w:p>
      <w:r>
        <w:rPr>
          <w:rFonts w:ascii="Consolas" w:hAnsi="Consolas"/>
          <w:sz w:val="18"/>
        </w:rPr>
        <w:t>SIHG02000016.1  153037679                                   .--.--.--.--.--.--.--.--.-.  153037670</w:t>
      </w:r>
    </w:p>
    <w:p>
      <w:r>
        <w:rPr>
          <w:rFonts w:ascii="Consolas" w:hAnsi="Consolas"/>
          <w:sz w:val="18"/>
        </w:rPr>
        <w:t>SIHG02000016.1  153037683                                   .--.--.--.--.--.--.--.--.-.  153037674</w:t>
      </w:r>
    </w:p>
    <w:p>
      <w:r>
        <w:rPr>
          <w:rFonts w:ascii="Consolas" w:hAnsi="Consolas"/>
          <w:sz w:val="18"/>
        </w:rPr>
        <w:t>SIHG02000016.1  153037687                                   .--.--.--.--.--.--.--.--.-.  153037678</w:t>
      </w:r>
    </w:p>
    <w:p>
      <w:r>
        <w:rPr>
          <w:rFonts w:ascii="Consolas" w:hAnsi="Consolas"/>
          <w:sz w:val="18"/>
        </w:rPr>
        <w:t>SIHG02000016.1  153037691                                   .--.--.--.--.--.--.--.--.-.  153037682</w:t>
      </w:r>
    </w:p>
    <w:p>
      <w:r>
        <w:rPr>
          <w:rFonts w:ascii="Consolas" w:hAnsi="Consolas"/>
          <w:sz w:val="18"/>
        </w:rPr>
        <w:t>SIHG02000016.1  153037695                                   .--.--.--.--.--.--.--.--.-.  153037686</w:t>
      </w:r>
    </w:p>
    <w:p>
      <w:r>
        <w:rPr>
          <w:rFonts w:ascii="Consolas" w:hAnsi="Consolas"/>
          <w:sz w:val="18"/>
        </w:rPr>
        <w:t>SIHG02000016.1  153037699                                   .--.--.--.--.--.--.--.--.-.  153037690</w:t>
      </w:r>
    </w:p>
    <w:p>
      <w:r>
        <w:rPr>
          <w:rFonts w:ascii="Consolas" w:hAnsi="Consolas"/>
          <w:sz w:val="18"/>
        </w:rPr>
        <w:t>SIHG02000016.1  156648473                                   .--.--.--.--.--.--.--.--.-.  156648464</w:t>
      </w:r>
    </w:p>
    <w:p>
      <w:r>
        <w:rPr>
          <w:rFonts w:ascii="Consolas" w:hAnsi="Consolas"/>
          <w:sz w:val="18"/>
        </w:rPr>
        <w:t>SIHG02000016.1  161594416                                   .--.--.--.--.--.--.--.--.-.  161594407</w:t>
      </w:r>
    </w:p>
    <w:p>
      <w:r>
        <w:rPr>
          <w:rFonts w:ascii="Consolas" w:hAnsi="Consolas"/>
          <w:sz w:val="18"/>
        </w:rPr>
        <w:t>SIHG02000016.1  167770302                                   .--.--.--.--.--.--.--.--.-.  167770293</w:t>
      </w:r>
    </w:p>
    <w:p>
      <w:r>
        <w:rPr>
          <w:rFonts w:ascii="Consolas" w:hAnsi="Consolas"/>
          <w:sz w:val="18"/>
        </w:rPr>
        <w:t>SIHG02000016.1  167770306                                   .--.--.--.--.--.--.--.--.-.  167770297</w:t>
      </w:r>
    </w:p>
    <w:p>
      <w:r>
        <w:rPr>
          <w:rFonts w:ascii="Consolas" w:hAnsi="Consolas"/>
          <w:sz w:val="18"/>
        </w:rPr>
        <w:t>SIHG02000016.1  169002561                                   .--.--.--.--.--.--.--.--.-.  169002552</w:t>
      </w:r>
    </w:p>
    <w:p>
      <w:r>
        <w:rPr>
          <w:rFonts w:ascii="Consolas" w:hAnsi="Consolas"/>
          <w:sz w:val="18"/>
        </w:rPr>
        <w:t>SIHG02000016.1  169002565                                   .--.--.--.--.--.--.--.--.-.  169002556</w:t>
      </w:r>
    </w:p>
    <w:p>
      <w:r>
        <w:rPr>
          <w:rFonts w:ascii="Consolas" w:hAnsi="Consolas"/>
          <w:sz w:val="18"/>
        </w:rPr>
        <w:t>SIHG02000016.1  169002569                                   .--.--.--.--.--.--.--.--.-.  169002560</w:t>
      </w:r>
    </w:p>
    <w:p>
      <w:r>
        <w:rPr>
          <w:rFonts w:ascii="Consolas" w:hAnsi="Consolas"/>
          <w:sz w:val="18"/>
        </w:rPr>
        <w:t>SIHG02000016.1  169002573                                   .--.--.--.--.--.--.--.--.-.  169002564</w:t>
      </w:r>
    </w:p>
    <w:p>
      <w:r>
        <w:rPr>
          <w:rFonts w:ascii="Consolas" w:hAnsi="Consolas"/>
          <w:sz w:val="18"/>
        </w:rPr>
        <w:t>SIHG02000016.1  169002577                                   .--.--.--.--.--.--.--.--.-.  169002568</w:t>
      </w:r>
    </w:p>
    <w:p>
      <w:r>
        <w:rPr>
          <w:rFonts w:ascii="Consolas" w:hAnsi="Consolas"/>
          <w:sz w:val="18"/>
        </w:rPr>
        <w:t>SIHG02000016.1  48764306                                    .--.--.--.--.--.--.--.--.-.  48764297</w:t>
      </w:r>
    </w:p>
    <w:p>
      <w:r>
        <w:rPr>
          <w:rFonts w:ascii="Consolas" w:hAnsi="Consolas"/>
          <w:sz w:val="18"/>
        </w:rPr>
        <w:t>SIHG02000016.1  103202724                     ..-.-..C.G.-A-.--.--.--.--.--.--.--.--.-.  103202743</w:t>
      </w:r>
    </w:p>
    <w:p>
      <w:r>
        <w:rPr>
          <w:rFonts w:ascii="Consolas" w:hAnsi="Consolas"/>
          <w:sz w:val="18"/>
        </w:rPr>
        <w:t>SIHG02000016.1  25894322                            .-.-.-A-.--.--.--.--.--.--.--.--.-.  25894335</w:t>
      </w:r>
    </w:p>
    <w:p>
      <w:r>
        <w:rPr>
          <w:rFonts w:ascii="Consolas" w:hAnsi="Consolas"/>
          <w:sz w:val="18"/>
        </w:rPr>
        <w:t>SIHG02000016.1  95058931                                    .--.--.--.--.--.--.--.--.-.  95058940</w:t>
      </w:r>
    </w:p>
    <w:p>
      <w:r>
        <w:rPr>
          <w:rFonts w:ascii="Consolas" w:hAnsi="Consolas"/>
          <w:sz w:val="18"/>
        </w:rPr>
        <w:t>SIHG02000016.1  153037671                                   .--.--.--.--.--.--.--.--.-.  153037662</w:t>
      </w:r>
    </w:p>
    <w:p>
      <w:r>
        <w:rPr>
          <w:rFonts w:ascii="Consolas" w:hAnsi="Consolas"/>
          <w:sz w:val="18"/>
        </w:rPr>
        <w:t>SIHG02000016.1  5382684                                     .--.--.--.--.--.--.--.--.-.  5382693</w:t>
      </w:r>
    </w:p>
    <w:p>
      <w:r>
        <w:rPr>
          <w:rFonts w:ascii="Consolas" w:hAnsi="Consolas"/>
          <w:sz w:val="18"/>
        </w:rPr>
        <w:t>SIHG02000016.1  11584539                                       .--.--.--.--.--.--.--.-.  11584547</w:t>
      </w:r>
    </w:p>
    <w:p>
      <w:r>
        <w:rPr>
          <w:rFonts w:ascii="Consolas" w:hAnsi="Consolas"/>
          <w:sz w:val="18"/>
        </w:rPr>
        <w:t>SIHG02000016.1  19062268                                       .--.--.--.--.--.--.--.-.  19062276</w:t>
      </w:r>
    </w:p>
    <w:p>
      <w:r>
        <w:rPr>
          <w:rFonts w:ascii="Consolas" w:hAnsi="Consolas"/>
          <w:sz w:val="18"/>
        </w:rPr>
        <w:t>SIHG02000016.1  19062271                                    .--.--.--.--.--.--.--.--.-.  19062280</w:t>
      </w:r>
    </w:p>
    <w:p>
      <w:r>
        <w:rPr>
          <w:rFonts w:ascii="Consolas" w:hAnsi="Consolas"/>
          <w:sz w:val="18"/>
        </w:rPr>
        <w:t>SIHG02000016.1  41052025                                    .--.--.-----.--.--.--.--.-.  41052017</w:t>
      </w:r>
    </w:p>
    <w:p>
      <w:r>
        <w:rPr>
          <w:rFonts w:ascii="Consolas" w:hAnsi="Consolas"/>
          <w:sz w:val="18"/>
        </w:rPr>
        <w:t>SIHG02000016.1  43433454                            .-.-.-.-.--.--.--.--.--.--.--.--.-.  43433467</w:t>
      </w:r>
    </w:p>
    <w:p>
      <w:r>
        <w:rPr>
          <w:rFonts w:ascii="Consolas" w:hAnsi="Consolas"/>
          <w:sz w:val="18"/>
        </w:rPr>
        <w:t>SIHG02000016.1  60918240                                    .--.--.--.--.--.--.--.--.-.  60918249</w:t>
      </w:r>
    </w:p>
    <w:p>
      <w:r>
        <w:rPr>
          <w:rFonts w:ascii="Consolas" w:hAnsi="Consolas"/>
          <w:sz w:val="18"/>
        </w:rPr>
        <w:t>SIHG02000016.1  80084907                                       .--.--.--.--.--.--.--.-.  80084915</w:t>
      </w:r>
    </w:p>
    <w:p>
      <w:r>
        <w:rPr>
          <w:rFonts w:ascii="Consolas" w:hAnsi="Consolas"/>
          <w:sz w:val="18"/>
        </w:rPr>
        <w:t>SIHG02000016.1  93090810                                       .--.--.--.--.--.--.--.-.  93090802</w:t>
      </w:r>
    </w:p>
    <w:p>
      <w:r>
        <w:rPr>
          <w:rFonts w:ascii="Consolas" w:hAnsi="Consolas"/>
          <w:sz w:val="18"/>
        </w:rPr>
        <w:t>SIHG02000016.1  93937496                                    .--.--.--.--.--.--.--.--.-.  93937487</w:t>
      </w:r>
    </w:p>
    <w:p>
      <w:r>
        <w:rPr>
          <w:rFonts w:ascii="Consolas" w:hAnsi="Consolas"/>
          <w:sz w:val="18"/>
        </w:rPr>
        <w:t>SIHG02000016.1  101502662                                         .--.--.--.--.--.--.-.  101502669</w:t>
      </w:r>
    </w:p>
    <w:p>
      <w:r>
        <w:rPr>
          <w:rFonts w:ascii="Consolas" w:hAnsi="Consolas"/>
          <w:sz w:val="18"/>
        </w:rPr>
        <w:t>SIHG02000016.1  114501287                                      .--.--.--.--.--.--.--.-.  114501279</w:t>
      </w:r>
    </w:p>
    <w:p>
      <w:r>
        <w:rPr>
          <w:rFonts w:ascii="Consolas" w:hAnsi="Consolas"/>
          <w:sz w:val="18"/>
        </w:rPr>
        <w:t>SIHG02000016.1  127548683                               .-.-.--.--.--.--.--.--.--.--.-.  127548694</w:t>
      </w:r>
    </w:p>
    <w:p>
      <w:r>
        <w:rPr>
          <w:rFonts w:ascii="Consolas" w:hAnsi="Consolas"/>
          <w:sz w:val="18"/>
        </w:rPr>
        <w:t>SIHG02000016.1  146387790                                      .--.--.--.--.--.--.--.-.  146387782</w:t>
      </w:r>
    </w:p>
    <w:p>
      <w:r>
        <w:rPr>
          <w:rFonts w:ascii="Consolas" w:hAnsi="Consolas"/>
          <w:sz w:val="18"/>
        </w:rPr>
        <w:t>SIHG02000016.1  149672175                                 .-.--.--.--.--.--.--.--.--.-.  149672165</w:t>
      </w:r>
    </w:p>
    <w:p>
      <w:r>
        <w:rPr>
          <w:rFonts w:ascii="Consolas" w:hAnsi="Consolas"/>
          <w:sz w:val="18"/>
        </w:rPr>
        <w:t>SIHG02000016.1  152332685                                   .--.--.--.--.--.--.--.--.-.  152332694</w:t>
      </w:r>
    </w:p>
    <w:p>
      <w:r>
        <w:rPr>
          <w:rFonts w:ascii="Consolas" w:hAnsi="Consolas"/>
          <w:sz w:val="18"/>
        </w:rPr>
        <w:t>SIHG02000016.1  35577476                            .-.-.-A-.--.--.--.--.--.--.--.--.-.  35577489</w:t>
      </w:r>
    </w:p>
    <w:p>
      <w:r>
        <w:rPr>
          <w:rFonts w:ascii="Consolas" w:hAnsi="Consolas"/>
          <w:sz w:val="18"/>
        </w:rPr>
        <w:t>SIHG02000016.1  80084903                                       .--.--.--G--.--.--.--.-.  80084911</w:t>
      </w:r>
    </w:p>
    <w:p>
      <w:r>
        <w:rPr>
          <w:rFonts w:ascii="Consolas" w:hAnsi="Consolas"/>
          <w:sz w:val="18"/>
        </w:rPr>
        <w:t>SIHG02000016.1  93937492                                    .--.--.--.--.--.--.--.--.-.  93937483</w:t>
      </w:r>
    </w:p>
    <w:p>
      <w:r>
        <w:rPr>
          <w:rFonts w:ascii="Consolas" w:hAnsi="Consolas"/>
          <w:sz w:val="18"/>
        </w:rPr>
        <w:t>SIHG02000016.1  161594412                                   .--.--.--.--.--.--.--.--.-.  161594403</w:t>
      </w:r>
    </w:p>
    <w:p>
      <w:r>
        <w:rPr>
          <w:rFonts w:ascii="Consolas" w:hAnsi="Consolas"/>
          <w:sz w:val="18"/>
        </w:rPr>
        <w:t>SIHG02000016.1  3635699                                              .--.--.--.--.--.-.  3635705</w:t>
      </w:r>
    </w:p>
    <w:p>
      <w:r>
        <w:rPr>
          <w:rFonts w:ascii="Consolas" w:hAnsi="Consolas"/>
          <w:sz w:val="18"/>
        </w:rPr>
        <w:t>SIHG02000016.1  5382674                                           .--.--.--.--.--.--.-.  5382681</w:t>
      </w:r>
    </w:p>
    <w:p>
      <w:r>
        <w:rPr>
          <w:rFonts w:ascii="Consolas" w:hAnsi="Consolas"/>
          <w:sz w:val="18"/>
        </w:rPr>
        <w:t>SIHG02000016.1  38739614                                    .--.--.--.--.--.--.--.--.-.  38739605</w:t>
      </w:r>
    </w:p>
    <w:p>
      <w:r>
        <w:rPr>
          <w:rFonts w:ascii="Consolas" w:hAnsi="Consolas"/>
          <w:sz w:val="18"/>
        </w:rPr>
        <w:t>SIHG02000016.1  38739616                                          .--.--.--.--.--.--.-.  38739609</w:t>
      </w:r>
    </w:p>
    <w:p>
      <w:r>
        <w:rPr>
          <w:rFonts w:ascii="Consolas" w:hAnsi="Consolas"/>
          <w:sz w:val="18"/>
        </w:rPr>
        <w:t>SIHG02000016.1  60918234                                          .--.--.--.--.--.--.-.  60918241</w:t>
      </w:r>
    </w:p>
    <w:p>
      <w:r>
        <w:rPr>
          <w:rFonts w:ascii="Consolas" w:hAnsi="Consolas"/>
          <w:sz w:val="18"/>
        </w:rPr>
        <w:t>SIHG02000016.1  91323927                                    .--.--.--.--.--.--.--.--.-.  91323936</w:t>
      </w:r>
    </w:p>
    <w:p>
      <w:r>
        <w:rPr>
          <w:rFonts w:ascii="Consolas" w:hAnsi="Consolas"/>
          <w:sz w:val="18"/>
        </w:rPr>
        <w:t>SIHG02000016.1  93937546                                          .--.--.--.--.--.--.-.  93937539</w:t>
      </w:r>
    </w:p>
    <w:p>
      <w:r>
        <w:rPr>
          <w:rFonts w:ascii="Consolas" w:hAnsi="Consolas"/>
          <w:sz w:val="18"/>
        </w:rPr>
        <w:t>SIHG02000016.1  107936515                                         .--.--.--.--.--.--.-.  107936522</w:t>
      </w:r>
    </w:p>
    <w:p>
      <w:r>
        <w:rPr>
          <w:rFonts w:ascii="Consolas" w:hAnsi="Consolas"/>
          <w:sz w:val="18"/>
        </w:rPr>
        <w:t>SIHG02000016.1  124308737                                         .--.--.--.--.--.--.-.  124308744</w:t>
      </w:r>
    </w:p>
    <w:p>
      <w:r>
        <w:rPr>
          <w:rFonts w:ascii="Consolas" w:hAnsi="Consolas"/>
          <w:sz w:val="18"/>
        </w:rPr>
        <w:t>SIHG02000016.1  124308755                                   .--.--.--.--.--.--.--.--.-.  124308764</w:t>
      </w:r>
    </w:p>
    <w:p>
      <w:r>
        <w:rPr>
          <w:rFonts w:ascii="Consolas" w:hAnsi="Consolas"/>
          <w:sz w:val="18"/>
        </w:rPr>
        <w:t>SIHG02000016.1  141232149                                   .--.--.--.--.--.--.--.--.-.  141232140</w:t>
      </w:r>
    </w:p>
    <w:p>
      <w:r>
        <w:rPr>
          <w:rFonts w:ascii="Consolas" w:hAnsi="Consolas"/>
          <w:sz w:val="18"/>
        </w:rPr>
        <w:t>SIHG02000016.1  149569482                                         .--.--.--.--.--.--.-.  149569475</w:t>
      </w:r>
    </w:p>
    <w:p>
      <w:r>
        <w:rPr>
          <w:rFonts w:ascii="Consolas" w:hAnsi="Consolas"/>
          <w:sz w:val="18"/>
        </w:rPr>
        <w:t>SIHG02000016.1  152259823                                         .--.--.--.--.--.--.-.  152259830</w:t>
      </w:r>
    </w:p>
    <w:p>
      <w:r>
        <w:rPr>
          <w:rFonts w:ascii="Consolas" w:hAnsi="Consolas"/>
          <w:sz w:val="18"/>
        </w:rPr>
        <w:t>SIHG02000016.1  153037675                                   .--.--.--.--.--.--.--.--.-.  153037666</w:t>
      </w:r>
    </w:p>
    <w:p>
      <w:r>
        <w:rPr>
          <w:rFonts w:ascii="Consolas" w:hAnsi="Consolas"/>
          <w:sz w:val="18"/>
        </w:rPr>
        <w:t>SIHG02000016.1  156648475                                         .--.--.--.--.--.--.-.  156648468</w:t>
      </w:r>
    </w:p>
    <w:p>
      <w:r>
        <w:rPr>
          <w:rFonts w:ascii="Consolas" w:hAnsi="Consolas"/>
          <w:sz w:val="18"/>
        </w:rPr>
        <w:t>SIHG02000016.1  161197785                                            .--.--.--.--.--.-.  161197779</w:t>
      </w:r>
    </w:p>
    <w:p>
      <w:r>
        <w:rPr>
          <w:rFonts w:ascii="Consolas" w:hAnsi="Consolas"/>
          <w:sz w:val="18"/>
        </w:rPr>
        <w:t>SIHG02000016.1  167770298                                   .--.--.--.--.--.--.--.--.-.  167770289</w:t>
      </w:r>
    </w:p>
    <w:p>
      <w:r>
        <w:rPr>
          <w:rFonts w:ascii="Consolas" w:hAnsi="Consolas"/>
          <w:sz w:val="18"/>
        </w:rPr>
        <w:t>SIHG02000016.1  172631156                               .-.-.--.--.--.--.--.--.--.--.-.  172631167</w:t>
      </w:r>
    </w:p>
    <w:p>
      <w:r>
        <w:rPr>
          <w:rFonts w:ascii="Consolas" w:hAnsi="Consolas"/>
          <w:sz w:val="18"/>
        </w:rPr>
        <w:t>SIHG02000016.1  33920543                                                .--.--.--.G-.-.  33920537</w:t>
      </w:r>
    </w:p>
    <w:p>
      <w:r>
        <w:rPr>
          <w:rFonts w:ascii="Consolas" w:hAnsi="Consolas"/>
          <w:sz w:val="18"/>
        </w:rPr>
        <w:t>SIHG02000016.1  38739610                                    .--.--.--.--.--.--.--.--.-.  38739601</w:t>
      </w:r>
    </w:p>
    <w:p>
      <w:r>
        <w:rPr>
          <w:rFonts w:ascii="Consolas" w:hAnsi="Consolas"/>
          <w:sz w:val="18"/>
        </w:rPr>
        <w:t>SIHG02000016.1  38739620                                          .--.--.--A--.--.--.-.  38739613</w:t>
      </w:r>
    </w:p>
    <w:p>
      <w:r>
        <w:rPr>
          <w:rFonts w:ascii="Consolas" w:hAnsi="Consolas"/>
          <w:sz w:val="18"/>
        </w:rPr>
        <w:t>SIHG02000016.1  45640621                                          .--.--.--.--.--.--.-.  45640628</w:t>
      </w:r>
    </w:p>
    <w:p>
      <w:r>
        <w:rPr>
          <w:rFonts w:ascii="Consolas" w:hAnsi="Consolas"/>
          <w:sz w:val="18"/>
        </w:rPr>
        <w:t>SIHG02000016.1  80004934                                          .--.--.--G--.--.--.-.  80004941</w:t>
      </w:r>
    </w:p>
    <w:p>
      <w:r>
        <w:rPr>
          <w:rFonts w:ascii="Consolas" w:hAnsi="Consolas"/>
          <w:sz w:val="18"/>
        </w:rPr>
        <w:t>SIHG02000016.1  92919903                                    .--.--.--G--.--.--.--.--.-.  92919894</w:t>
      </w:r>
    </w:p>
    <w:p>
      <w:r>
        <w:rPr>
          <w:rFonts w:ascii="Consolas" w:hAnsi="Consolas"/>
          <w:sz w:val="18"/>
        </w:rPr>
        <w:t>SIHG02000016.1  97674516                            .-.-.-A-.--.--.--.--.--.--.--.--.-.  97674529</w:t>
      </w:r>
    </w:p>
    <w:p>
      <w:r>
        <w:rPr>
          <w:rFonts w:ascii="Consolas" w:hAnsi="Consolas"/>
          <w:sz w:val="18"/>
        </w:rPr>
        <w:t>SIHG02000016.1  101471068                                         .--.--.--A--.--.--.-.  101471061</w:t>
      </w:r>
    </w:p>
    <w:p>
      <w:r>
        <w:rPr>
          <w:rFonts w:ascii="Consolas" w:hAnsi="Consolas"/>
          <w:sz w:val="18"/>
        </w:rPr>
        <w:t>SIHG02000016.1  107936511                                         .--.--.--A--.--.--.-.  107936518</w:t>
      </w:r>
    </w:p>
    <w:p>
      <w:r>
        <w:rPr>
          <w:rFonts w:ascii="Consolas" w:hAnsi="Consolas"/>
          <w:sz w:val="18"/>
        </w:rPr>
        <w:t>SIHG02000016.1  124308733                                         .--.--.--A--.--.--.-.  124308740</w:t>
      </w:r>
    </w:p>
    <w:p>
      <w:r>
        <w:rPr>
          <w:rFonts w:ascii="Consolas" w:hAnsi="Consolas"/>
          <w:sz w:val="18"/>
        </w:rPr>
        <w:t>SIHG02000016.1  152259819                                         .--.--.--A--.--.--.-.  152259826</w:t>
      </w:r>
    </w:p>
    <w:p>
      <w:r>
        <w:rPr>
          <w:rFonts w:ascii="Consolas" w:hAnsi="Consolas"/>
          <w:sz w:val="18"/>
        </w:rPr>
        <w:t>SIHG02000016.1  28132564                                .-.-.--.--.--.T-.--.--.--.--.-.  28132552</w:t>
      </w:r>
    </w:p>
    <w:p>
      <w:r>
        <w:rPr>
          <w:rFonts w:ascii="Consolas" w:hAnsi="Consolas"/>
          <w:sz w:val="18"/>
        </w:rPr>
        <w:t>SIHG02000016.1  107936517                                   .--.--.--.--.--.--.--.--.-.  107936526</w:t>
      </w:r>
    </w:p>
    <w:p>
      <w:r>
        <w:rPr>
          <w:rFonts w:ascii="Consolas" w:hAnsi="Consolas"/>
          <w:sz w:val="18"/>
        </w:rPr>
        <w:t>SIHG02000016.1  3370281                                              .--.--.--.--.--.-.  3370275</w:t>
      </w:r>
    </w:p>
    <w:p>
      <w:r>
        <w:rPr>
          <w:rFonts w:ascii="Consolas" w:hAnsi="Consolas"/>
          <w:sz w:val="18"/>
        </w:rPr>
        <w:t>SIHG02000016.1  12761745                                                .--.--.--.--.-.  12761740</w:t>
      </w:r>
    </w:p>
    <w:p>
      <w:r>
        <w:rPr>
          <w:rFonts w:ascii="Consolas" w:hAnsi="Consolas"/>
          <w:sz w:val="18"/>
        </w:rPr>
        <w:t>SIHG02000016.1  12761746                                  .-.--.--.--.--.--.--.--.--.-.  12761736</w:t>
      </w:r>
    </w:p>
    <w:p>
      <w:r>
        <w:rPr>
          <w:rFonts w:ascii="Consolas" w:hAnsi="Consolas"/>
          <w:sz w:val="18"/>
        </w:rPr>
        <w:t>SIHG02000016.1  20372359                                       .--.--.--.--.--.--.--.-.  20372367</w:t>
      </w:r>
    </w:p>
    <w:p>
      <w:r>
        <w:rPr>
          <w:rFonts w:ascii="Consolas" w:hAnsi="Consolas"/>
          <w:sz w:val="18"/>
        </w:rPr>
        <w:t>SIHG02000016.1  25894325                                             .--.--.--.--.--.-.  25894331</w:t>
      </w:r>
    </w:p>
    <w:p>
      <w:r>
        <w:rPr>
          <w:rFonts w:ascii="Consolas" w:hAnsi="Consolas"/>
          <w:sz w:val="18"/>
        </w:rPr>
        <w:t>SIHG02000016.1  30427124                                    .--.--.--.--.--.--.--.--.-.  30427133</w:t>
      </w:r>
    </w:p>
    <w:p>
      <w:r>
        <w:rPr>
          <w:rFonts w:ascii="Consolas" w:hAnsi="Consolas"/>
          <w:sz w:val="18"/>
        </w:rPr>
        <w:t>SIHG02000016.1  38769578                                                      .--.--.-.  38769575</w:t>
      </w:r>
    </w:p>
    <w:p>
      <w:r>
        <w:rPr>
          <w:rFonts w:ascii="Consolas" w:hAnsi="Consolas"/>
          <w:sz w:val="18"/>
        </w:rPr>
        <w:t>SIHG02000016.1  41052023                                  .-.--.--.--.--.--.--.--.--.-.  41052013</w:t>
      </w:r>
    </w:p>
    <w:p>
      <w:r>
        <w:rPr>
          <w:rFonts w:ascii="Consolas" w:hAnsi="Consolas"/>
          <w:sz w:val="18"/>
        </w:rPr>
        <w:t>SIHG02000016.1  41056472                                  .-.--.--.--.--.--.--.--.--.-.  41056462</w:t>
      </w:r>
    </w:p>
    <w:p>
      <w:r>
        <w:rPr>
          <w:rFonts w:ascii="Consolas" w:hAnsi="Consolas"/>
          <w:sz w:val="18"/>
        </w:rPr>
        <w:t>SIHG02000016.1  76424277                                             .--.--.--.--.--.-.  76424271</w:t>
      </w:r>
    </w:p>
    <w:p>
      <w:r>
        <w:rPr>
          <w:rFonts w:ascii="Consolas" w:hAnsi="Consolas"/>
          <w:sz w:val="18"/>
        </w:rPr>
        <w:t>SIHG02000016.1  91323926                                             .--.--.--.--.--.-.  91323932</w:t>
      </w:r>
    </w:p>
    <w:p>
      <w:r>
        <w:rPr>
          <w:rFonts w:ascii="Consolas" w:hAnsi="Consolas"/>
          <w:sz w:val="18"/>
        </w:rPr>
        <w:t>SIHG02000016.1  97560843                              .-.-.-.--.--.--.--.--.--.--.--.-.  97560855</w:t>
      </w:r>
    </w:p>
    <w:p>
      <w:r>
        <w:rPr>
          <w:rFonts w:ascii="Consolas" w:hAnsi="Consolas"/>
          <w:sz w:val="18"/>
        </w:rPr>
        <w:t>SIHG02000016.1  100075422                                   .--.--.--.--.--.--.--.--.-.  100075413</w:t>
      </w:r>
    </w:p>
    <w:p>
      <w:r>
        <w:rPr>
          <w:rFonts w:ascii="Consolas" w:hAnsi="Consolas"/>
          <w:sz w:val="18"/>
        </w:rPr>
        <w:t>SIHG02000016.1  100171356                                            .--.--.--.--.--.-.  100171362</w:t>
      </w:r>
    </w:p>
    <w:p>
      <w:r>
        <w:rPr>
          <w:rFonts w:ascii="Consolas" w:hAnsi="Consolas"/>
          <w:sz w:val="18"/>
        </w:rPr>
        <w:t>SIHG02000016.1  103202733                                            .--.--.--.--.--.-.  103202739</w:t>
      </w:r>
    </w:p>
    <w:p>
      <w:r>
        <w:rPr>
          <w:rFonts w:ascii="Consolas" w:hAnsi="Consolas"/>
          <w:sz w:val="18"/>
        </w:rPr>
        <w:t>SIHG02000016.1  109173991                                   .--.--.--.--.--.--.--.--.-.  109173982</w:t>
      </w:r>
    </w:p>
    <w:p>
      <w:r>
        <w:rPr>
          <w:rFonts w:ascii="Consolas" w:hAnsi="Consolas"/>
          <w:sz w:val="18"/>
        </w:rPr>
        <w:t>SIHG02000016.1  113727599                             .-.-.-.--.--.--.--.--.--.--.--.-.  113727611</w:t>
      </w:r>
    </w:p>
    <w:p>
      <w:r>
        <w:rPr>
          <w:rFonts w:ascii="Consolas" w:hAnsi="Consolas"/>
          <w:sz w:val="18"/>
        </w:rPr>
        <w:t>SIHG02000016.1  117248065                                               .--.--.--.--.-.  117248060</w:t>
      </w:r>
    </w:p>
    <w:p>
      <w:r>
        <w:rPr>
          <w:rFonts w:ascii="Consolas" w:hAnsi="Consolas"/>
          <w:sz w:val="18"/>
        </w:rPr>
        <w:t>SIHG02000016.1  117248066                                 .-.--.--.--.--.--.--.--.--.-.  117248056</w:t>
      </w:r>
    </w:p>
    <w:p>
      <w:r>
        <w:rPr>
          <w:rFonts w:ascii="Consolas" w:hAnsi="Consolas"/>
          <w:sz w:val="18"/>
        </w:rPr>
        <w:t>SIHG02000016.1  133535194                                            .--.--.--.--.--.-.  133535188</w:t>
      </w:r>
    </w:p>
    <w:p>
      <w:r>
        <w:rPr>
          <w:rFonts w:ascii="Consolas" w:hAnsi="Consolas"/>
          <w:sz w:val="18"/>
        </w:rPr>
        <w:t>SIHG02000016.1  146387787                                   .--.--.--.--.--.--.--.--.-.  146387778</w:t>
      </w:r>
    </w:p>
    <w:p>
      <w:r>
        <w:rPr>
          <w:rFonts w:ascii="Consolas" w:hAnsi="Consolas"/>
          <w:sz w:val="18"/>
        </w:rPr>
        <w:t>SIHG02000016.1  147280315                                            .--.--.--.--.--.-.  147280321</w:t>
      </w:r>
    </w:p>
    <w:p>
      <w:r>
        <w:rPr>
          <w:rFonts w:ascii="Consolas" w:hAnsi="Consolas"/>
          <w:sz w:val="18"/>
        </w:rPr>
        <w:t>SIHG02000016.1  147280316                                   .--.--.--.--.--.--.--.--.-.  147280325</w:t>
      </w:r>
    </w:p>
    <w:p>
      <w:r>
        <w:rPr>
          <w:rFonts w:ascii="Consolas" w:hAnsi="Consolas"/>
          <w:sz w:val="18"/>
        </w:rPr>
        <w:t>SIHG02000016.1  165122753                                      .--.--.--.--.--.--.--.-.  165122745</w:t>
      </w:r>
    </w:p>
    <w:p>
      <w:r>
        <w:rPr>
          <w:rFonts w:ascii="Consolas" w:hAnsi="Consolas"/>
          <w:sz w:val="18"/>
        </w:rPr>
        <w:t>SIHG02000016.1  169803198                                      .--.--.--.--.--.--.--.-.  169803206</w:t>
      </w:r>
    </w:p>
    <w:p>
      <w:r>
        <w:rPr>
          <w:rFonts w:ascii="Consolas" w:hAnsi="Consolas"/>
          <w:sz w:val="18"/>
        </w:rPr>
        <w:t>SIHG02000016.1  172631158                                               .--.--.--.--.-.  172631163</w:t>
      </w:r>
    </w:p>
    <w:p>
      <w:r>
        <w:rPr>
          <w:rFonts w:ascii="Consolas" w:hAnsi="Consolas"/>
          <w:sz w:val="18"/>
        </w:rPr>
        <w:t>SIHG02000016.1  80004938                                          .--.--.--.--.--.--.-.  80004945</w:t>
      </w:r>
    </w:p>
    <w:p>
      <w:r>
        <w:rPr>
          <w:rFonts w:ascii="Consolas" w:hAnsi="Consolas"/>
          <w:sz w:val="18"/>
        </w:rPr>
        <w:t>SIHG02000016.1  110258050                                         .--.--.--A--.--.--.-.  110258057</w:t>
      </w:r>
    </w:p>
    <w:p>
      <w:r>
        <w:rPr>
          <w:rFonts w:ascii="Consolas" w:hAnsi="Consolas"/>
          <w:sz w:val="18"/>
        </w:rPr>
        <w:t>SIHG02000016.1  154516565                                         .--.--.--.--.--.--.-.  154516558</w:t>
      </w:r>
    </w:p>
    <w:p>
      <w:r>
        <w:rPr>
          <w:rFonts w:ascii="Consolas" w:hAnsi="Consolas"/>
          <w:sz w:val="18"/>
        </w:rPr>
        <w:t>SIHG02000016.1  151535018                             .-.-.-.--.--.--.--.--.--.--.--.-.  151535030</w:t>
      </w:r>
    </w:p>
    <w:p>
      <w:r>
        <w:rPr>
          <w:rFonts w:ascii="Consolas" w:hAnsi="Consolas"/>
          <w:sz w:val="18"/>
        </w:rPr>
        <w:t>SIHG02000016.1  95865231                                  .-.--.--.--.-----.--.--.--.-.  95865240</w:t>
      </w:r>
    </w:p>
    <w:p>
      <w:r>
        <w:rPr>
          <w:rFonts w:ascii="Consolas" w:hAnsi="Consolas"/>
          <w:sz w:val="18"/>
        </w:rPr>
        <w:t>SIHG02000016.1  99792502                                    .--.--.--.--.--.--.--.--.-.  99792511</w:t>
      </w:r>
    </w:p>
    <w:p>
      <w:r>
        <w:rPr>
          <w:rFonts w:ascii="Consolas" w:hAnsi="Consolas"/>
          <w:sz w:val="18"/>
        </w:rPr>
        <w:t>SIHG02000016.1  110344731                                 .-.--.--.--.-----.--.--.--.-.  110344740</w:t>
      </w:r>
    </w:p>
    <w:p>
      <w:r>
        <w:rPr>
          <w:rFonts w:ascii="Consolas" w:hAnsi="Consolas"/>
          <w:sz w:val="18"/>
        </w:rPr>
        <w:t>SIHG02000016.1  47115070                                    .--.--.--.-----.--.--.--.-.  47115062</w:t>
      </w:r>
    </w:p>
    <w:p>
      <w:r>
        <w:rPr>
          <w:rFonts w:ascii="Consolas" w:hAnsi="Consolas"/>
          <w:sz w:val="18"/>
        </w:rPr>
        <w:t>SIHG02000016.1  67778439                                  .-.--.--.--.--.--.--.--.--.-.  67778429</w:t>
      </w:r>
    </w:p>
    <w:p>
      <w:r>
        <w:rPr>
          <w:rFonts w:ascii="Consolas" w:hAnsi="Consolas"/>
          <w:sz w:val="18"/>
        </w:rPr>
        <w:t>SIHG02000016.1  127548680                                   .--.--.--.T-.--.--.--.--.-.  127548690</w:t>
      </w:r>
    </w:p>
    <w:p>
      <w:r>
        <w:rPr>
          <w:rFonts w:ascii="Consolas" w:hAnsi="Consolas"/>
          <w:sz w:val="18"/>
        </w:rPr>
        <w:t>SIHG02000016.1  137003364                           .-.-.-.-.--.--.--.--.--.--.--.--.-.  137003351</w:t>
      </w:r>
    </w:p>
    <w:p>
      <w:r>
        <w:rPr>
          <w:rFonts w:ascii="Consolas" w:hAnsi="Consolas"/>
          <w:sz w:val="18"/>
        </w:rPr>
        <w:t>SIHG02000016.1  149569485                           .-.-.-.A.--.--.--.--.--.--.--.--.-.  149569471</w:t>
      </w:r>
    </w:p>
    <w:p>
      <w:r>
        <w:rPr>
          <w:rFonts w:ascii="Consolas" w:hAnsi="Consolas"/>
          <w:sz w:val="18"/>
        </w:rPr>
        <w:t>SIHG02000016.1  149672177                                   .--.--.-----.--.--.--.--.-.  149672169</w:t>
      </w:r>
    </w:p>
    <w:p>
      <w:r>
        <w:rPr>
          <w:rFonts w:ascii="Consolas" w:hAnsi="Consolas"/>
          <w:sz w:val="18"/>
        </w:rPr>
        <w:t>SIHG02000016.1  1662554                                   .-.--.A-.--.--.--.--.--.--.-.  1662565</w:t>
      </w:r>
    </w:p>
    <w:p>
      <w:r>
        <w:rPr>
          <w:rFonts w:ascii="Consolas" w:hAnsi="Consolas"/>
          <w:sz w:val="18"/>
        </w:rPr>
        <w:t>SIHG02000016.1  3635700                                     .--.--.--.--.--.--.--.--.-.  3635709</w:t>
      </w:r>
    </w:p>
    <w:p>
      <w:r>
        <w:rPr>
          <w:rFonts w:ascii="Consolas" w:hAnsi="Consolas"/>
          <w:sz w:val="18"/>
        </w:rPr>
        <w:t>SIHG02000016.1  22570261                                                .--.--.--.--.-.  22570266</w:t>
      </w:r>
    </w:p>
    <w:p>
      <w:r>
        <w:rPr>
          <w:rFonts w:ascii="Consolas" w:hAnsi="Consolas"/>
          <w:sz w:val="18"/>
        </w:rPr>
        <w:t>SIHG02000016.1  35577479                                             .--.--.--.--.--.-.  35577485</w:t>
      </w:r>
    </w:p>
    <w:p>
      <w:r>
        <w:rPr>
          <w:rFonts w:ascii="Consolas" w:hAnsi="Consolas"/>
          <w:sz w:val="18"/>
        </w:rPr>
        <w:t>SIHG02000016.1  37011805                                          .--.--.--.--.--.--.-.  37011798</w:t>
      </w:r>
    </w:p>
    <w:p>
      <w:r>
        <w:rPr>
          <w:rFonts w:ascii="Consolas" w:hAnsi="Consolas"/>
          <w:sz w:val="18"/>
        </w:rPr>
        <w:t>SIHG02000016.1  41056471                                                .--.--.--.--.-.  41056466</w:t>
      </w:r>
    </w:p>
    <w:p>
      <w:r>
        <w:rPr>
          <w:rFonts w:ascii="Consolas" w:hAnsi="Consolas"/>
          <w:sz w:val="18"/>
        </w:rPr>
        <w:t>SIHG02000016.1  49751204                                       .--.--.T-.--.--.--.--.-.  49751213</w:t>
      </w:r>
    </w:p>
    <w:p>
      <w:r>
        <w:rPr>
          <w:rFonts w:ascii="Consolas" w:hAnsi="Consolas"/>
          <w:sz w:val="18"/>
        </w:rPr>
        <w:t>SIHG02000016.1  52774602                            .-.-.-.-.--.--.--.--.--.--.--.--.-.  52774589</w:t>
      </w:r>
    </w:p>
    <w:p>
      <w:r>
        <w:rPr>
          <w:rFonts w:ascii="Consolas" w:hAnsi="Consolas"/>
          <w:sz w:val="18"/>
        </w:rPr>
        <w:t>SIHG02000016.1  58779686                                       .--.--.--.--.--.--.--.-.  58779678</w:t>
      </w:r>
    </w:p>
    <w:p>
      <w:r>
        <w:rPr>
          <w:rFonts w:ascii="Consolas" w:hAnsi="Consolas"/>
          <w:sz w:val="18"/>
        </w:rPr>
        <w:t>SIHG02000016.1  81276237                                .-.-.--.--.--.--.--.--.--.--.-.  81276248</w:t>
      </w:r>
    </w:p>
    <w:p>
      <w:r>
        <w:rPr>
          <w:rFonts w:ascii="Consolas" w:hAnsi="Consolas"/>
          <w:sz w:val="18"/>
        </w:rPr>
        <w:t>SIHG02000016.1  93098923                                       .--.--.--.--.--.--.--.-.  93098931</w:t>
      </w:r>
    </w:p>
    <w:p>
      <w:r>
        <w:rPr>
          <w:rFonts w:ascii="Consolas" w:hAnsi="Consolas"/>
          <w:sz w:val="18"/>
        </w:rPr>
        <w:t>SIHG02000016.1  98857629                                    .--.--.--.--.--.--.--.--.-.  98857620</w:t>
      </w:r>
    </w:p>
    <w:p>
      <w:r>
        <w:rPr>
          <w:rFonts w:ascii="Consolas" w:hAnsi="Consolas"/>
          <w:sz w:val="18"/>
        </w:rPr>
        <w:t>SIHG02000016.1  101307773                                                  .--.--.--.-.  101307769</w:t>
      </w:r>
    </w:p>
    <w:p>
      <w:r>
        <w:rPr>
          <w:rFonts w:ascii="Consolas" w:hAnsi="Consolas"/>
          <w:sz w:val="18"/>
        </w:rPr>
        <w:t>SIHG02000016.1  101471064                                         .--.--.--.--.--.--.-.  101471057</w:t>
      </w:r>
    </w:p>
    <w:p>
      <w:r>
        <w:rPr>
          <w:rFonts w:ascii="Consolas" w:hAnsi="Consolas"/>
          <w:sz w:val="18"/>
        </w:rPr>
        <w:t>SIHG02000016.1  104019010                                 .-.--.--.--.--.--.--.--.--.-.  104019000</w:t>
      </w:r>
    </w:p>
    <w:p>
      <w:r>
        <w:rPr>
          <w:rFonts w:ascii="Consolas" w:hAnsi="Consolas"/>
          <w:sz w:val="18"/>
        </w:rPr>
        <w:t>SIHG02000016.1  109173995                                      .--.--.G-.--.--.--.--.-.  109173986</w:t>
      </w:r>
    </w:p>
    <w:p>
      <w:r>
        <w:rPr>
          <w:rFonts w:ascii="Consolas" w:hAnsi="Consolas"/>
          <w:sz w:val="18"/>
        </w:rPr>
        <w:t>SIHG02000016.1  122527633                               .-.-.--.--.--.--.--.--.--.--.-.  122527622</w:t>
      </w:r>
    </w:p>
    <w:p>
      <w:r>
        <w:rPr>
          <w:rFonts w:ascii="Consolas" w:hAnsi="Consolas"/>
          <w:sz w:val="18"/>
        </w:rPr>
        <w:t>SIHG02000016.1  124983511                                                  .--.--.--.-.  124983507</w:t>
      </w:r>
    </w:p>
    <w:p>
      <w:r>
        <w:rPr>
          <w:rFonts w:ascii="Consolas" w:hAnsi="Consolas"/>
          <w:sz w:val="18"/>
        </w:rPr>
        <w:t>SIHG02000016.1  153894852                                               .--.--.--.--.-.  153894847</w:t>
      </w:r>
    </w:p>
    <w:p>
      <w:r>
        <w:rPr>
          <w:rFonts w:ascii="Consolas" w:hAnsi="Consolas"/>
          <w:sz w:val="18"/>
        </w:rPr>
        <w:t>SIHG02000016.1  161197784                                   .--.--.--.--.--.--.--.--.-.  161197775</w:t>
      </w:r>
    </w:p>
    <w:p>
      <w:r>
        <w:rPr>
          <w:rFonts w:ascii="Consolas" w:hAnsi="Consolas"/>
          <w:sz w:val="18"/>
        </w:rPr>
        <w:t>SIHG02000016.1  163395665                                         .--.--.--.--.--.--.-.  163395672</w:t>
      </w:r>
    </w:p>
    <w:p>
      <w:r>
        <w:rPr>
          <w:rFonts w:ascii="Consolas" w:hAnsi="Consolas"/>
          <w:sz w:val="18"/>
        </w:rPr>
        <w:t>SIHG02000016.1  167067609                                               .--.--.--.--.-.  167067614</w:t>
      </w:r>
    </w:p>
    <w:p>
      <w:r>
        <w:rPr>
          <w:rFonts w:ascii="Consolas" w:hAnsi="Consolas"/>
          <w:sz w:val="18"/>
        </w:rPr>
        <w:t>SIHG02000016.1  167067609                                   .--.--.--.--.--.--.--.--.-.  167067618</w:t>
      </w:r>
    </w:p>
    <w:p>
      <w:r>
        <w:rPr>
          <w:rFonts w:ascii="Consolas" w:hAnsi="Consolas"/>
          <w:sz w:val="18"/>
        </w:rPr>
        <w:t>SIHG02000016.1  168721766                                                  .--.--.--.-.  168721762</w:t>
      </w:r>
    </w:p>
    <w:p>
      <w:r>
        <w:rPr>
          <w:rFonts w:ascii="Consolas" w:hAnsi="Consolas"/>
          <w:sz w:val="18"/>
        </w:rPr>
        <w:t>SIHG02000016.1  69957052                            .-.-T-.-.--.--.--.--.--.--.--.--.-.  69957065</w:t>
      </w:r>
    </w:p>
    <w:p>
      <w:r>
        <w:rPr>
          <w:rFonts w:ascii="Consolas" w:hAnsi="Consolas"/>
          <w:sz w:val="18"/>
        </w:rPr>
        <w:t>SIHG02000016.1  47051887                                    .--.--.--.--.--.--.--.--.-.  47051896</w:t>
      </w:r>
    </w:p>
    <w:p>
      <w:r>
        <w:rPr>
          <w:rFonts w:ascii="Consolas" w:hAnsi="Consolas"/>
          <w:sz w:val="18"/>
        </w:rPr>
        <w:t>SIHG02000016.1  110344736                                      .--.--.--.--.--.--.--.-.  110344744</w:t>
      </w:r>
    </w:p>
    <w:p>
      <w:r>
        <w:rPr>
          <w:rFonts w:ascii="Consolas" w:hAnsi="Consolas"/>
          <w:sz w:val="18"/>
        </w:rPr>
        <w:t>SIHG02000016.1  18257103                                .-.-.--.--.--.--------.--.--.-.  18257112</w:t>
      </w:r>
    </w:p>
    <w:p>
      <w:r>
        <w:rPr>
          <w:rFonts w:ascii="Consolas" w:hAnsi="Consolas"/>
          <w:sz w:val="18"/>
        </w:rPr>
        <w:t>SIHG02000016.1  43433451                                  .-.--.--.A-.T-.--.--.--.--.-.  43433463</w:t>
      </w:r>
    </w:p>
    <w:p>
      <w:r>
        <w:rPr>
          <w:rFonts w:ascii="Consolas" w:hAnsi="Consolas"/>
          <w:sz w:val="18"/>
        </w:rPr>
        <w:t>SIHG02000016.1  2418486                                        .--.--.--.--.--.--.--.-.  2418494</w:t>
      </w:r>
    </w:p>
    <w:p>
      <w:r>
        <w:rPr>
          <w:rFonts w:ascii="Consolas" w:hAnsi="Consolas"/>
          <w:sz w:val="18"/>
        </w:rPr>
        <w:t>SIHG02000016.1  2418486                                                    .--.--.--.-.  2418490</w:t>
      </w:r>
    </w:p>
    <w:p>
      <w:r>
        <w:rPr>
          <w:rFonts w:ascii="Consolas" w:hAnsi="Consolas"/>
          <w:sz w:val="18"/>
        </w:rPr>
        <w:t>SIHG02000016.1  20372359                                                   .--.--.--.-.  20372363</w:t>
      </w:r>
    </w:p>
    <w:p>
      <w:r>
        <w:rPr>
          <w:rFonts w:ascii="Consolas" w:hAnsi="Consolas"/>
          <w:sz w:val="18"/>
        </w:rPr>
        <w:t>SIHG02000016.1  39100165                                                   .--.--.--.-.  39100169</w:t>
      </w:r>
    </w:p>
    <w:p>
      <w:r>
        <w:rPr>
          <w:rFonts w:ascii="Consolas" w:hAnsi="Consolas"/>
          <w:sz w:val="18"/>
        </w:rPr>
        <w:t>SIHG02000016.1  39100165                                       .--.--.--.--.--.--.--.-.  39100173</w:t>
      </w:r>
    </w:p>
    <w:p>
      <w:r>
        <w:rPr>
          <w:rFonts w:ascii="Consolas" w:hAnsi="Consolas"/>
          <w:sz w:val="18"/>
        </w:rPr>
        <w:t>SIHG02000016.1  50896454                                  .-.--.--.--.--.--.--.--.--.-.  50896464</w:t>
      </w:r>
    </w:p>
    <w:p>
      <w:r>
        <w:rPr>
          <w:rFonts w:ascii="Consolas" w:hAnsi="Consolas"/>
          <w:sz w:val="18"/>
        </w:rPr>
        <w:t>SIHG02000016.1  58779686                                                   .--.--.--.-.  58779682</w:t>
      </w:r>
    </w:p>
    <w:p>
      <w:r>
        <w:rPr>
          <w:rFonts w:ascii="Consolas" w:hAnsi="Consolas"/>
          <w:sz w:val="18"/>
        </w:rPr>
        <w:t>SIHG02000016.1  86677514                                             .--.--.--.--.--.-.  86677508</w:t>
      </w:r>
    </w:p>
    <w:p>
      <w:r>
        <w:rPr>
          <w:rFonts w:ascii="Consolas" w:hAnsi="Consolas"/>
          <w:sz w:val="18"/>
        </w:rPr>
        <w:t>SIHG02000016.1  92302923                                  .-.--.--.--.--.--.--.--.--.-.  92302913</w:t>
      </w:r>
    </w:p>
    <w:p>
      <w:r>
        <w:rPr>
          <w:rFonts w:ascii="Consolas" w:hAnsi="Consolas"/>
          <w:sz w:val="18"/>
        </w:rPr>
        <w:t>SIHG02000016.1  93098923                                                   .--.--.--.-.  93098927</w:t>
      </w:r>
    </w:p>
    <w:p>
      <w:r>
        <w:rPr>
          <w:rFonts w:ascii="Consolas" w:hAnsi="Consolas"/>
          <w:sz w:val="18"/>
        </w:rPr>
        <w:t>SIHG02000016.1  97674519                                             .--.--.--.--.--.-.  97674525</w:t>
      </w:r>
    </w:p>
    <w:p>
      <w:r>
        <w:rPr>
          <w:rFonts w:ascii="Consolas" w:hAnsi="Consolas"/>
          <w:sz w:val="18"/>
        </w:rPr>
        <w:t>SIHG02000016.1  101307773                                      .--.--.--.--.--.--.--.-.  101307765</w:t>
      </w:r>
    </w:p>
    <w:p>
      <w:r>
        <w:rPr>
          <w:rFonts w:ascii="Consolas" w:hAnsi="Consolas"/>
          <w:sz w:val="18"/>
        </w:rPr>
        <w:t>SIHG02000016.1  104019009                                               .--.--.--.--.-.  104019004</w:t>
      </w:r>
    </w:p>
    <w:p>
      <w:r>
        <w:rPr>
          <w:rFonts w:ascii="Consolas" w:hAnsi="Consolas"/>
          <w:sz w:val="18"/>
        </w:rPr>
        <w:t>SIHG02000016.1  111099232                                                           .-.  111099231</w:t>
      </w:r>
    </w:p>
    <w:p>
      <w:r>
        <w:rPr>
          <w:rFonts w:ascii="Consolas" w:hAnsi="Consolas"/>
          <w:sz w:val="18"/>
        </w:rPr>
        <w:t>SIHG02000016.1  111099235                             .-.-.-.--.--.--.--.--.--.--.--.-.  111099223</w:t>
      </w:r>
    </w:p>
    <w:p>
      <w:r>
        <w:rPr>
          <w:rFonts w:ascii="Consolas" w:hAnsi="Consolas"/>
          <w:sz w:val="18"/>
        </w:rPr>
        <w:t>SIHG02000016.1  119267484                                            .--.--.--.--.--.-.  119267478</w:t>
      </w:r>
    </w:p>
    <w:p>
      <w:r>
        <w:rPr>
          <w:rFonts w:ascii="Consolas" w:hAnsi="Consolas"/>
          <w:sz w:val="18"/>
        </w:rPr>
        <w:t>SIHG02000016.1  124983511                                      .--.--.--.--.--.--.--.-.  124983503</w:t>
      </w:r>
    </w:p>
    <w:p>
      <w:r>
        <w:rPr>
          <w:rFonts w:ascii="Consolas" w:hAnsi="Consolas"/>
          <w:sz w:val="18"/>
        </w:rPr>
        <w:t>SIHG02000016.1  137811694                                 .-.--.--.--.--.--.--.--.--.-.  137811684</w:t>
      </w:r>
    </w:p>
    <w:p>
      <w:r>
        <w:rPr>
          <w:rFonts w:ascii="Consolas" w:hAnsi="Consolas"/>
          <w:sz w:val="18"/>
        </w:rPr>
        <w:t>SIHG02000016.1  141243555                                                        .--.-.  141243553</w:t>
      </w:r>
    </w:p>
    <w:p>
      <w:r>
        <w:rPr>
          <w:rFonts w:ascii="Consolas" w:hAnsi="Consolas"/>
          <w:sz w:val="18"/>
        </w:rPr>
        <w:t>SIHG02000016.1  157877986                                 .-.--.--.--.--.--.--.--.--.-.  157877976</w:t>
      </w:r>
    </w:p>
    <w:p>
      <w:r>
        <w:rPr>
          <w:rFonts w:ascii="Consolas" w:hAnsi="Consolas"/>
          <w:sz w:val="18"/>
        </w:rPr>
        <w:t>SIHG02000016.1  162202487                                                     .--.--.-.  162202484</w:t>
      </w:r>
    </w:p>
    <w:p>
      <w:r>
        <w:rPr>
          <w:rFonts w:ascii="Consolas" w:hAnsi="Consolas"/>
          <w:sz w:val="18"/>
        </w:rPr>
        <w:t>SIHG02000016.1  165122753                                                  .--.--.--.-.  165122749</w:t>
      </w:r>
    </w:p>
    <w:p>
      <w:r>
        <w:rPr>
          <w:rFonts w:ascii="Consolas" w:hAnsi="Consolas"/>
          <w:sz w:val="18"/>
        </w:rPr>
        <w:t>SIHG02000016.1  168721766                                      .--.--.--.--.--.--.--.-.  168721758</w:t>
      </w:r>
    </w:p>
    <w:p>
      <w:r>
        <w:rPr>
          <w:rFonts w:ascii="Consolas" w:hAnsi="Consolas"/>
          <w:sz w:val="18"/>
        </w:rPr>
        <w:t>SIHG02000016.1  169803198                                                  .--.--.--.-.  169803202</w:t>
      </w:r>
    </w:p>
    <w:p>
      <w:r>
        <w:rPr>
          <w:rFonts w:ascii="Consolas" w:hAnsi="Consolas"/>
          <w:sz w:val="18"/>
        </w:rPr>
        <w:t>SIHG02000016.1  172715112                                                           .-.  172715113</w:t>
      </w:r>
    </w:p>
    <w:p>
      <w:r>
        <w:rPr>
          <w:rFonts w:ascii="Consolas" w:hAnsi="Consolas"/>
          <w:sz w:val="18"/>
        </w:rPr>
        <w:t>SIHG02000016.1  74297823                                .-.-.--.--.--.--.--.--.--.--.-.  74297812</w:t>
      </w:r>
    </w:p>
    <w:p>
      <w:r>
        <w:rPr>
          <w:rFonts w:ascii="Consolas" w:hAnsi="Consolas"/>
          <w:sz w:val="18"/>
        </w:rPr>
        <w:t>SIHG02000016.1  80704955                                  .-.--.--.--.-----.--.-----.-.  80704947</w:t>
      </w:r>
    </w:p>
    <w:p>
      <w:r>
        <w:rPr>
          <w:rFonts w:ascii="Consolas" w:hAnsi="Consolas"/>
          <w:sz w:val="18"/>
        </w:rPr>
        <w:t>SIHG02000016.1  81276233                                  .-.--.--.--.T-.--.--.--.--.-.  81276244</w:t>
      </w:r>
    </w:p>
    <w:p>
      <w:r>
        <w:rPr>
          <w:rFonts w:ascii="Consolas" w:hAnsi="Consolas"/>
          <w:sz w:val="18"/>
        </w:rPr>
        <w:t>SIHG02000016.1  82875746                                    .--.--.--.--.--.--.AA.--.-.  82875757</w:t>
      </w:r>
    </w:p>
    <w:p>
      <w:r>
        <w:rPr>
          <w:rFonts w:ascii="Consolas" w:hAnsi="Consolas"/>
          <w:sz w:val="18"/>
        </w:rPr>
        <w:t>SIHG02000016.1  100542366                               .-.-.--.--.--.--.--.--.--.--.-.  100542355</w:t>
      </w:r>
    </w:p>
    <w:p>
      <w:r>
        <w:rPr>
          <w:rFonts w:ascii="Consolas" w:hAnsi="Consolas"/>
          <w:sz w:val="18"/>
        </w:rPr>
        <w:t>SIHG02000016.1  133980177                                         .--.--.--.--.--.--.-.  133980170</w:t>
      </w:r>
    </w:p>
    <w:p>
      <w:r>
        <w:rPr>
          <w:rFonts w:ascii="Consolas" w:hAnsi="Consolas"/>
          <w:sz w:val="18"/>
        </w:rPr>
        <w:t>SIHG02000016.1  1662558                                                       .--.--.-.  1662561</w:t>
      </w:r>
    </w:p>
    <w:p>
      <w:r>
        <w:rPr>
          <w:rFonts w:ascii="Consolas" w:hAnsi="Consolas"/>
          <w:sz w:val="18"/>
        </w:rPr>
        <w:t>SIHG02000016.1  3370272                                     .--.--.--.--.--.--.--.--.-.  3370263</w:t>
      </w:r>
    </w:p>
    <w:p>
      <w:r>
        <w:rPr>
          <w:rFonts w:ascii="Consolas" w:hAnsi="Consolas"/>
          <w:sz w:val="18"/>
        </w:rPr>
        <w:t>SIHG02000016.1  12193324                                    .--.--.--.--.--.--.--.--.-.  12193315</w:t>
      </w:r>
    </w:p>
    <w:p>
      <w:r>
        <w:rPr>
          <w:rFonts w:ascii="Consolas" w:hAnsi="Consolas"/>
          <w:sz w:val="18"/>
        </w:rPr>
        <w:t>SIHG02000016.1  19640702                                .-.-.--.--.--.--.--.--.--.--.-.  19640691</w:t>
      </w:r>
    </w:p>
    <w:p>
      <w:r>
        <w:rPr>
          <w:rFonts w:ascii="Consolas" w:hAnsi="Consolas"/>
          <w:sz w:val="18"/>
        </w:rPr>
        <w:t>SIHG02000016.1  20372362                                    .--.--.--.--.--.--.--.--.-.  20372371</w:t>
      </w:r>
    </w:p>
    <w:p>
      <w:r>
        <w:rPr>
          <w:rFonts w:ascii="Consolas" w:hAnsi="Consolas"/>
          <w:sz w:val="18"/>
        </w:rPr>
        <w:t>SIHG02000016.1  25787923                                .-.-.--.--.--.--.--.--.--.--.-.  25787912</w:t>
      </w:r>
    </w:p>
    <w:p>
      <w:r>
        <w:rPr>
          <w:rFonts w:ascii="Consolas" w:hAnsi="Consolas"/>
          <w:sz w:val="18"/>
        </w:rPr>
        <w:t>SIHG02000016.1  26619940                                                         .--.-.  26619938</w:t>
      </w:r>
    </w:p>
    <w:p>
      <w:r>
        <w:rPr>
          <w:rFonts w:ascii="Consolas" w:hAnsi="Consolas"/>
          <w:sz w:val="18"/>
        </w:rPr>
        <w:t>SIHG02000016.1  31659692                                                         .--.-.  31659690</w:t>
      </w:r>
    </w:p>
    <w:p>
      <w:r>
        <w:rPr>
          <w:rFonts w:ascii="Consolas" w:hAnsi="Consolas"/>
          <w:sz w:val="18"/>
        </w:rPr>
        <w:t>SIHG02000016.1  37011803                                    .--.--.--.--.--.--.--.--.-.  37011794</w:t>
      </w:r>
    </w:p>
    <w:p>
      <w:r>
        <w:rPr>
          <w:rFonts w:ascii="Consolas" w:hAnsi="Consolas"/>
          <w:sz w:val="18"/>
        </w:rPr>
        <w:t>SIHG02000016.1  37011805                                                      .--.--.-.  37011802</w:t>
      </w:r>
    </w:p>
    <w:p>
      <w:r>
        <w:rPr>
          <w:rFonts w:ascii="Consolas" w:hAnsi="Consolas"/>
          <w:sz w:val="18"/>
        </w:rPr>
        <w:t>SIHG02000016.1  37464946                                                         .--.-.  37464944</w:t>
      </w:r>
    </w:p>
    <w:p>
      <w:r>
        <w:rPr>
          <w:rFonts w:ascii="Consolas" w:hAnsi="Consolas"/>
          <w:sz w:val="18"/>
        </w:rPr>
        <w:t>SIHG02000016.1  38165209                                    .--.--.--.--.--.--.--.--.-.  38165200</w:t>
      </w:r>
    </w:p>
    <w:p>
      <w:r>
        <w:rPr>
          <w:rFonts w:ascii="Consolas" w:hAnsi="Consolas"/>
          <w:sz w:val="18"/>
        </w:rPr>
        <w:t>SIHG02000016.1  38769578                                          .--.--.--.--.--.--.-.  38769571</w:t>
      </w:r>
    </w:p>
    <w:p>
      <w:r>
        <w:rPr>
          <w:rFonts w:ascii="Consolas" w:hAnsi="Consolas"/>
          <w:sz w:val="18"/>
        </w:rPr>
        <w:t>SIHG02000016.1  46162574                                .-.-.--.--.--.--.--.--.--.--.-.  46162585</w:t>
      </w:r>
    </w:p>
    <w:p>
      <w:r>
        <w:rPr>
          <w:rFonts w:ascii="Consolas" w:hAnsi="Consolas"/>
          <w:sz w:val="18"/>
        </w:rPr>
        <w:t>SIHG02000016.1  50896455                                                .--.--.--.--.-.  50896460</w:t>
      </w:r>
    </w:p>
    <w:p>
      <w:r>
        <w:rPr>
          <w:rFonts w:ascii="Consolas" w:hAnsi="Consolas"/>
          <w:sz w:val="18"/>
        </w:rPr>
        <w:t>SIHG02000016.1  57741516                                    .--.--.--.--.--.--.--.--.-.  57741507</w:t>
      </w:r>
    </w:p>
    <w:p>
      <w:r>
        <w:rPr>
          <w:rFonts w:ascii="Consolas" w:hAnsi="Consolas"/>
          <w:sz w:val="18"/>
        </w:rPr>
        <w:t>SIHG02000016.1  57762634                                                      .--.--.-.  57762631</w:t>
      </w:r>
    </w:p>
    <w:p>
      <w:r>
        <w:rPr>
          <w:rFonts w:ascii="Consolas" w:hAnsi="Consolas"/>
          <w:sz w:val="18"/>
        </w:rPr>
        <w:t>SIHG02000016.1  62437726                                  .-.--.A-.--.--.--.--.--.--.-.  62437737</w:t>
      </w:r>
    </w:p>
    <w:p>
      <w:r>
        <w:rPr>
          <w:rFonts w:ascii="Consolas" w:hAnsi="Consolas"/>
          <w:sz w:val="18"/>
        </w:rPr>
        <w:t>SIHG02000016.1  62437730                                                      .--.--.-.  62437733</w:t>
      </w:r>
    </w:p>
    <w:p>
      <w:r>
        <w:rPr>
          <w:rFonts w:ascii="Consolas" w:hAnsi="Consolas"/>
          <w:sz w:val="18"/>
        </w:rPr>
        <w:t>SIHG02000016.1  66759657                                                         .--.-.  66759655</w:t>
      </w:r>
    </w:p>
    <w:p>
      <w:r>
        <w:rPr>
          <w:rFonts w:ascii="Consolas" w:hAnsi="Consolas"/>
          <w:sz w:val="18"/>
        </w:rPr>
        <w:t>SIHG02000016.1  80084930                                    .--.--.--.--.--.--.--.--.-.  80084939</w:t>
      </w:r>
    </w:p>
    <w:p>
      <w:r>
        <w:rPr>
          <w:rFonts w:ascii="Consolas" w:hAnsi="Consolas"/>
          <w:sz w:val="18"/>
        </w:rPr>
        <w:t>SIHG02000016.1  80599671                                                         .--.-.  80599673</w:t>
      </w:r>
    </w:p>
    <w:p>
      <w:r>
        <w:rPr>
          <w:rFonts w:ascii="Consolas" w:hAnsi="Consolas"/>
          <w:sz w:val="18"/>
        </w:rPr>
        <w:t>SIHG02000016.1  85121072                                                   .--.--.--.-.  85121068</w:t>
      </w:r>
    </w:p>
    <w:p>
      <w:r>
        <w:rPr>
          <w:rFonts w:ascii="Consolas" w:hAnsi="Consolas"/>
          <w:sz w:val="18"/>
        </w:rPr>
        <w:t>SIHG02000016.1  85121072                                       .--.--.--.--.--.--.--.-.  85121064</w:t>
      </w:r>
    </w:p>
    <w:p>
      <w:r>
        <w:rPr>
          <w:rFonts w:ascii="Consolas" w:hAnsi="Consolas"/>
          <w:sz w:val="18"/>
        </w:rPr>
        <w:t>SIHG02000016.1  85987977                                                         .--.-.  85987975</w:t>
      </w:r>
    </w:p>
    <w:p>
      <w:r>
        <w:rPr>
          <w:rFonts w:ascii="Consolas" w:hAnsi="Consolas"/>
          <w:sz w:val="18"/>
        </w:rPr>
        <w:t>SIHG02000016.1  86544537                                                         .--.-.  86544539</w:t>
      </w:r>
    </w:p>
    <w:p>
      <w:r>
        <w:rPr>
          <w:rFonts w:ascii="Consolas" w:hAnsi="Consolas"/>
          <w:sz w:val="18"/>
        </w:rPr>
        <w:t>SIHG02000016.1  86677513                                    .--.--.--.--.--.--.--.--.-.  86677504</w:t>
      </w:r>
    </w:p>
    <w:p>
      <w:r>
        <w:rPr>
          <w:rFonts w:ascii="Consolas" w:hAnsi="Consolas"/>
          <w:sz w:val="18"/>
        </w:rPr>
        <w:t>SIHG02000016.1  92302922                                                .--.--.--.--.-.  92302917</w:t>
      </w:r>
    </w:p>
    <w:p>
      <w:r>
        <w:rPr>
          <w:rFonts w:ascii="Consolas" w:hAnsi="Consolas"/>
          <w:sz w:val="18"/>
        </w:rPr>
        <w:t>SIHG02000016.1  97560846                                                .--.--.--.--.-.  97560851</w:t>
      </w:r>
    </w:p>
    <w:p>
      <w:r>
        <w:rPr>
          <w:rFonts w:ascii="Consolas" w:hAnsi="Consolas"/>
          <w:sz w:val="18"/>
        </w:rPr>
        <w:t>SIHG02000016.1  97586494                                    .--.--.--.--.--.--.--.--.-.  97586503</w:t>
      </w:r>
    </w:p>
    <w:p>
      <w:r>
        <w:rPr>
          <w:rFonts w:ascii="Consolas" w:hAnsi="Consolas"/>
          <w:sz w:val="18"/>
        </w:rPr>
        <w:t>SIHG02000016.1  99317480                                    .--.--.--.--.--.--.--.--.-.  99317489</w:t>
      </w:r>
    </w:p>
    <w:p>
      <w:r>
        <w:rPr>
          <w:rFonts w:ascii="Consolas" w:hAnsi="Consolas"/>
          <w:sz w:val="18"/>
        </w:rPr>
        <w:t>SIHG02000016.1  101471062                                   .--.--.--.--.--.--.--.--.-.  101471053</w:t>
      </w:r>
    </w:p>
    <w:p>
      <w:r>
        <w:rPr>
          <w:rFonts w:ascii="Consolas" w:hAnsi="Consolas"/>
          <w:sz w:val="18"/>
        </w:rPr>
        <w:t>SIHG02000016.1  105800815                                   .--.--.--.--.--.--.--.--.-.  105800806</w:t>
      </w:r>
    </w:p>
    <w:p>
      <w:r>
        <w:rPr>
          <w:rFonts w:ascii="Consolas" w:hAnsi="Consolas"/>
          <w:sz w:val="18"/>
        </w:rPr>
        <w:t>SIHG02000016.1  109853095                                   .--.--.--.--.--.--.--.--.-.  109853104</w:t>
      </w:r>
    </w:p>
    <w:p>
      <w:r>
        <w:rPr>
          <w:rFonts w:ascii="Consolas" w:hAnsi="Consolas"/>
          <w:sz w:val="18"/>
        </w:rPr>
        <w:t>SIHG02000016.1  110085204                                                             .  110085204</w:t>
      </w:r>
    </w:p>
    <w:p>
      <w:r>
        <w:rPr>
          <w:rFonts w:ascii="Consolas" w:hAnsi="Consolas"/>
          <w:sz w:val="18"/>
        </w:rPr>
        <w:t>SIHG02000016.1  113727602                                               .--.--.--.--.-.  113727607</w:t>
      </w:r>
    </w:p>
    <w:p>
      <w:r>
        <w:rPr>
          <w:rFonts w:ascii="Consolas" w:hAnsi="Consolas"/>
          <w:sz w:val="18"/>
        </w:rPr>
        <w:t>SIHG02000016.1  119267483                                   .--.--.--.--.--.--.--.--.-.  119267474</w:t>
      </w:r>
    </w:p>
    <w:p>
      <w:r>
        <w:rPr>
          <w:rFonts w:ascii="Consolas" w:hAnsi="Consolas"/>
          <w:sz w:val="18"/>
        </w:rPr>
        <w:t>SIHG02000016.1  121404268                                                             .  121404268</w:t>
      </w:r>
    </w:p>
    <w:p>
      <w:r>
        <w:rPr>
          <w:rFonts w:ascii="Consolas" w:hAnsi="Consolas"/>
          <w:sz w:val="18"/>
        </w:rPr>
        <w:t>SIHG02000016.1  122527631                                               .--.--.--.--.-.  122527626</w:t>
      </w:r>
    </w:p>
    <w:p>
      <w:r>
        <w:rPr>
          <w:rFonts w:ascii="Consolas" w:hAnsi="Consolas"/>
          <w:sz w:val="18"/>
        </w:rPr>
        <w:t>SIHG02000016.1  129707180                                                        .--.-.  129707182</w:t>
      </w:r>
    </w:p>
    <w:p>
      <w:r>
        <w:rPr>
          <w:rFonts w:ascii="Consolas" w:hAnsi="Consolas"/>
          <w:sz w:val="18"/>
        </w:rPr>
        <w:t>SIHG02000016.1  137811693                                               .--.--.--.--.-.  137811688</w:t>
      </w:r>
    </w:p>
    <w:p>
      <w:r>
        <w:rPr>
          <w:rFonts w:ascii="Consolas" w:hAnsi="Consolas"/>
          <w:sz w:val="18"/>
        </w:rPr>
        <w:t>SIHG02000016.1  138172106                                                     .--.--.-.  138172109</w:t>
      </w:r>
    </w:p>
    <w:p>
      <w:r>
        <w:rPr>
          <w:rFonts w:ascii="Consolas" w:hAnsi="Consolas"/>
          <w:sz w:val="18"/>
        </w:rPr>
        <w:t>SIHG02000016.1  143353676                                   .--.--.--.--.--.--.--.--.-.  143353667</w:t>
      </w:r>
    </w:p>
    <w:p>
      <w:r>
        <w:rPr>
          <w:rFonts w:ascii="Consolas" w:hAnsi="Consolas"/>
          <w:sz w:val="18"/>
        </w:rPr>
        <w:t>SIHG02000016.1  144180082                             .-.-.-.--.--.--.--.--.--.--.--.-.  144180094</w:t>
      </w:r>
    </w:p>
    <w:p>
      <w:r>
        <w:rPr>
          <w:rFonts w:ascii="Consolas" w:hAnsi="Consolas"/>
          <w:sz w:val="18"/>
        </w:rPr>
        <w:t>SIHG02000016.1  157866494                               .-.-.--.--.--.--.--.--.--.--.-.  157866483</w:t>
      </w:r>
    </w:p>
    <w:p>
      <w:r>
        <w:rPr>
          <w:rFonts w:ascii="Consolas" w:hAnsi="Consolas"/>
          <w:sz w:val="18"/>
        </w:rPr>
        <w:t>SIHG02000016.1  157877985                                               .--.--.--.--.-.  157877980</w:t>
      </w:r>
    </w:p>
    <w:p>
      <w:r>
        <w:rPr>
          <w:rFonts w:ascii="Consolas" w:hAnsi="Consolas"/>
          <w:sz w:val="18"/>
        </w:rPr>
        <w:t>SIHG02000016.1  162202487                                         .--.--.--.--.--.--.-.  162202480</w:t>
      </w:r>
    </w:p>
    <w:p>
      <w:r>
        <w:rPr>
          <w:rFonts w:ascii="Consolas" w:hAnsi="Consolas"/>
          <w:sz w:val="18"/>
        </w:rPr>
        <w:t>SIHG02000016.1  163395663                             .-.-.A.--.--.--.--.--.--.--.--.-.  163395676</w:t>
      </w:r>
    </w:p>
    <w:p>
      <w:r>
        <w:rPr>
          <w:rFonts w:ascii="Consolas" w:hAnsi="Consolas"/>
          <w:sz w:val="18"/>
        </w:rPr>
        <w:t>SIHG02000016.1  165122750                                   .--.--.--.--.--.--.--.--.-.  165122741</w:t>
      </w:r>
    </w:p>
    <w:p>
      <w:r>
        <w:rPr>
          <w:rFonts w:ascii="Consolas" w:hAnsi="Consolas"/>
          <w:sz w:val="18"/>
        </w:rPr>
        <w:t>SIHG02000016.1  169803201                                   .--.--.--.--.--.--.--.--.-.  169803210</w:t>
      </w:r>
    </w:p>
    <w:p>
      <w:r>
        <w:rPr>
          <w:rFonts w:ascii="Consolas" w:hAnsi="Consolas"/>
          <w:sz w:val="18"/>
        </w:rPr>
        <w:t>SIHG02000016.1  172715110                               .-.-.--.--.--.--.--.--.--.--.-.  172715121</w:t>
      </w:r>
    </w:p>
    <w:p>
      <w:r>
        <w:rPr>
          <w:rFonts w:ascii="Consolas" w:hAnsi="Consolas"/>
          <w:sz w:val="18"/>
        </w:rPr>
        <w:t>SIHG02000016.1  175403966                                               .--.--.--.--.-.  175403961</w:t>
      </w:r>
    </w:p>
    <w:p>
      <w:r>
        <w:rPr>
          <w:rFonts w:ascii="Consolas" w:hAnsi="Consolas"/>
          <w:sz w:val="18"/>
        </w:rPr>
        <w:t>SIHG02000016.1  175403966                                   .--.--.--.--.--.--.--.--.-.  175403957</w:t>
      </w:r>
    </w:p>
    <w:p>
      <w:r>
        <w:rPr>
          <w:rFonts w:ascii="Consolas" w:hAnsi="Consolas"/>
          <w:sz w:val="18"/>
        </w:rPr>
        <w:t>SIHG02000016.1  108263473                                 .-.--.--.--.--.--.--.--.--.-.  108263463</w:t>
      </w:r>
    </w:p>
    <w:p>
      <w:r>
        <w:rPr>
          <w:rFonts w:ascii="Consolas" w:hAnsi="Consolas"/>
          <w:sz w:val="18"/>
        </w:rPr>
        <w:t>SIHG02000016.1  155817464                                 .-.--.--.--.--.--.--.--.--.-.  155817454</w:t>
      </w:r>
    </w:p>
    <w:p>
      <w:r>
        <w:rPr>
          <w:rFonts w:ascii="Consolas" w:hAnsi="Consolas"/>
          <w:sz w:val="18"/>
        </w:rPr>
        <w:t>SIHG02000016.1  46162562                            .-.-T-.-.--.--.--.T-.--.--.--.T-.-.  46162577</w:t>
      </w:r>
    </w:p>
    <w:p>
      <w:r>
        <w:rPr>
          <w:rFonts w:ascii="Consolas" w:hAnsi="Consolas"/>
          <w:sz w:val="18"/>
        </w:rPr>
        <w:t>SIHG02000016.1  115194450                             .-.-.A.--.--.--.--.--.--.--.--.-.  115194437</w:t>
      </w:r>
    </w:p>
    <w:p>
      <w:r>
        <w:rPr>
          <w:rFonts w:ascii="Consolas" w:hAnsi="Consolas"/>
          <w:sz w:val="18"/>
        </w:rPr>
        <w:t>SIHG02000016.1  52774616                      ..-.-..-T-T-.-.--.--.--T--.--.--.--.AT.-.  52774597</w:t>
      </w:r>
    </w:p>
    <w:p>
      <w:r>
        <w:rPr>
          <w:rFonts w:ascii="Consolas" w:hAnsi="Consolas"/>
          <w:sz w:val="18"/>
        </w:rPr>
        <w:t>SIHG02000016.1  69957049                                  .-.--.--.--.-----.--.-----.-.  69957057</w:t>
      </w:r>
    </w:p>
    <w:p>
      <w:r>
        <w:rPr>
          <w:rFonts w:ascii="Consolas" w:hAnsi="Consolas"/>
          <w:sz w:val="18"/>
        </w:rPr>
        <w:t>SIHG02000016.1  156057083                          ..-.-.-.-.--.--.--.--.--.--.--.--.-.  156057097</w:t>
      </w:r>
    </w:p>
    <w:p>
      <w:r>
        <w:rPr>
          <w:rFonts w:ascii="Consolas" w:hAnsi="Consolas"/>
          <w:sz w:val="18"/>
        </w:rPr>
        <w:t>SIHG02000016.1  41850945                                             .--.--.--.-----.-.  41850950</w:t>
      </w:r>
    </w:p>
    <w:p>
      <w:r>
        <w:rPr>
          <w:rFonts w:ascii="Consolas" w:hAnsi="Consolas"/>
          <w:sz w:val="18"/>
        </w:rPr>
        <w:t>SIHG02000016.1  74297826                                                .--.--.--.T-.-.  74297820</w:t>
      </w:r>
    </w:p>
    <w:p>
      <w:r>
        <w:rPr>
          <w:rFonts w:ascii="Consolas" w:hAnsi="Consolas"/>
          <w:sz w:val="18"/>
        </w:rPr>
        <w:t>SIHG02000016.1  80966098                                .-.-.G-.--.--.G-.--.--.--.--.-.  80966085</w:t>
      </w:r>
    </w:p>
    <w:p>
      <w:r>
        <w:rPr>
          <w:rFonts w:ascii="Consolas" w:hAnsi="Consolas"/>
          <w:sz w:val="18"/>
        </w:rPr>
        <w:t>SIHG02000016.1  100542369                                               .--.--.--.T-.-.  100542363</w:t>
      </w:r>
    </w:p>
    <w:p>
      <w:r>
        <w:rPr>
          <w:rFonts w:ascii="Consolas" w:hAnsi="Consolas"/>
          <w:sz w:val="18"/>
        </w:rPr>
        <w:t>SIHG02000016.1  167828073                                   .--.--.--.--.--C--.-----.-.  167828065</w:t>
      </w:r>
    </w:p>
    <w:p>
      <w:r>
        <w:rPr>
          <w:rFonts w:ascii="Consolas" w:hAnsi="Consolas"/>
          <w:sz w:val="18"/>
        </w:rPr>
        <w:t>SIHG02000016.1  157866497                                               .--.--.--.--.-.  157866492</w:t>
      </w:r>
    </w:p>
    <w:p>
      <w:r>
        <w:rPr>
          <w:rFonts w:ascii="Consolas" w:hAnsi="Consolas"/>
          <w:sz w:val="18"/>
        </w:rPr>
        <w:t>SIHG02000011.1  32714428                            .-.-.-A-.--.--.--.--.--.--.--.--.-.  32714441</w:t>
      </w:r>
    </w:p>
    <w:p>
      <w:r>
        <w:rPr>
          <w:rFonts w:ascii="Consolas" w:hAnsi="Consolas"/>
          <w:sz w:val="18"/>
        </w:rPr>
        <w:t>SIHG02000011.1  39033962                           ..-.-G-.-.--.--.--.--.--.--.--.--.-.  39033948</w:t>
      </w:r>
    </w:p>
    <w:p>
      <w:r>
        <w:rPr>
          <w:rFonts w:ascii="Consolas" w:hAnsi="Consolas"/>
          <w:sz w:val="18"/>
        </w:rPr>
        <w:t>SIHG02000011.1  17617627                            .-.-.-A-.--.--.--.--.--.--.--.--.-.  17617640</w:t>
      </w:r>
    </w:p>
    <w:p>
      <w:r>
        <w:rPr>
          <w:rFonts w:ascii="Consolas" w:hAnsi="Consolas"/>
          <w:sz w:val="18"/>
        </w:rPr>
        <w:t>SIHG02000011.1  73148519                            .-.-.-A-.--.--.--.--.--.--.--.--.-.  73148506</w:t>
      </w:r>
    </w:p>
    <w:p>
      <w:r>
        <w:rPr>
          <w:rFonts w:ascii="Consolas" w:hAnsi="Consolas"/>
          <w:sz w:val="18"/>
        </w:rPr>
        <w:t>SIHG02000011.1  74278753                                    .--.--.--G--.--.--.--G--.-.  74278762</w:t>
      </w:r>
    </w:p>
    <w:p>
      <w:r>
        <w:rPr>
          <w:rFonts w:ascii="Consolas" w:hAnsi="Consolas"/>
          <w:sz w:val="18"/>
        </w:rPr>
        <w:t>SIHG02000011.1  20896533                                .-.-.--.--.--.--.--.--.--.--.-.  20896522</w:t>
      </w:r>
    </w:p>
    <w:p>
      <w:r>
        <w:rPr>
          <w:rFonts w:ascii="Consolas" w:hAnsi="Consolas"/>
          <w:sz w:val="18"/>
        </w:rPr>
        <w:t>SIHG02000011.1  23216359                            .-.-.-A-.--.--.--.--.--.--.--.--.-.  23216372</w:t>
      </w:r>
    </w:p>
    <w:p>
      <w:r>
        <w:rPr>
          <w:rFonts w:ascii="Consolas" w:hAnsi="Consolas"/>
          <w:sz w:val="18"/>
        </w:rPr>
        <w:t>SIHG02000011.1  23884760                                  .-.--.--.--.--A--A--.--.--.-.  23884770</w:t>
      </w:r>
    </w:p>
    <w:p>
      <w:r>
        <w:rPr>
          <w:rFonts w:ascii="Consolas" w:hAnsi="Consolas"/>
          <w:sz w:val="18"/>
        </w:rPr>
        <w:t>SIHG02000011.1  4629622                                        .--.--.--.--.--.--.--.-.  4629630</w:t>
      </w:r>
    </w:p>
    <w:p>
      <w:r>
        <w:rPr>
          <w:rFonts w:ascii="Consolas" w:hAnsi="Consolas"/>
          <w:sz w:val="18"/>
        </w:rPr>
        <w:t>SIHG02000011.1  7659021                                 .-.-.--.--.--.--.--.--.--.--.-.  7659010</w:t>
      </w:r>
    </w:p>
    <w:p>
      <w:r>
        <w:rPr>
          <w:rFonts w:ascii="Consolas" w:hAnsi="Consolas"/>
          <w:sz w:val="18"/>
        </w:rPr>
        <w:t>SIHG02000011.1  8179641                                     .--.--.--.--.--.--.--.--.-.  8179650</w:t>
      </w:r>
    </w:p>
    <w:p>
      <w:r>
        <w:rPr>
          <w:rFonts w:ascii="Consolas" w:hAnsi="Consolas"/>
          <w:sz w:val="18"/>
        </w:rPr>
        <w:t>SIHG02000011.1  20219066                                    .--.--.--.--.--.--.--.--.-.  20219057</w:t>
      </w:r>
    </w:p>
    <w:p>
      <w:r>
        <w:rPr>
          <w:rFonts w:ascii="Consolas" w:hAnsi="Consolas"/>
          <w:sz w:val="18"/>
        </w:rPr>
        <w:t>SIHG02000011.1  23933411                                  .-.--.--.--.--.--.--.--.--.-.  23933421</w:t>
      </w:r>
    </w:p>
    <w:p>
      <w:r>
        <w:rPr>
          <w:rFonts w:ascii="Consolas" w:hAnsi="Consolas"/>
          <w:sz w:val="18"/>
        </w:rPr>
        <w:t>SIHG02000011.1  27949398                                  .-.--.--.--.--.--.--.--.--.-.  27949408</w:t>
      </w:r>
    </w:p>
    <w:p>
      <w:r>
        <w:rPr>
          <w:rFonts w:ascii="Consolas" w:hAnsi="Consolas"/>
          <w:sz w:val="18"/>
        </w:rPr>
        <w:t>SIHG02000011.1  30222781                                    .--.--.--.--.--.--.--.--.-.  30222772</w:t>
      </w:r>
    </w:p>
    <w:p>
      <w:r>
        <w:rPr>
          <w:rFonts w:ascii="Consolas" w:hAnsi="Consolas"/>
          <w:sz w:val="18"/>
        </w:rPr>
        <w:t>SIHG02000011.1  33218646                                    .--.--.--.--.--.--.--.--.-.  33218655</w:t>
      </w:r>
    </w:p>
    <w:p>
      <w:r>
        <w:rPr>
          <w:rFonts w:ascii="Consolas" w:hAnsi="Consolas"/>
          <w:sz w:val="18"/>
        </w:rPr>
        <w:t>SIHG02000011.1  51788244                                    .--.--.--.--.--.--.--.--.-.  51788235</w:t>
      </w:r>
    </w:p>
    <w:p>
      <w:r>
        <w:rPr>
          <w:rFonts w:ascii="Consolas" w:hAnsi="Consolas"/>
          <w:sz w:val="18"/>
        </w:rPr>
        <w:t>SIHG02000011.1  78966684                                    .--.--.--.--.--.--.--.--.-.  78966693</w:t>
      </w:r>
    </w:p>
    <w:p>
      <w:r>
        <w:rPr>
          <w:rFonts w:ascii="Consolas" w:hAnsi="Consolas"/>
          <w:sz w:val="18"/>
        </w:rPr>
        <w:t>SIHG02000011.1  51876022                                  .-.--.--.--.--A--.--.--.--.-.  51876012</w:t>
      </w:r>
    </w:p>
    <w:p>
      <w:r>
        <w:rPr>
          <w:rFonts w:ascii="Consolas" w:hAnsi="Consolas"/>
          <w:sz w:val="18"/>
        </w:rPr>
        <w:t>SIHG02000011.1  57041632                                  .-.--.--.--.--.--.--.--.--.-.  57041622</w:t>
      </w:r>
    </w:p>
    <w:p>
      <w:r>
        <w:rPr>
          <w:rFonts w:ascii="Consolas" w:hAnsi="Consolas"/>
          <w:sz w:val="18"/>
        </w:rPr>
        <w:t>SIHG02000011.1  51788253                            .-.-.-.C.--.--.--.--.--.--.--.--.-.  51788239</w:t>
      </w:r>
    </w:p>
    <w:p>
      <w:r>
        <w:rPr>
          <w:rFonts w:ascii="Consolas" w:hAnsi="Consolas"/>
          <w:sz w:val="18"/>
        </w:rPr>
        <w:t>SIHG02000011.1  9122746                                     .--.--.--.--.--.--.--.--.-.  9122737</w:t>
      </w:r>
    </w:p>
    <w:p>
      <w:r>
        <w:rPr>
          <w:rFonts w:ascii="Consolas" w:hAnsi="Consolas"/>
          <w:sz w:val="18"/>
        </w:rPr>
        <w:t>SIHG02000011.1  19769262                                    .--.--.--.--.--.--.--.--.-.  19769271</w:t>
      </w:r>
    </w:p>
    <w:p>
      <w:r>
        <w:rPr>
          <w:rFonts w:ascii="Consolas" w:hAnsi="Consolas"/>
          <w:sz w:val="18"/>
        </w:rPr>
        <w:t>SIHG02000011.1  19769266                                    .--.--.--.--.--.--.--.--.-.  19769275</w:t>
      </w:r>
    </w:p>
    <w:p>
      <w:r>
        <w:rPr>
          <w:rFonts w:ascii="Consolas" w:hAnsi="Consolas"/>
          <w:sz w:val="18"/>
        </w:rPr>
        <w:t>SIHG02000011.1  19769270                                    .--.--.--.--.--.--.--.--.-.  19769279</w:t>
      </w:r>
    </w:p>
    <w:p>
      <w:r>
        <w:rPr>
          <w:rFonts w:ascii="Consolas" w:hAnsi="Consolas"/>
          <w:sz w:val="18"/>
        </w:rPr>
        <w:t>SIHG02000011.1  19769274                                    .--.--.--.--.--.--.--.--.-.  19769283</w:t>
      </w:r>
    </w:p>
    <w:p>
      <w:r>
        <w:rPr>
          <w:rFonts w:ascii="Consolas" w:hAnsi="Consolas"/>
          <w:sz w:val="18"/>
        </w:rPr>
        <w:t>SIHG02000011.1  19769278                                    .--.--.--.--.--.--.--.--.-.  19769287</w:t>
      </w:r>
    </w:p>
    <w:p>
      <w:r>
        <w:rPr>
          <w:rFonts w:ascii="Consolas" w:hAnsi="Consolas"/>
          <w:sz w:val="18"/>
        </w:rPr>
        <w:t>SIHG02000011.1  19769282                                    .--.--.--.--.--.--.--.--.-.  19769291</w:t>
      </w:r>
    </w:p>
    <w:p>
      <w:r>
        <w:rPr>
          <w:rFonts w:ascii="Consolas" w:hAnsi="Consolas"/>
          <w:sz w:val="18"/>
        </w:rPr>
        <w:t>SIHG02000011.1  19769286                                    .--.--.--.--.--.--.--.--.-.  19769295</w:t>
      </w:r>
    </w:p>
    <w:p>
      <w:r>
        <w:rPr>
          <w:rFonts w:ascii="Consolas" w:hAnsi="Consolas"/>
          <w:sz w:val="18"/>
        </w:rPr>
        <w:t>SIHG02000011.1  19769290                                    .--.--.--.--.--.--.--.--.-.  19769299</w:t>
      </w:r>
    </w:p>
    <w:p>
      <w:r>
        <w:rPr>
          <w:rFonts w:ascii="Consolas" w:hAnsi="Consolas"/>
          <w:sz w:val="18"/>
        </w:rPr>
        <w:t>SIHG02000011.1  20219070                                    .--.--.--.--.--.--.--.--.-.  20219061</w:t>
      </w:r>
    </w:p>
    <w:p>
      <w:r>
        <w:rPr>
          <w:rFonts w:ascii="Consolas" w:hAnsi="Consolas"/>
          <w:sz w:val="18"/>
        </w:rPr>
        <w:t>SIHG02000011.1  20219074                                    .--.--.--.--.--.--.--.--.-.  20219065</w:t>
      </w:r>
    </w:p>
    <w:p>
      <w:r>
        <w:rPr>
          <w:rFonts w:ascii="Consolas" w:hAnsi="Consolas"/>
          <w:sz w:val="18"/>
        </w:rPr>
        <w:t>SIHG02000011.1  20219078                                    .--.--.--.--.--.--.--.--.-.  20219069</w:t>
      </w:r>
    </w:p>
    <w:p>
      <w:r>
        <w:rPr>
          <w:rFonts w:ascii="Consolas" w:hAnsi="Consolas"/>
          <w:sz w:val="18"/>
        </w:rPr>
        <w:t>SIHG02000011.1  20896523                                    .--.--.--.--.--.--.--.--.-.  20896514</w:t>
      </w:r>
    </w:p>
    <w:p>
      <w:r>
        <w:rPr>
          <w:rFonts w:ascii="Consolas" w:hAnsi="Consolas"/>
          <w:sz w:val="18"/>
        </w:rPr>
        <w:t>SIHG02000011.1  20896527                                    .--.--.--.--.--.--.--.--.-.  20896518</w:t>
      </w:r>
    </w:p>
    <w:p>
      <w:r>
        <w:rPr>
          <w:rFonts w:ascii="Consolas" w:hAnsi="Consolas"/>
          <w:sz w:val="18"/>
        </w:rPr>
        <w:t>SIHG02000011.1  23933416                                    .--.--.--.--.--.--.--.--.-.  23933425</w:t>
      </w:r>
    </w:p>
    <w:p>
      <w:r>
        <w:rPr>
          <w:rFonts w:ascii="Consolas" w:hAnsi="Consolas"/>
          <w:sz w:val="18"/>
        </w:rPr>
        <w:t>SIHG02000011.1  23933420                                    .--.--.--.--.--.--.--.--.-.  23933429</w:t>
      </w:r>
    </w:p>
    <w:p>
      <w:r>
        <w:rPr>
          <w:rFonts w:ascii="Consolas" w:hAnsi="Consolas"/>
          <w:sz w:val="18"/>
        </w:rPr>
        <w:t>SIHG02000011.1  23933424                                    .--.--.--.--.--.--.--.--.-.  23933433</w:t>
      </w:r>
    </w:p>
    <w:p>
      <w:r>
        <w:rPr>
          <w:rFonts w:ascii="Consolas" w:hAnsi="Consolas"/>
          <w:sz w:val="18"/>
        </w:rPr>
        <w:t>SIHG02000011.1  27949403                                    .--.--.--.--.--.--.--.--.-.  27949412</w:t>
      </w:r>
    </w:p>
    <w:p>
      <w:r>
        <w:rPr>
          <w:rFonts w:ascii="Consolas" w:hAnsi="Consolas"/>
          <w:sz w:val="18"/>
        </w:rPr>
        <w:t>SIHG02000011.1  27949407                                    .--.--.--.--.--.--.--.--.-.  27949416</w:t>
      </w:r>
    </w:p>
    <w:p>
      <w:r>
        <w:rPr>
          <w:rFonts w:ascii="Consolas" w:hAnsi="Consolas"/>
          <w:sz w:val="18"/>
        </w:rPr>
        <w:t>SIHG02000011.1  27949411                                    .--.--.--.--.--.--.--.--.-.  27949420</w:t>
      </w:r>
    </w:p>
    <w:p>
      <w:r>
        <w:rPr>
          <w:rFonts w:ascii="Consolas" w:hAnsi="Consolas"/>
          <w:sz w:val="18"/>
        </w:rPr>
        <w:t>SIHG02000011.1  30222785                                    .--.--.--.--.--.--.--.--.-.  30222776</w:t>
      </w:r>
    </w:p>
    <w:p>
      <w:r>
        <w:rPr>
          <w:rFonts w:ascii="Consolas" w:hAnsi="Consolas"/>
          <w:sz w:val="18"/>
        </w:rPr>
        <w:t>SIHG02000011.1  30222789                                    .--.--.--.--.--.--.--.--.-.  30222780</w:t>
      </w:r>
    </w:p>
    <w:p>
      <w:r>
        <w:rPr>
          <w:rFonts w:ascii="Consolas" w:hAnsi="Consolas"/>
          <w:sz w:val="18"/>
        </w:rPr>
        <w:t>SIHG02000011.1  30222793                                    .--.--.--.--.--.--.--.--.-.  30222784</w:t>
      </w:r>
    </w:p>
    <w:p>
      <w:r>
        <w:rPr>
          <w:rFonts w:ascii="Consolas" w:hAnsi="Consolas"/>
          <w:sz w:val="18"/>
        </w:rPr>
        <w:t>SIHG02000011.1  30222797                                    .--.--.--.--.--.--.--.--.-.  30222788</w:t>
      </w:r>
    </w:p>
    <w:p>
      <w:r>
        <w:rPr>
          <w:rFonts w:ascii="Consolas" w:hAnsi="Consolas"/>
          <w:sz w:val="18"/>
        </w:rPr>
        <w:t>SIHG02000011.1  39033953                                    .--.--.--.--.--.--.--.--.-.  39033944</w:t>
      </w:r>
    </w:p>
    <w:p>
      <w:r>
        <w:rPr>
          <w:rFonts w:ascii="Consolas" w:hAnsi="Consolas"/>
          <w:sz w:val="18"/>
        </w:rPr>
        <w:t>SIHG02000011.1  46257286                                    .--.--.--.--.--.--.--.--.-.  46257277</w:t>
      </w:r>
    </w:p>
    <w:p>
      <w:r>
        <w:rPr>
          <w:rFonts w:ascii="Consolas" w:hAnsi="Consolas"/>
          <w:sz w:val="18"/>
        </w:rPr>
        <w:t>SIHG02000011.1  46257290                                    .--.--.--.--.--.--.--.--.-.  46257281</w:t>
      </w:r>
    </w:p>
    <w:p>
      <w:r>
        <w:rPr>
          <w:rFonts w:ascii="Consolas" w:hAnsi="Consolas"/>
          <w:sz w:val="18"/>
        </w:rPr>
        <w:t>SIHG02000011.1  46257294                                    .--.--.--.--.--.--.--.--.-.  46257285</w:t>
      </w:r>
    </w:p>
    <w:p>
      <w:r>
        <w:rPr>
          <w:rFonts w:ascii="Consolas" w:hAnsi="Consolas"/>
          <w:sz w:val="18"/>
        </w:rPr>
        <w:t>SIHG02000011.1  46257298                                    .--.--.--.--.--.--.--.--.-.  46257289</w:t>
      </w:r>
    </w:p>
    <w:p>
      <w:r>
        <w:rPr>
          <w:rFonts w:ascii="Consolas" w:hAnsi="Consolas"/>
          <w:sz w:val="18"/>
        </w:rPr>
        <w:t>SIHG02000011.1  56737892                                  .-.--.--.--.--.--.--.--.--.-.  56737882</w:t>
      </w:r>
    </w:p>
    <w:p>
      <w:r>
        <w:rPr>
          <w:rFonts w:ascii="Consolas" w:hAnsi="Consolas"/>
          <w:sz w:val="18"/>
        </w:rPr>
        <w:t>SIHG02000011.1  57852408                                    .--.--.--.--.--.--.--.--.-.  57852399</w:t>
      </w:r>
    </w:p>
    <w:p>
      <w:r>
        <w:rPr>
          <w:rFonts w:ascii="Consolas" w:hAnsi="Consolas"/>
          <w:sz w:val="18"/>
        </w:rPr>
        <w:t>SIHG02000011.1  78966676                                    .--.--.--.--.--.--.--.--.-.  78966685</w:t>
      </w:r>
    </w:p>
    <w:p>
      <w:r>
        <w:rPr>
          <w:rFonts w:ascii="Consolas" w:hAnsi="Consolas"/>
          <w:sz w:val="18"/>
        </w:rPr>
        <w:t>SIHG02000011.1  78966680                                    .--.--.--.--.--.--.--.--.-.  78966689</w:t>
      </w:r>
    </w:p>
    <w:p>
      <w:r>
        <w:rPr>
          <w:rFonts w:ascii="Consolas" w:hAnsi="Consolas"/>
          <w:sz w:val="18"/>
        </w:rPr>
        <w:t>SIHG02000011.1  22973179                                    .--.--.--.--.--.--.--.--.-.  22973170</w:t>
      </w:r>
    </w:p>
    <w:p>
      <w:r>
        <w:rPr>
          <w:rFonts w:ascii="Consolas" w:hAnsi="Consolas"/>
          <w:sz w:val="18"/>
        </w:rPr>
        <w:t>SIHG02000011.1  70973970                                          .--.--A--.--.--.--.-.  70973977</w:t>
      </w:r>
    </w:p>
    <w:p>
      <w:r>
        <w:rPr>
          <w:rFonts w:ascii="Consolas" w:hAnsi="Consolas"/>
          <w:sz w:val="18"/>
        </w:rPr>
        <w:t>SIHG02000011.1  71502959                            .-.-.---.--.--A--.--.--.--A--.--.-.  71502971</w:t>
      </w:r>
    </w:p>
    <w:p>
      <w:r>
        <w:rPr>
          <w:rFonts w:ascii="Consolas" w:hAnsi="Consolas"/>
          <w:sz w:val="18"/>
        </w:rPr>
        <w:t>SIHG02000011.1  8179638                                        .--.--.--.--.--.--.--.-.  8179646</w:t>
      </w:r>
    </w:p>
    <w:p>
      <w:r>
        <w:rPr>
          <w:rFonts w:ascii="Consolas" w:hAnsi="Consolas"/>
          <w:sz w:val="18"/>
        </w:rPr>
        <w:t>SIHG02000011.1  9122749                                        .--.--.--.--.--.--.--.-.  9122741</w:t>
      </w:r>
    </w:p>
    <w:p>
      <w:r>
        <w:rPr>
          <w:rFonts w:ascii="Consolas" w:hAnsi="Consolas"/>
          <w:sz w:val="18"/>
        </w:rPr>
        <w:t>SIHG02000011.1  22668609                              .-.-.-.--.--.--.--.--.--.--.--.-.  22668597</w:t>
      </w:r>
    </w:p>
    <w:p>
      <w:r>
        <w:rPr>
          <w:rFonts w:ascii="Consolas" w:hAnsi="Consolas"/>
          <w:sz w:val="18"/>
        </w:rPr>
        <w:t>SIHG02000011.1  24834230                                          .--.--.--.--.--.--.-.  24834237</w:t>
      </w:r>
    </w:p>
    <w:p>
      <w:r>
        <w:rPr>
          <w:rFonts w:ascii="Consolas" w:hAnsi="Consolas"/>
          <w:sz w:val="18"/>
        </w:rPr>
        <w:t>SIHG02000011.1  33218643                                       .--.--.--.--.--.--.--.-.  33218651</w:t>
      </w:r>
    </w:p>
    <w:p>
      <w:r>
        <w:rPr>
          <w:rFonts w:ascii="Consolas" w:hAnsi="Consolas"/>
          <w:sz w:val="18"/>
        </w:rPr>
        <w:t>SIHG02000011.1  46257282                                    .--.--.--.--.--.--.--.--.-.  46257273</w:t>
      </w:r>
    </w:p>
    <w:p>
      <w:r>
        <w:rPr>
          <w:rFonts w:ascii="Consolas" w:hAnsi="Consolas"/>
          <w:sz w:val="18"/>
        </w:rPr>
        <w:t>SIHG02000011.1  78785796                                                .--.--.--.--.-.  78785791</w:t>
      </w:r>
    </w:p>
    <w:p>
      <w:r>
        <w:rPr>
          <w:rFonts w:ascii="Consolas" w:hAnsi="Consolas"/>
          <w:sz w:val="18"/>
        </w:rPr>
        <w:t>SIHG02000011.1  7659015                                     .--.--.--.--.--.--.--.--.-.  7659006</w:t>
      </w:r>
    </w:p>
    <w:p>
      <w:r>
        <w:rPr>
          <w:rFonts w:ascii="Consolas" w:hAnsi="Consolas"/>
          <w:sz w:val="18"/>
        </w:rPr>
        <w:t>SIHG02000011.1  56737898                                .-.-.C-.--.--T--.--.--.--.--.-.  56737886</w:t>
      </w:r>
    </w:p>
    <w:p>
      <w:r>
        <w:rPr>
          <w:rFonts w:ascii="Consolas" w:hAnsi="Consolas"/>
          <w:sz w:val="18"/>
        </w:rPr>
        <w:t>SIHG02000011.1  58931778                                          .--.--.--A--.--.--.-.  58931785</w:t>
      </w:r>
    </w:p>
    <w:p>
      <w:r>
        <w:rPr>
          <w:rFonts w:ascii="Consolas" w:hAnsi="Consolas"/>
          <w:sz w:val="18"/>
        </w:rPr>
        <w:t>SIHG02000011.1  64908320                                                .--.--.--.--.-.  64908315</w:t>
      </w:r>
    </w:p>
    <w:p>
      <w:r>
        <w:rPr>
          <w:rFonts w:ascii="Consolas" w:hAnsi="Consolas"/>
          <w:sz w:val="18"/>
        </w:rPr>
        <w:t>SIHG02000011.1  78962785                                  .-.--.--.--.--.--.--.--.--.-.  78962775</w:t>
      </w:r>
    </w:p>
    <w:p>
      <w:r>
        <w:rPr>
          <w:rFonts w:ascii="Consolas" w:hAnsi="Consolas"/>
          <w:sz w:val="18"/>
        </w:rPr>
        <w:t>SIHG02000011.1  241450                                         .--.--.--.--.--.--.--.-.  241458</w:t>
      </w:r>
    </w:p>
    <w:p>
      <w:r>
        <w:rPr>
          <w:rFonts w:ascii="Consolas" w:hAnsi="Consolas"/>
          <w:sz w:val="18"/>
        </w:rPr>
        <w:t>SIHG02000011.1  14024198                                             .--.--.--.--.--.-.  14024204</w:t>
      </w:r>
    </w:p>
    <w:p>
      <w:r>
        <w:rPr>
          <w:rFonts w:ascii="Consolas" w:hAnsi="Consolas"/>
          <w:sz w:val="18"/>
        </w:rPr>
        <w:t>SIHG02000011.1  20219080                                          .--.--.--.--.--.--.-.  20219073</w:t>
      </w:r>
    </w:p>
    <w:p>
      <w:r>
        <w:rPr>
          <w:rFonts w:ascii="Consolas" w:hAnsi="Consolas"/>
          <w:sz w:val="18"/>
        </w:rPr>
        <w:t>SIHG02000011.1  22973182                                       .--.--.--.--.--.--.--.-.  22973174</w:t>
      </w:r>
    </w:p>
    <w:p>
      <w:r>
        <w:rPr>
          <w:rFonts w:ascii="Consolas" w:hAnsi="Consolas"/>
          <w:sz w:val="18"/>
        </w:rPr>
        <w:t>SIHG02000011.1  30222803                                  .-.--.C-.--.--.--.--.--.--.-.  30222792</w:t>
      </w:r>
    </w:p>
    <w:p>
      <w:r>
        <w:rPr>
          <w:rFonts w:ascii="Consolas" w:hAnsi="Consolas"/>
          <w:sz w:val="18"/>
        </w:rPr>
        <w:t>SIHG02000011.1  46257304                                  .-.--.A-.--.--.--.--.--.--.-.  46257293</w:t>
      </w:r>
    </w:p>
    <w:p>
      <w:r>
        <w:rPr>
          <w:rFonts w:ascii="Consolas" w:hAnsi="Consolas"/>
          <w:sz w:val="18"/>
        </w:rPr>
        <w:t>SIHG02000011.1  47751752                                .-.-.--.--.--.--.--.--.--.--.-.  47751763</w:t>
      </w:r>
    </w:p>
    <w:p>
      <w:r>
        <w:rPr>
          <w:rFonts w:ascii="Consolas" w:hAnsi="Consolas"/>
          <w:sz w:val="18"/>
        </w:rPr>
        <w:t>SIHG02000011.1  64908321                                  .-.--.--.--.--.--.--.--.--.-.  64908311</w:t>
      </w:r>
    </w:p>
    <w:p>
      <w:r>
        <w:rPr>
          <w:rFonts w:ascii="Consolas" w:hAnsi="Consolas"/>
          <w:sz w:val="18"/>
        </w:rPr>
        <w:t>SIHG02000011.1  78785798                                .-.-.--.--.--.--.--.--.--.--.-.  78785787</w:t>
      </w:r>
    </w:p>
    <w:p>
      <w:r>
        <w:rPr>
          <w:rFonts w:ascii="Consolas" w:hAnsi="Consolas"/>
          <w:sz w:val="18"/>
        </w:rPr>
        <w:t>SIHG02000011.1  78966674                                          .--.--.--.--.--.--.-.  78966681</w:t>
      </w:r>
    </w:p>
    <w:p>
      <w:r>
        <w:rPr>
          <w:rFonts w:ascii="Consolas" w:hAnsi="Consolas"/>
          <w:sz w:val="18"/>
        </w:rPr>
        <w:t>SIHG02000011.1  20219084                                          .--.--.--A--.--.--.-.  20219077</w:t>
      </w:r>
    </w:p>
    <w:p>
      <w:r>
        <w:rPr>
          <w:rFonts w:ascii="Consolas" w:hAnsi="Consolas"/>
          <w:sz w:val="18"/>
        </w:rPr>
        <w:t>SIHG02000011.1  44328274                            .-.-.-A-.--.--.--.--.--.--.--.--.-.  44328261</w:t>
      </w:r>
    </w:p>
    <w:p>
      <w:r>
        <w:rPr>
          <w:rFonts w:ascii="Consolas" w:hAnsi="Consolas"/>
          <w:sz w:val="18"/>
        </w:rPr>
        <w:t>SIHG02000011.1  78966670                                          .--.--.--C--.--.--.-.  78966677</w:t>
      </w:r>
    </w:p>
    <w:p>
      <w:r>
        <w:rPr>
          <w:rFonts w:ascii="Consolas" w:hAnsi="Consolas"/>
          <w:sz w:val="18"/>
        </w:rPr>
        <w:t>SIHG02000011.1  8746143                                     .--.--.--.-----.--.--.--.-.  8746151</w:t>
      </w:r>
    </w:p>
    <w:p>
      <w:r>
        <w:rPr>
          <w:rFonts w:ascii="Consolas" w:hAnsi="Consolas"/>
          <w:sz w:val="18"/>
        </w:rPr>
        <w:t>SIHG02000011.1  47751746                              .-.-G-.--.--.--.T-.--.--.--.--.-.  47751759</w:t>
      </w:r>
    </w:p>
    <w:p>
      <w:r>
        <w:rPr>
          <w:rFonts w:ascii="Consolas" w:hAnsi="Consolas"/>
          <w:sz w:val="18"/>
        </w:rPr>
        <w:t>SIHG02000011.1  65099761                            .-.-.-C-.--.--.-----.--.--.--.--.-.  65099773</w:t>
      </w:r>
    </w:p>
    <w:p>
      <w:r>
        <w:rPr>
          <w:rFonts w:ascii="Consolas" w:hAnsi="Consolas"/>
          <w:sz w:val="18"/>
        </w:rPr>
        <w:t>SIHG02000011.1  4786029                                              .--.--.--.--.--.-.  4786035</w:t>
      </w:r>
    </w:p>
    <w:p>
      <w:r>
        <w:rPr>
          <w:rFonts w:ascii="Consolas" w:hAnsi="Consolas"/>
          <w:sz w:val="18"/>
        </w:rPr>
        <w:t>SIHG02000011.1  6188100                                                       .--.--.-.  6188103</w:t>
      </w:r>
    </w:p>
    <w:p>
      <w:r>
        <w:rPr>
          <w:rFonts w:ascii="Consolas" w:hAnsi="Consolas"/>
          <w:sz w:val="18"/>
        </w:rPr>
        <w:t>SIHG02000011.1  17617635                                    .--.--.--.--.--.--.--.--.-.  17617644</w:t>
      </w:r>
    </w:p>
    <w:p>
      <w:r>
        <w:rPr>
          <w:rFonts w:ascii="Consolas" w:hAnsi="Consolas"/>
          <w:sz w:val="18"/>
        </w:rPr>
        <w:t>SIHG02000011.1  19769261                                             .--.--.--.--.--.-.  19769267</w:t>
      </w:r>
    </w:p>
    <w:p>
      <w:r>
        <w:rPr>
          <w:rFonts w:ascii="Consolas" w:hAnsi="Consolas"/>
          <w:sz w:val="18"/>
        </w:rPr>
        <w:t>SIHG02000011.1  22668606                                                .--.--.--.--.-.  22668601</w:t>
      </w:r>
    </w:p>
    <w:p>
      <w:r>
        <w:rPr>
          <w:rFonts w:ascii="Consolas" w:hAnsi="Consolas"/>
          <w:sz w:val="18"/>
        </w:rPr>
        <w:t>SIHG02000011.1  23216362                                             .--.--.--.--.--.-.  23216368</w:t>
      </w:r>
    </w:p>
    <w:p>
      <w:r>
        <w:rPr>
          <w:rFonts w:ascii="Consolas" w:hAnsi="Consolas"/>
          <w:sz w:val="18"/>
        </w:rPr>
        <w:t>SIHG02000011.1  26602736                                       .--.--.--.--.--.--.--.-.  26602744</w:t>
      </w:r>
    </w:p>
    <w:p>
      <w:r>
        <w:rPr>
          <w:rFonts w:ascii="Consolas" w:hAnsi="Consolas"/>
          <w:sz w:val="18"/>
        </w:rPr>
        <w:t>SIHG02000011.1  54296410                                  .-.--.--.--.--.--.--.--.--.-.  54296420</w:t>
      </w:r>
    </w:p>
    <w:p>
      <w:r>
        <w:rPr>
          <w:rFonts w:ascii="Consolas" w:hAnsi="Consolas"/>
          <w:sz w:val="18"/>
        </w:rPr>
        <w:t>SIHG02000011.1  57852409                                             .--.--.--.--.--.-.  57852403</w:t>
      </w:r>
    </w:p>
    <w:p>
      <w:r>
        <w:rPr>
          <w:rFonts w:ascii="Consolas" w:hAnsi="Consolas"/>
          <w:sz w:val="18"/>
        </w:rPr>
        <w:t>SIHG02000011.1  65503736                                    .--.--.-----.--.--.--.--.-.  65503744</w:t>
      </w:r>
    </w:p>
    <w:p>
      <w:r>
        <w:rPr>
          <w:rFonts w:ascii="Consolas" w:hAnsi="Consolas"/>
          <w:sz w:val="18"/>
        </w:rPr>
        <w:t>SIHG02000011.1  65503738                                  .-.--.--.--.--.--.--.--.--.-.  65503748</w:t>
      </w:r>
    </w:p>
    <w:p>
      <w:r>
        <w:rPr>
          <w:rFonts w:ascii="Consolas" w:hAnsi="Consolas"/>
          <w:sz w:val="18"/>
        </w:rPr>
        <w:t>SIHG02000011.1  65535429                                             .--.--.--.--.--.-.  65535423</w:t>
      </w:r>
    </w:p>
    <w:p>
      <w:r>
        <w:rPr>
          <w:rFonts w:ascii="Consolas" w:hAnsi="Consolas"/>
          <w:sz w:val="18"/>
        </w:rPr>
        <w:t>SIHG02000011.1  75690372                                  .-.--.--.--.--.--.--.--.--.-.  75690382</w:t>
      </w:r>
    </w:p>
    <w:p>
      <w:r>
        <w:rPr>
          <w:rFonts w:ascii="Consolas" w:hAnsi="Consolas"/>
          <w:sz w:val="18"/>
        </w:rPr>
        <w:t>SIHG02000011.1  75690373                                                .--.--.--.--.-.  75690378</w:t>
      </w:r>
    </w:p>
    <w:p>
      <w:r>
        <w:rPr>
          <w:rFonts w:ascii="Consolas" w:hAnsi="Consolas"/>
          <w:sz w:val="18"/>
        </w:rPr>
        <w:t>SIHG02000011.1  11810037                                  .-.--.--.--.-----.--.-----.-.  11810029</w:t>
      </w:r>
    </w:p>
    <w:p>
      <w:r>
        <w:rPr>
          <w:rFonts w:ascii="Consolas" w:hAnsi="Consolas"/>
          <w:sz w:val="18"/>
        </w:rPr>
        <w:t>SIHG02000011.1  58107791                                       .--.--.--.--.--.--.--.-.  58107799</w:t>
      </w:r>
    </w:p>
    <w:p>
      <w:r>
        <w:rPr>
          <w:rFonts w:ascii="Consolas" w:hAnsi="Consolas"/>
          <w:sz w:val="18"/>
        </w:rPr>
        <w:t>SIHG02000011.1  4786030                                     .--.--.--.--.--.--.--.--.-.  4786039</w:t>
      </w:r>
    </w:p>
    <w:p>
      <w:r>
        <w:rPr>
          <w:rFonts w:ascii="Consolas" w:hAnsi="Consolas"/>
          <w:sz w:val="18"/>
        </w:rPr>
        <w:t>SIHG02000011.1  7659025                                   .-.--.--.--.T-.--.--.--.--.-.  7659014</w:t>
      </w:r>
    </w:p>
    <w:p>
      <w:r>
        <w:rPr>
          <w:rFonts w:ascii="Consolas" w:hAnsi="Consolas"/>
          <w:sz w:val="18"/>
        </w:rPr>
        <w:t>SIHG02000011.1  20219062                                    .--.--.--.--.--.--.--.--.-.  20219053</w:t>
      </w:r>
    </w:p>
    <w:p>
      <w:r>
        <w:rPr>
          <w:rFonts w:ascii="Consolas" w:hAnsi="Consolas"/>
          <w:sz w:val="18"/>
        </w:rPr>
        <w:t>SIHG02000011.1  30222777                                    .--.--.--.--.--.--.--.--.-.  30222768</w:t>
      </w:r>
    </w:p>
    <w:p>
      <w:r>
        <w:rPr>
          <w:rFonts w:ascii="Consolas" w:hAnsi="Consolas"/>
          <w:sz w:val="18"/>
        </w:rPr>
        <w:t>SIHG02000011.1  78966688                                    .--.--.--.--.--.--.--.--.-.  78966697</w:t>
      </w:r>
    </w:p>
    <w:p>
      <w:r>
        <w:rPr>
          <w:rFonts w:ascii="Consolas" w:hAnsi="Consolas"/>
          <w:sz w:val="18"/>
        </w:rPr>
        <w:t>SIHG02000011.1  49212554                            .-.-.-.-.--.--.-----C--.--.--.--.-.  49212542</w:t>
      </w:r>
    </w:p>
    <w:p>
      <w:r>
        <w:rPr>
          <w:rFonts w:ascii="Consolas" w:hAnsi="Consolas"/>
          <w:sz w:val="18"/>
        </w:rPr>
        <w:t>SIHG02000011.1  4629625                                     .--.--.--.--.--.--.--.--.-.  4629634</w:t>
      </w:r>
    </w:p>
    <w:p>
      <w:r>
        <w:rPr>
          <w:rFonts w:ascii="Consolas" w:hAnsi="Consolas"/>
          <w:sz w:val="18"/>
        </w:rPr>
        <w:t>SIHG02000011.1  4753118                             .-.-.-.-.--.--.--.--.--.--.--.--.-.  4753105</w:t>
      </w:r>
    </w:p>
    <w:p>
      <w:r>
        <w:rPr>
          <w:rFonts w:ascii="Consolas" w:hAnsi="Consolas"/>
          <w:sz w:val="18"/>
        </w:rPr>
        <w:t>SIHG02000011.1  6914518                                                    .--.--.--.-.  6914522</w:t>
      </w:r>
    </w:p>
    <w:p>
      <w:r>
        <w:rPr>
          <w:rFonts w:ascii="Consolas" w:hAnsi="Consolas"/>
          <w:sz w:val="18"/>
        </w:rPr>
        <w:t>SIHG02000011.1  14024199                                    .--.--.--.--.--.--.--.--.-.  14024208</w:t>
      </w:r>
    </w:p>
    <w:p>
      <w:r>
        <w:rPr>
          <w:rFonts w:ascii="Consolas" w:hAnsi="Consolas"/>
          <w:sz w:val="18"/>
        </w:rPr>
        <w:t>SIHG02000011.1  24400387                                .-.-.--.--.--.--.--.--.--.--.-.  24400398</w:t>
      </w:r>
    </w:p>
    <w:p>
      <w:r>
        <w:rPr>
          <w:rFonts w:ascii="Consolas" w:hAnsi="Consolas"/>
          <w:sz w:val="18"/>
        </w:rPr>
        <w:t>SIHG02000011.1  24632216                                          .--.--.--.--.--.--.-.  24632223</w:t>
      </w:r>
    </w:p>
    <w:p>
      <w:r>
        <w:rPr>
          <w:rFonts w:ascii="Consolas" w:hAnsi="Consolas"/>
          <w:sz w:val="18"/>
        </w:rPr>
        <w:t>SIHG02000011.1  24834232                                    .--.--.--.--.--.--.--.--.-.  24834241</w:t>
      </w:r>
    </w:p>
    <w:p>
      <w:r>
        <w:rPr>
          <w:rFonts w:ascii="Consolas" w:hAnsi="Consolas"/>
          <w:sz w:val="18"/>
        </w:rPr>
        <w:t>SIHG02000011.1  51876016                                       .--.--.--.--.--.--.--.-.  51876008</w:t>
      </w:r>
    </w:p>
    <w:p>
      <w:r>
        <w:rPr>
          <w:rFonts w:ascii="Consolas" w:hAnsi="Consolas"/>
          <w:sz w:val="18"/>
        </w:rPr>
        <w:t>SIHG02000011.1  54296411                                                .--.--.--.--.-.  54296416</w:t>
      </w:r>
    </w:p>
    <w:p>
      <w:r>
        <w:rPr>
          <w:rFonts w:ascii="Consolas" w:hAnsi="Consolas"/>
          <w:sz w:val="18"/>
        </w:rPr>
        <w:t>SIHG02000011.1  65535428                                    .--.--.--.--.--.--.--.--.-.  65535419</w:t>
      </w:r>
    </w:p>
    <w:p>
      <w:r>
        <w:rPr>
          <w:rFonts w:ascii="Consolas" w:hAnsi="Consolas"/>
          <w:sz w:val="18"/>
        </w:rPr>
        <w:t>SIHG02000011.1  74945386                                                         .--.-.  74945384</w:t>
      </w:r>
    </w:p>
    <w:p>
      <w:r>
        <w:rPr>
          <w:rFonts w:ascii="Consolas" w:hAnsi="Consolas"/>
          <w:sz w:val="18"/>
        </w:rPr>
        <w:t>SIHG02000011.1  49920370                            .-.-T-.-.--.--.--.-----.--.--.--.-.  49920382</w:t>
      </w:r>
    </w:p>
    <w:p>
      <w:r>
        <w:rPr>
          <w:rFonts w:ascii="Consolas" w:hAnsi="Consolas"/>
          <w:sz w:val="18"/>
        </w:rPr>
        <w:t>SIHG02000011.1  72820634                              .-.-.A.--.--.--.--.--.--.--.--.-.  72820647</w:t>
      </w:r>
    </w:p>
    <w:p>
      <w:r>
        <w:rPr>
          <w:rFonts w:ascii="Consolas" w:hAnsi="Consolas"/>
          <w:sz w:val="18"/>
        </w:rPr>
        <w:t>SIHG02000011.1  6187256                                                 .--.--.--.T-.-.  6187262</w:t>
      </w:r>
    </w:p>
    <w:p>
      <w:r>
        <w:rPr>
          <w:rFonts w:ascii="Consolas" w:hAnsi="Consolas"/>
          <w:sz w:val="18"/>
        </w:rPr>
        <w:t>SIHG02000011.1  241450                                                     .--.--.--.-.  241454</w:t>
      </w:r>
    </w:p>
    <w:p>
      <w:r>
        <w:rPr>
          <w:rFonts w:ascii="Consolas" w:hAnsi="Consolas"/>
          <w:sz w:val="18"/>
        </w:rPr>
        <w:t>SIHG02000011.1  241453                                      .--.--.--.--.--.--.--.--.-.  241462</w:t>
      </w:r>
    </w:p>
    <w:p>
      <w:r>
        <w:rPr>
          <w:rFonts w:ascii="Consolas" w:hAnsi="Consolas"/>
          <w:sz w:val="18"/>
        </w:rPr>
        <w:t>SIHG02000011.1  6914518                                        .--.--.--.--.--.--.--.-.  6914526</w:t>
      </w:r>
    </w:p>
    <w:p>
      <w:r>
        <w:rPr>
          <w:rFonts w:ascii="Consolas" w:hAnsi="Consolas"/>
          <w:sz w:val="18"/>
        </w:rPr>
        <w:t>SIHG02000011.1  11106533                                  .-.--.--.--.--.--.--.--.--.-.  11106543</w:t>
      </w:r>
    </w:p>
    <w:p>
      <w:r>
        <w:rPr>
          <w:rFonts w:ascii="Consolas" w:hAnsi="Consolas"/>
          <w:sz w:val="18"/>
        </w:rPr>
        <w:t>SIHG02000011.1  13649174                                                      .--.--.-.  13649177</w:t>
      </w:r>
    </w:p>
    <w:p>
      <w:r>
        <w:rPr>
          <w:rFonts w:ascii="Consolas" w:hAnsi="Consolas"/>
          <w:sz w:val="18"/>
        </w:rPr>
        <w:t>SIHG02000011.1  22973182                                                   .--.--.--.-.  22973178</w:t>
      </w:r>
    </w:p>
    <w:p>
      <w:r>
        <w:rPr>
          <w:rFonts w:ascii="Consolas" w:hAnsi="Consolas"/>
          <w:sz w:val="18"/>
        </w:rPr>
        <w:t>SIHG02000011.1  26602736                                                   .--.--.--.-.  26602740</w:t>
      </w:r>
    </w:p>
    <w:p>
      <w:r>
        <w:rPr>
          <w:rFonts w:ascii="Consolas" w:hAnsi="Consolas"/>
          <w:sz w:val="18"/>
        </w:rPr>
        <w:t>SIHG02000011.1  34684496                                .-.-.--.--.--.--.--.--.--.--.-.  34684485</w:t>
      </w:r>
    </w:p>
    <w:p>
      <w:r>
        <w:rPr>
          <w:rFonts w:ascii="Consolas" w:hAnsi="Consolas"/>
          <w:sz w:val="18"/>
        </w:rPr>
        <w:t>SIHG02000011.1  44328271                                             .--.--.--.--.--.-.  44328265</w:t>
      </w:r>
    </w:p>
    <w:p>
      <w:r>
        <w:rPr>
          <w:rFonts w:ascii="Consolas" w:hAnsi="Consolas"/>
          <w:sz w:val="18"/>
        </w:rPr>
        <w:t>SIHG02000011.1  70973968                         .-..-.-.------.--.--.--.--.--.--.--.-.  70973981</w:t>
      </w:r>
    </w:p>
    <w:p>
      <w:r>
        <w:rPr>
          <w:rFonts w:ascii="Consolas" w:hAnsi="Consolas"/>
          <w:sz w:val="18"/>
        </w:rPr>
        <w:t>SIHG02000011.1  36247714                            .-.-.-C-.--.--.--.T-.--.--.--.--.-.  36247700</w:t>
      </w:r>
    </w:p>
    <w:p>
      <w:r>
        <w:rPr>
          <w:rFonts w:ascii="Consolas" w:hAnsi="Consolas"/>
          <w:sz w:val="18"/>
        </w:rPr>
        <w:t>SIHG02000011.1  24400383                                  .-.--.--.--.T-.--.--.--.--.-.  24400394</w:t>
      </w:r>
    </w:p>
    <w:p>
      <w:r>
        <w:rPr>
          <w:rFonts w:ascii="Consolas" w:hAnsi="Consolas"/>
          <w:sz w:val="18"/>
        </w:rPr>
        <w:t>SIHG02000011.1  81340524                      ..-.-..-T-.-.C.--.--.--.--.--.--.--.--.-.  81340542</w:t>
      </w:r>
    </w:p>
    <w:p>
      <w:r>
        <w:rPr>
          <w:rFonts w:ascii="Consolas" w:hAnsi="Consolas"/>
          <w:sz w:val="18"/>
        </w:rPr>
        <w:t>SIHG02000011.1  24632216                                                      .--.--.-.  24632219</w:t>
      </w:r>
    </w:p>
    <w:p>
      <w:r>
        <w:rPr>
          <w:rFonts w:ascii="Consolas" w:hAnsi="Consolas"/>
          <w:sz w:val="18"/>
        </w:rPr>
        <w:t>SIHG02000011.1  58931782                                          .--.--.--.--.--.--.-.  58931789</w:t>
      </w:r>
    </w:p>
    <w:p>
      <w:r>
        <w:rPr>
          <w:rFonts w:ascii="Consolas" w:hAnsi="Consolas"/>
          <w:sz w:val="18"/>
        </w:rPr>
        <w:t>SIHG02000011.1  6187259                                 .-.-.--.--.--.--.--.--.--.--.-.  6187270</w:t>
      </w:r>
    </w:p>
    <w:p>
      <w:r>
        <w:rPr>
          <w:rFonts w:ascii="Consolas" w:hAnsi="Consolas"/>
          <w:sz w:val="18"/>
        </w:rPr>
        <w:t>SIHG02000011.1  6188100                                           .--.--.--.--.--.--.-.  6188107</w:t>
      </w:r>
    </w:p>
    <w:p>
      <w:r>
        <w:rPr>
          <w:rFonts w:ascii="Consolas" w:hAnsi="Consolas"/>
          <w:sz w:val="18"/>
        </w:rPr>
        <w:t>SIHG02000011.1  9122738                                     .--.--.--.--.--.--.--.--.-.  9122729</w:t>
      </w:r>
    </w:p>
    <w:p>
      <w:r>
        <w:rPr>
          <w:rFonts w:ascii="Consolas" w:hAnsi="Consolas"/>
          <w:sz w:val="18"/>
        </w:rPr>
        <w:t>SIHG02000011.1  11106534                                                .--.--.--.--.-.  11106539</w:t>
      </w:r>
    </w:p>
    <w:p>
      <w:r>
        <w:rPr>
          <w:rFonts w:ascii="Consolas" w:hAnsi="Consolas"/>
          <w:sz w:val="18"/>
        </w:rPr>
        <w:t>SIHG02000011.1  13649174                                          .--.--.--.--.--.--.-.  13649181</w:t>
      </w:r>
    </w:p>
    <w:p>
      <w:r>
        <w:rPr>
          <w:rFonts w:ascii="Consolas" w:hAnsi="Consolas"/>
          <w:sz w:val="18"/>
        </w:rPr>
        <w:t>SIHG02000011.1  19769298                                    .--.--.--.--.--.--.--.--.-.  19769307</w:t>
      </w:r>
    </w:p>
    <w:p>
      <w:r>
        <w:rPr>
          <w:rFonts w:ascii="Consolas" w:hAnsi="Consolas"/>
          <w:sz w:val="18"/>
        </w:rPr>
        <w:t>SIHG02000011.1  20896515                                    .--.--.--.--.--.--.--.--.-.  20896506</w:t>
      </w:r>
    </w:p>
    <w:p>
      <w:r>
        <w:rPr>
          <w:rFonts w:ascii="Consolas" w:hAnsi="Consolas"/>
          <w:sz w:val="18"/>
        </w:rPr>
        <w:t>SIHG02000011.1  23737690                                .-.-.--.--.--.--.--.--.--.--.-.  23737701</w:t>
      </w:r>
    </w:p>
    <w:p>
      <w:r>
        <w:rPr>
          <w:rFonts w:ascii="Consolas" w:hAnsi="Consolas"/>
          <w:sz w:val="18"/>
        </w:rPr>
        <w:t>SIHG02000011.1  23933432                                    .--.--.--.--.--.--.--.--.-.  23933441</w:t>
      </w:r>
    </w:p>
    <w:p>
      <w:r>
        <w:rPr>
          <w:rFonts w:ascii="Consolas" w:hAnsi="Consolas"/>
          <w:sz w:val="18"/>
        </w:rPr>
        <w:t>SIHG02000011.1  24632218                                    .--.--.--.--.--.--.--.--.-.  24632227</w:t>
      </w:r>
    </w:p>
    <w:p>
      <w:r>
        <w:rPr>
          <w:rFonts w:ascii="Consolas" w:hAnsi="Consolas"/>
          <w:sz w:val="18"/>
        </w:rPr>
        <w:t>SIHG02000011.1  26602739                                    .--.--.--.--.--.--.--.--.-.  26602748</w:t>
      </w:r>
    </w:p>
    <w:p>
      <w:r>
        <w:rPr>
          <w:rFonts w:ascii="Consolas" w:hAnsi="Consolas"/>
          <w:sz w:val="18"/>
        </w:rPr>
        <w:t>SIHG02000011.1  27949419                                    .--.--.--.--.--.--.--.--.-.  27949428</w:t>
      </w:r>
    </w:p>
    <w:p>
      <w:r>
        <w:rPr>
          <w:rFonts w:ascii="Consolas" w:hAnsi="Consolas"/>
          <w:sz w:val="18"/>
        </w:rPr>
        <w:t>SIHG02000011.1  42984000                                                         .--.-.  42984002</w:t>
      </w:r>
    </w:p>
    <w:p>
      <w:r>
        <w:rPr>
          <w:rFonts w:ascii="Consolas" w:hAnsi="Consolas"/>
          <w:sz w:val="18"/>
        </w:rPr>
        <w:t>SIHG02000011.1  49668180                                .-.-.--.--.--.--.--.--.--.--.-.  49668191</w:t>
      </w:r>
    </w:p>
    <w:p>
      <w:r>
        <w:rPr>
          <w:rFonts w:ascii="Consolas" w:hAnsi="Consolas"/>
          <w:sz w:val="18"/>
        </w:rPr>
        <w:t>SIHG02000011.1  49920381                                    .--.--.--.--.--.--.--.--.-.  49920390</w:t>
      </w:r>
    </w:p>
    <w:p>
      <w:r>
        <w:rPr>
          <w:rFonts w:ascii="Consolas" w:hAnsi="Consolas"/>
          <w:sz w:val="18"/>
        </w:rPr>
        <w:t>SIHG02000011.1  60896298                                                         .--.-.  60896296</w:t>
      </w:r>
    </w:p>
    <w:p>
      <w:r>
        <w:rPr>
          <w:rFonts w:ascii="Consolas" w:hAnsi="Consolas"/>
          <w:sz w:val="18"/>
        </w:rPr>
        <w:t>SIHG02000011.1  72820636                                                      .--.--.-.  72820639</w:t>
      </w:r>
    </w:p>
    <w:p>
      <w:r>
        <w:rPr>
          <w:rFonts w:ascii="Consolas" w:hAnsi="Consolas"/>
          <w:sz w:val="18"/>
        </w:rPr>
        <w:t>SIHG02000011.1  73148507                                    .--.--.--.--.--.--.--.--.-.  73148498</w:t>
      </w:r>
    </w:p>
    <w:p>
      <w:r>
        <w:rPr>
          <w:rFonts w:ascii="Consolas" w:hAnsi="Consolas"/>
          <w:sz w:val="18"/>
        </w:rPr>
        <w:t>SIHG02000011.1  74853187                                .-.-.--.--.--.--.--.--.--.--.-.  74853176</w:t>
      </w:r>
    </w:p>
    <w:p>
      <w:r>
        <w:rPr>
          <w:rFonts w:ascii="Consolas" w:hAnsi="Consolas"/>
          <w:sz w:val="18"/>
        </w:rPr>
        <w:t>SIHG02000011.1  81340533                                                .--.--.--.--.-.  81340538</w:t>
      </w:r>
    </w:p>
    <w:p>
      <w:r>
        <w:rPr>
          <w:rFonts w:ascii="Consolas" w:hAnsi="Consolas"/>
          <w:sz w:val="18"/>
        </w:rPr>
        <w:t>SIHG02000011.1  33162881                                .-.-.--.--.--.T-.--.--.--.C-.-.  33162868</w:t>
      </w:r>
    </w:p>
    <w:p>
      <w:r>
        <w:rPr>
          <w:rFonts w:ascii="Consolas" w:hAnsi="Consolas"/>
          <w:sz w:val="18"/>
        </w:rPr>
        <w:t>SIHG02000011.1  66269097                                .-.-.--.--.--.--.--.--.--.--.-.  66269086</w:t>
      </w:r>
    </w:p>
    <w:p>
      <w:r>
        <w:rPr>
          <w:rFonts w:ascii="Consolas" w:hAnsi="Consolas"/>
          <w:sz w:val="18"/>
        </w:rPr>
        <w:t>SIHG02000011.1  37271050                                  .-.--.--.--.T-.--.--.--.--.-.  37271039</w:t>
      </w:r>
    </w:p>
    <w:p>
      <w:r>
        <w:rPr>
          <w:rFonts w:ascii="Consolas" w:hAnsi="Consolas"/>
          <w:sz w:val="18"/>
        </w:rPr>
        <w:t>SIHG02000011.1  34684499                                    .--.--.--.T-.--.--.--.--.-.  34684489</w:t>
      </w:r>
    </w:p>
    <w:p>
      <w:r>
        <w:rPr>
          <w:rFonts w:ascii="Consolas" w:hAnsi="Consolas"/>
          <w:sz w:val="18"/>
        </w:rPr>
        <w:t>SIHG02000101.1  35918499                                          .--.--.--A--.--.--.-.  35918506</w:t>
      </w:r>
    </w:p>
    <w:p>
      <w:r>
        <w:rPr>
          <w:rFonts w:ascii="Consolas" w:hAnsi="Consolas"/>
          <w:sz w:val="18"/>
        </w:rPr>
        <w:t>SIHG02000101.1  43425367                            .-.-T-.-.--.--.--.--.--.--.--.--.-.  43425380</w:t>
      </w:r>
    </w:p>
    <w:p>
      <w:r>
        <w:rPr>
          <w:rFonts w:ascii="Consolas" w:hAnsi="Consolas"/>
          <w:sz w:val="18"/>
        </w:rPr>
        <w:t>SIHG02000101.1  35282152                           ..-.-.-.-.--.--.--.--.--.--.--.--.-.  35282138</w:t>
      </w:r>
    </w:p>
    <w:p>
      <w:r>
        <w:rPr>
          <w:rFonts w:ascii="Consolas" w:hAnsi="Consolas"/>
          <w:sz w:val="18"/>
        </w:rPr>
        <w:t>SIHG02000101.1  43032623                            .-.-T-.-.--.--.--.--.--.--.--.--.-.  43032636</w:t>
      </w:r>
    </w:p>
    <w:p>
      <w:r>
        <w:rPr>
          <w:rFonts w:ascii="Consolas" w:hAnsi="Consolas"/>
          <w:sz w:val="18"/>
        </w:rPr>
        <w:t>SIHG02000101.1  3576488                             .-.-.-.-.--.--.--.--.--.--.--.--.-.  3576501</w:t>
      </w:r>
    </w:p>
    <w:p>
      <w:r>
        <w:rPr>
          <w:rFonts w:ascii="Consolas" w:hAnsi="Consolas"/>
          <w:sz w:val="18"/>
        </w:rPr>
        <w:t>SIHG02000101.1  3702159                             .-.-.-.-.--.--.--.--.--.--.--.--.-.  3702172</w:t>
      </w:r>
    </w:p>
    <w:p>
      <w:r>
        <w:rPr>
          <w:rFonts w:ascii="Consolas" w:hAnsi="Consolas"/>
          <w:sz w:val="18"/>
        </w:rPr>
        <w:t>SIHG02000101.1  39117746                              .-.-.-.--.--.--.--.--.--.--.--.-.  39117734</w:t>
      </w:r>
    </w:p>
    <w:p>
      <w:r>
        <w:rPr>
          <w:rFonts w:ascii="Consolas" w:hAnsi="Consolas"/>
          <w:sz w:val="18"/>
        </w:rPr>
        <w:t>SIHG02000101.1  90027193                                .-.-.--.--.--.--.--.--.--.--.-.  90027182</w:t>
      </w:r>
    </w:p>
    <w:p>
      <w:r>
        <w:rPr>
          <w:rFonts w:ascii="Consolas" w:hAnsi="Consolas"/>
          <w:sz w:val="18"/>
        </w:rPr>
        <w:t>SIHG02000101.1  111440402                           .-.-.-.-.--.--.--.--.--.--.--.--.-.  111440415</w:t>
      </w:r>
    </w:p>
    <w:p>
      <w:r>
        <w:rPr>
          <w:rFonts w:ascii="Consolas" w:hAnsi="Consolas"/>
          <w:sz w:val="18"/>
        </w:rPr>
        <w:t>SIHG02000101.1  149682539                           .-.-.-.-.--.--.--.--.--.--.--.--.-.  149682552</w:t>
      </w:r>
    </w:p>
    <w:p>
      <w:r>
        <w:rPr>
          <w:rFonts w:ascii="Consolas" w:hAnsi="Consolas"/>
          <w:sz w:val="18"/>
        </w:rPr>
        <w:t>SIHG02000101.1  93404381                            .-.-.-G-.--.--.--.--.--.--.--.--.-.  93404394</w:t>
      </w:r>
    </w:p>
    <w:p>
      <w:r>
        <w:rPr>
          <w:rFonts w:ascii="Consolas" w:hAnsi="Consolas"/>
          <w:sz w:val="18"/>
        </w:rPr>
        <w:t>SIHG02000101.1  113211327                           .-.-.-A-.--.--.--.--.--.--.--.--.-.  113211314</w:t>
      </w:r>
    </w:p>
    <w:p>
      <w:r>
        <w:rPr>
          <w:rFonts w:ascii="Consolas" w:hAnsi="Consolas"/>
          <w:sz w:val="18"/>
        </w:rPr>
        <w:t>SIHG02000101.1  151179254                           .-.-.-.-.--C--.--.--.--.--.--.--.-.  151179241</w:t>
      </w:r>
    </w:p>
    <w:p>
      <w:r>
        <w:rPr>
          <w:rFonts w:ascii="Consolas" w:hAnsi="Consolas"/>
          <w:sz w:val="18"/>
        </w:rPr>
        <w:t>SIHG02000101.1  12613163                                    .--.--.--.--.--.--.--.--.-.  12613154</w:t>
      </w:r>
    </w:p>
    <w:p>
      <w:r>
        <w:rPr>
          <w:rFonts w:ascii="Consolas" w:hAnsi="Consolas"/>
          <w:sz w:val="18"/>
        </w:rPr>
        <w:t>SIHG02000101.1  43773778                                    .--.--.--.--.--.--.--.--.-.  43773769</w:t>
      </w:r>
    </w:p>
    <w:p>
      <w:r>
        <w:rPr>
          <w:rFonts w:ascii="Consolas" w:hAnsi="Consolas"/>
          <w:sz w:val="18"/>
        </w:rPr>
        <w:t>SIHG02000101.1  93404393                                    .--.--.--.--.--.--.--.--.-.  93404402</w:t>
      </w:r>
    </w:p>
    <w:p>
      <w:r>
        <w:rPr>
          <w:rFonts w:ascii="Consolas" w:hAnsi="Consolas"/>
          <w:sz w:val="18"/>
        </w:rPr>
        <w:t>SIHG02000101.1  122389997                             .-.-.-.--.--.--.--.--.--.--.--.-.  122389985</w:t>
      </w:r>
    </w:p>
    <w:p>
      <w:r>
        <w:rPr>
          <w:rFonts w:ascii="Consolas" w:hAnsi="Consolas"/>
          <w:sz w:val="18"/>
        </w:rPr>
        <w:t>SIHG02000101.1  150349595                             .-.-.A.--.--.--.--.--.--.--.--.-.  150349608</w:t>
      </w:r>
    </w:p>
    <w:p>
      <w:r>
        <w:rPr>
          <w:rFonts w:ascii="Consolas" w:hAnsi="Consolas"/>
          <w:sz w:val="18"/>
        </w:rPr>
        <w:t>SIHG02000101.1  75628146                                .-.-.--.--.--T--.--.--.--.--.-.  75628157</w:t>
      </w:r>
    </w:p>
    <w:p>
      <w:r>
        <w:rPr>
          <w:rFonts w:ascii="Consolas" w:hAnsi="Consolas"/>
          <w:sz w:val="18"/>
        </w:rPr>
        <w:t>SIHG02000101.1  114150764                                   .--.--.--.--.--.--.--.--.-.  114150755</w:t>
      </w:r>
    </w:p>
    <w:p>
      <w:r>
        <w:rPr>
          <w:rFonts w:ascii="Consolas" w:hAnsi="Consolas"/>
          <w:sz w:val="18"/>
        </w:rPr>
        <w:t>SIHG02000101.1  158654402                                      .--.--.--.--.--.--.--.-.  158654394</w:t>
      </w:r>
    </w:p>
    <w:p>
      <w:r>
        <w:rPr>
          <w:rFonts w:ascii="Consolas" w:hAnsi="Consolas"/>
          <w:sz w:val="18"/>
        </w:rPr>
        <w:t>SIHG02000101.1  153685000                             .-.-.-.--.--C--T--.--.--.--.--.-.  153684988</w:t>
      </w:r>
    </w:p>
    <w:p>
      <w:r>
        <w:rPr>
          <w:rFonts w:ascii="Consolas" w:hAnsi="Consolas"/>
          <w:sz w:val="18"/>
        </w:rPr>
        <w:t>SIHG02000101.1  4318762                                 .-.-.--.--.--.--.--.--.--.--.-.  4318751</w:t>
      </w:r>
    </w:p>
    <w:p>
      <w:r>
        <w:rPr>
          <w:rFonts w:ascii="Consolas" w:hAnsi="Consolas"/>
          <w:sz w:val="18"/>
        </w:rPr>
        <w:t>SIHG02000101.1  12115444                            .-.-.-.-.--.--.--.--.--.--.--.--.-.  12115431</w:t>
      </w:r>
    </w:p>
    <w:p>
      <w:r>
        <w:rPr>
          <w:rFonts w:ascii="Consolas" w:hAnsi="Consolas"/>
          <w:sz w:val="18"/>
        </w:rPr>
        <w:t>SIHG02000101.1  12613177                                .-.-.--.--.--.--.--.--.--.--.-.  12613166</w:t>
      </w:r>
    </w:p>
    <w:p>
      <w:r>
        <w:rPr>
          <w:rFonts w:ascii="Consolas" w:hAnsi="Consolas"/>
          <w:sz w:val="18"/>
        </w:rPr>
        <w:t>SIHG02000101.1  85385343                                .-.-.--.--.--.--.--.--.--.--.-.  85385354</w:t>
      </w:r>
    </w:p>
    <w:p>
      <w:r>
        <w:rPr>
          <w:rFonts w:ascii="Consolas" w:hAnsi="Consolas"/>
          <w:sz w:val="18"/>
        </w:rPr>
        <w:t>SIHG02000101.1  122782690                                   .--.--.--.--.--.--.--.--.-.  122782681</w:t>
      </w:r>
    </w:p>
    <w:p>
      <w:r>
        <w:rPr>
          <w:rFonts w:ascii="Consolas" w:hAnsi="Consolas"/>
          <w:sz w:val="18"/>
        </w:rPr>
        <w:t>SIHG02000101.1  127509738                           .-.-.-.-.--.--.--.--.--.--.--.--.-.  127509751</w:t>
      </w:r>
    </w:p>
    <w:p>
      <w:r>
        <w:rPr>
          <w:rFonts w:ascii="Consolas" w:hAnsi="Consolas"/>
          <w:sz w:val="18"/>
        </w:rPr>
        <w:t>SIHG02000101.1  129756971                                 .-.--.--.--.--.--.--.--.--.-.  129756961</w:t>
      </w:r>
    </w:p>
    <w:p>
      <w:r>
        <w:rPr>
          <w:rFonts w:ascii="Consolas" w:hAnsi="Consolas"/>
          <w:sz w:val="18"/>
        </w:rPr>
        <w:t>SIHG02000101.1  131305605                                 .-.--.--.--.--.--.--.--.--.-.  131305595</w:t>
      </w:r>
    </w:p>
    <w:p>
      <w:r>
        <w:rPr>
          <w:rFonts w:ascii="Consolas" w:hAnsi="Consolas"/>
          <w:sz w:val="18"/>
        </w:rPr>
        <w:t>SIHG02000101.1  138153057                                 .-.--.--.--.--.--.--.--.--.-.  138153047</w:t>
      </w:r>
    </w:p>
    <w:p>
      <w:r>
        <w:rPr>
          <w:rFonts w:ascii="Consolas" w:hAnsi="Consolas"/>
          <w:sz w:val="18"/>
        </w:rPr>
        <w:t>SIHG02000101.1  153684994                                 .-.--.--.--.--.--.--.--.--.-.  153684984</w:t>
      </w:r>
    </w:p>
    <w:p>
      <w:r>
        <w:rPr>
          <w:rFonts w:ascii="Consolas" w:hAnsi="Consolas"/>
          <w:sz w:val="18"/>
        </w:rPr>
        <w:t>SIHG02000101.1  158248343                                   .--.--.--.--.--.--.--.--.-.  158248334</w:t>
      </w:r>
    </w:p>
    <w:p>
      <w:r>
        <w:rPr>
          <w:rFonts w:ascii="Consolas" w:hAnsi="Consolas"/>
          <w:sz w:val="18"/>
        </w:rPr>
        <w:t>SIHG02000101.1  164221890                                   .--.--.--.--.--.--.--.--.-.  164221881</w:t>
      </w:r>
    </w:p>
    <w:p>
      <w:r>
        <w:rPr>
          <w:rFonts w:ascii="Consolas" w:hAnsi="Consolas"/>
          <w:sz w:val="18"/>
        </w:rPr>
        <w:t>SIHG02000101.1  164221896                               .-.-.--.--.--.--.--.--.--.--.-.  164221885</w:t>
      </w:r>
    </w:p>
    <w:p>
      <w:r>
        <w:rPr>
          <w:rFonts w:ascii="Consolas" w:hAnsi="Consolas"/>
          <w:sz w:val="18"/>
        </w:rPr>
        <w:t>SIHG02000101.1  166677610                           .-.-.T.-.--.--.--.--.--.--.--.--.-.  166677624</w:t>
      </w:r>
    </w:p>
    <w:p>
      <w:r>
        <w:rPr>
          <w:rFonts w:ascii="Consolas" w:hAnsi="Consolas"/>
          <w:sz w:val="18"/>
        </w:rPr>
        <w:t>SIHG02000101.1  114594023                               .-.-.--.--.--G--.--.--.--.--.-.  114594034</w:t>
      </w:r>
    </w:p>
    <w:p>
      <w:r>
        <w:rPr>
          <w:rFonts w:ascii="Consolas" w:hAnsi="Consolas"/>
          <w:sz w:val="18"/>
        </w:rPr>
        <w:t>SIHG02000101.1  153694139                               .-.-C--.--.--.--.--.--.--.--.-.  153694150</w:t>
      </w:r>
    </w:p>
    <w:p>
      <w:r>
        <w:rPr>
          <w:rFonts w:ascii="Consolas" w:hAnsi="Consolas"/>
          <w:sz w:val="18"/>
        </w:rPr>
        <w:t>SIHG02000101.1  140967127                                   .--.--.--.--.--.--.--.--.-.  140967136</w:t>
      </w:r>
    </w:p>
    <w:p>
      <w:r>
        <w:rPr>
          <w:rFonts w:ascii="Consolas" w:hAnsi="Consolas"/>
          <w:sz w:val="18"/>
        </w:rPr>
        <w:t>SIHG02000101.1  143979853                               .-.-.--.--.--.--.--.--.--.--.-.  143979842</w:t>
      </w:r>
    </w:p>
    <w:p>
      <w:r>
        <w:rPr>
          <w:rFonts w:ascii="Consolas" w:hAnsi="Consolas"/>
          <w:sz w:val="18"/>
        </w:rPr>
        <w:t>SIHG02000101.1  163075459                           .-.-.---.--.--.--.--.--.--.--.--.-.  163075471</w:t>
      </w:r>
    </w:p>
    <w:p>
      <w:r>
        <w:rPr>
          <w:rFonts w:ascii="Consolas" w:hAnsi="Consolas"/>
          <w:sz w:val="18"/>
        </w:rPr>
        <w:t>SIHG02000101.1  146796934                           .-.-.-.-.--.--.--.--.--.--.--.--.-.  146796947</w:t>
      </w:r>
    </w:p>
    <w:p>
      <w:r>
        <w:rPr>
          <w:rFonts w:ascii="Consolas" w:hAnsi="Consolas"/>
          <w:sz w:val="18"/>
        </w:rPr>
        <w:t>SIHG02000101.1  4318752                                     .--.--.--.--.--.--.--.--.-.  4318743</w:t>
      </w:r>
    </w:p>
    <w:p>
      <w:r>
        <w:rPr>
          <w:rFonts w:ascii="Consolas" w:hAnsi="Consolas"/>
          <w:sz w:val="18"/>
        </w:rPr>
        <w:t>SIHG02000101.1  5731335                                   .-.--.--.--.--.--.--.--.--.-.  5731345</w:t>
      </w:r>
    </w:p>
    <w:p>
      <w:r>
        <w:rPr>
          <w:rFonts w:ascii="Consolas" w:hAnsi="Consolas"/>
          <w:sz w:val="18"/>
        </w:rPr>
        <w:t>SIHG02000101.1  12329139                                    .--.--.--.--.--.--.--.--.-.  12329130</w:t>
      </w:r>
    </w:p>
    <w:p>
      <w:r>
        <w:rPr>
          <w:rFonts w:ascii="Consolas" w:hAnsi="Consolas"/>
          <w:sz w:val="18"/>
        </w:rPr>
        <w:t>SIHG02000101.1  12329144                                  .-.--.--.--.--.--.--.--.--.-.  12329134</w:t>
      </w:r>
    </w:p>
    <w:p>
      <w:r>
        <w:rPr>
          <w:rFonts w:ascii="Consolas" w:hAnsi="Consolas"/>
          <w:sz w:val="18"/>
        </w:rPr>
        <w:t>SIHG02000101.1  14738450                                  .-.--.--.--.--.--.--.--.--.-.  14738460</w:t>
      </w:r>
    </w:p>
    <w:p>
      <w:r>
        <w:rPr>
          <w:rFonts w:ascii="Consolas" w:hAnsi="Consolas"/>
          <w:sz w:val="18"/>
        </w:rPr>
        <w:t>SIHG02000101.1  19888438                                  .-.--.--.--.--.--.--.--.--.-.  19888428</w:t>
      </w:r>
    </w:p>
    <w:p>
      <w:r>
        <w:rPr>
          <w:rFonts w:ascii="Consolas" w:hAnsi="Consolas"/>
          <w:sz w:val="18"/>
        </w:rPr>
        <w:t>SIHG02000101.1  27745287                                    .--.--.--.--.--.--.--.--.-.  27745278</w:t>
      </w:r>
    </w:p>
    <w:p>
      <w:r>
        <w:rPr>
          <w:rFonts w:ascii="Consolas" w:hAnsi="Consolas"/>
          <w:sz w:val="18"/>
        </w:rPr>
        <w:t>SIHG02000101.1  28468981                                    .--.--.--.--.--.--.--.--.-.  28468990</w:t>
      </w:r>
    </w:p>
    <w:p>
      <w:r>
        <w:rPr>
          <w:rFonts w:ascii="Consolas" w:hAnsi="Consolas"/>
          <w:sz w:val="18"/>
        </w:rPr>
        <w:t>SIHG02000101.1  28650630                                    .--.--.--.--.--.--.--.--.-.  28650621</w:t>
      </w:r>
    </w:p>
    <w:p>
      <w:r>
        <w:rPr>
          <w:rFonts w:ascii="Consolas" w:hAnsi="Consolas"/>
          <w:sz w:val="18"/>
        </w:rPr>
        <w:t>SIHG02000101.1  28650635                                  .-.--.--.--.--.--.--.--.--.-.  28650625</w:t>
      </w:r>
    </w:p>
    <w:p>
      <w:r>
        <w:rPr>
          <w:rFonts w:ascii="Consolas" w:hAnsi="Consolas"/>
          <w:sz w:val="18"/>
        </w:rPr>
        <w:t>SIHG02000101.1  43064097                                  .-.--.--.--.--.--.--.--.--.-.  43064107</w:t>
      </w:r>
    </w:p>
    <w:p>
      <w:r>
        <w:rPr>
          <w:rFonts w:ascii="Consolas" w:hAnsi="Consolas"/>
          <w:sz w:val="18"/>
        </w:rPr>
        <w:t>SIHG02000101.1  43533156                                    .--.--.--.--.--.--.--.--.-.  43533147</w:t>
      </w:r>
    </w:p>
    <w:p>
      <w:r>
        <w:rPr>
          <w:rFonts w:ascii="Consolas" w:hAnsi="Consolas"/>
          <w:sz w:val="18"/>
        </w:rPr>
        <w:t>SIHG02000101.1  69218518                                  .-.--.--.--.--.--.--.--.--.-.  69218508</w:t>
      </w:r>
    </w:p>
    <w:p>
      <w:r>
        <w:rPr>
          <w:rFonts w:ascii="Consolas" w:hAnsi="Consolas"/>
          <w:sz w:val="18"/>
        </w:rPr>
        <w:t>SIHG02000101.1  78290011                                  .-.--.--.--.--.--.--.--.--.-.  78290021</w:t>
      </w:r>
    </w:p>
    <w:p>
      <w:r>
        <w:rPr>
          <w:rFonts w:ascii="Consolas" w:hAnsi="Consolas"/>
          <w:sz w:val="18"/>
        </w:rPr>
        <w:t>SIHG02000101.1  78290020                                    .--.--.--.--.--.--.--.--.-.  78290029</w:t>
      </w:r>
    </w:p>
    <w:p>
      <w:r>
        <w:rPr>
          <w:rFonts w:ascii="Consolas" w:hAnsi="Consolas"/>
          <w:sz w:val="18"/>
        </w:rPr>
        <w:t>SIHG02000101.1  87551337                                    .--.--.--.--.--.--.--.--.-.  87551346</w:t>
      </w:r>
    </w:p>
    <w:p>
      <w:r>
        <w:rPr>
          <w:rFonts w:ascii="Consolas" w:hAnsi="Consolas"/>
          <w:sz w:val="18"/>
        </w:rPr>
        <w:t>SIHG02000101.1  100389997                                 .-.--.--.--.--.--.--.--.--.-.  100390007</w:t>
      </w:r>
    </w:p>
    <w:p>
      <w:r>
        <w:rPr>
          <w:rFonts w:ascii="Consolas" w:hAnsi="Consolas"/>
          <w:sz w:val="18"/>
        </w:rPr>
        <w:t>SIHG02000101.1  108233583                             .-.-.-.--.--.--.--.--.--.--.--.-.  108233595</w:t>
      </w:r>
    </w:p>
    <w:p>
      <w:r>
        <w:rPr>
          <w:rFonts w:ascii="Consolas" w:hAnsi="Consolas"/>
          <w:sz w:val="18"/>
        </w:rPr>
        <w:t>SIHG02000101.1  109388515                                   .--.--.--.--.--.--.--.--.-.  109388506</w:t>
      </w:r>
    </w:p>
    <w:p>
      <w:r>
        <w:rPr>
          <w:rFonts w:ascii="Consolas" w:hAnsi="Consolas"/>
          <w:sz w:val="18"/>
        </w:rPr>
        <w:t>SIHG02000101.1  111440414                                   .--.--.--.--.--.--.--.--.-.  111440423</w:t>
      </w:r>
    </w:p>
    <w:p>
      <w:r>
        <w:rPr>
          <w:rFonts w:ascii="Consolas" w:hAnsi="Consolas"/>
          <w:sz w:val="18"/>
        </w:rPr>
        <w:t>SIHG02000101.1  114150777                                 .-.--.--.--.--.--.--.--.--.-.  114150767</w:t>
      </w:r>
    </w:p>
    <w:p>
      <w:r>
        <w:rPr>
          <w:rFonts w:ascii="Consolas" w:hAnsi="Consolas"/>
          <w:sz w:val="18"/>
        </w:rPr>
        <w:t>SIHG02000101.1  115072277                                   .--.--.--.--.--.--.--.--.-.  115072268</w:t>
      </w:r>
    </w:p>
    <w:p>
      <w:r>
        <w:rPr>
          <w:rFonts w:ascii="Consolas" w:hAnsi="Consolas"/>
          <w:sz w:val="18"/>
        </w:rPr>
        <w:t>SIHG02000101.1  115072302                                 .-.--.--.--.--.--.--.--.--.-.  115072292</w:t>
      </w:r>
    </w:p>
    <w:p>
      <w:r>
        <w:rPr>
          <w:rFonts w:ascii="Consolas" w:hAnsi="Consolas"/>
          <w:sz w:val="18"/>
        </w:rPr>
        <w:t>SIHG02000101.1  116068056                                 .-.--.--.--.--.--.--.--.--.-.  116068046</w:t>
      </w:r>
    </w:p>
    <w:p>
      <w:r>
        <w:rPr>
          <w:rFonts w:ascii="Consolas" w:hAnsi="Consolas"/>
          <w:sz w:val="18"/>
        </w:rPr>
        <w:t>SIHG02000101.1  118540395                                 .-.--.--.--.--.--.--.--.--.-.  118540405</w:t>
      </w:r>
    </w:p>
    <w:p>
      <w:r>
        <w:rPr>
          <w:rFonts w:ascii="Consolas" w:hAnsi="Consolas"/>
          <w:sz w:val="18"/>
        </w:rPr>
        <w:t>SIHG02000101.1  118540404                                   .--.--.--.--.--.--.--.--.-.  118540413</w:t>
      </w:r>
    </w:p>
    <w:p>
      <w:r>
        <w:rPr>
          <w:rFonts w:ascii="Consolas" w:hAnsi="Consolas"/>
          <w:sz w:val="18"/>
        </w:rPr>
        <w:t>SIHG02000101.1  127497642                                   .--.--.--.--.--.--.--.--.-.  127497633</w:t>
      </w:r>
    </w:p>
    <w:p>
      <w:r>
        <w:rPr>
          <w:rFonts w:ascii="Consolas" w:hAnsi="Consolas"/>
          <w:sz w:val="18"/>
        </w:rPr>
        <w:t>SIHG02000101.1  134011500                                   .--.--.--.--.--.--.--.--.-.  134011509</w:t>
      </w:r>
    </w:p>
    <w:p>
      <w:r>
        <w:rPr>
          <w:rFonts w:ascii="Consolas" w:hAnsi="Consolas"/>
          <w:sz w:val="18"/>
        </w:rPr>
        <w:t>SIHG02000101.1  137842237                                   .--.--.--.--.--.--.--.--.-.  137842246</w:t>
      </w:r>
    </w:p>
    <w:p>
      <w:r>
        <w:rPr>
          <w:rFonts w:ascii="Consolas" w:hAnsi="Consolas"/>
          <w:sz w:val="18"/>
        </w:rPr>
        <w:t>SIHG02000101.1  140967121                               .-.-.--.--.--.--.--.--.--.--.-.  140967132</w:t>
      </w:r>
    </w:p>
    <w:p>
      <w:r>
        <w:rPr>
          <w:rFonts w:ascii="Consolas" w:hAnsi="Consolas"/>
          <w:sz w:val="18"/>
        </w:rPr>
        <w:t>SIHG02000101.1  149682551                                   .--.--.--.--.--.--.--.--.-.  149682560</w:t>
      </w:r>
    </w:p>
    <w:p>
      <w:r>
        <w:rPr>
          <w:rFonts w:ascii="Consolas" w:hAnsi="Consolas"/>
          <w:sz w:val="18"/>
        </w:rPr>
        <w:t>SIHG02000101.1  150544470                               .-.-.--.--.--.--.--.--.--.--.-.  150544459</w:t>
      </w:r>
    </w:p>
    <w:p>
      <w:r>
        <w:rPr>
          <w:rFonts w:ascii="Consolas" w:hAnsi="Consolas"/>
          <w:sz w:val="18"/>
        </w:rPr>
        <w:t>SIHG02000101.1  153992172                                 .-.--.--.--.--.--.--.--.--.-.  153992182</w:t>
      </w:r>
    </w:p>
    <w:p>
      <w:r>
        <w:rPr>
          <w:rFonts w:ascii="Consolas" w:hAnsi="Consolas"/>
          <w:sz w:val="18"/>
        </w:rPr>
        <w:t>SIHG02000101.1  153992181                                   .--.--.--.--.--.--.--.--.-.  153992190</w:t>
      </w:r>
    </w:p>
    <w:p>
      <w:r>
        <w:rPr>
          <w:rFonts w:ascii="Consolas" w:hAnsi="Consolas"/>
          <w:sz w:val="18"/>
        </w:rPr>
        <w:t>SIHG02000101.1  159206056                                   .--.--.--.--.--.--.--.--.-.  159206065</w:t>
      </w:r>
    </w:p>
    <w:p>
      <w:r>
        <w:rPr>
          <w:rFonts w:ascii="Consolas" w:hAnsi="Consolas"/>
          <w:sz w:val="18"/>
        </w:rPr>
        <w:t>SIHG02000101.1  159207675                                   .--.--.--.--.--.--.--.--.-.  159207666</w:t>
      </w:r>
    </w:p>
    <w:p>
      <w:r>
        <w:rPr>
          <w:rFonts w:ascii="Consolas" w:hAnsi="Consolas"/>
          <w:sz w:val="18"/>
        </w:rPr>
        <w:t>SIHG02000101.1  160700531                                   .--.--.--.--.--.--.--.--.-.  160700522</w:t>
      </w:r>
    </w:p>
    <w:p>
      <w:r>
        <w:rPr>
          <w:rFonts w:ascii="Consolas" w:hAnsi="Consolas"/>
          <w:sz w:val="18"/>
        </w:rPr>
        <w:t>SIHG02000101.1  168348639                                   .--.--.--.--.--.--.--.--.-.  168348630</w:t>
      </w:r>
    </w:p>
    <w:p>
      <w:r>
        <w:rPr>
          <w:rFonts w:ascii="Consolas" w:hAnsi="Consolas"/>
          <w:sz w:val="18"/>
        </w:rPr>
        <w:t>SIHG02000101.1  104173113                           .-.-.-.A.--A--.--.--.--.--.--.--.-.  104173099</w:t>
      </w:r>
    </w:p>
    <w:p>
      <w:r>
        <w:rPr>
          <w:rFonts w:ascii="Consolas" w:hAnsi="Consolas"/>
          <w:sz w:val="18"/>
        </w:rPr>
        <w:t>SIHG02000101.1  7848349                                     .--.--.--.--.--.--.--.--.-.  7848340</w:t>
      </w:r>
    </w:p>
    <w:p>
      <w:r>
        <w:rPr>
          <w:rFonts w:ascii="Consolas" w:hAnsi="Consolas"/>
          <w:sz w:val="18"/>
        </w:rPr>
        <w:t>SIHG02000101.1  28468985                                    .--.--.--.--.--.--.--.--.-.  28468994</w:t>
      </w:r>
    </w:p>
    <w:p>
      <w:r>
        <w:rPr>
          <w:rFonts w:ascii="Consolas" w:hAnsi="Consolas"/>
          <w:sz w:val="18"/>
        </w:rPr>
        <w:t>SIHG02000101.1  36093494                                  .-.--.--C--.--.--.--.--.--.-.  36093504</w:t>
      </w:r>
    </w:p>
    <w:p>
      <w:r>
        <w:rPr>
          <w:rFonts w:ascii="Consolas" w:hAnsi="Consolas"/>
          <w:sz w:val="18"/>
        </w:rPr>
        <w:t>SIHG02000101.1  54170992                                .-.-.--.--.--.--.--.--.--.--.-.  54170981</w:t>
      </w:r>
    </w:p>
    <w:p>
      <w:r>
        <w:rPr>
          <w:rFonts w:ascii="Consolas" w:hAnsi="Consolas"/>
          <w:sz w:val="18"/>
        </w:rPr>
        <w:t>SIHG02000101.1  138153061                                 .-.--.--.--T--.--.--.--.--.-.  138153051</w:t>
      </w:r>
    </w:p>
    <w:p>
      <w:r>
        <w:rPr>
          <w:rFonts w:ascii="Consolas" w:hAnsi="Consolas"/>
          <w:sz w:val="18"/>
        </w:rPr>
        <w:t>SIHG02000101.1  138249768                                   .--.--.--.--C--.--.--.--.-.  138249777</w:t>
      </w:r>
    </w:p>
    <w:p>
      <w:r>
        <w:rPr>
          <w:rFonts w:ascii="Consolas" w:hAnsi="Consolas"/>
          <w:sz w:val="18"/>
        </w:rPr>
        <w:t>SIHG02000101.1  163075453                                 .-.--.--.--.--.--.--A--.--.-.  163075463</w:t>
      </w:r>
    </w:p>
    <w:p>
      <w:r>
        <w:rPr>
          <w:rFonts w:ascii="Consolas" w:hAnsi="Consolas"/>
          <w:sz w:val="18"/>
        </w:rPr>
        <w:t>SIHG02000101.1  3291924                                        .--.--.--.--.--.--.--.-.  3291916</w:t>
      </w:r>
    </w:p>
    <w:p>
      <w:r>
        <w:rPr>
          <w:rFonts w:ascii="Consolas" w:hAnsi="Consolas"/>
          <w:sz w:val="18"/>
        </w:rPr>
        <w:t>SIHG02000101.1  4318756                                     .--.--.--.--.--.--.--.--.-.  4318747</w:t>
      </w:r>
    </w:p>
    <w:p>
      <w:r>
        <w:rPr>
          <w:rFonts w:ascii="Consolas" w:hAnsi="Consolas"/>
          <w:sz w:val="18"/>
        </w:rPr>
        <w:t>SIHG02000101.1  5731340                                     .--.--.--.--.--.--.--.--.-.  5731349</w:t>
      </w:r>
    </w:p>
    <w:p>
      <w:r>
        <w:rPr>
          <w:rFonts w:ascii="Consolas" w:hAnsi="Consolas"/>
          <w:sz w:val="18"/>
        </w:rPr>
        <w:t>SIHG02000101.1  7483173                                     .--.--.--.--.--.--.--.--.-.  7483182</w:t>
      </w:r>
    </w:p>
    <w:p>
      <w:r>
        <w:rPr>
          <w:rFonts w:ascii="Consolas" w:hAnsi="Consolas"/>
          <w:sz w:val="18"/>
        </w:rPr>
        <w:t>SIHG02000101.1  7848353                                     .--.--.--.--.--.--.--.--.-.  7848344</w:t>
      </w:r>
    </w:p>
    <w:p>
      <w:r>
        <w:rPr>
          <w:rFonts w:ascii="Consolas" w:hAnsi="Consolas"/>
          <w:sz w:val="18"/>
        </w:rPr>
        <w:t>SIHG02000101.1  7848357                                     .--.--.--.--.--.--.--.--.-.  7848348</w:t>
      </w:r>
    </w:p>
    <w:p>
      <w:r>
        <w:rPr>
          <w:rFonts w:ascii="Consolas" w:hAnsi="Consolas"/>
          <w:sz w:val="18"/>
        </w:rPr>
        <w:t>SIHG02000101.1  7848361                                     .--.--.--.--.--.--.--.--.-.  7848352</w:t>
      </w:r>
    </w:p>
    <w:p>
      <w:r>
        <w:rPr>
          <w:rFonts w:ascii="Consolas" w:hAnsi="Consolas"/>
          <w:sz w:val="18"/>
        </w:rPr>
        <w:t>SIHG02000101.1  7848365                                     .--.--.--.--.--.--.--.--.-.  7848356</w:t>
      </w:r>
    </w:p>
    <w:p>
      <w:r>
        <w:rPr>
          <w:rFonts w:ascii="Consolas" w:hAnsi="Consolas"/>
          <w:sz w:val="18"/>
        </w:rPr>
        <w:t>SIHG02000101.1  12613167                                    .--.--.--.--.--.--.--.--.-.  12613158</w:t>
      </w:r>
    </w:p>
    <w:p>
      <w:r>
        <w:rPr>
          <w:rFonts w:ascii="Consolas" w:hAnsi="Consolas"/>
          <w:sz w:val="18"/>
        </w:rPr>
        <w:t>SIHG02000101.1  12613171                                    .--.--.--.--.--.--.--.--.-.  12613162</w:t>
      </w:r>
    </w:p>
    <w:p>
      <w:r>
        <w:rPr>
          <w:rFonts w:ascii="Consolas" w:hAnsi="Consolas"/>
          <w:sz w:val="18"/>
        </w:rPr>
        <w:t>SIHG02000101.1  27745291                                    .--.--.--.--.--.--.--.--.-.  27745282</w:t>
      </w:r>
    </w:p>
    <w:p>
      <w:r>
        <w:rPr>
          <w:rFonts w:ascii="Consolas" w:hAnsi="Consolas"/>
          <w:sz w:val="18"/>
        </w:rPr>
        <w:t>SIHG02000101.1  27745295                                    .--.--.--.--.--.--.--.--.-.  27745286</w:t>
      </w:r>
    </w:p>
    <w:p>
      <w:r>
        <w:rPr>
          <w:rFonts w:ascii="Consolas" w:hAnsi="Consolas"/>
          <w:sz w:val="18"/>
        </w:rPr>
        <w:t>SIHG02000101.1  27745299                                    .--.--.--.--.--.--.--.--.-.  27745290</w:t>
      </w:r>
    </w:p>
    <w:p>
      <w:r>
        <w:rPr>
          <w:rFonts w:ascii="Consolas" w:hAnsi="Consolas"/>
          <w:sz w:val="18"/>
        </w:rPr>
        <w:t>SIHG02000101.1  27745303                                    .--.--.--.--.--.--.--.--.-.  27745294</w:t>
      </w:r>
    </w:p>
    <w:p>
      <w:r>
        <w:rPr>
          <w:rFonts w:ascii="Consolas" w:hAnsi="Consolas"/>
          <w:sz w:val="18"/>
        </w:rPr>
        <w:t>SIHG02000101.1  27745307                                    .--.--.--.--.--.--.--.--.-.  27745298</w:t>
      </w:r>
    </w:p>
    <w:p>
      <w:r>
        <w:rPr>
          <w:rFonts w:ascii="Consolas" w:hAnsi="Consolas"/>
          <w:sz w:val="18"/>
        </w:rPr>
        <w:t>SIHG02000101.1  28468969                                    .--.--.--.--.--.--.--.--.-.  28468978</w:t>
      </w:r>
    </w:p>
    <w:p>
      <w:r>
        <w:rPr>
          <w:rFonts w:ascii="Consolas" w:hAnsi="Consolas"/>
          <w:sz w:val="18"/>
        </w:rPr>
        <w:t>SIHG02000101.1  28468973                                    .--.--.--.--.--.--.--.--.-.  28468982</w:t>
      </w:r>
    </w:p>
    <w:p>
      <w:r>
        <w:rPr>
          <w:rFonts w:ascii="Consolas" w:hAnsi="Consolas"/>
          <w:sz w:val="18"/>
        </w:rPr>
        <w:t>SIHG02000101.1  28468977                                    .--.--.--.--.--.--.--.--.-.  28468986</w:t>
      </w:r>
    </w:p>
    <w:p>
      <w:r>
        <w:rPr>
          <w:rFonts w:ascii="Consolas" w:hAnsi="Consolas"/>
          <w:sz w:val="18"/>
        </w:rPr>
        <w:t>SIHG02000101.1  33741411                            .-.-.-.-.--.--.--.--.--.--.--.--.-.  33741424</w:t>
      </w:r>
    </w:p>
    <w:p>
      <w:r>
        <w:rPr>
          <w:rFonts w:ascii="Consolas" w:hAnsi="Consolas"/>
          <w:sz w:val="18"/>
        </w:rPr>
        <w:t>SIHG02000101.1  35282143                                    .--.--.--.--.--.--.--.--.-.  35282134</w:t>
      </w:r>
    </w:p>
    <w:p>
      <w:r>
        <w:rPr>
          <w:rFonts w:ascii="Consolas" w:hAnsi="Consolas"/>
          <w:sz w:val="18"/>
        </w:rPr>
        <w:t>SIHG02000101.1  36093499                                    .--.--.--.--.--.--.--.--.-.  36093508</w:t>
      </w:r>
    </w:p>
    <w:p>
      <w:r>
        <w:rPr>
          <w:rFonts w:ascii="Consolas" w:hAnsi="Consolas"/>
          <w:sz w:val="18"/>
        </w:rPr>
        <w:t>SIHG02000101.1  36093503                                    .--.--.--.--.--.--.--.--.-.  36093512</w:t>
      </w:r>
    </w:p>
    <w:p>
      <w:r>
        <w:rPr>
          <w:rFonts w:ascii="Consolas" w:hAnsi="Consolas"/>
          <w:sz w:val="18"/>
        </w:rPr>
        <w:t>SIHG02000101.1  36093507                                    .--.--.--.--.--.--.--.--.-.  36093516</w:t>
      </w:r>
    </w:p>
    <w:p>
      <w:r>
        <w:rPr>
          <w:rFonts w:ascii="Consolas" w:hAnsi="Consolas"/>
          <w:sz w:val="18"/>
        </w:rPr>
        <w:t>SIHG02000101.1  36093511                                    .--.--.--.--.--.--.--.--.-.  36093520</w:t>
      </w:r>
    </w:p>
    <w:p>
      <w:r>
        <w:rPr>
          <w:rFonts w:ascii="Consolas" w:hAnsi="Consolas"/>
          <w:sz w:val="18"/>
        </w:rPr>
        <w:t>SIHG02000101.1  36093515                                    .--.--.--.--.--.--.--.--.-.  36093524</w:t>
      </w:r>
    </w:p>
    <w:p>
      <w:r>
        <w:rPr>
          <w:rFonts w:ascii="Consolas" w:hAnsi="Consolas"/>
          <w:sz w:val="18"/>
        </w:rPr>
        <w:t>SIHG02000101.1  36093519                                    .--.--.--.--.--.--.--.--.-.  36093528</w:t>
      </w:r>
    </w:p>
    <w:p>
      <w:r>
        <w:rPr>
          <w:rFonts w:ascii="Consolas" w:hAnsi="Consolas"/>
          <w:sz w:val="18"/>
        </w:rPr>
        <w:t>SIHG02000101.1  36093523                                    .--.--.--.--.--.--.--.--.-.  36093532</w:t>
      </w:r>
    </w:p>
    <w:p>
      <w:r>
        <w:rPr>
          <w:rFonts w:ascii="Consolas" w:hAnsi="Consolas"/>
          <w:sz w:val="18"/>
        </w:rPr>
        <w:t>SIHG02000101.1  36093527                                    .--.--.--.--.--.--.--.--.-.  36093536</w:t>
      </w:r>
    </w:p>
    <w:p>
      <w:r>
        <w:rPr>
          <w:rFonts w:ascii="Consolas" w:hAnsi="Consolas"/>
          <w:sz w:val="18"/>
        </w:rPr>
        <w:t>SIHG02000101.1  36865909                                       .--.--.--.--.--.--.--.-.  36865917</w:t>
      </w:r>
    </w:p>
    <w:p>
      <w:r>
        <w:rPr>
          <w:rFonts w:ascii="Consolas" w:hAnsi="Consolas"/>
          <w:sz w:val="18"/>
        </w:rPr>
        <w:t>SIHG02000101.1  43773782                                    .--.--.--.--.--.--.--.--.-.  43773773</w:t>
      </w:r>
    </w:p>
    <w:p>
      <w:r>
        <w:rPr>
          <w:rFonts w:ascii="Consolas" w:hAnsi="Consolas"/>
          <w:sz w:val="18"/>
        </w:rPr>
        <w:t>SIHG02000101.1  43773786                                    .--.--.--.--.--.--.--.--.-.  43773777</w:t>
      </w:r>
    </w:p>
    <w:p>
      <w:r>
        <w:rPr>
          <w:rFonts w:ascii="Consolas" w:hAnsi="Consolas"/>
          <w:sz w:val="18"/>
        </w:rPr>
        <w:t>SIHG02000101.1  52286205                                          .--.--.--.--.--.--.-.  52286212</w:t>
      </w:r>
    </w:p>
    <w:p>
      <w:r>
        <w:rPr>
          <w:rFonts w:ascii="Consolas" w:hAnsi="Consolas"/>
          <w:sz w:val="18"/>
        </w:rPr>
        <w:t>SIHG02000101.1  61930640                                    .--.--.--.--.--.--.--.--.-.  61930631</w:t>
      </w:r>
    </w:p>
    <w:p>
      <w:r>
        <w:rPr>
          <w:rFonts w:ascii="Consolas" w:hAnsi="Consolas"/>
          <w:sz w:val="18"/>
        </w:rPr>
        <w:t>SIHG02000101.1  61930644                                    .--.--.--.--.--.--.--.--.-.  61930635</w:t>
      </w:r>
    </w:p>
    <w:p>
      <w:r>
        <w:rPr>
          <w:rFonts w:ascii="Consolas" w:hAnsi="Consolas"/>
          <w:sz w:val="18"/>
        </w:rPr>
        <w:t>SIHG02000101.1  61930648                                    .--.--.--.--.--.--.--.--.-.  61930639</w:t>
      </w:r>
    </w:p>
    <w:p>
      <w:r>
        <w:rPr>
          <w:rFonts w:ascii="Consolas" w:hAnsi="Consolas"/>
          <w:sz w:val="18"/>
        </w:rPr>
        <w:t>SIHG02000101.1  63860972                                    .--.--.--.--.--.--.--.--.-.  63860981</w:t>
      </w:r>
    </w:p>
    <w:p>
      <w:r>
        <w:rPr>
          <w:rFonts w:ascii="Consolas" w:hAnsi="Consolas"/>
          <w:sz w:val="18"/>
        </w:rPr>
        <w:t>SIHG02000101.1  69218505                                    .--.--.--.--.--.--.--.--.-.  69218496</w:t>
      </w:r>
    </w:p>
    <w:p>
      <w:r>
        <w:rPr>
          <w:rFonts w:ascii="Consolas" w:hAnsi="Consolas"/>
          <w:sz w:val="18"/>
        </w:rPr>
        <w:t>SIHG02000101.1  69218509                                    .--.--.--.--.--.--.--.--.-.  69218500</w:t>
      </w:r>
    </w:p>
    <w:p>
      <w:r>
        <w:rPr>
          <w:rFonts w:ascii="Consolas" w:hAnsi="Consolas"/>
          <w:sz w:val="18"/>
        </w:rPr>
        <w:t>SIHG02000101.1  69218513                                    .--.--.--.--.--.--.--.--.-.  69218504</w:t>
      </w:r>
    </w:p>
    <w:p>
      <w:r>
        <w:rPr>
          <w:rFonts w:ascii="Consolas" w:hAnsi="Consolas"/>
          <w:sz w:val="18"/>
        </w:rPr>
        <w:t>SIHG02000101.1  78290016                                    .--.--.--.--.--.--.--.--.-.  78290025</w:t>
      </w:r>
    </w:p>
    <w:p>
      <w:r>
        <w:rPr>
          <w:rFonts w:ascii="Consolas" w:hAnsi="Consolas"/>
          <w:sz w:val="18"/>
        </w:rPr>
        <w:t>SIHG02000101.1  83498373                                    .--.--.--.--.--.--.--.--.-.  83498382</w:t>
      </w:r>
    </w:p>
    <w:p>
      <w:r>
        <w:rPr>
          <w:rFonts w:ascii="Consolas" w:hAnsi="Consolas"/>
          <w:sz w:val="18"/>
        </w:rPr>
        <w:t>SIHG02000101.1  85385349                                    .--.--.--.--.--.--.--.--.-.  85385358</w:t>
      </w:r>
    </w:p>
    <w:p>
      <w:r>
        <w:rPr>
          <w:rFonts w:ascii="Consolas" w:hAnsi="Consolas"/>
          <w:sz w:val="18"/>
        </w:rPr>
        <w:t>SIHG02000101.1  85385353                                    .--.--.--.--.--.--.--.--.-.  85385362</w:t>
      </w:r>
    </w:p>
    <w:p>
      <w:r>
        <w:rPr>
          <w:rFonts w:ascii="Consolas" w:hAnsi="Consolas"/>
          <w:sz w:val="18"/>
        </w:rPr>
        <w:t>SIHG02000101.1  87551321                                    .--.--.--.--.--.--.--.--.-.  87551330</w:t>
      </w:r>
    </w:p>
    <w:p>
      <w:r>
        <w:rPr>
          <w:rFonts w:ascii="Consolas" w:hAnsi="Consolas"/>
          <w:sz w:val="18"/>
        </w:rPr>
        <w:t>SIHG02000101.1  87551325                                    .--.--.--.--.--.--.--.--.-.  87551334</w:t>
      </w:r>
    </w:p>
    <w:p>
      <w:r>
        <w:rPr>
          <w:rFonts w:ascii="Consolas" w:hAnsi="Consolas"/>
          <w:sz w:val="18"/>
        </w:rPr>
        <w:t>SIHG02000101.1  87551329                                    .--.--.--.--.--.--.--.--.-.  87551338</w:t>
      </w:r>
    </w:p>
    <w:p>
      <w:r>
        <w:rPr>
          <w:rFonts w:ascii="Consolas" w:hAnsi="Consolas"/>
          <w:sz w:val="18"/>
        </w:rPr>
        <w:t>SIHG02000101.1  87551333                                    .--.--.--.--.--.--.--.--.-.  87551342</w:t>
      </w:r>
    </w:p>
    <w:p>
      <w:r>
        <w:rPr>
          <w:rFonts w:ascii="Consolas" w:hAnsi="Consolas"/>
          <w:sz w:val="18"/>
        </w:rPr>
        <w:t>SIHG02000101.1  93404389                                    .--.--.--.--.--.--.--.--.-.  93404398</w:t>
      </w:r>
    </w:p>
    <w:p>
      <w:r>
        <w:rPr>
          <w:rFonts w:ascii="Consolas" w:hAnsi="Consolas"/>
          <w:sz w:val="18"/>
        </w:rPr>
        <w:t>SIHG02000101.1  100390002                                   .--.--.--.--.--.--.--.--.-.  100390011</w:t>
      </w:r>
    </w:p>
    <w:p>
      <w:r>
        <w:rPr>
          <w:rFonts w:ascii="Consolas" w:hAnsi="Consolas"/>
          <w:sz w:val="18"/>
        </w:rPr>
        <w:t>SIHG02000101.1  105071974                                   .--.--.--.--.--.--.--.--.-.  105071965</w:t>
      </w:r>
    </w:p>
    <w:p>
      <w:r>
        <w:rPr>
          <w:rFonts w:ascii="Consolas" w:hAnsi="Consolas"/>
          <w:sz w:val="18"/>
        </w:rPr>
        <w:t>SIHG02000101.1  111440410                                   .--.--.--.--.--.--.--.--.-.  111440419</w:t>
      </w:r>
    </w:p>
    <w:p>
      <w:r>
        <w:rPr>
          <w:rFonts w:ascii="Consolas" w:hAnsi="Consolas"/>
          <w:sz w:val="18"/>
        </w:rPr>
        <w:t>SIHG02000101.1  112724945                               .-.-.--.--.--.--.--.--.--.--.-.  112724934</w:t>
      </w:r>
    </w:p>
    <w:p>
      <w:r>
        <w:rPr>
          <w:rFonts w:ascii="Consolas" w:hAnsi="Consolas"/>
          <w:sz w:val="18"/>
        </w:rPr>
        <w:t>SIHG02000101.1  114150768                                   .--.--.--.--.--.--.--.--.-.  114150759</w:t>
      </w:r>
    </w:p>
    <w:p>
      <w:r>
        <w:rPr>
          <w:rFonts w:ascii="Consolas" w:hAnsi="Consolas"/>
          <w:sz w:val="18"/>
        </w:rPr>
        <w:t>SIHG02000101.1  114150772                                   .--.--.--.--.--.--.--.--.-.  114150763</w:t>
      </w:r>
    </w:p>
    <w:p>
      <w:r>
        <w:rPr>
          <w:rFonts w:ascii="Consolas" w:hAnsi="Consolas"/>
          <w:sz w:val="18"/>
        </w:rPr>
        <w:t>SIHG02000101.1  114594029                                   .--.--.--.--.--.--.--.--.-.  114594038</w:t>
      </w:r>
    </w:p>
    <w:p>
      <w:r>
        <w:rPr>
          <w:rFonts w:ascii="Consolas" w:hAnsi="Consolas"/>
          <w:sz w:val="18"/>
        </w:rPr>
        <w:t>SIHG02000101.1  115072281                                   .--.--.--.--.--.--.--.--.-.  115072272</w:t>
      </w:r>
    </w:p>
    <w:p>
      <w:r>
        <w:rPr>
          <w:rFonts w:ascii="Consolas" w:hAnsi="Consolas"/>
          <w:sz w:val="18"/>
        </w:rPr>
        <w:t>SIHG02000101.1  115072285                                   .--.--.--.--.--.--.--.--.-.  115072276</w:t>
      </w:r>
    </w:p>
    <w:p>
      <w:r>
        <w:rPr>
          <w:rFonts w:ascii="Consolas" w:hAnsi="Consolas"/>
          <w:sz w:val="18"/>
        </w:rPr>
        <w:t>SIHG02000101.1  115072289                                   .--.--.--.--.--.--.--.--.-.  115072280</w:t>
      </w:r>
    </w:p>
    <w:p>
      <w:r>
        <w:rPr>
          <w:rFonts w:ascii="Consolas" w:hAnsi="Consolas"/>
          <w:sz w:val="18"/>
        </w:rPr>
        <w:t>SIHG02000101.1  115072293                                   .--.--.--.--.--.--.--.--.-.  115072284</w:t>
      </w:r>
    </w:p>
    <w:p>
      <w:r>
        <w:rPr>
          <w:rFonts w:ascii="Consolas" w:hAnsi="Consolas"/>
          <w:sz w:val="18"/>
        </w:rPr>
        <w:t>SIHG02000101.1  115072297                                   .--.--.--.--.--.--.--.--.-.  115072288</w:t>
      </w:r>
    </w:p>
    <w:p>
      <w:r>
        <w:rPr>
          <w:rFonts w:ascii="Consolas" w:hAnsi="Consolas"/>
          <w:sz w:val="18"/>
        </w:rPr>
        <w:t>SIHG02000101.1  117661972                                   .--.--.--.--.--.--.--.--.-.  117661963</w:t>
      </w:r>
    </w:p>
    <w:p>
      <w:r>
        <w:rPr>
          <w:rFonts w:ascii="Consolas" w:hAnsi="Consolas"/>
          <w:sz w:val="18"/>
        </w:rPr>
        <w:t>SIHG02000101.1  117661976                                   .--.--.--.--.--.--.--.--.-.  117661967</w:t>
      </w:r>
    </w:p>
    <w:p>
      <w:r>
        <w:rPr>
          <w:rFonts w:ascii="Consolas" w:hAnsi="Consolas"/>
          <w:sz w:val="18"/>
        </w:rPr>
        <w:t>SIHG02000101.1  117661980                                   .--.--.--.--.--.--.--.--.-.  117661971</w:t>
      </w:r>
    </w:p>
    <w:p>
      <w:r>
        <w:rPr>
          <w:rFonts w:ascii="Consolas" w:hAnsi="Consolas"/>
          <w:sz w:val="18"/>
        </w:rPr>
        <w:t>SIHG02000101.1  117661984                                   .--.--.--.--.--.--.--.--.-.  117661975</w:t>
      </w:r>
    </w:p>
    <w:p>
      <w:r>
        <w:rPr>
          <w:rFonts w:ascii="Consolas" w:hAnsi="Consolas"/>
          <w:sz w:val="18"/>
        </w:rPr>
        <w:t>SIHG02000101.1  117661988                                   .--.--.--.--.--.--.--.--.-.  117661979</w:t>
      </w:r>
    </w:p>
    <w:p>
      <w:r>
        <w:rPr>
          <w:rFonts w:ascii="Consolas" w:hAnsi="Consolas"/>
          <w:sz w:val="18"/>
        </w:rPr>
        <w:t>SIHG02000101.1  118540400                                   .--.--.--.--.--.--.--.--.-.  118540409</w:t>
      </w:r>
    </w:p>
    <w:p>
      <w:r>
        <w:rPr>
          <w:rFonts w:ascii="Consolas" w:hAnsi="Consolas"/>
          <w:sz w:val="18"/>
        </w:rPr>
        <w:t>SIHG02000101.1  122389974                                   .--.--.--.--.--.--.--.--.-.  122389965</w:t>
      </w:r>
    </w:p>
    <w:p>
      <w:r>
        <w:rPr>
          <w:rFonts w:ascii="Consolas" w:hAnsi="Consolas"/>
          <w:sz w:val="18"/>
        </w:rPr>
        <w:t>SIHG02000101.1  122389978                                   .--.--.--.--.--.--.--.--.-.  122389969</w:t>
      </w:r>
    </w:p>
    <w:p>
      <w:r>
        <w:rPr>
          <w:rFonts w:ascii="Consolas" w:hAnsi="Consolas"/>
          <w:sz w:val="18"/>
        </w:rPr>
        <w:t>SIHG02000101.1  122389982                                   .--.--.--.--.--.--.--.--.-.  122389973</w:t>
      </w:r>
    </w:p>
    <w:p>
      <w:r>
        <w:rPr>
          <w:rFonts w:ascii="Consolas" w:hAnsi="Consolas"/>
          <w:sz w:val="18"/>
        </w:rPr>
        <w:t>SIHG02000101.1  122389986                                   .--.--.--.--.--.--.--.--.-.  122389977</w:t>
      </w:r>
    </w:p>
    <w:p>
      <w:r>
        <w:rPr>
          <w:rFonts w:ascii="Consolas" w:hAnsi="Consolas"/>
          <w:sz w:val="18"/>
        </w:rPr>
        <w:t>SIHG02000101.1  122389990                                   .--.--.--.--.--.--.--.--.-.  122389981</w:t>
      </w:r>
    </w:p>
    <w:p>
      <w:r>
        <w:rPr>
          <w:rFonts w:ascii="Consolas" w:hAnsi="Consolas"/>
          <w:sz w:val="18"/>
        </w:rPr>
        <w:t>SIHG02000101.1  122782694                                   .--.--.--.--.--.--.--.--.-.  122782685</w:t>
      </w:r>
    </w:p>
    <w:p>
      <w:r>
        <w:rPr>
          <w:rFonts w:ascii="Consolas" w:hAnsi="Consolas"/>
          <w:sz w:val="18"/>
        </w:rPr>
        <w:t>SIHG02000101.1  122782698                                   .--.--.--.--.--.--.--.--.-.  122782689</w:t>
      </w:r>
    </w:p>
    <w:p>
      <w:r>
        <w:rPr>
          <w:rFonts w:ascii="Consolas" w:hAnsi="Consolas"/>
          <w:sz w:val="18"/>
        </w:rPr>
        <w:t>SIHG02000101.1  122782702                                   .--.--.--.--.--.--.--.--.-.  122782693</w:t>
      </w:r>
    </w:p>
    <w:p>
      <w:r>
        <w:rPr>
          <w:rFonts w:ascii="Consolas" w:hAnsi="Consolas"/>
          <w:sz w:val="18"/>
        </w:rPr>
        <w:t>SIHG02000101.1  134011496                                   .--.--.--.--.--.--.--.--.-.  134011505</w:t>
      </w:r>
    </w:p>
    <w:p>
      <w:r>
        <w:rPr>
          <w:rFonts w:ascii="Consolas" w:hAnsi="Consolas"/>
          <w:sz w:val="18"/>
        </w:rPr>
        <w:t>SIHG02000101.1  137842229                                   .--.--.--.--.--.--.--.--.-.  137842238</w:t>
      </w:r>
    </w:p>
    <w:p>
      <w:r>
        <w:rPr>
          <w:rFonts w:ascii="Consolas" w:hAnsi="Consolas"/>
          <w:sz w:val="18"/>
        </w:rPr>
        <w:t>SIHG02000101.1  137842233                                   .--.--.--.--.--.--.--.--.-.  137842242</w:t>
      </w:r>
    </w:p>
    <w:p>
      <w:r>
        <w:rPr>
          <w:rFonts w:ascii="Consolas" w:hAnsi="Consolas"/>
          <w:sz w:val="18"/>
        </w:rPr>
        <w:t>SIHG02000101.1  149682547                                   .--.--.--.--.--.--.--.--.-.  149682556</w:t>
      </w:r>
    </w:p>
    <w:p>
      <w:r>
        <w:rPr>
          <w:rFonts w:ascii="Consolas" w:hAnsi="Consolas"/>
          <w:sz w:val="18"/>
        </w:rPr>
        <w:t>SIHG02000101.1  151045718                                   .--.--.--.--.--.--.--.--.-.  151045727</w:t>
      </w:r>
    </w:p>
    <w:p>
      <w:r>
        <w:rPr>
          <w:rFonts w:ascii="Consolas" w:hAnsi="Consolas"/>
          <w:sz w:val="18"/>
        </w:rPr>
        <w:t>SIHG02000101.1  151045722                                   .--.--.--.--.--.--.--.--.-.  151045731</w:t>
      </w:r>
    </w:p>
    <w:p>
      <w:r>
        <w:rPr>
          <w:rFonts w:ascii="Consolas" w:hAnsi="Consolas"/>
          <w:sz w:val="18"/>
        </w:rPr>
        <w:t>SIHG02000101.1  151045726                                   .--.--.--.--.--.--.--.--.-.  151045735</w:t>
      </w:r>
    </w:p>
    <w:p>
      <w:r>
        <w:rPr>
          <w:rFonts w:ascii="Consolas" w:hAnsi="Consolas"/>
          <w:sz w:val="18"/>
        </w:rPr>
        <w:t>SIHG02000101.1  153992177                                   .--.--.--.--.--.--.--.--.-.  153992186</w:t>
      </w:r>
    </w:p>
    <w:p>
      <w:r>
        <w:rPr>
          <w:rFonts w:ascii="Consolas" w:hAnsi="Consolas"/>
          <w:sz w:val="18"/>
        </w:rPr>
        <w:t>SIHG02000101.1  158248351                             .-.-.A.--.--.--.--.--.--.--.--.-.  158248338</w:t>
      </w:r>
    </w:p>
    <w:p>
      <w:r>
        <w:rPr>
          <w:rFonts w:ascii="Consolas" w:hAnsi="Consolas"/>
          <w:sz w:val="18"/>
        </w:rPr>
        <w:t>SIHG02000101.1  160700535                                   .--.--.--.--.--.--.--.--.-.  160700526</w:t>
      </w:r>
    </w:p>
    <w:p>
      <w:r>
        <w:rPr>
          <w:rFonts w:ascii="Consolas" w:hAnsi="Consolas"/>
          <w:sz w:val="18"/>
        </w:rPr>
        <w:t>SIHG02000101.1  160700539                                   .--.--.--.--.--.--.--.--.-.  160700530</w:t>
      </w:r>
    </w:p>
    <w:p>
      <w:r>
        <w:rPr>
          <w:rFonts w:ascii="Consolas" w:hAnsi="Consolas"/>
          <w:sz w:val="18"/>
        </w:rPr>
        <w:t>SIHG02000101.1  164615922                                   .--.--.--.--.--.--.--.--.-.  164615913</w:t>
      </w:r>
    </w:p>
    <w:p>
      <w:r>
        <w:rPr>
          <w:rFonts w:ascii="Consolas" w:hAnsi="Consolas"/>
          <w:sz w:val="18"/>
        </w:rPr>
        <w:t>SIHG02000101.1  168348643                                   .--.--.--.--.--.--.--.--.-.  168348634</w:t>
      </w:r>
    </w:p>
    <w:p>
      <w:r>
        <w:rPr>
          <w:rFonts w:ascii="Consolas" w:hAnsi="Consolas"/>
          <w:sz w:val="18"/>
        </w:rPr>
        <w:t>SIHG02000101.1  168348647                                   .--.--.--.--.--.--.--.--.-.  168348638</w:t>
      </w:r>
    </w:p>
    <w:p>
      <w:r>
        <w:rPr>
          <w:rFonts w:ascii="Consolas" w:hAnsi="Consolas"/>
          <w:sz w:val="18"/>
        </w:rPr>
        <w:t>SIHG02000101.1  168967377                                 .-.--.--.--.--.--.--.--.--.-.  168967367</w:t>
      </w:r>
    </w:p>
    <w:p>
      <w:r>
        <w:rPr>
          <w:rFonts w:ascii="Consolas" w:hAnsi="Consolas"/>
          <w:sz w:val="18"/>
        </w:rPr>
        <w:t>SIHG02000101.1  46243632                       .-.-.G-.-.-A-.--.--.--.--.--.--.--.--.-.  46243616</w:t>
      </w:r>
    </w:p>
    <w:p>
      <w:r>
        <w:rPr>
          <w:rFonts w:ascii="Consolas" w:hAnsi="Consolas"/>
          <w:sz w:val="18"/>
        </w:rPr>
        <w:t>SIHG02000101.1  436256                              .-.-T-.-.--.--.--.--.--.--.--.--.-.  436269</w:t>
      </w:r>
    </w:p>
    <w:p>
      <w:r>
        <w:rPr>
          <w:rFonts w:ascii="Consolas" w:hAnsi="Consolas"/>
          <w:sz w:val="18"/>
        </w:rPr>
        <w:t>SIHG02000101.1  727990                              .-.-.-.-G--.--.--.--.--.--.--.--.-.  727977</w:t>
      </w:r>
    </w:p>
    <w:p>
      <w:r>
        <w:rPr>
          <w:rFonts w:ascii="Consolas" w:hAnsi="Consolas"/>
          <w:sz w:val="18"/>
        </w:rPr>
        <w:t>SIHG02000101.1  3576496                                     .--.--.--.--.--.--.--.--.-.  3576505</w:t>
      </w:r>
    </w:p>
    <w:p>
      <w:r>
        <w:rPr>
          <w:rFonts w:ascii="Consolas" w:hAnsi="Consolas"/>
          <w:sz w:val="18"/>
        </w:rPr>
        <w:t>SIHG02000101.1  7385268                                              .--.--.--.--.--.-.  7385274</w:t>
      </w:r>
    </w:p>
    <w:p>
      <w:r>
        <w:rPr>
          <w:rFonts w:ascii="Consolas" w:hAnsi="Consolas"/>
          <w:sz w:val="18"/>
        </w:rPr>
        <w:t>SIHG02000101.1  21797591                            .-.-T-.-.--.--.--.--.--.--.--.--.-.  21797604</w:t>
      </w:r>
    </w:p>
    <w:p>
      <w:r>
        <w:rPr>
          <w:rFonts w:ascii="Consolas" w:hAnsi="Consolas"/>
          <w:sz w:val="18"/>
        </w:rPr>
        <w:t>SIHG02000101.1  24248667                            .-.-.-A-.--.--.--.--.--.--.--.--.-.  24248680</w:t>
      </w:r>
    </w:p>
    <w:p>
      <w:r>
        <w:rPr>
          <w:rFonts w:ascii="Consolas" w:hAnsi="Consolas"/>
          <w:sz w:val="18"/>
        </w:rPr>
        <w:t>SIHG02000101.1  26857546                                       .--.--.--.--.--.--.--.-.  26857538</w:t>
      </w:r>
    </w:p>
    <w:p>
      <w:r>
        <w:rPr>
          <w:rFonts w:ascii="Consolas" w:hAnsi="Consolas"/>
          <w:sz w:val="18"/>
        </w:rPr>
        <w:t>SIHG02000101.1  62059505                                    .--.--.--.--.--.--.--.--.-.  62059496</w:t>
      </w:r>
    </w:p>
    <w:p>
      <w:r>
        <w:rPr>
          <w:rFonts w:ascii="Consolas" w:hAnsi="Consolas"/>
          <w:sz w:val="18"/>
        </w:rPr>
        <w:t>SIHG02000101.1  107301673                           .-.-.-A-.--.--.--.--.--.--.--.--.-.  107301660</w:t>
      </w:r>
    </w:p>
    <w:p>
      <w:r>
        <w:rPr>
          <w:rFonts w:ascii="Consolas" w:hAnsi="Consolas"/>
          <w:sz w:val="18"/>
        </w:rPr>
        <w:t>SIHG02000101.1  122782710                                   .--.--.--.--C--.--.--.--.-.  122782701</w:t>
      </w:r>
    </w:p>
    <w:p>
      <w:r>
        <w:rPr>
          <w:rFonts w:ascii="Consolas" w:hAnsi="Consolas"/>
          <w:sz w:val="18"/>
        </w:rPr>
        <w:t>SIHG02000101.1  126033553                                   .--.--.--.--.--.--.--.--.-.  126033544</w:t>
      </w:r>
    </w:p>
    <w:p>
      <w:r>
        <w:rPr>
          <w:rFonts w:ascii="Consolas" w:hAnsi="Consolas"/>
          <w:sz w:val="18"/>
        </w:rPr>
        <w:t>SIHG02000101.1  127497646                                   .--.--.--G--.--.--.--.--.-.  127497637</w:t>
      </w:r>
    </w:p>
    <w:p>
      <w:r>
        <w:rPr>
          <w:rFonts w:ascii="Consolas" w:hAnsi="Consolas"/>
          <w:sz w:val="18"/>
        </w:rPr>
        <w:t>SIHG02000101.1  135530339                           .-.-.-A-.--.--.--.--.--.--.--.--.-.  135530326</w:t>
      </w:r>
    </w:p>
    <w:p>
      <w:r>
        <w:rPr>
          <w:rFonts w:ascii="Consolas" w:hAnsi="Consolas"/>
          <w:sz w:val="18"/>
        </w:rPr>
        <w:t>SIHG02000101.1  100653117                                   .--.--C--.--.--G--.--.--.-.  100653126</w:t>
      </w:r>
    </w:p>
    <w:p>
      <w:r>
        <w:rPr>
          <w:rFonts w:ascii="Consolas" w:hAnsi="Consolas"/>
          <w:sz w:val="18"/>
        </w:rPr>
        <w:t>SIHG02000101.1  127390469                                      .--.--.--.--A--A--.--.-.  127390477</w:t>
      </w:r>
    </w:p>
    <w:p>
      <w:r>
        <w:rPr>
          <w:rFonts w:ascii="Consolas" w:hAnsi="Consolas"/>
          <w:sz w:val="18"/>
        </w:rPr>
        <w:t>SIHG02000101.1  167830204                                 .-.--.--.--.--A--A--.--.--.-.  167830194</w:t>
      </w:r>
    </w:p>
    <w:p>
      <w:r>
        <w:rPr>
          <w:rFonts w:ascii="Consolas" w:hAnsi="Consolas"/>
          <w:sz w:val="18"/>
        </w:rPr>
        <w:t>SIHG02000101.1  3702167                                     .--.--.--.--.--.--.--.--.-.  3702176</w:t>
      </w:r>
    </w:p>
    <w:p>
      <w:r>
        <w:rPr>
          <w:rFonts w:ascii="Consolas" w:hAnsi="Consolas"/>
          <w:sz w:val="18"/>
        </w:rPr>
        <w:t>SIHG02000101.1  7441800                                     .--.--.--.--.--.--.--.--.-.  7441809</w:t>
      </w:r>
    </w:p>
    <w:p>
      <w:r>
        <w:rPr>
          <w:rFonts w:ascii="Consolas" w:hAnsi="Consolas"/>
          <w:sz w:val="18"/>
        </w:rPr>
        <w:t>SIHG02000101.1  7483170                                        .--.--.--.--.--.--.--.-.  7483178</w:t>
      </w:r>
    </w:p>
    <w:p>
      <w:r>
        <w:rPr>
          <w:rFonts w:ascii="Consolas" w:hAnsi="Consolas"/>
          <w:sz w:val="18"/>
        </w:rPr>
        <w:t>SIHG02000101.1  9008440                                        .--.--.--.--.--.--.--.-.  9008448</w:t>
      </w:r>
    </w:p>
    <w:p>
      <w:r>
        <w:rPr>
          <w:rFonts w:ascii="Consolas" w:hAnsi="Consolas"/>
          <w:sz w:val="18"/>
        </w:rPr>
        <w:t>SIHG02000101.1  39670667                            .-.-.-.-.--.--.--.--.--.--.--.--.-.  39670654</w:t>
      </w:r>
    </w:p>
    <w:p>
      <w:r>
        <w:rPr>
          <w:rFonts w:ascii="Consolas" w:hAnsi="Consolas"/>
          <w:sz w:val="18"/>
        </w:rPr>
        <w:t>SIHG02000101.1  61930651                                       .--.--.--.--.--.--.--.-.  61930643</w:t>
      </w:r>
    </w:p>
    <w:p>
      <w:r>
        <w:rPr>
          <w:rFonts w:ascii="Consolas" w:hAnsi="Consolas"/>
          <w:sz w:val="18"/>
        </w:rPr>
        <w:t>SIHG02000101.1  63860969                                       .--.--.--.--.--.--.--.-.  63860977</w:t>
      </w:r>
    </w:p>
    <w:p>
      <w:r>
        <w:rPr>
          <w:rFonts w:ascii="Consolas" w:hAnsi="Consolas"/>
          <w:sz w:val="18"/>
        </w:rPr>
        <w:t>SIHG02000101.1  78150103                                       .--.--.--.--.--.--.--.-.  78150095</w:t>
      </w:r>
    </w:p>
    <w:p>
      <w:r>
        <w:rPr>
          <w:rFonts w:ascii="Consolas" w:hAnsi="Consolas"/>
          <w:sz w:val="18"/>
        </w:rPr>
        <w:t>SIHG02000101.1  100390006                                   .--.--.--.--.--.--.--.--.-.  100390015</w:t>
      </w:r>
    </w:p>
    <w:p>
      <w:r>
        <w:rPr>
          <w:rFonts w:ascii="Consolas" w:hAnsi="Consolas"/>
          <w:sz w:val="18"/>
        </w:rPr>
        <w:t>SIHG02000101.1  113211319                                   .--.--.--.--.--.--.--.--.-.  113211310</w:t>
      </w:r>
    </w:p>
    <w:p>
      <w:r>
        <w:rPr>
          <w:rFonts w:ascii="Consolas" w:hAnsi="Consolas"/>
          <w:sz w:val="18"/>
        </w:rPr>
        <w:t>SIHG02000101.1  114594033                                   .--.--.--.--.--.--.--.--.-.  114594042</w:t>
      </w:r>
    </w:p>
    <w:p>
      <w:r>
        <w:rPr>
          <w:rFonts w:ascii="Consolas" w:hAnsi="Consolas"/>
          <w:sz w:val="18"/>
        </w:rPr>
        <w:t>SIHG02000101.1  122782705                                      .--.--.--.--.--.--.--.-.  122782697</w:t>
      </w:r>
    </w:p>
    <w:p>
      <w:r>
        <w:rPr>
          <w:rFonts w:ascii="Consolas" w:hAnsi="Consolas"/>
          <w:sz w:val="18"/>
        </w:rPr>
        <w:t>SIHG02000101.1  137842226                                      .--.--.--.--.--.--.--.-.  137842234</w:t>
      </w:r>
    </w:p>
    <w:p>
      <w:r>
        <w:rPr>
          <w:rFonts w:ascii="Consolas" w:hAnsi="Consolas"/>
          <w:sz w:val="18"/>
        </w:rPr>
        <w:t>SIHG02000101.1  150835651                                   .--.--.--.--.--.--.--.--.-.  150835642</w:t>
      </w:r>
    </w:p>
    <w:p>
      <w:r>
        <w:rPr>
          <w:rFonts w:ascii="Consolas" w:hAnsi="Consolas"/>
          <w:sz w:val="18"/>
        </w:rPr>
        <w:t>SIHG02000101.1  151045715                                      .--.--.--.--.--.--.--.-.  151045723</w:t>
      </w:r>
    </w:p>
    <w:p>
      <w:r>
        <w:rPr>
          <w:rFonts w:ascii="Consolas" w:hAnsi="Consolas"/>
          <w:sz w:val="18"/>
        </w:rPr>
        <w:t>SIHG02000101.1  159207682                               .-.-.A-.--.--.--.--.--.--.--.-.  159207670</w:t>
      </w:r>
    </w:p>
    <w:p>
      <w:r>
        <w:rPr>
          <w:rFonts w:ascii="Consolas" w:hAnsi="Consolas"/>
          <w:sz w:val="18"/>
        </w:rPr>
        <w:t>SIHG02000101.1  114985247                          ..-.-.-A-.--.--.--.--.--.--.--.--.-.  114985233</w:t>
      </w:r>
    </w:p>
    <w:p>
      <w:r>
        <w:rPr>
          <w:rFonts w:ascii="Consolas" w:hAnsi="Consolas"/>
          <w:sz w:val="18"/>
        </w:rPr>
        <w:t>SIHG02000101.1  163075458                                   .--.--A--.--.--.--.--.--.-.  163075467</w:t>
      </w:r>
    </w:p>
    <w:p>
      <w:r>
        <w:rPr>
          <w:rFonts w:ascii="Consolas" w:hAnsi="Consolas"/>
          <w:sz w:val="18"/>
        </w:rPr>
        <w:t>SIHG02000101.1  60059853                                .-.-.--.--.--.-----.--.--.--.-.  60059843</w:t>
      </w:r>
    </w:p>
    <w:p>
      <w:r>
        <w:rPr>
          <w:rFonts w:ascii="Consolas" w:hAnsi="Consolas"/>
          <w:sz w:val="18"/>
        </w:rPr>
        <w:t>SIHG02000101.1  153684657                               .-.-.--.--.--.--.--.--.--.--.-.  153684646</w:t>
      </w:r>
    </w:p>
    <w:p>
      <w:r>
        <w:rPr>
          <w:rFonts w:ascii="Consolas" w:hAnsi="Consolas"/>
          <w:sz w:val="18"/>
        </w:rPr>
        <w:t>SIHG02000101.1  115048575                                 .-.--.C-.--.--.--.--.--.--.-.  115048564</w:t>
      </w:r>
    </w:p>
    <w:p>
      <w:r>
        <w:rPr>
          <w:rFonts w:ascii="Consolas" w:hAnsi="Consolas"/>
          <w:sz w:val="18"/>
        </w:rPr>
        <w:t>SIHG02000101.1  436260                                                  .--.--.--.--.-.  436265</w:t>
      </w:r>
    </w:p>
    <w:p>
      <w:r>
        <w:rPr>
          <w:rFonts w:ascii="Consolas" w:hAnsi="Consolas"/>
          <w:sz w:val="18"/>
        </w:rPr>
        <w:t>SIHG02000101.1  7848367                                           .--.--.--.--.--.--.-.  7848360</w:t>
      </w:r>
    </w:p>
    <w:p>
      <w:r>
        <w:rPr>
          <w:rFonts w:ascii="Consolas" w:hAnsi="Consolas"/>
          <w:sz w:val="18"/>
        </w:rPr>
        <w:t>SIHG02000101.1  9008443                                     .--.--.--.--.--.--.--.--.-.  9008452</w:t>
      </w:r>
    </w:p>
    <w:p>
      <w:r>
        <w:rPr>
          <w:rFonts w:ascii="Consolas" w:hAnsi="Consolas"/>
          <w:sz w:val="18"/>
        </w:rPr>
        <w:t>SIHG02000101.1  19146849                                    .--.--.--.--.--.--.--.--.-.  19146840</w:t>
      </w:r>
    </w:p>
    <w:p>
      <w:r>
        <w:rPr>
          <w:rFonts w:ascii="Consolas" w:hAnsi="Consolas"/>
          <w:sz w:val="18"/>
        </w:rPr>
        <w:t>SIHG02000101.1  19166820                                          .--.--.--.--.--.--.-.  19166813</w:t>
      </w:r>
    </w:p>
    <w:p>
      <w:r>
        <w:rPr>
          <w:rFonts w:ascii="Consolas" w:hAnsi="Consolas"/>
          <w:sz w:val="18"/>
        </w:rPr>
        <w:t>SIHG02000101.1  19166818                                    .--.--.--.--.--.--.--.--.-.  19166809</w:t>
      </w:r>
    </w:p>
    <w:p>
      <w:r>
        <w:rPr>
          <w:rFonts w:ascii="Consolas" w:hAnsi="Consolas"/>
          <w:sz w:val="18"/>
        </w:rPr>
        <w:t>SIHG02000101.1  28186042                                                .--.--.--.--.-.  28186037</w:t>
      </w:r>
    </w:p>
    <w:p>
      <w:r>
        <w:rPr>
          <w:rFonts w:ascii="Consolas" w:hAnsi="Consolas"/>
          <w:sz w:val="18"/>
        </w:rPr>
        <w:t>SIHG02000101.1  28468967                                          .--.--.--.--.--.--.-.  28468974</w:t>
      </w:r>
    </w:p>
    <w:p>
      <w:r>
        <w:rPr>
          <w:rFonts w:ascii="Consolas" w:hAnsi="Consolas"/>
          <w:sz w:val="18"/>
        </w:rPr>
        <w:t>SIHG02000101.1  42347561                                                   .--.--.--.-.  42347557</w:t>
      </w:r>
    </w:p>
    <w:p>
      <w:r>
        <w:rPr>
          <w:rFonts w:ascii="Consolas" w:hAnsi="Consolas"/>
          <w:sz w:val="18"/>
        </w:rPr>
        <w:t>SIHG02000101.1  61930636                                    .--.--.--.--.--.--.--.--.-.  61930627</w:t>
      </w:r>
    </w:p>
    <w:p>
      <w:r>
        <w:rPr>
          <w:rFonts w:ascii="Consolas" w:hAnsi="Consolas"/>
          <w:sz w:val="18"/>
        </w:rPr>
        <w:t>SIHG02000101.1  62059509                                    .--.--.--.--.--.--.--.--.-.  62059500</w:t>
      </w:r>
    </w:p>
    <w:p>
      <w:r>
        <w:rPr>
          <w:rFonts w:ascii="Consolas" w:hAnsi="Consolas"/>
          <w:sz w:val="18"/>
        </w:rPr>
        <w:t>SIHG02000101.1  62059511                                          .--.--.--.--.--.--.-.  62059504</w:t>
      </w:r>
    </w:p>
    <w:p>
      <w:r>
        <w:rPr>
          <w:rFonts w:ascii="Consolas" w:hAnsi="Consolas"/>
          <w:sz w:val="18"/>
        </w:rPr>
        <w:t>SIHG02000101.1  69218501                                    .--.--.--.--.--.--.--.--.-.  69218492</w:t>
      </w:r>
    </w:p>
    <w:p>
      <w:r>
        <w:rPr>
          <w:rFonts w:ascii="Consolas" w:hAnsi="Consolas"/>
          <w:sz w:val="18"/>
        </w:rPr>
        <w:t>SIHG02000101.1  78150100                                    .--.--.--.--.--.--.--.--.-.  78150091</w:t>
      </w:r>
    </w:p>
    <w:p>
      <w:r>
        <w:rPr>
          <w:rFonts w:ascii="Consolas" w:hAnsi="Consolas"/>
          <w:sz w:val="18"/>
        </w:rPr>
        <w:t>SIHG02000101.1  88924207                                             .--.--.--.--.--.-.  88924201</w:t>
      </w:r>
    </w:p>
    <w:p>
      <w:r>
        <w:rPr>
          <w:rFonts w:ascii="Consolas" w:hAnsi="Consolas"/>
          <w:sz w:val="18"/>
        </w:rPr>
        <w:t>SIHG02000101.1  101269198                                         .--.--.--.--.--.--.-.  101269191</w:t>
      </w:r>
    </w:p>
    <w:p>
      <w:r>
        <w:rPr>
          <w:rFonts w:ascii="Consolas" w:hAnsi="Consolas"/>
          <w:sz w:val="18"/>
        </w:rPr>
        <w:t>SIHG02000101.1  107301670                                            .--.--.--.--.--.-.  107301664</w:t>
      </w:r>
    </w:p>
    <w:p>
      <w:r>
        <w:rPr>
          <w:rFonts w:ascii="Consolas" w:hAnsi="Consolas"/>
          <w:sz w:val="18"/>
        </w:rPr>
        <w:t>SIHG02000101.1  117661968                                   .--.--.--.--.--.--.--.--.-.  117661959</w:t>
      </w:r>
    </w:p>
    <w:p>
      <w:r>
        <w:rPr>
          <w:rFonts w:ascii="Consolas" w:hAnsi="Consolas"/>
          <w:sz w:val="18"/>
        </w:rPr>
        <w:t>SIHG02000101.1  121691048                               .-.-.--.--.--.--.--.--.--.--.-.  121691059</w:t>
      </w:r>
    </w:p>
    <w:p>
      <w:r>
        <w:rPr>
          <w:rFonts w:ascii="Consolas" w:hAnsi="Consolas"/>
          <w:sz w:val="18"/>
        </w:rPr>
        <w:t>SIHG02000101.1  134011494                                         .--.--.--.--.--.--.-.  134011501</w:t>
      </w:r>
    </w:p>
    <w:p>
      <w:r>
        <w:rPr>
          <w:rFonts w:ascii="Consolas" w:hAnsi="Consolas"/>
          <w:sz w:val="18"/>
        </w:rPr>
        <w:t>SIHG02000101.1  135530336                                            .--.--.--.--.--.-.  135530330</w:t>
      </w:r>
    </w:p>
    <w:p>
      <w:r>
        <w:rPr>
          <w:rFonts w:ascii="Consolas" w:hAnsi="Consolas"/>
          <w:sz w:val="18"/>
        </w:rPr>
        <w:t>SIHG02000101.1  151045730                                   .--.--.--.--.--.--.--.--.-.  151045739</w:t>
      </w:r>
    </w:p>
    <w:p>
      <w:r>
        <w:rPr>
          <w:rFonts w:ascii="Consolas" w:hAnsi="Consolas"/>
          <w:sz w:val="18"/>
        </w:rPr>
        <w:t>SIHG02000101.1  153694145                                   .--.--.--.--.--.--.--.--.-.  153694154</w:t>
      </w:r>
    </w:p>
    <w:p>
      <w:r>
        <w:rPr>
          <w:rFonts w:ascii="Consolas" w:hAnsi="Consolas"/>
          <w:sz w:val="18"/>
        </w:rPr>
        <w:t>SIHG02000101.1  159206054                                         .--.--.--.--.--.--.-.  159206061</w:t>
      </w:r>
    </w:p>
    <w:p>
      <w:r>
        <w:rPr>
          <w:rFonts w:ascii="Consolas" w:hAnsi="Consolas"/>
          <w:sz w:val="18"/>
        </w:rPr>
        <w:t>SIHG02000101.1  168348649                                         .--.--.--.--.--.--.-.  168348642</w:t>
      </w:r>
    </w:p>
    <w:p>
      <w:r>
        <w:rPr>
          <w:rFonts w:ascii="Consolas" w:hAnsi="Consolas"/>
          <w:sz w:val="18"/>
        </w:rPr>
        <w:t>SIHG02000101.1  4231304                                   .-.--.--.A-.--A--.--.--.--.-.  4231293</w:t>
      </w:r>
    </w:p>
    <w:p>
      <w:r>
        <w:rPr>
          <w:rFonts w:ascii="Consolas" w:hAnsi="Consolas"/>
          <w:sz w:val="18"/>
        </w:rPr>
        <w:t>SIHG02000101.1  7090179                                   .-.--C--.--.--.--.--.--.--.-.  7090189</w:t>
      </w:r>
    </w:p>
    <w:p>
      <w:r>
        <w:rPr>
          <w:rFonts w:ascii="Consolas" w:hAnsi="Consolas"/>
          <w:sz w:val="18"/>
        </w:rPr>
        <w:t>SIHG02000101.1  8353370                                              .--.--.--.--G--.-.  8353376</w:t>
      </w:r>
    </w:p>
    <w:p>
      <w:r>
        <w:rPr>
          <w:rFonts w:ascii="Consolas" w:hAnsi="Consolas"/>
          <w:sz w:val="18"/>
        </w:rPr>
        <w:t>SIHG02000101.1  46243626                                             .--.--.--.--.--.-.  46243620</w:t>
      </w:r>
    </w:p>
    <w:p>
      <w:r>
        <w:rPr>
          <w:rFonts w:ascii="Consolas" w:hAnsi="Consolas"/>
          <w:sz w:val="18"/>
        </w:rPr>
        <w:t>SIHG02000101.1  58266294                            .-.-.-A-.--.--.--.--.--.--.--.--.-.  58266281</w:t>
      </w:r>
    </w:p>
    <w:p>
      <w:r>
        <w:rPr>
          <w:rFonts w:ascii="Consolas" w:hAnsi="Consolas"/>
          <w:sz w:val="18"/>
        </w:rPr>
        <w:t>SIHG02000101.1  142810038                               .-.-.--C--.--.--.--.--.--.--.-.  142810027</w:t>
      </w:r>
    </w:p>
    <w:p>
      <w:r>
        <w:rPr>
          <w:rFonts w:ascii="Consolas" w:hAnsi="Consolas"/>
          <w:sz w:val="18"/>
        </w:rPr>
        <w:t>SIHG02000101.1  153221858                           .-.-.-A-.--.--.--.--.--.--.--.--.-.  153221871</w:t>
      </w:r>
    </w:p>
    <w:p>
      <w:r>
        <w:rPr>
          <w:rFonts w:ascii="Consolas" w:hAnsi="Consolas"/>
          <w:sz w:val="18"/>
        </w:rPr>
        <w:t>SIHG02000101.1  156745554                                   .--.--.--.--.--.--.--.--.-.  156745545</w:t>
      </w:r>
    </w:p>
    <w:p>
      <w:r>
        <w:rPr>
          <w:rFonts w:ascii="Consolas" w:hAnsi="Consolas"/>
          <w:sz w:val="18"/>
        </w:rPr>
        <w:t>SIHG02000101.1  156745560                                         .--.--.--A--.--.--.-.  156745553</w:t>
      </w:r>
    </w:p>
    <w:p>
      <w:r>
        <w:rPr>
          <w:rFonts w:ascii="Consolas" w:hAnsi="Consolas"/>
          <w:sz w:val="18"/>
        </w:rPr>
        <w:t>SIHG02000101.1  159206050                                         .--.--.--A--.--.--.-.  159206057</w:t>
      </w:r>
    </w:p>
    <w:p>
      <w:r>
        <w:rPr>
          <w:rFonts w:ascii="Consolas" w:hAnsi="Consolas"/>
          <w:sz w:val="18"/>
        </w:rPr>
        <w:t>SIHG02000101.1  163331545                                            .--.--.--A--.--.-.  163331551</w:t>
      </w:r>
    </w:p>
    <w:p>
      <w:r>
        <w:rPr>
          <w:rFonts w:ascii="Consolas" w:hAnsi="Consolas"/>
          <w:sz w:val="18"/>
        </w:rPr>
        <w:t>SIHG02000101.1  77939713                                    .--.--.--.--.--.--.--.--.-.  77939722</w:t>
      </w:r>
    </w:p>
    <w:p>
      <w:r>
        <w:rPr>
          <w:rFonts w:ascii="Consolas" w:hAnsi="Consolas"/>
          <w:sz w:val="18"/>
        </w:rPr>
        <w:t>SIHG02000101.1  79028198                                  .-.--.--.--.--.--.--.--.--.-.  79028208</w:t>
      </w:r>
    </w:p>
    <w:p>
      <w:r>
        <w:rPr>
          <w:rFonts w:ascii="Consolas" w:hAnsi="Consolas"/>
          <w:sz w:val="18"/>
        </w:rPr>
        <w:t>SIHG02000101.1  19146850                                             .--.--.--.--.--.-.  19146844</w:t>
      </w:r>
    </w:p>
    <w:p>
      <w:r>
        <w:rPr>
          <w:rFonts w:ascii="Consolas" w:hAnsi="Consolas"/>
          <w:sz w:val="18"/>
        </w:rPr>
        <w:t>SIHG02000101.1  21797595                                                .--.--.--.--.-.  21797600</w:t>
      </w:r>
    </w:p>
    <w:p>
      <w:r>
        <w:rPr>
          <w:rFonts w:ascii="Consolas" w:hAnsi="Consolas"/>
          <w:sz w:val="18"/>
        </w:rPr>
        <w:t>SIHG02000101.1  43773787                                             .--.--.--.--.--.-.  43773781</w:t>
      </w:r>
    </w:p>
    <w:p>
      <w:r>
        <w:rPr>
          <w:rFonts w:ascii="Consolas" w:hAnsi="Consolas"/>
          <w:sz w:val="18"/>
        </w:rPr>
        <w:t>SIHG02000101.1  44861816                                                      .--.--.-.  44861819</w:t>
      </w:r>
    </w:p>
    <w:p>
      <w:r>
        <w:rPr>
          <w:rFonts w:ascii="Consolas" w:hAnsi="Consolas"/>
          <w:sz w:val="18"/>
        </w:rPr>
        <w:t>SIHG02000101.1  46831651                                                   .--.--.--.-.  46831647</w:t>
      </w:r>
    </w:p>
    <w:p>
      <w:r>
        <w:rPr>
          <w:rFonts w:ascii="Consolas" w:hAnsi="Consolas"/>
          <w:sz w:val="18"/>
        </w:rPr>
        <w:t>SIHG02000101.1  49869225                              .-.-.-.--.--.--.--.--.--.--.--.-.  49869237</w:t>
      </w:r>
    </w:p>
    <w:p>
      <w:r>
        <w:rPr>
          <w:rFonts w:ascii="Consolas" w:hAnsi="Consolas"/>
          <w:sz w:val="18"/>
        </w:rPr>
        <w:t>SIHG02000101.1  52781476                                                .--.--.--.--.-.  52781481</w:t>
      </w:r>
    </w:p>
    <w:p>
      <w:r>
        <w:rPr>
          <w:rFonts w:ascii="Consolas" w:hAnsi="Consolas"/>
          <w:sz w:val="18"/>
        </w:rPr>
        <w:t>SIHG02000101.1  72027901                              .-.-.-.--.--.--.--.--.--.--.--.-.  72027889</w:t>
      </w:r>
    </w:p>
    <w:p>
      <w:r>
        <w:rPr>
          <w:rFonts w:ascii="Consolas" w:hAnsi="Consolas"/>
          <w:sz w:val="18"/>
        </w:rPr>
        <w:t>SIHG02000101.1  77939712                                             .--.--.--.--.--.-.  77939718</w:t>
      </w:r>
    </w:p>
    <w:p>
      <w:r>
        <w:rPr>
          <w:rFonts w:ascii="Consolas" w:hAnsi="Consolas"/>
          <w:sz w:val="18"/>
        </w:rPr>
        <w:t>SIHG02000101.1  79028199                                                .--.--.--.--.-.  79028204</w:t>
      </w:r>
    </w:p>
    <w:p>
      <w:r>
        <w:rPr>
          <w:rFonts w:ascii="Consolas" w:hAnsi="Consolas"/>
          <w:sz w:val="18"/>
        </w:rPr>
        <w:t>SIHG02000101.1  83498372                                             .--.--.--.--.--.-.  83498378</w:t>
      </w:r>
    </w:p>
    <w:p>
      <w:r>
        <w:rPr>
          <w:rFonts w:ascii="Consolas" w:hAnsi="Consolas"/>
          <w:sz w:val="18"/>
        </w:rPr>
        <w:t>SIHG02000101.1  83498377                                    .--.--.--.--.--.--.--.--.-.  83498386</w:t>
      </w:r>
    </w:p>
    <w:p>
      <w:r>
        <w:rPr>
          <w:rFonts w:ascii="Consolas" w:hAnsi="Consolas"/>
          <w:sz w:val="18"/>
        </w:rPr>
        <w:t>SIHG02000101.1  84006016                              .-.-.-.--.--.--.--.--.--.--.--.-.  84006028</w:t>
      </w:r>
    </w:p>
    <w:p>
      <w:r>
        <w:rPr>
          <w:rFonts w:ascii="Consolas" w:hAnsi="Consolas"/>
          <w:sz w:val="18"/>
        </w:rPr>
        <w:t>SIHG02000101.1  87551320                                             .--.--.--.--.--.-.  87551326</w:t>
      </w:r>
    </w:p>
    <w:p>
      <w:r>
        <w:rPr>
          <w:rFonts w:ascii="Consolas" w:hAnsi="Consolas"/>
          <w:sz w:val="18"/>
        </w:rPr>
        <w:t>SIHG02000101.1  97428917                                                .--.--.--.--.-.  97428912</w:t>
      </w:r>
    </w:p>
    <w:p>
      <w:r>
        <w:rPr>
          <w:rFonts w:ascii="Consolas" w:hAnsi="Consolas"/>
          <w:sz w:val="18"/>
        </w:rPr>
        <w:t>SIHG02000101.1  109455111                                 .-.--.--.--.--.--.--.--.--.-.  109455101</w:t>
      </w:r>
    </w:p>
    <w:p>
      <w:r>
        <w:rPr>
          <w:rFonts w:ascii="Consolas" w:hAnsi="Consolas"/>
          <w:sz w:val="18"/>
        </w:rPr>
        <w:t>SIHG02000101.1  110248300                                 .-.--.--.--.--.--.--.--.--.-.  110248310</w:t>
      </w:r>
    </w:p>
    <w:p>
      <w:r>
        <w:rPr>
          <w:rFonts w:ascii="Consolas" w:hAnsi="Consolas"/>
          <w:sz w:val="18"/>
        </w:rPr>
        <w:t>SIHG02000101.1  110248301                                               .--.--.--.--.-.  110248306</w:t>
      </w:r>
    </w:p>
    <w:p>
      <w:r>
        <w:rPr>
          <w:rFonts w:ascii="Consolas" w:hAnsi="Consolas"/>
          <w:sz w:val="18"/>
        </w:rPr>
        <w:t>SIHG02000101.1  110339119                               .-.-.C-.--.--.--.--.--.--.--.-.  110339131</w:t>
      </w:r>
    </w:p>
    <w:p>
      <w:r>
        <w:rPr>
          <w:rFonts w:ascii="Consolas" w:hAnsi="Consolas"/>
          <w:sz w:val="18"/>
        </w:rPr>
        <w:t>SIHG02000101.1  116068051                                   .--.--.--.--.--.--.--.--.-.  116068042</w:t>
      </w:r>
    </w:p>
    <w:p>
      <w:r>
        <w:rPr>
          <w:rFonts w:ascii="Consolas" w:hAnsi="Consolas"/>
          <w:sz w:val="18"/>
        </w:rPr>
        <w:t>SIHG02000101.1  117661989                                            .--.--.--.--.--.-.  117661983</w:t>
      </w:r>
    </w:p>
    <w:p>
      <w:r>
        <w:rPr>
          <w:rFonts w:ascii="Consolas" w:hAnsi="Consolas"/>
          <w:sz w:val="18"/>
        </w:rPr>
        <w:t>SIHG02000101.1  126576138                                      .--.--.--.--.--.--.--.-.  126576130</w:t>
      </w:r>
    </w:p>
    <w:p>
      <w:r>
        <w:rPr>
          <w:rFonts w:ascii="Consolas" w:hAnsi="Consolas"/>
          <w:sz w:val="18"/>
        </w:rPr>
        <w:t>SIHG02000101.1  129202963                                               .--.--.--.--.-.  129202968</w:t>
      </w:r>
    </w:p>
    <w:p>
      <w:r>
        <w:rPr>
          <w:rFonts w:ascii="Consolas" w:hAnsi="Consolas"/>
          <w:sz w:val="18"/>
        </w:rPr>
        <w:t>SIHG02000101.1  129349102                                 .-.--.--.--.--.--.--.--.--.-.  129349112</w:t>
      </w:r>
    </w:p>
    <w:p>
      <w:r>
        <w:rPr>
          <w:rFonts w:ascii="Consolas" w:hAnsi="Consolas"/>
          <w:sz w:val="18"/>
        </w:rPr>
        <w:t>SIHG02000101.1  135501307                                   .--.--.-----.--.--.--.--.-.  135501299</w:t>
      </w:r>
    </w:p>
    <w:p>
      <w:r>
        <w:rPr>
          <w:rFonts w:ascii="Consolas" w:hAnsi="Consolas"/>
          <w:sz w:val="18"/>
        </w:rPr>
        <w:t>SIHG02000101.1  136579008                                               .--.--.--.--.-.  136579003</w:t>
      </w:r>
    </w:p>
    <w:p>
      <w:r>
        <w:rPr>
          <w:rFonts w:ascii="Consolas" w:hAnsi="Consolas"/>
          <w:sz w:val="18"/>
        </w:rPr>
        <w:t>SIHG02000101.1  136579009                                 .-.--.--.--.--.--.--.--.--.-.  136578999</w:t>
      </w:r>
    </w:p>
    <w:p>
      <w:r>
        <w:rPr>
          <w:rFonts w:ascii="Consolas" w:hAnsi="Consolas"/>
          <w:sz w:val="18"/>
        </w:rPr>
        <w:t>SIHG02000101.1  150835652                                            .--.--.--.--.--.-.  150835646</w:t>
      </w:r>
    </w:p>
    <w:p>
      <w:r>
        <w:rPr>
          <w:rFonts w:ascii="Consolas" w:hAnsi="Consolas"/>
          <w:sz w:val="18"/>
        </w:rPr>
        <w:t>SIHG02000101.1  151179246                                   .--.--.--.--.--.--.--.--.-.  151179237</w:t>
      </w:r>
    </w:p>
    <w:p>
      <w:r>
        <w:rPr>
          <w:rFonts w:ascii="Consolas" w:hAnsi="Consolas"/>
          <w:sz w:val="18"/>
        </w:rPr>
        <w:t>SIHG02000101.1  160700540                                            .--.--.--.--.--.-.  160700534</w:t>
      </w:r>
    </w:p>
    <w:p>
      <w:r>
        <w:rPr>
          <w:rFonts w:ascii="Consolas" w:hAnsi="Consolas"/>
          <w:sz w:val="18"/>
        </w:rPr>
        <w:t>SIHG02000101.1  57930333                                  .-.--.--.-----.--.--A--.--.-.  57930324</w:t>
      </w:r>
    </w:p>
    <w:p>
      <w:r>
        <w:rPr>
          <w:rFonts w:ascii="Consolas" w:hAnsi="Consolas"/>
          <w:sz w:val="18"/>
        </w:rPr>
        <w:t>SIHG02000101.1  5736234                             .-.-T-.-.--.--.--.--.--.--.--.--.-.  5736247</w:t>
      </w:r>
    </w:p>
    <w:p>
      <w:r>
        <w:rPr>
          <w:rFonts w:ascii="Consolas" w:hAnsi="Consolas"/>
          <w:sz w:val="18"/>
        </w:rPr>
        <w:t>SIHG02000101.1  14999203                                  .-.--.--A--.--.--.--.--.--.-.  14999193</w:t>
      </w:r>
    </w:p>
    <w:p>
      <w:r>
        <w:rPr>
          <w:rFonts w:ascii="Consolas" w:hAnsi="Consolas"/>
          <w:sz w:val="18"/>
        </w:rPr>
        <w:t>SIHG02000101.1  47864837                                    .--.--.--.--.--.--.--.--.-.  47864846</w:t>
      </w:r>
    </w:p>
    <w:p>
      <w:r>
        <w:rPr>
          <w:rFonts w:ascii="Consolas" w:hAnsi="Consolas"/>
          <w:sz w:val="18"/>
        </w:rPr>
        <w:t>SIHG02000101.1  58255741                                                      .--.--.-.  58255738</w:t>
      </w:r>
    </w:p>
    <w:p>
      <w:r>
        <w:rPr>
          <w:rFonts w:ascii="Consolas" w:hAnsi="Consolas"/>
          <w:sz w:val="18"/>
        </w:rPr>
        <w:t>SIHG02000101.1  73992193                                                   .--.--.--.-.  73992189</w:t>
      </w:r>
    </w:p>
    <w:p>
      <w:r>
        <w:rPr>
          <w:rFonts w:ascii="Consolas" w:hAnsi="Consolas"/>
          <w:sz w:val="18"/>
        </w:rPr>
        <w:t>SIHG02000101.1  6738370                                 .-.-.--.--.--.T-.--.--.--.--.-.  6738382</w:t>
      </w:r>
    </w:p>
    <w:p>
      <w:r>
        <w:rPr>
          <w:rFonts w:ascii="Consolas" w:hAnsi="Consolas"/>
          <w:sz w:val="18"/>
        </w:rPr>
        <w:t>SIHG02000101.1  121691045                                   .--.--.--.T-.--.--.--.--.-.  121691055</w:t>
      </w:r>
    </w:p>
    <w:p>
      <w:r>
        <w:rPr>
          <w:rFonts w:ascii="Consolas" w:hAnsi="Consolas"/>
          <w:sz w:val="18"/>
        </w:rPr>
        <w:t>SIHG02000101.1  151244034                                      .--.--.--.--.--.--.--.-.  151244026</w:t>
      </w:r>
    </w:p>
    <w:p>
      <w:r>
        <w:rPr>
          <w:rFonts w:ascii="Consolas" w:hAnsi="Consolas"/>
          <w:sz w:val="18"/>
        </w:rPr>
        <w:t>SIHG02000101.1  7864616                                   .-.--.--.--.--.--.--.--.--.-.  7864606</w:t>
      </w:r>
    </w:p>
    <w:p>
      <w:r>
        <w:rPr>
          <w:rFonts w:ascii="Consolas" w:hAnsi="Consolas"/>
          <w:sz w:val="18"/>
        </w:rPr>
        <w:t>SIHG02000101.1  97428923                           ..-.-.-.C.--.--.--.--.--.--.--.--.-.  97428908</w:t>
      </w:r>
    </w:p>
    <w:p>
      <w:r>
        <w:rPr>
          <w:rFonts w:ascii="Consolas" w:hAnsi="Consolas"/>
          <w:sz w:val="18"/>
        </w:rPr>
        <w:t>SIHG02000101.1  122823007                                 .-.--.--.--.--.--.--.--.--.-.  122823017</w:t>
      </w:r>
    </w:p>
    <w:p>
      <w:r>
        <w:rPr>
          <w:rFonts w:ascii="Consolas" w:hAnsi="Consolas"/>
          <w:sz w:val="18"/>
        </w:rPr>
        <w:t>SIHG02000101.1  727993                                    .-.--.--.A-.--.G-.--.--.--.-.  727981</w:t>
      </w:r>
    </w:p>
    <w:p>
      <w:r>
        <w:rPr>
          <w:rFonts w:ascii="Consolas" w:hAnsi="Consolas"/>
          <w:sz w:val="18"/>
        </w:rPr>
        <w:t>SIHG02000101.1  101269201                           .-.-.-.A.--.--.--.--.--.--.--.--.-.  101269187</w:t>
      </w:r>
    </w:p>
    <w:p>
      <w:r>
        <w:rPr>
          <w:rFonts w:ascii="Consolas" w:hAnsi="Consolas"/>
          <w:sz w:val="18"/>
        </w:rPr>
        <w:t>SIHG02000101.1  1656360                                   .-.--.--.--.--.--.--.--.--.-.  1656370</w:t>
      </w:r>
    </w:p>
    <w:p>
      <w:r>
        <w:rPr>
          <w:rFonts w:ascii="Consolas" w:hAnsi="Consolas"/>
          <w:sz w:val="18"/>
        </w:rPr>
        <w:t>SIHG02000101.1  6881967                                        .--.--.--.--.--.--.--.-.  6881959</w:t>
      </w:r>
    </w:p>
    <w:p>
      <w:r>
        <w:rPr>
          <w:rFonts w:ascii="Consolas" w:hAnsi="Consolas"/>
          <w:sz w:val="18"/>
        </w:rPr>
        <w:t>SIHG02000101.1  7441800                                                 .--.--.--.--.-.  7441805</w:t>
      </w:r>
    </w:p>
    <w:p>
      <w:r>
        <w:rPr>
          <w:rFonts w:ascii="Consolas" w:hAnsi="Consolas"/>
          <w:sz w:val="18"/>
        </w:rPr>
        <w:t>SIHG02000101.1  12115440                                                .--.--.--.--.-.  12115435</w:t>
      </w:r>
    </w:p>
    <w:p>
      <w:r>
        <w:rPr>
          <w:rFonts w:ascii="Consolas" w:hAnsi="Consolas"/>
          <w:sz w:val="18"/>
        </w:rPr>
        <w:t>SIHG02000101.1  16685707                                                   .--.--.--.-.  16685703</w:t>
      </w:r>
    </w:p>
    <w:p>
      <w:r>
        <w:rPr>
          <w:rFonts w:ascii="Consolas" w:hAnsi="Consolas"/>
          <w:sz w:val="18"/>
        </w:rPr>
        <w:t>SIHG02000101.1  25771707                                       .--.--.--.--.--.--.--.-.  25771699</w:t>
      </w:r>
    </w:p>
    <w:p>
      <w:r>
        <w:rPr>
          <w:rFonts w:ascii="Consolas" w:hAnsi="Consolas"/>
          <w:sz w:val="18"/>
        </w:rPr>
        <w:t>SIHG02000101.1  33741415                                                .--.--.--.--.-.  33741420</w:t>
      </w:r>
    </w:p>
    <w:p>
      <w:r>
        <w:rPr>
          <w:rFonts w:ascii="Consolas" w:hAnsi="Consolas"/>
          <w:sz w:val="18"/>
        </w:rPr>
        <w:t>SIHG02000101.1  36865902                     ...-T-..-.-T-.A.--.--.--.--.--.--.--.--.-.  36865921</w:t>
      </w:r>
    </w:p>
    <w:p>
      <w:r>
        <w:rPr>
          <w:rFonts w:ascii="Consolas" w:hAnsi="Consolas"/>
          <w:sz w:val="18"/>
        </w:rPr>
        <w:t>SIHG02000101.1  52286207                                    .--.--.--.--.--.--.--.--.-.  52286216</w:t>
      </w:r>
    </w:p>
    <w:p>
      <w:r>
        <w:rPr>
          <w:rFonts w:ascii="Consolas" w:hAnsi="Consolas"/>
          <w:sz w:val="18"/>
        </w:rPr>
        <w:t>SIHG02000101.1  52781476                                    .--.--.--.--.--.--.--.--.-.  52781485</w:t>
      </w:r>
    </w:p>
    <w:p>
      <w:r>
        <w:rPr>
          <w:rFonts w:ascii="Consolas" w:hAnsi="Consolas"/>
          <w:sz w:val="18"/>
        </w:rPr>
        <w:t>SIHG02000101.1  60431386                                  .-.--.--.--.--.--.--.--.--.-.  60431376</w:t>
      </w:r>
    </w:p>
    <w:p>
      <w:r>
        <w:rPr>
          <w:rFonts w:ascii="Consolas" w:hAnsi="Consolas"/>
          <w:sz w:val="18"/>
        </w:rPr>
        <w:t>SIHG02000101.1  88924206                                    .--.--.--.--.--.--.--.--.-.  88924197</w:t>
      </w:r>
    </w:p>
    <w:p>
      <w:r>
        <w:rPr>
          <w:rFonts w:ascii="Consolas" w:hAnsi="Consolas"/>
          <w:sz w:val="18"/>
        </w:rPr>
        <w:t>SIHG02000101.1  92308072                                          .--.--.--.--.--.--.-.  92308079</w:t>
      </w:r>
    </w:p>
    <w:p>
      <w:r>
        <w:rPr>
          <w:rFonts w:ascii="Consolas" w:hAnsi="Consolas"/>
          <w:sz w:val="18"/>
        </w:rPr>
        <w:t>SIHG02000101.1  108233586                                               .--.--.--.--.-.  108233591</w:t>
      </w:r>
    </w:p>
    <w:p>
      <w:r>
        <w:rPr>
          <w:rFonts w:ascii="Consolas" w:hAnsi="Consolas"/>
          <w:sz w:val="18"/>
        </w:rPr>
        <w:t>SIHG02000101.1  109455110                                               .--.--.--.--.-.  109455105</w:t>
      </w:r>
    </w:p>
    <w:p>
      <w:r>
        <w:rPr>
          <w:rFonts w:ascii="Consolas" w:hAnsi="Consolas"/>
          <w:sz w:val="18"/>
        </w:rPr>
        <w:t>SIHG02000101.1  112724943                                               .--.--.--.--.-.  112724938</w:t>
      </w:r>
    </w:p>
    <w:p>
      <w:r>
        <w:rPr>
          <w:rFonts w:ascii="Consolas" w:hAnsi="Consolas"/>
          <w:sz w:val="18"/>
        </w:rPr>
        <w:t>SIHG02000101.1  127509735                                 .-.--.--.A-.T-.--.--.--.--.-.  127509747</w:t>
      </w:r>
    </w:p>
    <w:p>
      <w:r>
        <w:rPr>
          <w:rFonts w:ascii="Consolas" w:hAnsi="Consolas"/>
          <w:sz w:val="18"/>
        </w:rPr>
        <w:t>SIHG02000101.1  129202963                                   .--.--.--.--.--.--.--.--.-.  129202972</w:t>
      </w:r>
    </w:p>
    <w:p>
      <w:r>
        <w:rPr>
          <w:rFonts w:ascii="Consolas" w:hAnsi="Consolas"/>
          <w:sz w:val="18"/>
        </w:rPr>
        <w:t>SIHG02000101.1  129349103                                               .--.--.--.--.-.  129349108</w:t>
      </w:r>
    </w:p>
    <w:p>
      <w:r>
        <w:rPr>
          <w:rFonts w:ascii="Consolas" w:hAnsi="Consolas"/>
          <w:sz w:val="18"/>
        </w:rPr>
        <w:t>SIHG02000101.1  140967123                                               .--.--.--.--.-.  140967128</w:t>
      </w:r>
    </w:p>
    <w:p>
      <w:r>
        <w:rPr>
          <w:rFonts w:ascii="Consolas" w:hAnsi="Consolas"/>
          <w:sz w:val="18"/>
        </w:rPr>
        <w:t>SIHG02000101.1  142253686                           .-.-.-.-.--.--.--.--.--.--.--.--.-.  142253673</w:t>
      </w:r>
    </w:p>
    <w:p>
      <w:r>
        <w:rPr>
          <w:rFonts w:ascii="Consolas" w:hAnsi="Consolas"/>
          <w:sz w:val="18"/>
        </w:rPr>
        <w:t>SIHG02000101.1  147528835                                 .-.--.--.--.--.--.--.--.--.-.  147528845</w:t>
      </w:r>
    </w:p>
    <w:p>
      <w:r>
        <w:rPr>
          <w:rFonts w:ascii="Consolas" w:hAnsi="Consolas"/>
          <w:sz w:val="18"/>
        </w:rPr>
        <w:t>SIHG02000101.1  150544468                                               .--.--.--.--.-.  150544463</w:t>
      </w:r>
    </w:p>
    <w:p>
      <w:r>
        <w:rPr>
          <w:rFonts w:ascii="Consolas" w:hAnsi="Consolas"/>
          <w:sz w:val="18"/>
        </w:rPr>
        <w:t>SIHG02000101.1  153039407                                                  .--.--.--.-.  153039403</w:t>
      </w:r>
    </w:p>
    <w:p>
      <w:r>
        <w:rPr>
          <w:rFonts w:ascii="Consolas" w:hAnsi="Consolas"/>
          <w:sz w:val="18"/>
        </w:rPr>
        <w:t>SIHG02000101.1  153249821                                         .--.--.--.--.--.--.-.  153249828</w:t>
      </w:r>
    </w:p>
    <w:p>
      <w:r>
        <w:rPr>
          <w:rFonts w:ascii="Consolas" w:hAnsi="Consolas"/>
          <w:sz w:val="18"/>
        </w:rPr>
        <w:t>SIHG02000101.1  154929778                                         .--.--.--.--.--.--.-.  154929771</w:t>
      </w:r>
    </w:p>
    <w:p>
      <w:r>
        <w:rPr>
          <w:rFonts w:ascii="Consolas" w:hAnsi="Consolas"/>
          <w:sz w:val="18"/>
        </w:rPr>
        <w:t>SIHG02000101.1  156745556                                         .--.--.--.--.--.--.-.  156745549</w:t>
      </w:r>
    </w:p>
    <w:p>
      <w:r>
        <w:rPr>
          <w:rFonts w:ascii="Consolas" w:hAnsi="Consolas"/>
          <w:sz w:val="18"/>
        </w:rPr>
        <w:t>SIHG02000101.1  158654399                                   .--.--.--.--.--.--.--.--.-.  158654390</w:t>
      </w:r>
    </w:p>
    <w:p>
      <w:r>
        <w:rPr>
          <w:rFonts w:ascii="Consolas" w:hAnsi="Consolas"/>
          <w:sz w:val="18"/>
        </w:rPr>
        <w:t>SIHG02000101.1  163188946                                                  .--.--.--.-.  163188942</w:t>
      </w:r>
    </w:p>
    <w:p>
      <w:r>
        <w:rPr>
          <w:rFonts w:ascii="Consolas" w:hAnsi="Consolas"/>
          <w:sz w:val="18"/>
        </w:rPr>
        <w:t>SIHG02000101.1  168967376                                               .--.--.--.--.-.  168967371</w:t>
      </w:r>
    </w:p>
    <w:p>
      <w:r>
        <w:rPr>
          <w:rFonts w:ascii="Consolas" w:hAnsi="Consolas"/>
          <w:sz w:val="18"/>
        </w:rPr>
        <w:t>SIHG02000101.1  66535037                            .-.-T-.-.--.--.--.--.--.--.--.--.-.  66535050</w:t>
      </w:r>
    </w:p>
    <w:p>
      <w:r>
        <w:rPr>
          <w:rFonts w:ascii="Consolas" w:hAnsi="Consolas"/>
          <w:sz w:val="18"/>
        </w:rPr>
        <w:t>SIHG02000101.1  63582881                            .-.-.-.-.A-.--.--.--.--.--.--.--.-.  63582895</w:t>
      </w:r>
    </w:p>
    <w:p>
      <w:r>
        <w:rPr>
          <w:rFonts w:ascii="Consolas" w:hAnsi="Consolas"/>
          <w:sz w:val="18"/>
        </w:rPr>
        <w:t>SIHG02000101.1  113211315                                   .--.--.--.--.--.--.--.--.-.  113211306</w:t>
      </w:r>
    </w:p>
    <w:p>
      <w:r>
        <w:rPr>
          <w:rFonts w:ascii="Consolas" w:hAnsi="Consolas"/>
          <w:sz w:val="18"/>
        </w:rPr>
        <w:t>SIHG02000101.1  158654407                                 .-.--.--.--.-----.--.--.--.-.  158654398</w:t>
      </w:r>
    </w:p>
    <w:p>
      <w:r>
        <w:rPr>
          <w:rFonts w:ascii="Consolas" w:hAnsi="Consolas"/>
          <w:sz w:val="18"/>
        </w:rPr>
        <w:t>SIHG02000101.1  107129578                                 .-.--.--.--.--.--.A-A--.--.-.  107129567</w:t>
      </w:r>
    </w:p>
    <w:p>
      <w:r>
        <w:rPr>
          <w:rFonts w:ascii="Consolas" w:hAnsi="Consolas"/>
          <w:sz w:val="18"/>
        </w:rPr>
        <w:t>SIHG02000101.1  1190918                                   .-.--.--.--.--.--.--.--.--.-.  1190908</w:t>
      </w:r>
    </w:p>
    <w:p>
      <w:r>
        <w:rPr>
          <w:rFonts w:ascii="Consolas" w:hAnsi="Consolas"/>
          <w:sz w:val="18"/>
        </w:rPr>
        <w:t>SIHG02000101.1  1656361                                                 .--.--.--.--.-.  1656366</w:t>
      </w:r>
    </w:p>
    <w:p>
      <w:r>
        <w:rPr>
          <w:rFonts w:ascii="Consolas" w:hAnsi="Consolas"/>
          <w:sz w:val="18"/>
        </w:rPr>
        <w:t>SIHG02000101.1  6881967                                                    .--.--.--.-.  6881963</w:t>
      </w:r>
    </w:p>
    <w:p>
      <w:r>
        <w:rPr>
          <w:rFonts w:ascii="Consolas" w:hAnsi="Consolas"/>
          <w:sz w:val="18"/>
        </w:rPr>
        <w:t>SIHG02000101.1  7385269                                     .--.--.--.--.--.--.--.--.-.  7385278</w:t>
      </w:r>
    </w:p>
    <w:p>
      <w:r>
        <w:rPr>
          <w:rFonts w:ascii="Consolas" w:hAnsi="Consolas"/>
          <w:sz w:val="18"/>
        </w:rPr>
        <w:t>SIHG02000101.1  16685707                                       .--.--.--.--.--.--.--.-.  16685699</w:t>
      </w:r>
    </w:p>
    <w:p>
      <w:r>
        <w:rPr>
          <w:rFonts w:ascii="Consolas" w:hAnsi="Consolas"/>
          <w:sz w:val="18"/>
        </w:rPr>
        <w:t>SIHG02000101.1  25771707                                                   .--.--.--.-.  25771703</w:t>
      </w:r>
    </w:p>
    <w:p>
      <w:r>
        <w:rPr>
          <w:rFonts w:ascii="Consolas" w:hAnsi="Consolas"/>
          <w:sz w:val="18"/>
        </w:rPr>
        <w:t>SIHG02000101.1  34624906                                          .--.--.--.--.--.--.-.  34624913</w:t>
      </w:r>
    </w:p>
    <w:p>
      <w:r>
        <w:rPr>
          <w:rFonts w:ascii="Consolas" w:hAnsi="Consolas"/>
          <w:sz w:val="18"/>
        </w:rPr>
        <w:t>SIHG02000101.1  34673527                                                      .--.--.-.  34673530</w:t>
      </w:r>
    </w:p>
    <w:p>
      <w:r>
        <w:rPr>
          <w:rFonts w:ascii="Consolas" w:hAnsi="Consolas"/>
          <w:sz w:val="18"/>
        </w:rPr>
        <w:t>SIHG02000101.1  39670663                                                .--.--.--.--.-.  39670658</w:t>
      </w:r>
    </w:p>
    <w:p>
      <w:r>
        <w:rPr>
          <w:rFonts w:ascii="Consolas" w:hAnsi="Consolas"/>
          <w:sz w:val="18"/>
        </w:rPr>
        <w:t>SIHG02000101.1  42347561                                       .--.--.--.--.--.--.--.-.  42347553</w:t>
      </w:r>
    </w:p>
    <w:p>
      <w:r>
        <w:rPr>
          <w:rFonts w:ascii="Consolas" w:hAnsi="Consolas"/>
          <w:sz w:val="18"/>
        </w:rPr>
        <w:t>SIHG02000101.1  46831651                                       .--.--.--.--.--.--.--.-.  46831643</w:t>
      </w:r>
    </w:p>
    <w:p>
      <w:r>
        <w:rPr>
          <w:rFonts w:ascii="Consolas" w:hAnsi="Consolas"/>
          <w:sz w:val="18"/>
        </w:rPr>
        <w:t>SIHG02000101.1  53978293                              .-.-.-.--.--.--.--.--.--.--.--.-.  53978281</w:t>
      </w:r>
    </w:p>
    <w:p>
      <w:r>
        <w:rPr>
          <w:rFonts w:ascii="Consolas" w:hAnsi="Consolas"/>
          <w:sz w:val="18"/>
        </w:rPr>
        <w:t>SIHG02000101.1  58266291                                             .--.--.--.--.--.-.  58266285</w:t>
      </w:r>
    </w:p>
    <w:p>
      <w:r>
        <w:rPr>
          <w:rFonts w:ascii="Consolas" w:hAnsi="Consolas"/>
          <w:sz w:val="18"/>
        </w:rPr>
        <w:t>SIHG02000101.1  59038090                                  .-.--.--.--.--.--.--.--.--.-.  59038100</w:t>
      </w:r>
    </w:p>
    <w:p>
      <w:r>
        <w:rPr>
          <w:rFonts w:ascii="Consolas" w:hAnsi="Consolas"/>
          <w:sz w:val="18"/>
        </w:rPr>
        <w:t>SIHG02000101.1  59267069                                                .--.--.--.--.-.  59267064</w:t>
      </w:r>
    </w:p>
    <w:p>
      <w:r>
        <w:rPr>
          <w:rFonts w:ascii="Consolas" w:hAnsi="Consolas"/>
          <w:sz w:val="18"/>
        </w:rPr>
        <w:t>SIHG02000101.1  59267069                                    .--.--.--.--.--.--.--.--.-.  59267060</w:t>
      </w:r>
    </w:p>
    <w:p>
      <w:r>
        <w:rPr>
          <w:rFonts w:ascii="Consolas" w:hAnsi="Consolas"/>
          <w:sz w:val="18"/>
        </w:rPr>
        <w:t>SIHG02000101.1  60431385                                                .--.--.--.--.-.  60431380</w:t>
      </w:r>
    </w:p>
    <w:p>
      <w:r>
        <w:rPr>
          <w:rFonts w:ascii="Consolas" w:hAnsi="Consolas"/>
          <w:sz w:val="18"/>
        </w:rPr>
        <w:t>SIHG02000101.1  65365005                                                         .--.-.  65365003</w:t>
      </w:r>
    </w:p>
    <w:p>
      <w:r>
        <w:rPr>
          <w:rFonts w:ascii="Consolas" w:hAnsi="Consolas"/>
          <w:sz w:val="18"/>
        </w:rPr>
        <w:t>SIHG02000101.1  73456562                              .-.-.-.--.--.--.--.--.--.--.--.-.  73456550</w:t>
      </w:r>
    </w:p>
    <w:p>
      <w:r>
        <w:rPr>
          <w:rFonts w:ascii="Consolas" w:hAnsi="Consolas"/>
          <w:sz w:val="18"/>
        </w:rPr>
        <w:t>SIHG02000101.1  73992193                                       .--.--.--.--.--.--.--.-.  73992185</w:t>
      </w:r>
    </w:p>
    <w:p>
      <w:r>
        <w:rPr>
          <w:rFonts w:ascii="Consolas" w:hAnsi="Consolas"/>
          <w:sz w:val="18"/>
        </w:rPr>
        <w:t>SIHG02000101.1  92771381                                  .-.--.--.--.--.--.--.--.--.-.  92771371</w:t>
      </w:r>
    </w:p>
    <w:p>
      <w:r>
        <w:rPr>
          <w:rFonts w:ascii="Consolas" w:hAnsi="Consolas"/>
          <w:sz w:val="18"/>
        </w:rPr>
        <w:t>SIHG02000101.1  110339123                                                  .--.--.--.-.  110339127</w:t>
      </w:r>
    </w:p>
    <w:p>
      <w:r>
        <w:rPr>
          <w:rFonts w:ascii="Consolas" w:hAnsi="Consolas"/>
          <w:sz w:val="18"/>
        </w:rPr>
        <w:t>SIHG02000101.1  114985243                                            .--.--.--.--.--.-.  114985237</w:t>
      </w:r>
    </w:p>
    <w:p>
      <w:r>
        <w:rPr>
          <w:rFonts w:ascii="Consolas" w:hAnsi="Consolas"/>
          <w:sz w:val="18"/>
        </w:rPr>
        <w:t>SIHG02000101.1  118632253                                 .-.--.--.--.--.--.--.--.--.-.  118632263</w:t>
      </w:r>
    </w:p>
    <w:p>
      <w:r>
        <w:rPr>
          <w:rFonts w:ascii="Consolas" w:hAnsi="Consolas"/>
          <w:sz w:val="18"/>
        </w:rPr>
        <w:t>SIHG02000101.1  126033554                                            .--.--.--.--.--.-.  126033548</w:t>
      </w:r>
    </w:p>
    <w:p>
      <w:r>
        <w:rPr>
          <w:rFonts w:ascii="Consolas" w:hAnsi="Consolas"/>
          <w:sz w:val="18"/>
        </w:rPr>
        <w:t>SIHG02000101.1  126576138                                                  .--.--.--.-.  126576134</w:t>
      </w:r>
    </w:p>
    <w:p>
      <w:r>
        <w:rPr>
          <w:rFonts w:ascii="Consolas" w:hAnsi="Consolas"/>
          <w:sz w:val="18"/>
        </w:rPr>
        <w:t>SIHG02000101.1  131098738                                                           .-.  131098737</w:t>
      </w:r>
    </w:p>
    <w:p>
      <w:r>
        <w:rPr>
          <w:rFonts w:ascii="Consolas" w:hAnsi="Consolas"/>
          <w:sz w:val="18"/>
        </w:rPr>
        <w:t>SIHG02000101.1  140197393                                            .--.--.--.--.--.-.  140197387</w:t>
      </w:r>
    </w:p>
    <w:p>
      <w:r>
        <w:rPr>
          <w:rFonts w:ascii="Consolas" w:hAnsi="Consolas"/>
          <w:sz w:val="18"/>
        </w:rPr>
        <w:t>SIHG02000101.1  147528836                                               .--.--.--.--.-.  147528841</w:t>
      </w:r>
    </w:p>
    <w:p>
      <w:r>
        <w:rPr>
          <w:rFonts w:ascii="Consolas" w:hAnsi="Consolas"/>
          <w:sz w:val="18"/>
        </w:rPr>
        <w:t>SIHG02000101.1  153039407                                      .--.--.--.--.--.--.--.-.  153039399</w:t>
      </w:r>
    </w:p>
    <w:p>
      <w:r>
        <w:rPr>
          <w:rFonts w:ascii="Consolas" w:hAnsi="Consolas"/>
          <w:sz w:val="18"/>
        </w:rPr>
        <w:t>SIHG02000101.1  153221861                                            .--.--.--.--.--.-.  153221867</w:t>
      </w:r>
    </w:p>
    <w:p>
      <w:r>
        <w:rPr>
          <w:rFonts w:ascii="Consolas" w:hAnsi="Consolas"/>
          <w:sz w:val="18"/>
        </w:rPr>
        <w:t>SIHG02000101.1  153249815                                 .-.--.--.--.-----A--.--.--.-.  153249824</w:t>
      </w:r>
    </w:p>
    <w:p>
      <w:r>
        <w:rPr>
          <w:rFonts w:ascii="Consolas" w:hAnsi="Consolas"/>
          <w:sz w:val="18"/>
        </w:rPr>
        <w:t>SIHG02000101.1  163188946                                      .--.--.--.--.--.--.--.-.  163188938</w:t>
      </w:r>
    </w:p>
    <w:p>
      <w:r>
        <w:rPr>
          <w:rFonts w:ascii="Consolas" w:hAnsi="Consolas"/>
          <w:sz w:val="18"/>
        </w:rPr>
        <w:t>SIHG02000101.1  92839437                                          .--.--.--.--.--.--.-.  92839444</w:t>
      </w:r>
    </w:p>
    <w:p>
      <w:r>
        <w:rPr>
          <w:rFonts w:ascii="Consolas" w:hAnsi="Consolas"/>
          <w:sz w:val="18"/>
        </w:rPr>
        <w:t>SIHG02000101.1  14470304                                  .-.--.--.--.--A--.--.-----.-.  14470313</w:t>
      </w:r>
    </w:p>
    <w:p>
      <w:r>
        <w:rPr>
          <w:rFonts w:ascii="Consolas" w:hAnsi="Consolas"/>
          <w:sz w:val="18"/>
        </w:rPr>
        <w:t>SIHG02000101.1  63094468                                .-.-.--.--.--.--.--.--.--.--.-.  63094457</w:t>
      </w:r>
    </w:p>
    <w:p>
      <w:r>
        <w:rPr>
          <w:rFonts w:ascii="Consolas" w:hAnsi="Consolas"/>
          <w:sz w:val="18"/>
        </w:rPr>
        <w:t>SIHG02000101.1  140197396                          ..-.-.---.--.--.--.--.--.--.--.--.-.  140197383</w:t>
      </w:r>
    </w:p>
    <w:p>
      <w:r>
        <w:rPr>
          <w:rFonts w:ascii="Consolas" w:hAnsi="Consolas"/>
          <w:sz w:val="18"/>
        </w:rPr>
        <w:t>SIHG02000101.1  142200616                               .-.-.--.--.--.--.--.--.--.--.-.  142200627</w:t>
      </w:r>
    </w:p>
    <w:p>
      <w:r>
        <w:rPr>
          <w:rFonts w:ascii="Consolas" w:hAnsi="Consolas"/>
          <w:sz w:val="18"/>
        </w:rPr>
        <w:t>SIHG02000101.1  153249818                           .-.-.-.A.--.--.--.--.--.--.--.--.-.  153249832</w:t>
      </w:r>
    </w:p>
    <w:p>
      <w:r>
        <w:rPr>
          <w:rFonts w:ascii="Consolas" w:hAnsi="Consolas"/>
          <w:sz w:val="18"/>
        </w:rPr>
        <w:t>SIHG02000101.1  153694149                                   .--.--.--.--.--.--.--.--.-.  153694158</w:t>
      </w:r>
    </w:p>
    <w:p>
      <w:r>
        <w:rPr>
          <w:rFonts w:ascii="Consolas" w:hAnsi="Consolas"/>
          <w:sz w:val="18"/>
        </w:rPr>
        <w:t>SIHG02000101.1  132072                                                           .--.-.  132070</w:t>
      </w:r>
    </w:p>
    <w:p>
      <w:r>
        <w:rPr>
          <w:rFonts w:ascii="Consolas" w:hAnsi="Consolas"/>
          <w:sz w:val="18"/>
        </w:rPr>
        <w:t>SIHG02000101.1  1190920                                     .--.--.-----.--.--.--.--.-.  1190912</w:t>
      </w:r>
    </w:p>
    <w:p>
      <w:r>
        <w:rPr>
          <w:rFonts w:ascii="Consolas" w:hAnsi="Consolas"/>
          <w:sz w:val="18"/>
        </w:rPr>
        <w:t>SIHG02000101.1  7483181                                     .--.--.--.--.--.--.--.--.-.  7483190</w:t>
      </w:r>
    </w:p>
    <w:p>
      <w:r>
        <w:rPr>
          <w:rFonts w:ascii="Consolas" w:hAnsi="Consolas"/>
          <w:sz w:val="18"/>
        </w:rPr>
        <w:t>SIHG02000101.1  10964737                                                         .--.-.  10964739</w:t>
      </w:r>
    </w:p>
    <w:p>
      <w:r>
        <w:rPr>
          <w:rFonts w:ascii="Consolas" w:hAnsi="Consolas"/>
          <w:sz w:val="18"/>
        </w:rPr>
        <w:t>SIHG02000101.1  11338550                                    .--.--.--.--.--.--.--.--.-.  11338559</w:t>
      </w:r>
    </w:p>
    <w:p>
      <w:r>
        <w:rPr>
          <w:rFonts w:ascii="Consolas" w:hAnsi="Consolas"/>
          <w:sz w:val="18"/>
        </w:rPr>
        <w:t>SIHG02000101.1  11338550                                                .--.--.--.--.-.  11338555</w:t>
      </w:r>
    </w:p>
    <w:p>
      <w:r>
        <w:rPr>
          <w:rFonts w:ascii="Consolas" w:hAnsi="Consolas"/>
          <w:sz w:val="18"/>
        </w:rPr>
        <w:t>SIHG02000101.1  13915935                                .-.-.--.--.--.--.--.--.--.--.-.  13915924</w:t>
      </w:r>
    </w:p>
    <w:p>
      <w:r>
        <w:rPr>
          <w:rFonts w:ascii="Consolas" w:hAnsi="Consolas"/>
          <w:sz w:val="18"/>
        </w:rPr>
        <w:t>SIHG02000101.1  14738459                                    .--.--.--.--.--.--.--.--.-.  14738468</w:t>
      </w:r>
    </w:p>
    <w:p>
      <w:r>
        <w:rPr>
          <w:rFonts w:ascii="Consolas" w:hAnsi="Consolas"/>
          <w:sz w:val="18"/>
        </w:rPr>
        <w:t>SIHG02000101.1  14999203                                                .--.--.A-.--.-.  14999197</w:t>
      </w:r>
    </w:p>
    <w:p>
      <w:r>
        <w:rPr>
          <w:rFonts w:ascii="Consolas" w:hAnsi="Consolas"/>
          <w:sz w:val="18"/>
        </w:rPr>
        <w:t>SIHG02000101.1  15290155                              .-.-.-.--.--.--.--.--.--.--.--.-.  15290167</w:t>
      </w:r>
    </w:p>
    <w:p>
      <w:r>
        <w:rPr>
          <w:rFonts w:ascii="Consolas" w:hAnsi="Consolas"/>
          <w:sz w:val="18"/>
        </w:rPr>
        <w:t>SIHG02000101.1  19888429                                    .--.--.--.--.--.--.--.--.-.  19888420</w:t>
      </w:r>
    </w:p>
    <w:p>
      <w:r>
        <w:rPr>
          <w:rFonts w:ascii="Consolas" w:hAnsi="Consolas"/>
          <w:sz w:val="18"/>
        </w:rPr>
        <w:t>SIHG02000101.1  23237816                                                         .--.-.  23237818</w:t>
      </w:r>
    </w:p>
    <w:p>
      <w:r>
        <w:rPr>
          <w:rFonts w:ascii="Consolas" w:hAnsi="Consolas"/>
          <w:sz w:val="18"/>
        </w:rPr>
        <w:t>SIHG02000101.1  34599927                                                         .--.-.  34599929</w:t>
      </w:r>
    </w:p>
    <w:p>
      <w:r>
        <w:rPr>
          <w:rFonts w:ascii="Consolas" w:hAnsi="Consolas"/>
          <w:sz w:val="18"/>
        </w:rPr>
        <w:t>SIHG02000101.1  34624906                                                      .--.--.-.  34624909</w:t>
      </w:r>
    </w:p>
    <w:p>
      <w:r>
        <w:rPr>
          <w:rFonts w:ascii="Consolas" w:hAnsi="Consolas"/>
          <w:sz w:val="18"/>
        </w:rPr>
        <w:t>SIHG02000101.1  34673527                                          .--.--.--.--.--.--.-.  34673534</w:t>
      </w:r>
    </w:p>
    <w:p>
      <w:r>
        <w:rPr>
          <w:rFonts w:ascii="Consolas" w:hAnsi="Consolas"/>
          <w:sz w:val="18"/>
        </w:rPr>
        <w:t>SIHG02000101.1  35282135                                    .--.--.--.--.--.--.--.--.-.  35282126</w:t>
      </w:r>
    </w:p>
    <w:p>
      <w:r>
        <w:rPr>
          <w:rFonts w:ascii="Consolas" w:hAnsi="Consolas"/>
          <w:sz w:val="18"/>
        </w:rPr>
        <w:t>SIHG02000101.1  41755132                                                   .--.--.--.-.  41755128</w:t>
      </w:r>
    </w:p>
    <w:p>
      <w:r>
        <w:rPr>
          <w:rFonts w:ascii="Consolas" w:hAnsi="Consolas"/>
          <w:sz w:val="18"/>
        </w:rPr>
        <w:t>SIHG02000101.1  41755132                                       .--.--.--.--.--.--.--.-.  41755124</w:t>
      </w:r>
    </w:p>
    <w:p>
      <w:r>
        <w:rPr>
          <w:rFonts w:ascii="Consolas" w:hAnsi="Consolas"/>
          <w:sz w:val="18"/>
        </w:rPr>
        <w:t>SIHG02000101.1  42017122                                                              .  42017122</w:t>
      </w:r>
    </w:p>
    <w:p>
      <w:r>
        <w:rPr>
          <w:rFonts w:ascii="Consolas" w:hAnsi="Consolas"/>
          <w:sz w:val="18"/>
        </w:rPr>
        <w:t>SIHG02000101.1  43064106                                    .--.--.--.--.--.--.--.--.-.  43064115</w:t>
      </w:r>
    </w:p>
    <w:p>
      <w:r>
        <w:rPr>
          <w:rFonts w:ascii="Consolas" w:hAnsi="Consolas"/>
          <w:sz w:val="18"/>
        </w:rPr>
        <w:t>SIHG02000101.1  43501143                                                         .--.-.  43501145</w:t>
      </w:r>
    </w:p>
    <w:p>
      <w:r>
        <w:rPr>
          <w:rFonts w:ascii="Consolas" w:hAnsi="Consolas"/>
          <w:sz w:val="18"/>
        </w:rPr>
        <w:t>SIHG02000101.1  44861816                                          .--.--.--.--.--.--.-.  44861823</w:t>
      </w:r>
    </w:p>
    <w:p>
      <w:r>
        <w:rPr>
          <w:rFonts w:ascii="Consolas" w:hAnsi="Consolas"/>
          <w:sz w:val="18"/>
        </w:rPr>
        <w:t>SIHG02000101.1  47864836                                             .--.--.--.--.--.-.  47864842</w:t>
      </w:r>
    </w:p>
    <w:p>
      <w:r>
        <w:rPr>
          <w:rFonts w:ascii="Consolas" w:hAnsi="Consolas"/>
          <w:sz w:val="18"/>
        </w:rPr>
        <w:t>SIHG02000101.1  49869228                                                .--.--.--.--.-.  49869233</w:t>
      </w:r>
    </w:p>
    <w:p>
      <w:r>
        <w:rPr>
          <w:rFonts w:ascii="Consolas" w:hAnsi="Consolas"/>
          <w:sz w:val="18"/>
        </w:rPr>
        <w:t>SIHG02000101.1  53273465                                                         .--.-.  53273467</w:t>
      </w:r>
    </w:p>
    <w:p>
      <w:r>
        <w:rPr>
          <w:rFonts w:ascii="Consolas" w:hAnsi="Consolas"/>
          <w:sz w:val="18"/>
        </w:rPr>
        <w:t>SIHG02000101.1  58255741                                          .--.--.--.--.--.--.-.  58255734</w:t>
      </w:r>
    </w:p>
    <w:p>
      <w:r>
        <w:rPr>
          <w:rFonts w:ascii="Consolas" w:hAnsi="Consolas"/>
          <w:sz w:val="18"/>
        </w:rPr>
        <w:t>SIHG02000101.1  59038091                                                .--.--.--.--.-.  59038096</w:t>
      </w:r>
    </w:p>
    <w:p>
      <w:r>
        <w:rPr>
          <w:rFonts w:ascii="Consolas" w:hAnsi="Consolas"/>
          <w:sz w:val="18"/>
        </w:rPr>
        <w:t>SIHG02000101.1  60763647                                  .-.--.--.--.--.--A--G--.T-.-.  60763658</w:t>
      </w:r>
    </w:p>
    <w:p>
      <w:r>
        <w:rPr>
          <w:rFonts w:ascii="Consolas" w:hAnsi="Consolas"/>
          <w:sz w:val="18"/>
        </w:rPr>
        <w:t>SIHG02000101.1  60763655                                .-.-.--.--.--.--.--.--.--.--.-.  60763666</w:t>
      </w:r>
    </w:p>
    <w:p>
      <w:r>
        <w:rPr>
          <w:rFonts w:ascii="Consolas" w:hAnsi="Consolas"/>
          <w:sz w:val="18"/>
        </w:rPr>
        <w:t>SIHG02000101.1  63860980                                    .--.--.--.--.--.--.--.--.-.  63860989</w:t>
      </w:r>
    </w:p>
    <w:p>
      <w:r>
        <w:rPr>
          <w:rFonts w:ascii="Consolas" w:hAnsi="Consolas"/>
          <w:sz w:val="18"/>
        </w:rPr>
        <w:t>SIHG02000101.1  70707856                                                         .--.-.  70707854</w:t>
      </w:r>
    </w:p>
    <w:p>
      <w:r>
        <w:rPr>
          <w:rFonts w:ascii="Consolas" w:hAnsi="Consolas"/>
          <w:sz w:val="18"/>
        </w:rPr>
        <w:t>SIHG02000101.1  72027898                                                .--.--.--.--.-.  72027893</w:t>
      </w:r>
    </w:p>
    <w:p>
      <w:r>
        <w:rPr>
          <w:rFonts w:ascii="Consolas" w:hAnsi="Consolas"/>
          <w:sz w:val="18"/>
        </w:rPr>
        <w:t>SIHG02000101.1  79030053                                                         .--.-.  79030051</w:t>
      </w:r>
    </w:p>
    <w:p>
      <w:r>
        <w:rPr>
          <w:rFonts w:ascii="Consolas" w:hAnsi="Consolas"/>
          <w:sz w:val="18"/>
        </w:rPr>
        <w:t>SIHG02000101.1  79190903                                                         .--.-.  79190901</w:t>
      </w:r>
    </w:p>
    <w:p>
      <w:r>
        <w:rPr>
          <w:rFonts w:ascii="Consolas" w:hAnsi="Consolas"/>
          <w:sz w:val="18"/>
        </w:rPr>
        <w:t>SIHG02000101.1  81966617                                .-.-.--.--.--.--.--.--.--.--.-.  81966628</w:t>
      </w:r>
    </w:p>
    <w:p>
      <w:r>
        <w:rPr>
          <w:rFonts w:ascii="Consolas" w:hAnsi="Consolas"/>
          <w:sz w:val="18"/>
        </w:rPr>
        <w:t>SIHG02000101.1  84006019                                                .--.--.--.--.-.  84006024</w:t>
      </w:r>
    </w:p>
    <w:p>
      <w:r>
        <w:rPr>
          <w:rFonts w:ascii="Consolas" w:hAnsi="Consolas"/>
          <w:sz w:val="18"/>
        </w:rPr>
        <w:t>SIHG02000101.1  92308072                                                      .--.--.-.  92308075</w:t>
      </w:r>
    </w:p>
    <w:p>
      <w:r>
        <w:rPr>
          <w:rFonts w:ascii="Consolas" w:hAnsi="Consolas"/>
          <w:sz w:val="18"/>
        </w:rPr>
        <w:t>SIHG02000101.1  92308074                                    .--.--.--.--.--.--.--.--.-.  92308083</w:t>
      </w:r>
    </w:p>
    <w:p>
      <w:r>
        <w:rPr>
          <w:rFonts w:ascii="Consolas" w:hAnsi="Consolas"/>
          <w:sz w:val="18"/>
        </w:rPr>
        <w:t>SIHG02000101.1  92771380                                                .--.--.--.--.-.  92771375</w:t>
      </w:r>
    </w:p>
    <w:p>
      <w:r>
        <w:rPr>
          <w:rFonts w:ascii="Consolas" w:hAnsi="Consolas"/>
          <w:sz w:val="18"/>
        </w:rPr>
        <w:t>SIHG02000101.1  94360416                                                         .--.-.  94360418</w:t>
      </w:r>
    </w:p>
    <w:p>
      <w:r>
        <w:rPr>
          <w:rFonts w:ascii="Consolas" w:hAnsi="Consolas"/>
          <w:sz w:val="18"/>
        </w:rPr>
        <w:t>SIHG02000101.1  105071966                                   .--.--.--.--.--.--.--.--.-.  105071957</w:t>
      </w:r>
    </w:p>
    <w:p>
      <w:r>
        <w:rPr>
          <w:rFonts w:ascii="Consolas" w:hAnsi="Consolas"/>
          <w:sz w:val="18"/>
        </w:rPr>
        <w:t>SIHG02000101.1  118632254                                               .--.--.--.--.-.  118632259</w:t>
      </w:r>
    </w:p>
    <w:p>
      <w:r>
        <w:rPr>
          <w:rFonts w:ascii="Consolas" w:hAnsi="Consolas"/>
          <w:sz w:val="18"/>
        </w:rPr>
        <w:t>SIHG02000101.1  122389966                                   .--.--.--.--.--.--.--.--.-.  122389957</w:t>
      </w:r>
    </w:p>
    <w:p>
      <w:r>
        <w:rPr>
          <w:rFonts w:ascii="Consolas" w:hAnsi="Consolas"/>
          <w:sz w:val="18"/>
        </w:rPr>
        <w:t>SIHG02000101.1  126576135                                   .--.--.--.--.--.--.--.--.-.  126576126</w:t>
      </w:r>
    </w:p>
    <w:p>
      <w:r>
        <w:rPr>
          <w:rFonts w:ascii="Consolas" w:hAnsi="Consolas"/>
          <w:sz w:val="18"/>
        </w:rPr>
        <w:t>SIHG02000101.1  142810038                                            .--.--.C-.--.--.-.  142810031</w:t>
      </w:r>
    </w:p>
    <w:p>
      <w:r>
        <w:rPr>
          <w:rFonts w:ascii="Consolas" w:hAnsi="Consolas"/>
          <w:sz w:val="18"/>
        </w:rPr>
        <w:t>SIHG02000101.1  150349597                                                     .--.--.-.  150349600</w:t>
      </w:r>
    </w:p>
    <w:p>
      <w:r>
        <w:rPr>
          <w:rFonts w:ascii="Consolas" w:hAnsi="Consolas"/>
          <w:sz w:val="18"/>
        </w:rPr>
        <w:t>SIHG02000101.1  154929778                                                     .--.--.-.  154929775</w:t>
      </w:r>
    </w:p>
    <w:p>
      <w:r>
        <w:rPr>
          <w:rFonts w:ascii="Consolas" w:hAnsi="Consolas"/>
          <w:sz w:val="18"/>
        </w:rPr>
        <w:t>SIHG02000101.1  154929776                                   .--.--.--.--.--.--.--.--.-.  154929767</w:t>
      </w:r>
    </w:p>
    <w:p>
      <w:r>
        <w:rPr>
          <w:rFonts w:ascii="Consolas" w:hAnsi="Consolas"/>
          <w:sz w:val="18"/>
        </w:rPr>
        <w:t>SIHG02000101.1  155942631                                               .--.--.--.--.-.  155942626</w:t>
      </w:r>
    </w:p>
    <w:p>
      <w:r>
        <w:rPr>
          <w:rFonts w:ascii="Consolas" w:hAnsi="Consolas"/>
          <w:sz w:val="18"/>
        </w:rPr>
        <w:t>SIHG02000101.1  155942631                                   .--.--.--.--.--.--.--.--.-.  155942622</w:t>
      </w:r>
    </w:p>
    <w:p>
      <w:r>
        <w:rPr>
          <w:rFonts w:ascii="Consolas" w:hAnsi="Consolas"/>
          <w:sz w:val="18"/>
        </w:rPr>
        <w:t>SIHG02000101.1  158248349                                                     .--.--.-.  158248346</w:t>
      </w:r>
    </w:p>
    <w:p>
      <w:r>
        <w:rPr>
          <w:rFonts w:ascii="Consolas" w:hAnsi="Consolas"/>
          <w:sz w:val="18"/>
        </w:rPr>
        <w:t>SIHG02000101.1  159156672                                                        .--.-.  159156674</w:t>
      </w:r>
    </w:p>
    <w:p>
      <w:r>
        <w:rPr>
          <w:rFonts w:ascii="Consolas" w:hAnsi="Consolas"/>
          <w:sz w:val="18"/>
        </w:rPr>
        <w:t>SIHG02000101.1  161075561                                            .--.--.--.--.--.-.  161075567</w:t>
      </w:r>
    </w:p>
    <w:p>
      <w:r>
        <w:rPr>
          <w:rFonts w:ascii="Consolas" w:hAnsi="Consolas"/>
          <w:sz w:val="18"/>
        </w:rPr>
        <w:t>SIHG02000101.1  66535028                              .-.-.-.--.--.--.--.--.--.--.TT.-.  66535042</w:t>
      </w:r>
    </w:p>
    <w:p>
      <w:r>
        <w:rPr>
          <w:rFonts w:ascii="Consolas" w:hAnsi="Consolas"/>
          <w:sz w:val="18"/>
        </w:rPr>
        <w:t>SIHG02000101.1  28913085                            .-.-T-.-.--.--.--.--.--.--.-----.-.  28913097</w:t>
      </w:r>
    </w:p>
    <w:p>
      <w:r>
        <w:rPr>
          <w:rFonts w:ascii="Consolas" w:hAnsi="Consolas"/>
          <w:sz w:val="18"/>
        </w:rPr>
        <w:t>SIHG02000101.1  167851402                                 .-.--.--.--.--.--.--.-----.-.  167851411</w:t>
      </w:r>
    </w:p>
    <w:p>
      <w:r>
        <w:rPr>
          <w:rFonts w:ascii="Consolas" w:hAnsi="Consolas"/>
          <w:sz w:val="18"/>
        </w:rPr>
        <w:t>SIHG02000101.1  142253692                                 .-.--.--.--.--.--.--A--.T-.-.  142253681</w:t>
      </w:r>
    </w:p>
    <w:p>
      <w:r>
        <w:rPr>
          <w:rFonts w:ascii="Consolas" w:hAnsi="Consolas"/>
          <w:sz w:val="18"/>
        </w:rPr>
        <w:t>SIHG02000101.1  113168670                                         .--.--.--.--.--.--.-.  113168663</w:t>
      </w:r>
    </w:p>
    <w:p>
      <w:r>
        <w:rPr>
          <w:rFonts w:ascii="Consolas" w:hAnsi="Consolas"/>
          <w:sz w:val="18"/>
        </w:rPr>
        <w:t>SIHG02000101.1  161075549            ....-.-..-A-A-..-.-.---.--.--.--.--.--.--.--.--.-.  161075571</w:t>
      </w:r>
    </w:p>
    <w:p>
      <w:r>
        <w:rPr>
          <w:rFonts w:ascii="Consolas" w:hAnsi="Consolas"/>
          <w:sz w:val="18"/>
        </w:rPr>
        <w:t>SIHG02000101.1  12708707                                  .-.--.--.--.--.--.--.--.--.-.  12708697</w:t>
      </w:r>
    </w:p>
    <w:p>
      <w:r>
        <w:rPr>
          <w:rFonts w:ascii="Consolas" w:hAnsi="Consolas"/>
          <w:sz w:val="18"/>
        </w:rPr>
        <w:t>SIHG02000101.1  13915941                                       .--.--.--.--C--.--.T-.-.  13915932</w:t>
      </w:r>
    </w:p>
    <w:p>
      <w:r>
        <w:rPr>
          <w:rFonts w:ascii="Consolas" w:hAnsi="Consolas"/>
          <w:sz w:val="18"/>
        </w:rPr>
        <w:t>SIHG02000101.1  26857543                                    .--.--.--.--.--.--.--.--.-.  26857534</w:t>
      </w:r>
    </w:p>
    <w:p>
      <w:r>
        <w:rPr>
          <w:rFonts w:ascii="Consolas" w:hAnsi="Consolas"/>
          <w:sz w:val="18"/>
        </w:rPr>
        <w:t>SIHG02000101.1  121690975                                   .--.--.--.-----.--.--.--.-.  121690983</w:t>
      </w:r>
    </w:p>
    <w:p>
      <w:r>
        <w:rPr>
          <w:rFonts w:ascii="Consolas" w:hAnsi="Consolas"/>
          <w:sz w:val="18"/>
        </w:rPr>
        <w:t>SIHG02000101.1  142200613                                               .--.--.--.T-.-.  142200619</w:t>
      </w:r>
    </w:p>
    <w:p>
      <w:r>
        <w:rPr>
          <w:rFonts w:ascii="Consolas" w:hAnsi="Consolas"/>
          <w:sz w:val="18"/>
        </w:rPr>
        <w:t>SIHG02000099.1  58588664                              .-.-.-.--.--.--.--.--.--.--.--.-.  58588652</w:t>
      </w:r>
    </w:p>
    <w:p>
      <w:r>
        <w:rPr>
          <w:rFonts w:ascii="Consolas" w:hAnsi="Consolas"/>
          <w:sz w:val="18"/>
        </w:rPr>
        <w:t>SIHG02000099.1  21473629                            .-.-.-.-.--.--.--.--.--.--.--.--.-.  21473616</w:t>
      </w:r>
    </w:p>
    <w:p>
      <w:r>
        <w:rPr>
          <w:rFonts w:ascii="Consolas" w:hAnsi="Consolas"/>
          <w:sz w:val="18"/>
        </w:rPr>
        <w:t>SIHG02000099.1  10874409                                .-.-.--.--.--.--.--.--.--.--.-.  10874420</w:t>
      </w:r>
    </w:p>
    <w:p>
      <w:r>
        <w:rPr>
          <w:rFonts w:ascii="Consolas" w:hAnsi="Consolas"/>
          <w:sz w:val="18"/>
        </w:rPr>
        <w:t>SIHG02000099.1  31699077                              .-.-.-.--.--.--.--.--.--.--.--.-.  31699089</w:t>
      </w:r>
    </w:p>
    <w:p>
      <w:r>
        <w:rPr>
          <w:rFonts w:ascii="Consolas" w:hAnsi="Consolas"/>
          <w:sz w:val="18"/>
        </w:rPr>
        <w:t>SIHG02000099.1  35293461                            .-.-.-A-.--.--.--.--.--.--.--.--.-.  35293448</w:t>
      </w:r>
    </w:p>
    <w:p>
      <w:r>
        <w:rPr>
          <w:rFonts w:ascii="Consolas" w:hAnsi="Consolas"/>
          <w:sz w:val="18"/>
        </w:rPr>
        <w:t>SIHG02000099.1  14806324                            .-.-.-A-.--.--.--.--.--.--.--.--.-.  14806311</w:t>
      </w:r>
    </w:p>
    <w:p>
      <w:r>
        <w:rPr>
          <w:rFonts w:ascii="Consolas" w:hAnsi="Consolas"/>
          <w:sz w:val="18"/>
        </w:rPr>
        <w:t>SIHG02000099.1  24019969                                .-.-.--.--.--.--.--.--.--.--.-.  24019980</w:t>
      </w:r>
    </w:p>
    <w:p>
      <w:r>
        <w:rPr>
          <w:rFonts w:ascii="Consolas" w:hAnsi="Consolas"/>
          <w:sz w:val="18"/>
        </w:rPr>
        <w:t>SIHG02000099.1  48454540                                .-.-.--.--.--.--.--.--.--.--.-.  48454551</w:t>
      </w:r>
    </w:p>
    <w:p>
      <w:r>
        <w:rPr>
          <w:rFonts w:ascii="Consolas" w:hAnsi="Consolas"/>
          <w:sz w:val="18"/>
        </w:rPr>
        <w:t>SIHG02000099.1  53632673                                .-.-.--.--.--.--.--.--.--.--.-.  53632684</w:t>
      </w:r>
    </w:p>
    <w:p>
      <w:r>
        <w:rPr>
          <w:rFonts w:ascii="Consolas" w:hAnsi="Consolas"/>
          <w:sz w:val="18"/>
        </w:rPr>
        <w:t>SIHG02000099.1  7606757                                     .--.--.--.--.--.--.--.--.-.  7606748</w:t>
      </w:r>
    </w:p>
    <w:p>
      <w:r>
        <w:rPr>
          <w:rFonts w:ascii="Consolas" w:hAnsi="Consolas"/>
          <w:sz w:val="18"/>
        </w:rPr>
        <w:t>SIHG02000099.1  7652721                                     .--.--.--.--.--.--.--.--.-.  7652712</w:t>
      </w:r>
    </w:p>
    <w:p>
      <w:r>
        <w:rPr>
          <w:rFonts w:ascii="Consolas" w:hAnsi="Consolas"/>
          <w:sz w:val="18"/>
        </w:rPr>
        <w:t>SIHG02000099.1  12117621                                  .-.--.--.--.--.--.--.--.--.-.  12117611</w:t>
      </w:r>
    </w:p>
    <w:p>
      <w:r>
        <w:rPr>
          <w:rFonts w:ascii="Consolas" w:hAnsi="Consolas"/>
          <w:sz w:val="18"/>
        </w:rPr>
        <w:t>SIHG02000099.1  19395331                                    .--.--.--.--.--.--.--.--.-.  19395322</w:t>
      </w:r>
    </w:p>
    <w:p>
      <w:r>
        <w:rPr>
          <w:rFonts w:ascii="Consolas" w:hAnsi="Consolas"/>
          <w:sz w:val="18"/>
        </w:rPr>
        <w:t>SIHG02000099.1  21301670                                  .-.--.--.--.--.--.--.--.--.-.  21301680</w:t>
      </w:r>
    </w:p>
    <w:p>
      <w:r>
        <w:rPr>
          <w:rFonts w:ascii="Consolas" w:hAnsi="Consolas"/>
          <w:sz w:val="18"/>
        </w:rPr>
        <w:t>SIHG02000099.1  50211176                                  .-.--.--.--.--.--.--.--.--.-.  50211186</w:t>
      </w:r>
    </w:p>
    <w:p>
      <w:r>
        <w:rPr>
          <w:rFonts w:ascii="Consolas" w:hAnsi="Consolas"/>
          <w:sz w:val="18"/>
        </w:rPr>
        <w:t>SIHG02000099.1  50211185                                    .--.--.--.--.--.--.--.--.-.  50211194</w:t>
      </w:r>
    </w:p>
    <w:p>
      <w:r>
        <w:rPr>
          <w:rFonts w:ascii="Consolas" w:hAnsi="Consolas"/>
          <w:sz w:val="18"/>
        </w:rPr>
        <w:t>SIHG02000099.1  55363763                                    .--.--.--.--.--.--.--.--.-.  55363772</w:t>
      </w:r>
    </w:p>
    <w:p>
      <w:r>
        <w:rPr>
          <w:rFonts w:ascii="Consolas" w:hAnsi="Consolas"/>
          <w:sz w:val="18"/>
        </w:rPr>
        <w:t>SIHG02000099.1  55923431                                  .-.--.--.--.--.--.--.--.--.-.  55923441</w:t>
      </w:r>
    </w:p>
    <w:p>
      <w:r>
        <w:rPr>
          <w:rFonts w:ascii="Consolas" w:hAnsi="Consolas"/>
          <w:sz w:val="18"/>
        </w:rPr>
        <w:t>SIHG02000099.1  56374177                                    .--.--.--.--.--.--.--.--.-.  56374168</w:t>
      </w:r>
    </w:p>
    <w:p>
      <w:r>
        <w:rPr>
          <w:rFonts w:ascii="Consolas" w:hAnsi="Consolas"/>
          <w:sz w:val="18"/>
        </w:rPr>
        <w:t>SIHG02000099.1  56374182                                  .-.--.--.--.--.--.--.--.--.-.  56374172</w:t>
      </w:r>
    </w:p>
    <w:p>
      <w:r>
        <w:rPr>
          <w:rFonts w:ascii="Consolas" w:hAnsi="Consolas"/>
          <w:sz w:val="18"/>
        </w:rPr>
        <w:t>SIHG02000099.1  45560236                                  .-.--.--.--.--A--.--.--.--.-.  45560246</w:t>
      </w:r>
    </w:p>
    <w:p>
      <w:r>
        <w:rPr>
          <w:rFonts w:ascii="Consolas" w:hAnsi="Consolas"/>
          <w:sz w:val="18"/>
        </w:rPr>
        <w:t>SIHG02000099.1  47470264                                  .-.--.--.--.--A--.--.--.--.-.  47470274</w:t>
      </w:r>
    </w:p>
    <w:p>
      <w:r>
        <w:rPr>
          <w:rFonts w:ascii="Consolas" w:hAnsi="Consolas"/>
          <w:sz w:val="18"/>
        </w:rPr>
        <w:t>SIHG02000099.1  31380072                                    .--.--.--G--.--.--.--G--.-.  31380063</w:t>
      </w:r>
    </w:p>
    <w:p>
      <w:r>
        <w:rPr>
          <w:rFonts w:ascii="Consolas" w:hAnsi="Consolas"/>
          <w:sz w:val="18"/>
        </w:rPr>
        <w:t>SIHG02000099.1  52095340                                  .-.--.--.--.--A--A--.--.--.-.  52095330</w:t>
      </w:r>
    </w:p>
    <w:p>
      <w:r>
        <w:rPr>
          <w:rFonts w:ascii="Consolas" w:hAnsi="Consolas"/>
          <w:sz w:val="18"/>
        </w:rPr>
        <w:t>SIHG02000099.1  7606761                                     .--.--.--.--.--.--.--.--.-.  7606752</w:t>
      </w:r>
    </w:p>
    <w:p>
      <w:r>
        <w:rPr>
          <w:rFonts w:ascii="Consolas" w:hAnsi="Consolas"/>
          <w:sz w:val="18"/>
        </w:rPr>
        <w:t>SIHG02000099.1  7606765                                     .--.--.--.--.--.--.--.--.-.  7606756</w:t>
      </w:r>
    </w:p>
    <w:p>
      <w:r>
        <w:rPr>
          <w:rFonts w:ascii="Consolas" w:hAnsi="Consolas"/>
          <w:sz w:val="18"/>
        </w:rPr>
        <w:t>SIHG02000099.1  7652725                                     .--.--.--.--.--.--.--.--.-.  7652716</w:t>
      </w:r>
    </w:p>
    <w:p>
      <w:r>
        <w:rPr>
          <w:rFonts w:ascii="Consolas" w:hAnsi="Consolas"/>
          <w:sz w:val="18"/>
        </w:rPr>
        <w:t>SIHG02000099.1  12117592                                    .--.--.--.--.--.--.--.--.-.  12117583</w:t>
      </w:r>
    </w:p>
    <w:p>
      <w:r>
        <w:rPr>
          <w:rFonts w:ascii="Consolas" w:hAnsi="Consolas"/>
          <w:sz w:val="18"/>
        </w:rPr>
        <w:t>SIHG02000099.1  12117596                                    .--.--.--.--.--.--.--.--.-.  12117587</w:t>
      </w:r>
    </w:p>
    <w:p>
      <w:r>
        <w:rPr>
          <w:rFonts w:ascii="Consolas" w:hAnsi="Consolas"/>
          <w:sz w:val="18"/>
        </w:rPr>
        <w:t>SIHG02000099.1  12117600                                    .--.--.--.--.--.--.--.--.-.  12117591</w:t>
      </w:r>
    </w:p>
    <w:p>
      <w:r>
        <w:rPr>
          <w:rFonts w:ascii="Consolas" w:hAnsi="Consolas"/>
          <w:sz w:val="18"/>
        </w:rPr>
        <w:t>SIHG02000099.1  12117604                                    .--.--.--.--.--.--.--.--.-.  12117595</w:t>
      </w:r>
    </w:p>
    <w:p>
      <w:r>
        <w:rPr>
          <w:rFonts w:ascii="Consolas" w:hAnsi="Consolas"/>
          <w:sz w:val="18"/>
        </w:rPr>
        <w:t>SIHG02000099.1  12117608                                    .--.--.--.--.--.--.--.--.-.  12117599</w:t>
      </w:r>
    </w:p>
    <w:p>
      <w:r>
        <w:rPr>
          <w:rFonts w:ascii="Consolas" w:hAnsi="Consolas"/>
          <w:sz w:val="18"/>
        </w:rPr>
        <w:t>SIHG02000099.1  12117612                                    .--.--.--.--.--.--.--.--.-.  12117603</w:t>
      </w:r>
    </w:p>
    <w:p>
      <w:r>
        <w:rPr>
          <w:rFonts w:ascii="Consolas" w:hAnsi="Consolas"/>
          <w:sz w:val="18"/>
        </w:rPr>
        <w:t>SIHG02000099.1  12117616                                    .--.--.--.--.--.--.--.--.-.  12117607</w:t>
      </w:r>
    </w:p>
    <w:p>
      <w:r>
        <w:rPr>
          <w:rFonts w:ascii="Consolas" w:hAnsi="Consolas"/>
          <w:sz w:val="18"/>
        </w:rPr>
        <w:t>SIHG02000099.1  19395335                                    .--.--.--.--.--.--.--.--.-.  19395326</w:t>
      </w:r>
    </w:p>
    <w:p>
      <w:r>
        <w:rPr>
          <w:rFonts w:ascii="Consolas" w:hAnsi="Consolas"/>
          <w:sz w:val="18"/>
        </w:rPr>
        <w:t>SIHG02000099.1  21301675                                    .--.--.--.--.--.--.--.--.-.  21301684</w:t>
      </w:r>
    </w:p>
    <w:p>
      <w:r>
        <w:rPr>
          <w:rFonts w:ascii="Consolas" w:hAnsi="Consolas"/>
          <w:sz w:val="18"/>
        </w:rPr>
        <w:t>SIHG02000099.1  21301679                                    .--.--.--.--.--.--.--.--.-.  21301688</w:t>
      </w:r>
    </w:p>
    <w:p>
      <w:r>
        <w:rPr>
          <w:rFonts w:ascii="Consolas" w:hAnsi="Consolas"/>
          <w:sz w:val="18"/>
        </w:rPr>
        <w:t>SIHG02000099.1  21473597                                    .--.--.--.--.--.--.--.--.-.  21473588</w:t>
      </w:r>
    </w:p>
    <w:p>
      <w:r>
        <w:rPr>
          <w:rFonts w:ascii="Consolas" w:hAnsi="Consolas"/>
          <w:sz w:val="18"/>
        </w:rPr>
        <w:t>SIHG02000099.1  21473601                                    .--.--.--.--.--.--.--.--.-.  21473592</w:t>
      </w:r>
    </w:p>
    <w:p>
      <w:r>
        <w:rPr>
          <w:rFonts w:ascii="Consolas" w:hAnsi="Consolas"/>
          <w:sz w:val="18"/>
        </w:rPr>
        <w:t>SIHG02000099.1  21473605                                    .--.--.--.--.--.--.--.--.-.  21473596</w:t>
      </w:r>
    </w:p>
    <w:p>
      <w:r>
        <w:rPr>
          <w:rFonts w:ascii="Consolas" w:hAnsi="Consolas"/>
          <w:sz w:val="18"/>
        </w:rPr>
        <w:t>SIHG02000099.1  21473609                                    .--.--.--.--.--.--.--.--.-.  21473600</w:t>
      </w:r>
    </w:p>
    <w:p>
      <w:r>
        <w:rPr>
          <w:rFonts w:ascii="Consolas" w:hAnsi="Consolas"/>
          <w:sz w:val="18"/>
        </w:rPr>
        <w:t>SIHG02000099.1  21473613                                    .--.--.--.--.--.--.--.--.-.  21473604</w:t>
      </w:r>
    </w:p>
    <w:p>
      <w:r>
        <w:rPr>
          <w:rFonts w:ascii="Consolas" w:hAnsi="Consolas"/>
          <w:sz w:val="18"/>
        </w:rPr>
        <w:t>SIHG02000099.1  21473617                                    .--.--.--.--.--.--.--.--.-.  21473608</w:t>
      </w:r>
    </w:p>
    <w:p>
      <w:r>
        <w:rPr>
          <w:rFonts w:ascii="Consolas" w:hAnsi="Consolas"/>
          <w:sz w:val="18"/>
        </w:rPr>
        <w:t>SIHG02000099.1  21473621                                    .--.--.--.--.--.--.--.--.-.  21473612</w:t>
      </w:r>
    </w:p>
    <w:p>
      <w:r>
        <w:rPr>
          <w:rFonts w:ascii="Consolas" w:hAnsi="Consolas"/>
          <w:sz w:val="18"/>
        </w:rPr>
        <w:t>SIHG02000099.1  23855144                                       .--.--.--.--.--.--.--.-.  23855152</w:t>
      </w:r>
    </w:p>
    <w:p>
      <w:r>
        <w:rPr>
          <w:rFonts w:ascii="Consolas" w:hAnsi="Consolas"/>
          <w:sz w:val="18"/>
        </w:rPr>
        <w:t>SIHG02000099.1  24019975                                    .--.--.--.--.--.--.--.--.-.  24019984</w:t>
      </w:r>
    </w:p>
    <w:p>
      <w:r>
        <w:rPr>
          <w:rFonts w:ascii="Consolas" w:hAnsi="Consolas"/>
          <w:sz w:val="18"/>
        </w:rPr>
        <w:t>SIHG02000099.1  24019979                                    .--.--.--.--.--.--.--.--.-.  24019988</w:t>
      </w:r>
    </w:p>
    <w:p>
      <w:r>
        <w:rPr>
          <w:rFonts w:ascii="Consolas" w:hAnsi="Consolas"/>
          <w:sz w:val="18"/>
        </w:rPr>
        <w:t>SIHG02000099.1  24019983                                    .--.--.--.--.--.--.--.--.-.  24019992</w:t>
      </w:r>
    </w:p>
    <w:p>
      <w:r>
        <w:rPr>
          <w:rFonts w:ascii="Consolas" w:hAnsi="Consolas"/>
          <w:sz w:val="18"/>
        </w:rPr>
        <w:t>SIHG02000099.1  24019987                                    .--.--.--.--.--.--.--.--.-.  24019996</w:t>
      </w:r>
    </w:p>
    <w:p>
      <w:r>
        <w:rPr>
          <w:rFonts w:ascii="Consolas" w:hAnsi="Consolas"/>
          <w:sz w:val="18"/>
        </w:rPr>
        <w:t>SIHG02000099.1  24019991                                    .--.--.--.--.--.--.--.--.-.  24020000</w:t>
      </w:r>
    </w:p>
    <w:p>
      <w:r>
        <w:rPr>
          <w:rFonts w:ascii="Consolas" w:hAnsi="Consolas"/>
          <w:sz w:val="18"/>
        </w:rPr>
        <w:t>SIHG02000099.1  24019995                                    .--.--.--.--.--.--.--.--.-.  24020004</w:t>
      </w:r>
    </w:p>
    <w:p>
      <w:r>
        <w:rPr>
          <w:rFonts w:ascii="Consolas" w:hAnsi="Consolas"/>
          <w:sz w:val="18"/>
        </w:rPr>
        <w:t>SIHG02000099.1  30919553                                    .--.--.--.--.--.--.--.--.-.  30919562</w:t>
      </w:r>
    </w:p>
    <w:p>
      <w:r>
        <w:rPr>
          <w:rFonts w:ascii="Consolas" w:hAnsi="Consolas"/>
          <w:sz w:val="18"/>
        </w:rPr>
        <w:t>SIHG02000099.1  30919557                                    .--.--.--.--.--.--.--.--.-.  30919566</w:t>
      </w:r>
    </w:p>
    <w:p>
      <w:r>
        <w:rPr>
          <w:rFonts w:ascii="Consolas" w:hAnsi="Consolas"/>
          <w:sz w:val="18"/>
        </w:rPr>
        <w:t>SIHG02000099.1  32376902                                    .--.--.--.--.--.--.--.--.-.  32376893</w:t>
      </w:r>
    </w:p>
    <w:p>
      <w:r>
        <w:rPr>
          <w:rFonts w:ascii="Consolas" w:hAnsi="Consolas"/>
          <w:sz w:val="18"/>
        </w:rPr>
        <w:t>SIHG02000099.1  32376906                                    .--.--.--.--.--.--.--.--.-.  32376897</w:t>
      </w:r>
    </w:p>
    <w:p>
      <w:r>
        <w:rPr>
          <w:rFonts w:ascii="Consolas" w:hAnsi="Consolas"/>
          <w:sz w:val="18"/>
        </w:rPr>
        <w:t>SIHG02000099.1  32376910                                    .--.--.--.--.--.--.--.--.-.  32376901</w:t>
      </w:r>
    </w:p>
    <w:p>
      <w:r>
        <w:rPr>
          <w:rFonts w:ascii="Consolas" w:hAnsi="Consolas"/>
          <w:sz w:val="18"/>
        </w:rPr>
        <w:t>SIHG02000099.1  32376914                                    .--.--.--.--.--.--.--.--.-.  32376905</w:t>
      </w:r>
    </w:p>
    <w:p>
      <w:r>
        <w:rPr>
          <w:rFonts w:ascii="Consolas" w:hAnsi="Consolas"/>
          <w:sz w:val="18"/>
        </w:rPr>
        <w:t>SIHG02000099.1  32376918                                    .--.--.--.--.--.--.--.--.-.  32376909</w:t>
      </w:r>
    </w:p>
    <w:p>
      <w:r>
        <w:rPr>
          <w:rFonts w:ascii="Consolas" w:hAnsi="Consolas"/>
          <w:sz w:val="18"/>
        </w:rPr>
        <w:t>SIHG02000099.1  32376922                                    .--.--.--.--.--.--.--.--.-.  32376913</w:t>
      </w:r>
    </w:p>
    <w:p>
      <w:r>
        <w:rPr>
          <w:rFonts w:ascii="Consolas" w:hAnsi="Consolas"/>
          <w:sz w:val="18"/>
        </w:rPr>
        <w:t>SIHG02000099.1  32376926                                    .--.--.--.--.--.--.--.--.-.  32376917</w:t>
      </w:r>
    </w:p>
    <w:p>
      <w:r>
        <w:rPr>
          <w:rFonts w:ascii="Consolas" w:hAnsi="Consolas"/>
          <w:sz w:val="18"/>
        </w:rPr>
        <w:t>SIHG02000099.1  32376930                                    .--.--.--.--.--.--.--.--.-.  32376921</w:t>
      </w:r>
    </w:p>
    <w:p>
      <w:r>
        <w:rPr>
          <w:rFonts w:ascii="Consolas" w:hAnsi="Consolas"/>
          <w:sz w:val="18"/>
        </w:rPr>
        <w:t>SIHG02000099.1  32376934                                    .--.--.--.--.--.--.--.--.-.  32376925</w:t>
      </w:r>
    </w:p>
    <w:p>
      <w:r>
        <w:rPr>
          <w:rFonts w:ascii="Consolas" w:hAnsi="Consolas"/>
          <w:sz w:val="18"/>
        </w:rPr>
        <w:t>SIHG02000099.1  32376938                                    .--.--.--.--.--.--.--.--.-.  32376929</w:t>
      </w:r>
    </w:p>
    <w:p>
      <w:r>
        <w:rPr>
          <w:rFonts w:ascii="Consolas" w:hAnsi="Consolas"/>
          <w:sz w:val="18"/>
        </w:rPr>
        <w:t>SIHG02000099.1  32376942                                    .--.--.--.--.--.--.--.--.-.  32376933</w:t>
      </w:r>
    </w:p>
    <w:p>
      <w:r>
        <w:rPr>
          <w:rFonts w:ascii="Consolas" w:hAnsi="Consolas"/>
          <w:sz w:val="18"/>
        </w:rPr>
        <w:t>SIHG02000099.1  32376946                                    .--.--.--.--.--.--.--.--.-.  32376937</w:t>
      </w:r>
    </w:p>
    <w:p>
      <w:r>
        <w:rPr>
          <w:rFonts w:ascii="Consolas" w:hAnsi="Consolas"/>
          <w:sz w:val="18"/>
        </w:rPr>
        <w:t>SIHG02000099.1  34689514                                    .--.--.--.--.--.--.--.--.-.  34689505</w:t>
      </w:r>
    </w:p>
    <w:p>
      <w:r>
        <w:rPr>
          <w:rFonts w:ascii="Consolas" w:hAnsi="Consolas"/>
          <w:sz w:val="18"/>
        </w:rPr>
        <w:t>SIHG02000099.1  48454546                                    .--.--.--.--.--.--.--.--.-.  48454555</w:t>
      </w:r>
    </w:p>
    <w:p>
      <w:r>
        <w:rPr>
          <w:rFonts w:ascii="Consolas" w:hAnsi="Consolas"/>
          <w:sz w:val="18"/>
        </w:rPr>
        <w:t>SIHG02000099.1  48454550                                    .--.--.--.--.--.--.--.--.-.  48454559</w:t>
      </w:r>
    </w:p>
    <w:p>
      <w:r>
        <w:rPr>
          <w:rFonts w:ascii="Consolas" w:hAnsi="Consolas"/>
          <w:sz w:val="18"/>
        </w:rPr>
        <w:t>SIHG02000099.1  48454554                                    .--.--.--.--.--.--.--.--.-.  48454563</w:t>
      </w:r>
    </w:p>
    <w:p>
      <w:r>
        <w:rPr>
          <w:rFonts w:ascii="Consolas" w:hAnsi="Consolas"/>
          <w:sz w:val="18"/>
        </w:rPr>
        <w:t>SIHG02000099.1  48454558                                    .--.--.--.--.--.--.--.--.-.  48454567</w:t>
      </w:r>
    </w:p>
    <w:p>
      <w:r>
        <w:rPr>
          <w:rFonts w:ascii="Consolas" w:hAnsi="Consolas"/>
          <w:sz w:val="18"/>
        </w:rPr>
        <w:t>SIHG02000099.1  48454562                                    .--.--.--.--.--.--.--.--.-.  48454571</w:t>
      </w:r>
    </w:p>
    <w:p>
      <w:r>
        <w:rPr>
          <w:rFonts w:ascii="Consolas" w:hAnsi="Consolas"/>
          <w:sz w:val="18"/>
        </w:rPr>
        <w:t>SIHG02000099.1  48454566                                    .--.--.--.--.--.--.--.--.-.  48454575</w:t>
      </w:r>
    </w:p>
    <w:p>
      <w:r>
        <w:rPr>
          <w:rFonts w:ascii="Consolas" w:hAnsi="Consolas"/>
          <w:sz w:val="18"/>
        </w:rPr>
        <w:t>SIHG02000099.1  48454570                                    .--.--.--.--.--.--.--.--.-.  48454579</w:t>
      </w:r>
    </w:p>
    <w:p>
      <w:r>
        <w:rPr>
          <w:rFonts w:ascii="Consolas" w:hAnsi="Consolas"/>
          <w:sz w:val="18"/>
        </w:rPr>
        <w:t>SIHG02000099.1  48454574                                    .--.--.--.--.--.--.--.--.-.  48454583</w:t>
      </w:r>
    </w:p>
    <w:p>
      <w:r>
        <w:rPr>
          <w:rFonts w:ascii="Consolas" w:hAnsi="Consolas"/>
          <w:sz w:val="18"/>
        </w:rPr>
        <w:t>SIHG02000099.1  48454578                                    .--.--.--.--.--.--.--.--.-.  48454587</w:t>
      </w:r>
    </w:p>
    <w:p>
      <w:r>
        <w:rPr>
          <w:rFonts w:ascii="Consolas" w:hAnsi="Consolas"/>
          <w:sz w:val="18"/>
        </w:rPr>
        <w:t>SIHG02000099.1  48454582                                    .--.--.--.--.--.--.--.--.-.  48454591</w:t>
      </w:r>
    </w:p>
    <w:p>
      <w:r>
        <w:rPr>
          <w:rFonts w:ascii="Consolas" w:hAnsi="Consolas"/>
          <w:sz w:val="18"/>
        </w:rPr>
        <w:t>SIHG02000099.1  50211181                                    .--.--.--.--.--.--.--.--.-.  50211190</w:t>
      </w:r>
    </w:p>
    <w:p>
      <w:r>
        <w:rPr>
          <w:rFonts w:ascii="Consolas" w:hAnsi="Consolas"/>
          <w:sz w:val="18"/>
        </w:rPr>
        <w:t>SIHG02000099.1  53632679                                    .--.--.--.--.--.--.--.--.-.  53632688</w:t>
      </w:r>
    </w:p>
    <w:p>
      <w:r>
        <w:rPr>
          <w:rFonts w:ascii="Consolas" w:hAnsi="Consolas"/>
          <w:sz w:val="18"/>
        </w:rPr>
        <w:t>SIHG02000099.1  53632683                                    .--.--.--.--.--.--.--.--.-.  53632692</w:t>
      </w:r>
    </w:p>
    <w:p>
      <w:r>
        <w:rPr>
          <w:rFonts w:ascii="Consolas" w:hAnsi="Consolas"/>
          <w:sz w:val="18"/>
        </w:rPr>
        <w:t>SIHG02000099.1  55923436                                    .--.--.--.--.--.--.--.--.-.  55923445</w:t>
      </w:r>
    </w:p>
    <w:p>
      <w:r>
        <w:rPr>
          <w:rFonts w:ascii="Consolas" w:hAnsi="Consolas"/>
          <w:sz w:val="18"/>
        </w:rPr>
        <w:t>SIHG02000099.1  55923440                                    .--.--.--.--.--.--.--.--.-.  55923449</w:t>
      </w:r>
    </w:p>
    <w:p>
      <w:r>
        <w:rPr>
          <w:rFonts w:ascii="Consolas" w:hAnsi="Consolas"/>
          <w:sz w:val="18"/>
        </w:rPr>
        <w:t>SIHG02000099.1  7652733                                     .--.--.--.--C--.--.--.--.-.  7652724</w:t>
      </w:r>
    </w:p>
    <w:p>
      <w:r>
        <w:rPr>
          <w:rFonts w:ascii="Consolas" w:hAnsi="Consolas"/>
          <w:sz w:val="18"/>
        </w:rPr>
        <w:t>SIHG02000099.1  53396896                         .-..G.-.-.-.--.--.A-.T-.--.--.--.--.-.  53396878</w:t>
      </w:r>
    </w:p>
    <w:p>
      <w:r>
        <w:rPr>
          <w:rFonts w:ascii="Consolas" w:hAnsi="Consolas"/>
          <w:sz w:val="18"/>
        </w:rPr>
        <w:t>SIHG02000099.1  7652728                                        .--.--.--.--.--.--.--.-.  7652720</w:t>
      </w:r>
    </w:p>
    <w:p>
      <w:r>
        <w:rPr>
          <w:rFonts w:ascii="Consolas" w:hAnsi="Consolas"/>
          <w:sz w:val="18"/>
        </w:rPr>
        <w:t>SIHG02000099.1  32376949                                       .--.--.--.--.--.--.--.-.  32376941</w:t>
      </w:r>
    </w:p>
    <w:p>
      <w:r>
        <w:rPr>
          <w:rFonts w:ascii="Consolas" w:hAnsi="Consolas"/>
          <w:sz w:val="18"/>
        </w:rPr>
        <w:t>SIHG02000099.1  34689510                                    .--.--.--.--.--.--.--.--.-.  34689501</w:t>
      </w:r>
    </w:p>
    <w:p>
      <w:r>
        <w:rPr>
          <w:rFonts w:ascii="Consolas" w:hAnsi="Consolas"/>
          <w:sz w:val="18"/>
        </w:rPr>
        <w:t>SIHG02000099.1  47470270                                       .--.--.--.--.--.--.--.-.  47470278</w:t>
      </w:r>
    </w:p>
    <w:p>
      <w:r>
        <w:rPr>
          <w:rFonts w:ascii="Consolas" w:hAnsi="Consolas"/>
          <w:sz w:val="18"/>
        </w:rPr>
        <w:t>SIHG02000099.1  48637117                                    .--.--.--.--.--.--.--.--.-.  48637108</w:t>
      </w:r>
    </w:p>
    <w:p>
      <w:r>
        <w:rPr>
          <w:rFonts w:ascii="Consolas" w:hAnsi="Consolas"/>
          <w:sz w:val="18"/>
        </w:rPr>
        <w:t>SIHG02000099.1  55363760                                       .--.--.--.--.--.--.--.-.  55363768</w:t>
      </w:r>
    </w:p>
    <w:p>
      <w:r>
        <w:rPr>
          <w:rFonts w:ascii="Consolas" w:hAnsi="Consolas"/>
          <w:sz w:val="18"/>
        </w:rPr>
        <w:t>SIHG02000099.1  52095335                              .-.-.A.--.--.--.--.--.--.--.--.-.  52095322</w:t>
      </w:r>
    </w:p>
    <w:p>
      <w:r>
        <w:rPr>
          <w:rFonts w:ascii="Consolas" w:hAnsi="Consolas"/>
          <w:sz w:val="18"/>
        </w:rPr>
        <w:t>SIHG02000099.1  18001265                                .-.-.--.--.--.--.--.--.--.--.-.  18001276</w:t>
      </w:r>
    </w:p>
    <w:p>
      <w:r>
        <w:rPr>
          <w:rFonts w:ascii="Consolas" w:hAnsi="Consolas"/>
          <w:sz w:val="18"/>
        </w:rPr>
        <w:t>SIHG02000099.1  30919561                                    .--.--.--.--.--.--.--.--.-.  30919570</w:t>
      </w:r>
    </w:p>
    <w:p>
      <w:r>
        <w:rPr>
          <w:rFonts w:ascii="Consolas" w:hAnsi="Consolas"/>
          <w:sz w:val="18"/>
        </w:rPr>
        <w:t>SIHG02000099.1  50490048                                  .-.--.--.--.--.--.--.--.--.-.  50490058</w:t>
      </w:r>
    </w:p>
    <w:p>
      <w:r>
        <w:rPr>
          <w:rFonts w:ascii="Consolas" w:hAnsi="Consolas"/>
          <w:sz w:val="18"/>
        </w:rPr>
        <w:t>SIHG02000099.1  10077872                                          .--.--.--A--.--.--.-.  10077865</w:t>
      </w:r>
    </w:p>
    <w:p>
      <w:r>
        <w:rPr>
          <w:rFonts w:ascii="Consolas" w:hAnsi="Consolas"/>
          <w:sz w:val="18"/>
        </w:rPr>
        <w:t>SIHG02000099.1  19205418                                .-.-.A-.--.--.--.--A--.--.--.-.  19205430</w:t>
      </w:r>
    </w:p>
    <w:p>
      <w:r>
        <w:rPr>
          <w:rFonts w:ascii="Consolas" w:hAnsi="Consolas"/>
          <w:sz w:val="18"/>
        </w:rPr>
        <w:t>SIHG02000099.1  57156325                                          .--.--.--A--.--.--.-.  57156318</w:t>
      </w:r>
    </w:p>
    <w:p>
      <w:r>
        <w:rPr>
          <w:rFonts w:ascii="Consolas" w:hAnsi="Consolas"/>
          <w:sz w:val="18"/>
        </w:rPr>
        <w:t>SIHG02000099.1  57513659                            .-.-.-A-.--.--.--.--.--.--.--.--.-.  57513672</w:t>
      </w:r>
    </w:p>
    <w:p>
      <w:r>
        <w:rPr>
          <w:rFonts w:ascii="Consolas" w:hAnsi="Consolas"/>
          <w:sz w:val="18"/>
        </w:rPr>
        <w:t>SIHG02000099.1  12899884                                .-.-.--.--.--.--.--.--.--.--.-.  12899895</w:t>
      </w:r>
    </w:p>
    <w:p>
      <w:r>
        <w:rPr>
          <w:rFonts w:ascii="Consolas" w:hAnsi="Consolas"/>
          <w:sz w:val="18"/>
        </w:rPr>
        <w:t>SIHG02000099.1  18001263                                       .--.--.T-.--.--.--.--.-.  18001272</w:t>
      </w:r>
    </w:p>
    <w:p>
      <w:r>
        <w:rPr>
          <w:rFonts w:ascii="Consolas" w:hAnsi="Consolas"/>
          <w:sz w:val="18"/>
        </w:rPr>
        <w:t>SIHG02000099.1  30919552                                             .--.--.--.--.--.-.  30919558</w:t>
      </w:r>
    </w:p>
    <w:p>
      <w:r>
        <w:rPr>
          <w:rFonts w:ascii="Consolas" w:hAnsi="Consolas"/>
          <w:sz w:val="18"/>
        </w:rPr>
        <w:t>SIHG02000099.1  35266011                                                      .--.--.-.  35266014</w:t>
      </w:r>
    </w:p>
    <w:p>
      <w:r>
        <w:rPr>
          <w:rFonts w:ascii="Consolas" w:hAnsi="Consolas"/>
          <w:sz w:val="18"/>
        </w:rPr>
        <w:t>SIHG02000099.1  35293458                                             .--.--.--.--.--.-.  35293452</w:t>
      </w:r>
    </w:p>
    <w:p>
      <w:r>
        <w:rPr>
          <w:rFonts w:ascii="Consolas" w:hAnsi="Consolas"/>
          <w:sz w:val="18"/>
        </w:rPr>
        <w:t>SIHG02000099.1  56985244                                       .--.--.--.--.--.--.--.-.  56985252</w:t>
      </w:r>
    </w:p>
    <w:p>
      <w:r>
        <w:rPr>
          <w:rFonts w:ascii="Consolas" w:hAnsi="Consolas"/>
          <w:sz w:val="18"/>
        </w:rPr>
        <w:t>SIHG02000099.1  13009182                              .-.-A-.--.--.--.--.--.--.--.--.-.  13009194</w:t>
      </w:r>
    </w:p>
    <w:p>
      <w:r>
        <w:rPr>
          <w:rFonts w:ascii="Consolas" w:hAnsi="Consolas"/>
          <w:sz w:val="18"/>
        </w:rPr>
        <w:t>SIHG02000099.1  50490053                                    .--.--.--.--.--.--.--.--.-.  50490062</w:t>
      </w:r>
    </w:p>
    <w:p>
      <w:r>
        <w:rPr>
          <w:rFonts w:ascii="Consolas" w:hAnsi="Consolas"/>
          <w:sz w:val="18"/>
        </w:rPr>
        <w:t>SIHG02000099.1  10077868                                          .--.--.--.--.--.--.-.  10077861</w:t>
      </w:r>
    </w:p>
    <w:p>
      <w:r>
        <w:rPr>
          <w:rFonts w:ascii="Consolas" w:hAnsi="Consolas"/>
          <w:sz w:val="18"/>
        </w:rPr>
        <w:t>SIHG02000099.1  23855147                                    .--.--.--.--.--.--.--.--.-.  23855156</w:t>
      </w:r>
    </w:p>
    <w:p>
      <w:r>
        <w:rPr>
          <w:rFonts w:ascii="Consolas" w:hAnsi="Consolas"/>
          <w:sz w:val="18"/>
        </w:rPr>
        <w:t>SIHG02000099.1  47470273                                    .--.--.--.--.--.--.--.--.-.  47470282</w:t>
      </w:r>
    </w:p>
    <w:p>
      <w:r>
        <w:rPr>
          <w:rFonts w:ascii="Consolas" w:hAnsi="Consolas"/>
          <w:sz w:val="18"/>
        </w:rPr>
        <w:t>SIHG02000099.1  48637117                                                .--.--.--.--.-.  48637112</w:t>
      </w:r>
    </w:p>
    <w:p>
      <w:r>
        <w:rPr>
          <w:rFonts w:ascii="Consolas" w:hAnsi="Consolas"/>
          <w:sz w:val="18"/>
        </w:rPr>
        <w:t>SIHG02000099.1  54260164                                  .-.--.--.--.--.--.--.--.--.-.  54260174</w:t>
      </w:r>
    </w:p>
    <w:p>
      <w:r>
        <w:rPr>
          <w:rFonts w:ascii="Consolas" w:hAnsi="Consolas"/>
          <w:sz w:val="18"/>
        </w:rPr>
        <w:t>SIHG02000099.1  54773767                                             .--.--.--.--.--.-.  54773761</w:t>
      </w:r>
    </w:p>
    <w:p>
      <w:r>
        <w:rPr>
          <w:rFonts w:ascii="Consolas" w:hAnsi="Consolas"/>
          <w:sz w:val="18"/>
        </w:rPr>
        <w:t>SIHG02000099.1  57156321                                          .--.--.--.--.--.--.-.  57156314</w:t>
      </w:r>
    </w:p>
    <w:p>
      <w:r>
        <w:rPr>
          <w:rFonts w:ascii="Consolas" w:hAnsi="Consolas"/>
          <w:sz w:val="18"/>
        </w:rPr>
        <w:t>SIHG02000099.1  17313042                            .-.-.-.-.--.--.-----.--A--A--.--.-.  17313054</w:t>
      </w:r>
    </w:p>
    <w:p>
      <w:r>
        <w:rPr>
          <w:rFonts w:ascii="Consolas" w:hAnsi="Consolas"/>
          <w:sz w:val="18"/>
        </w:rPr>
        <w:t>SIHG02000099.1  48938508                                .-.-.--.--.--.--.--.--.--.--.-.  48938497</w:t>
      </w:r>
    </w:p>
    <w:p>
      <w:r>
        <w:rPr>
          <w:rFonts w:ascii="Consolas" w:hAnsi="Consolas"/>
          <w:sz w:val="18"/>
        </w:rPr>
        <w:t>SIHG02000099.1  12899881                                    .--.--.--.T-.--.--.--.--.-.  12899891</w:t>
      </w:r>
    </w:p>
    <w:p>
      <w:r>
        <w:rPr>
          <w:rFonts w:ascii="Consolas" w:hAnsi="Consolas"/>
          <w:sz w:val="18"/>
        </w:rPr>
        <w:t>SIHG02000099.1  54773766                                    .--.--.--.--.--.--.--.--.-.  54773757</w:t>
      </w:r>
    </w:p>
    <w:p>
      <w:r>
        <w:rPr>
          <w:rFonts w:ascii="Consolas" w:hAnsi="Consolas"/>
          <w:sz w:val="18"/>
        </w:rPr>
        <w:t>SIHG02000099.1  5175372                                              .--.--.--.--.--.-.  5175366</w:t>
      </w:r>
    </w:p>
    <w:p>
      <w:r>
        <w:rPr>
          <w:rFonts w:ascii="Consolas" w:hAnsi="Consolas"/>
          <w:sz w:val="18"/>
        </w:rPr>
        <w:t>SIHG02000099.1  13009184                                             .--.--.--.--.--.-.  13009190</w:t>
      </w:r>
    </w:p>
    <w:p>
      <w:r>
        <w:rPr>
          <w:rFonts w:ascii="Consolas" w:hAnsi="Consolas"/>
          <w:sz w:val="18"/>
        </w:rPr>
        <w:t>SIHG02000099.1  15057011                                                            .-.  15057012</w:t>
      </w:r>
    </w:p>
    <w:p>
      <w:r>
        <w:rPr>
          <w:rFonts w:ascii="Consolas" w:hAnsi="Consolas"/>
          <w:sz w:val="18"/>
        </w:rPr>
        <w:t>SIHG02000099.1  17889309                                             .--.--.--.--.--.-.  17889315</w:t>
      </w:r>
    </w:p>
    <w:p>
      <w:r>
        <w:rPr>
          <w:rFonts w:ascii="Consolas" w:hAnsi="Consolas"/>
          <w:sz w:val="18"/>
        </w:rPr>
        <w:t>SIHG02000099.1  25670257                                                            .-.  25670256</w:t>
      </w:r>
    </w:p>
    <w:p>
      <w:r>
        <w:rPr>
          <w:rFonts w:ascii="Consolas" w:hAnsi="Consolas"/>
          <w:sz w:val="18"/>
        </w:rPr>
        <w:t>SIHG02000099.1  25670260                              .-.-.-.--.--.--.--.--.--.--.--.-.  25670248</w:t>
      </w:r>
    </w:p>
    <w:p>
      <w:r>
        <w:rPr>
          <w:rFonts w:ascii="Consolas" w:hAnsi="Consolas"/>
          <w:sz w:val="18"/>
        </w:rPr>
        <w:t>SIHG02000099.1  26298425                                  .-.--.--.--.--.--.--.--.--.-.  26298435</w:t>
      </w:r>
    </w:p>
    <w:p>
      <w:r>
        <w:rPr>
          <w:rFonts w:ascii="Consolas" w:hAnsi="Consolas"/>
          <w:sz w:val="18"/>
        </w:rPr>
        <w:t>SIHG02000099.1  31134404                                                      .--.--.-.  31134407</w:t>
      </w:r>
    </w:p>
    <w:p>
      <w:r>
        <w:rPr>
          <w:rFonts w:ascii="Consolas" w:hAnsi="Consolas"/>
          <w:sz w:val="18"/>
        </w:rPr>
        <w:t>SIHG02000099.1  37799751                                                            .-.  37799750</w:t>
      </w:r>
    </w:p>
    <w:p>
      <w:r>
        <w:rPr>
          <w:rFonts w:ascii="Consolas" w:hAnsi="Consolas"/>
          <w:sz w:val="18"/>
        </w:rPr>
        <w:t>SIHG02000099.1  54260165                                                .--.--.--.--.-.  54260170</w:t>
      </w:r>
    </w:p>
    <w:p>
      <w:r>
        <w:rPr>
          <w:rFonts w:ascii="Consolas" w:hAnsi="Consolas"/>
          <w:sz w:val="18"/>
        </w:rPr>
        <w:t>SIHG02000099.1  56985244                                                   .--.--.--.-.  56985248</w:t>
      </w:r>
    </w:p>
    <w:p>
      <w:r>
        <w:rPr>
          <w:rFonts w:ascii="Consolas" w:hAnsi="Consolas"/>
          <w:sz w:val="18"/>
        </w:rPr>
        <w:t>SIHG02000099.1  57277388                                             .--.--.--.--.--.-.  57277382</w:t>
      </w:r>
    </w:p>
    <w:p>
      <w:r>
        <w:rPr>
          <w:rFonts w:ascii="Consolas" w:hAnsi="Consolas"/>
          <w:sz w:val="18"/>
        </w:rPr>
        <w:t>SIHG02000099.1  57513662                                             .--.--.--.--.--.-.  57513668</w:t>
      </w:r>
    </w:p>
    <w:p>
      <w:r>
        <w:rPr>
          <w:rFonts w:ascii="Consolas" w:hAnsi="Consolas"/>
          <w:sz w:val="18"/>
        </w:rPr>
        <w:t>SIHG02000099.1  5175371                                     .--.--.--.--.--.--.--.--.-.  5175362</w:t>
      </w:r>
    </w:p>
    <w:p>
      <w:r>
        <w:rPr>
          <w:rFonts w:ascii="Consolas" w:hAnsi="Consolas"/>
          <w:sz w:val="18"/>
        </w:rPr>
        <w:t>SIHG02000099.1  5763568                                                          .--.-.  5763566</w:t>
      </w:r>
    </w:p>
    <w:p>
      <w:r>
        <w:rPr>
          <w:rFonts w:ascii="Consolas" w:hAnsi="Consolas"/>
          <w:sz w:val="18"/>
        </w:rPr>
        <w:t>SIHG02000099.1  6909716                                                          .--.-.  6909714</w:t>
      </w:r>
    </w:p>
    <w:p>
      <w:r>
        <w:rPr>
          <w:rFonts w:ascii="Consolas" w:hAnsi="Consolas"/>
          <w:sz w:val="18"/>
        </w:rPr>
        <w:t>SIHG02000099.1  10077866                                    .--.--.--.--.--.--.--.--.-.  10077857</w:t>
      </w:r>
    </w:p>
    <w:p>
      <w:r>
        <w:rPr>
          <w:rFonts w:ascii="Consolas" w:hAnsi="Consolas"/>
          <w:sz w:val="18"/>
        </w:rPr>
        <w:t>SIHG02000099.1  12117584                                    .--.--.--.--.--.--.--.--.-.  12117575</w:t>
      </w:r>
    </w:p>
    <w:p>
      <w:r>
        <w:rPr>
          <w:rFonts w:ascii="Consolas" w:hAnsi="Consolas"/>
          <w:sz w:val="18"/>
        </w:rPr>
        <w:t>SIHG02000099.1  14612114                            .-.-.-.-.--.--.--.--.--.--.--.--.-.  14612127</w:t>
      </w:r>
    </w:p>
    <w:p>
      <w:r>
        <w:rPr>
          <w:rFonts w:ascii="Consolas" w:hAnsi="Consolas"/>
          <w:sz w:val="18"/>
        </w:rPr>
        <w:t>SIHG02000099.1  15738906                                             .--.--.--.--.--.-.  15738900</w:t>
      </w:r>
    </w:p>
    <w:p>
      <w:r>
        <w:rPr>
          <w:rFonts w:ascii="Consolas" w:hAnsi="Consolas"/>
          <w:sz w:val="18"/>
        </w:rPr>
        <w:t>SIHG02000099.1  17392544                                                         .--.-.  17392542</w:t>
      </w:r>
    </w:p>
    <w:p>
      <w:r>
        <w:rPr>
          <w:rFonts w:ascii="Consolas" w:hAnsi="Consolas"/>
          <w:sz w:val="18"/>
        </w:rPr>
        <w:t>SIHG02000099.1  17889310                                    .--.--.--.--.--.--.--.--.-.  17889319</w:t>
      </w:r>
    </w:p>
    <w:p>
      <w:r>
        <w:rPr>
          <w:rFonts w:ascii="Consolas" w:hAnsi="Consolas"/>
          <w:sz w:val="18"/>
        </w:rPr>
        <w:t>SIHG02000099.1  24020003                                    .--.--.--.--.--.--.--.--.-.  24020012</w:t>
      </w:r>
    </w:p>
    <w:p>
      <w:r>
        <w:rPr>
          <w:rFonts w:ascii="Consolas" w:hAnsi="Consolas"/>
          <w:sz w:val="18"/>
        </w:rPr>
        <w:t>SIHG02000099.1  26298426                                                .--.--.--.--.-.  26298431</w:t>
      </w:r>
    </w:p>
    <w:p>
      <w:r>
        <w:rPr>
          <w:rFonts w:ascii="Consolas" w:hAnsi="Consolas"/>
          <w:sz w:val="18"/>
        </w:rPr>
        <w:t>SIHG02000099.1  31134404                                          .--.--.--.--.--.--.-.  31134411</w:t>
      </w:r>
    </w:p>
    <w:p>
      <w:r>
        <w:rPr>
          <w:rFonts w:ascii="Consolas" w:hAnsi="Consolas"/>
          <w:sz w:val="18"/>
        </w:rPr>
        <w:t>SIHG02000099.1  32376894                                    .--.--.--.--.--.--.--.--.-.  32376885</w:t>
      </w:r>
    </w:p>
    <w:p>
      <w:r>
        <w:rPr>
          <w:rFonts w:ascii="Consolas" w:hAnsi="Consolas"/>
          <w:sz w:val="18"/>
        </w:rPr>
        <w:t>SIHG02000099.1  35266011                                          .--.--.--.--.--.--.-.  35266018</w:t>
      </w:r>
    </w:p>
    <w:p>
      <w:r>
        <w:rPr>
          <w:rFonts w:ascii="Consolas" w:hAnsi="Consolas"/>
          <w:sz w:val="18"/>
        </w:rPr>
        <w:t>SIHG02000099.1  45560245                                    .--.--.--.--.--.--.--.--.-.  45560254</w:t>
      </w:r>
    </w:p>
    <w:p>
      <w:r>
        <w:rPr>
          <w:rFonts w:ascii="Consolas" w:hAnsi="Consolas"/>
          <w:sz w:val="18"/>
        </w:rPr>
        <w:t>SIHG02000099.1  46001610                                .-.-.--.--.--.--.--.--.--.--.-.  46001621</w:t>
      </w:r>
    </w:p>
    <w:p>
      <w:r>
        <w:rPr>
          <w:rFonts w:ascii="Consolas" w:hAnsi="Consolas"/>
          <w:sz w:val="18"/>
        </w:rPr>
        <w:t>SIHG02000099.1  47714558                                .-.-.--.--.--.--.--.--.--.--.-.  47714569</w:t>
      </w:r>
    </w:p>
    <w:p>
      <w:r>
        <w:rPr>
          <w:rFonts w:ascii="Consolas" w:hAnsi="Consolas"/>
          <w:sz w:val="18"/>
        </w:rPr>
        <w:t>SIHG02000099.1  53632691                                    .--.--.--.--.--.--.--.--.-.  53632700</w:t>
      </w:r>
    </w:p>
    <w:p>
      <w:r>
        <w:rPr>
          <w:rFonts w:ascii="Consolas" w:hAnsi="Consolas"/>
          <w:sz w:val="18"/>
        </w:rPr>
        <w:t>SIHG02000099.1  55923448                                    .--.--.--.--.--.--.--.--.-.  55923457</w:t>
      </w:r>
    </w:p>
    <w:p>
      <w:r>
        <w:rPr>
          <w:rFonts w:ascii="Consolas" w:hAnsi="Consolas"/>
          <w:sz w:val="18"/>
        </w:rPr>
        <w:t>SIHG02000099.1  56985247                                    .--.--.--.--.--.--.--.--.-.  56985256</w:t>
      </w:r>
    </w:p>
    <w:p>
      <w:r>
        <w:rPr>
          <w:rFonts w:ascii="Consolas" w:hAnsi="Consolas"/>
          <w:sz w:val="18"/>
        </w:rPr>
        <w:t>SIHG02000099.1  57156319                                    .--.--.--.--.--.--.--.--.-.  57156310</w:t>
      </w:r>
    </w:p>
    <w:p>
      <w:r>
        <w:rPr>
          <w:rFonts w:ascii="Consolas" w:hAnsi="Consolas"/>
          <w:sz w:val="18"/>
        </w:rPr>
        <w:t>SIHG02000099.1  57277387                                    .--.--.--.--.--.--.--.--.-.  57277378</w:t>
      </w:r>
    </w:p>
    <w:p>
      <w:r>
        <w:rPr>
          <w:rFonts w:ascii="Consolas" w:hAnsi="Consolas"/>
          <w:sz w:val="18"/>
        </w:rPr>
        <w:t>SIHG02000099.1  58711719                                                         .--.-.  58711721</w:t>
      </w:r>
    </w:p>
    <w:p>
      <w:r>
        <w:rPr>
          <w:rFonts w:ascii="Consolas" w:hAnsi="Consolas"/>
          <w:sz w:val="18"/>
        </w:rPr>
        <w:t>SIHG02000099.1  47714549                                .-.-.--.--.--.--.--.--.--.T-.-.  47714561</w:t>
      </w:r>
    </w:p>
    <w:p>
      <w:r>
        <w:rPr>
          <w:rFonts w:ascii="Consolas" w:hAnsi="Consolas"/>
          <w:sz w:val="18"/>
        </w:rPr>
        <w:t>SIHG02000099.1  46001605                                          .--.--.--.--.--.T-.-.  46001613</w:t>
      </w:r>
    </w:p>
    <w:p>
      <w:r>
        <w:rPr>
          <w:rFonts w:ascii="Consolas" w:hAnsi="Consolas"/>
          <w:sz w:val="18"/>
        </w:rPr>
        <w:t>SIHG02000099.1  45766245                                    .--.--.--.-----.--.--.--.-.  45766253</w:t>
      </w:r>
    </w:p>
    <w:p>
      <w:r>
        <w:rPr>
          <w:rFonts w:ascii="Consolas" w:hAnsi="Consolas"/>
          <w:sz w:val="18"/>
        </w:rPr>
        <w:t>SIHG02000015.1  15267345                .-.-....-.-CA-.-G-G-.--.--.--.--.--.--.--.--.-.  15267366</w:t>
      </w:r>
    </w:p>
    <w:p>
      <w:r>
        <w:rPr>
          <w:rFonts w:ascii="Consolas" w:hAnsi="Consolas"/>
          <w:sz w:val="18"/>
        </w:rPr>
        <w:t>SIHG02000015.1  24296800                            .-.-.-A-.--.--.--.--.--.--.--.--.-.  24296813</w:t>
      </w:r>
    </w:p>
    <w:p>
      <w:r>
        <w:rPr>
          <w:rFonts w:ascii="Consolas" w:hAnsi="Consolas"/>
          <w:sz w:val="18"/>
        </w:rPr>
        <w:t>SIHG02000015.1  37053367                            .-.-.-A-.--.--.--.--.--.--.--.--.-.  37053380</w:t>
      </w:r>
    </w:p>
    <w:p>
      <w:r>
        <w:rPr>
          <w:rFonts w:ascii="Consolas" w:hAnsi="Consolas"/>
          <w:sz w:val="18"/>
        </w:rPr>
        <w:t>SIHG02000015.1  96521691                            .-.-.-A-.--.--.--.--.--.--.--.--.-.  96521704</w:t>
      </w:r>
    </w:p>
    <w:p>
      <w:r>
        <w:rPr>
          <w:rFonts w:ascii="Consolas" w:hAnsi="Consolas"/>
          <w:sz w:val="18"/>
        </w:rPr>
        <w:t>SIHG02000015.1  42734114                      ..-T-..-.-.-A-.--.--.--.--.--.--.--.--.-.  42734131</w:t>
      </w:r>
    </w:p>
    <w:p>
      <w:r>
        <w:rPr>
          <w:rFonts w:ascii="Consolas" w:hAnsi="Consolas"/>
          <w:sz w:val="18"/>
        </w:rPr>
        <w:t>SIHG02000015.1  74881547                            .-.-.-.-.--.--.--.--A--A--A--.--.-.  74881534</w:t>
      </w:r>
    </w:p>
    <w:p>
      <w:r>
        <w:rPr>
          <w:rFonts w:ascii="Consolas" w:hAnsi="Consolas"/>
          <w:sz w:val="18"/>
        </w:rPr>
        <w:t>SIHG02000015.1  35118087                                  .-.--.--.--.--.--.--.--.--.-.  35118077</w:t>
      </w:r>
    </w:p>
    <w:p>
      <w:r>
        <w:rPr>
          <w:rFonts w:ascii="Consolas" w:hAnsi="Consolas"/>
          <w:sz w:val="18"/>
        </w:rPr>
        <w:t>SIHG02000015.1  75496598                            .-.-.-.-.--.--.--.--.--.--.--.--.-.  75496611</w:t>
      </w:r>
    </w:p>
    <w:p>
      <w:r>
        <w:rPr>
          <w:rFonts w:ascii="Consolas" w:hAnsi="Consolas"/>
          <w:sz w:val="18"/>
        </w:rPr>
        <w:t>SIHG02000015.1  88395082                              .-.-.-.--.--.--.--.--.--.--.--.-.  88395070</w:t>
      </w:r>
    </w:p>
    <w:p>
      <w:r>
        <w:rPr>
          <w:rFonts w:ascii="Consolas" w:hAnsi="Consolas"/>
          <w:sz w:val="18"/>
        </w:rPr>
        <w:t>SIHG02000015.1  81112719                            .-.-T-.-.--.--.--.--A--.--.--.--.-.  81112732</w:t>
      </w:r>
    </w:p>
    <w:p>
      <w:r>
        <w:rPr>
          <w:rFonts w:ascii="Consolas" w:hAnsi="Consolas"/>
          <w:sz w:val="18"/>
        </w:rPr>
        <w:t>SIHG02000015.1  94760765                                  .-.--.--.--.--.--.--.--.--.-.  94760775</w:t>
      </w:r>
    </w:p>
    <w:p>
      <w:r>
        <w:rPr>
          <w:rFonts w:ascii="Consolas" w:hAnsi="Consolas"/>
          <w:sz w:val="18"/>
        </w:rPr>
        <w:t>SIHG02000015.1  74032561                                    .--.--.--.--.--.--.--.--.-.  74032552</w:t>
      </w:r>
    </w:p>
    <w:p>
      <w:r>
        <w:rPr>
          <w:rFonts w:ascii="Consolas" w:hAnsi="Consolas"/>
          <w:sz w:val="18"/>
        </w:rPr>
        <w:t>SIHG02000015.1  74412579                                    .--.--.--.--.--.--.--.--.-.  74412570</w:t>
      </w:r>
    </w:p>
    <w:p>
      <w:r>
        <w:rPr>
          <w:rFonts w:ascii="Consolas" w:hAnsi="Consolas"/>
          <w:sz w:val="18"/>
        </w:rPr>
        <w:t>SIHG02000015.1  81241478                                    .--.--.--.--.--.--.--.--.-.  81241469</w:t>
      </w:r>
    </w:p>
    <w:p>
      <w:r>
        <w:rPr>
          <w:rFonts w:ascii="Consolas" w:hAnsi="Consolas"/>
          <w:sz w:val="18"/>
        </w:rPr>
        <w:t>SIHG02000015.1  47377967                                .-.-.--.--.--T--.--A--.--.--.-.  47377956</w:t>
      </w:r>
    </w:p>
    <w:p>
      <w:r>
        <w:rPr>
          <w:rFonts w:ascii="Consolas" w:hAnsi="Consolas"/>
          <w:sz w:val="18"/>
        </w:rPr>
        <w:t>SIHG02000015.1  18379692                                .-.-.--.--.--.--.--.--.--.--.-.  18379703</w:t>
      </w:r>
    </w:p>
    <w:p>
      <w:r>
        <w:rPr>
          <w:rFonts w:ascii="Consolas" w:hAnsi="Consolas"/>
          <w:sz w:val="18"/>
        </w:rPr>
        <w:t>SIHG02000015.1  22419975                                  .-.--.--.--.--.--.--.--.--.-.  22419965</w:t>
      </w:r>
    </w:p>
    <w:p>
      <w:r>
        <w:rPr>
          <w:rFonts w:ascii="Consolas" w:hAnsi="Consolas"/>
          <w:sz w:val="18"/>
        </w:rPr>
        <w:t>SIHG02000015.1  27485670                                    .--.--.--.--.--.--.--.--.-.  27485679</w:t>
      </w:r>
    </w:p>
    <w:p>
      <w:r>
        <w:rPr>
          <w:rFonts w:ascii="Consolas" w:hAnsi="Consolas"/>
          <w:sz w:val="18"/>
        </w:rPr>
        <w:t>SIHG02000015.1  49834093                                .-.-.--.--.--.--.--.--.--.--.-.  49834104</w:t>
      </w:r>
    </w:p>
    <w:p>
      <w:r>
        <w:rPr>
          <w:rFonts w:ascii="Consolas" w:hAnsi="Consolas"/>
          <w:sz w:val="18"/>
        </w:rPr>
        <w:t>SIHG02000015.1  31824561                            .-.-.-A-.--.--.--.--.--.--.--.--.-.  31824548</w:t>
      </w:r>
    </w:p>
    <w:p>
      <w:r>
        <w:rPr>
          <w:rFonts w:ascii="Consolas" w:hAnsi="Consolas"/>
          <w:sz w:val="18"/>
        </w:rPr>
        <w:t>SIHG02000015.1  49834111                                    .--.--.--.--.--.--.--.--.-.  49834120</w:t>
      </w:r>
    </w:p>
    <w:p>
      <w:r>
        <w:rPr>
          <w:rFonts w:ascii="Consolas" w:hAnsi="Consolas"/>
          <w:sz w:val="18"/>
        </w:rPr>
        <w:t>SIHG02000015.1  14176015                                  .-.--.--.--.--.--A--A--.--.-.  14176025</w:t>
      </w:r>
    </w:p>
    <w:p>
      <w:r>
        <w:rPr>
          <w:rFonts w:ascii="Consolas" w:hAnsi="Consolas"/>
          <w:sz w:val="18"/>
        </w:rPr>
        <w:t>SIHG02000015.1  15267361                                    .--.--.--.--.--.--.--.--.-.  15267370</w:t>
      </w:r>
    </w:p>
    <w:p>
      <w:r>
        <w:rPr>
          <w:rFonts w:ascii="Consolas" w:hAnsi="Consolas"/>
          <w:sz w:val="18"/>
        </w:rPr>
        <w:t>SIHG02000015.1  29075335                                  .-.--.--.--.--.--A--A--.--.-.  29075345</w:t>
      </w:r>
    </w:p>
    <w:p>
      <w:r>
        <w:rPr>
          <w:rFonts w:ascii="Consolas" w:hAnsi="Consolas"/>
          <w:sz w:val="18"/>
        </w:rPr>
        <w:t>SIHG02000015.1  93865984                            .-.-.---.--.--A--.--.--.--A--.--.-.  93865996</w:t>
      </w:r>
    </w:p>
    <w:p>
      <w:r>
        <w:rPr>
          <w:rFonts w:ascii="Consolas" w:hAnsi="Consolas"/>
          <w:sz w:val="18"/>
        </w:rPr>
        <w:t>SIHG02000015.1  33541956                            .-.-.-.-.--.AA.--.--.--.--.--.--.-.  33541941</w:t>
      </w:r>
    </w:p>
    <w:p>
      <w:r>
        <w:rPr>
          <w:rFonts w:ascii="Consolas" w:hAnsi="Consolas"/>
          <w:sz w:val="18"/>
        </w:rPr>
        <w:t>SIHG02000015.1  7975061                                     .--.--.--.--.--.--.--.--.-.  7975052</w:t>
      </w:r>
    </w:p>
    <w:p>
      <w:r>
        <w:rPr>
          <w:rFonts w:ascii="Consolas" w:hAnsi="Consolas"/>
          <w:sz w:val="18"/>
        </w:rPr>
        <w:t>SIHG02000015.1  24554440                                    .--.--.--.--.--.--.--.--.-.  24554431</w:t>
      </w:r>
    </w:p>
    <w:p>
      <w:r>
        <w:rPr>
          <w:rFonts w:ascii="Consolas" w:hAnsi="Consolas"/>
          <w:sz w:val="18"/>
        </w:rPr>
        <w:t>SIHG02000015.1  37041505                              .-.-.-.--.--.--.--.--.--.--.--.-.  37041517</w:t>
      </w:r>
    </w:p>
    <w:p>
      <w:r>
        <w:rPr>
          <w:rFonts w:ascii="Consolas" w:hAnsi="Consolas"/>
          <w:sz w:val="18"/>
        </w:rPr>
        <w:t>SIHG02000015.1  44884190                                    .--.--.--.--.--.--.--.--.-.  44884199</w:t>
      </w:r>
    </w:p>
    <w:p>
      <w:r>
        <w:rPr>
          <w:rFonts w:ascii="Consolas" w:hAnsi="Consolas"/>
          <w:sz w:val="18"/>
        </w:rPr>
        <w:t>SIHG02000015.1  51764316                                    .--.--.--.--.--.--.--.--.-.  51764307</w:t>
      </w:r>
    </w:p>
    <w:p>
      <w:r>
        <w:rPr>
          <w:rFonts w:ascii="Consolas" w:hAnsi="Consolas"/>
          <w:sz w:val="18"/>
        </w:rPr>
        <w:t>SIHG02000015.1  51764321                                  .-.--.--.--.--.--.--.--.--.-.  51764311</w:t>
      </w:r>
    </w:p>
    <w:p>
      <w:r>
        <w:rPr>
          <w:rFonts w:ascii="Consolas" w:hAnsi="Consolas"/>
          <w:sz w:val="18"/>
        </w:rPr>
        <w:t>SIHG02000015.1  63992883                                    .--.--.--.--.--.--.--.--.-.  63992874</w:t>
      </w:r>
    </w:p>
    <w:p>
      <w:r>
        <w:rPr>
          <w:rFonts w:ascii="Consolas" w:hAnsi="Consolas"/>
          <w:sz w:val="18"/>
        </w:rPr>
        <w:t>SIHG02000015.1  67581102                                    .--.--.--.--.--.--.--.--.-.  67581093</w:t>
      </w:r>
    </w:p>
    <w:p>
      <w:r>
        <w:rPr>
          <w:rFonts w:ascii="Consolas" w:hAnsi="Consolas"/>
          <w:sz w:val="18"/>
        </w:rPr>
        <w:t>SIHG02000015.1  73327765                                  .-.--.--.--.--.--.--.--.--.-.  73327775</w:t>
      </w:r>
    </w:p>
    <w:p>
      <w:r>
        <w:rPr>
          <w:rFonts w:ascii="Consolas" w:hAnsi="Consolas"/>
          <w:sz w:val="18"/>
        </w:rPr>
        <w:t>SIHG02000015.1  73327774                                    .--.--.--.--.--.--.--.--.-.  73327783</w:t>
      </w:r>
    </w:p>
    <w:p>
      <w:r>
        <w:rPr>
          <w:rFonts w:ascii="Consolas" w:hAnsi="Consolas"/>
          <w:sz w:val="18"/>
        </w:rPr>
        <w:t>SIHG02000015.1  74922475                                    .--.--.--.--.--.--.--.--.-.  74922466</w:t>
      </w:r>
    </w:p>
    <w:p>
      <w:r>
        <w:rPr>
          <w:rFonts w:ascii="Consolas" w:hAnsi="Consolas"/>
          <w:sz w:val="18"/>
        </w:rPr>
        <w:t>SIHG02000015.1  74928856                                    .--.--.--.--.--.--.--.--.-.  74928847</w:t>
      </w:r>
    </w:p>
    <w:p>
      <w:r>
        <w:rPr>
          <w:rFonts w:ascii="Consolas" w:hAnsi="Consolas"/>
          <w:sz w:val="18"/>
        </w:rPr>
        <w:t>SIHG02000015.1  94779298                                  .-.--.--.--.--.--.--.--.--.-.  94779308</w:t>
      </w:r>
    </w:p>
    <w:p>
      <w:r>
        <w:rPr>
          <w:rFonts w:ascii="Consolas" w:hAnsi="Consolas"/>
          <w:sz w:val="18"/>
        </w:rPr>
        <w:t>SIHG02000015.1  39443139                                    .--.--.--.--.--.--.--.--.-.  39443130</w:t>
      </w:r>
    </w:p>
    <w:p>
      <w:r>
        <w:rPr>
          <w:rFonts w:ascii="Consolas" w:hAnsi="Consolas"/>
          <w:sz w:val="18"/>
        </w:rPr>
        <w:t>SIHG02000015.1  43362771                                  .-.--.--.--.--.--A--A--.--.-.  43362781</w:t>
      </w:r>
    </w:p>
    <w:p>
      <w:r>
        <w:rPr>
          <w:rFonts w:ascii="Consolas" w:hAnsi="Consolas"/>
          <w:sz w:val="18"/>
        </w:rPr>
        <w:t>SIHG02000015.1  64034362                                  .-.--.--.--.--.--.--.--.--.-.  64034352</w:t>
      </w:r>
    </w:p>
    <w:p>
      <w:r>
        <w:rPr>
          <w:rFonts w:ascii="Consolas" w:hAnsi="Consolas"/>
          <w:sz w:val="18"/>
        </w:rPr>
        <w:t>SIHG02000015.1  12123904                                    .--.--.--.--.--.--.--.--.-.  12123913</w:t>
      </w:r>
    </w:p>
    <w:p>
      <w:r>
        <w:rPr>
          <w:rFonts w:ascii="Consolas" w:hAnsi="Consolas"/>
          <w:sz w:val="18"/>
        </w:rPr>
        <w:t>SIHG02000015.1  16512523                                    .--.--.--.--.--.--.--.--.-.  16512532</w:t>
      </w:r>
    </w:p>
    <w:p>
      <w:r>
        <w:rPr>
          <w:rFonts w:ascii="Consolas" w:hAnsi="Consolas"/>
          <w:sz w:val="18"/>
        </w:rPr>
        <w:t>SIHG02000015.1  18379698                                    .--.--.--.--.--.--.--.--.-.  18379707</w:t>
      </w:r>
    </w:p>
    <w:p>
      <w:r>
        <w:rPr>
          <w:rFonts w:ascii="Consolas" w:hAnsi="Consolas"/>
          <w:sz w:val="18"/>
        </w:rPr>
        <w:t>SIHG02000015.1  20039909                                    .--.--.--.--.--.--.--.--.-.  20039900</w:t>
      </w:r>
    </w:p>
    <w:p>
      <w:r>
        <w:rPr>
          <w:rFonts w:ascii="Consolas" w:hAnsi="Consolas"/>
          <w:sz w:val="18"/>
        </w:rPr>
        <w:t>SIHG02000015.1  20039913                                    .--.--.--.--.--.--.--.--.-.  20039904</w:t>
      </w:r>
    </w:p>
    <w:p>
      <w:r>
        <w:rPr>
          <w:rFonts w:ascii="Consolas" w:hAnsi="Consolas"/>
          <w:sz w:val="18"/>
        </w:rPr>
        <w:t>SIHG02000015.1  20039917                                    .--.--.--.--.--.--.--.--.-.  20039908</w:t>
      </w:r>
    </w:p>
    <w:p>
      <w:r>
        <w:rPr>
          <w:rFonts w:ascii="Consolas" w:hAnsi="Consolas"/>
          <w:sz w:val="18"/>
        </w:rPr>
        <w:t>SIHG02000015.1  20039921                                    .--.--.--.--.--.--.--.--.-.  20039912</w:t>
      </w:r>
    </w:p>
    <w:p>
      <w:r>
        <w:rPr>
          <w:rFonts w:ascii="Consolas" w:hAnsi="Consolas"/>
          <w:sz w:val="18"/>
        </w:rPr>
        <w:t>SIHG02000015.1  26601583                                    .--.--.--.--.--.--.--.--.-.  26601592</w:t>
      </w:r>
    </w:p>
    <w:p>
      <w:r>
        <w:rPr>
          <w:rFonts w:ascii="Consolas" w:hAnsi="Consolas"/>
          <w:sz w:val="18"/>
        </w:rPr>
        <w:t>SIHG02000015.1  26601587                                    .--.--.--.--.--.--.--.--.-.  26601596</w:t>
      </w:r>
    </w:p>
    <w:p>
      <w:r>
        <w:rPr>
          <w:rFonts w:ascii="Consolas" w:hAnsi="Consolas"/>
          <w:sz w:val="18"/>
        </w:rPr>
        <w:t>SIHG02000015.1  26601591                                    .--.--.--.--.--.--.--.--.-.  26601600</w:t>
      </w:r>
    </w:p>
    <w:p>
      <w:r>
        <w:rPr>
          <w:rFonts w:ascii="Consolas" w:hAnsi="Consolas"/>
          <w:sz w:val="18"/>
        </w:rPr>
        <w:t>SIHG02000015.1  26601595                                    .--.--.--.--.--.--.--.--.-.  26601604</w:t>
      </w:r>
    </w:p>
    <w:p>
      <w:r>
        <w:rPr>
          <w:rFonts w:ascii="Consolas" w:hAnsi="Consolas"/>
          <w:sz w:val="18"/>
        </w:rPr>
        <w:t>SIHG02000015.1  26601599                                    .--.--.--.--.--.--.--.--.-.  26601608</w:t>
      </w:r>
    </w:p>
    <w:p>
      <w:r>
        <w:rPr>
          <w:rFonts w:ascii="Consolas" w:hAnsi="Consolas"/>
          <w:sz w:val="18"/>
        </w:rPr>
        <w:t>SIHG02000015.1  39443143                                    .--.--.--.--.--.--.--.--.-.  39443134</w:t>
      </w:r>
    </w:p>
    <w:p>
      <w:r>
        <w:rPr>
          <w:rFonts w:ascii="Consolas" w:hAnsi="Consolas"/>
          <w:sz w:val="18"/>
        </w:rPr>
        <w:t>SIHG02000015.1  39443147                                    .--.--.--.--.--.--.--.--.-.  39443138</w:t>
      </w:r>
    </w:p>
    <w:p>
      <w:r>
        <w:rPr>
          <w:rFonts w:ascii="Consolas" w:hAnsi="Consolas"/>
          <w:sz w:val="18"/>
        </w:rPr>
        <w:t>SIHG02000015.1  39443151                                    .--.--.--.--.--.--.--.--.-.  39443142</w:t>
      </w:r>
    </w:p>
    <w:p>
      <w:r>
        <w:rPr>
          <w:rFonts w:ascii="Consolas" w:hAnsi="Consolas"/>
          <w:sz w:val="18"/>
        </w:rPr>
        <w:t>SIHG02000015.1  39443155                                    .--.--.--.--.--.--.--.--.-.  39443146</w:t>
      </w:r>
    </w:p>
    <w:p>
      <w:r>
        <w:rPr>
          <w:rFonts w:ascii="Consolas" w:hAnsi="Consolas"/>
          <w:sz w:val="18"/>
        </w:rPr>
        <w:t>SIHG02000015.1  44884186                                    .--.--.--.--.--.--.--.--.-.  44884195</w:t>
      </w:r>
    </w:p>
    <w:p>
      <w:r>
        <w:rPr>
          <w:rFonts w:ascii="Consolas" w:hAnsi="Consolas"/>
          <w:sz w:val="18"/>
        </w:rPr>
        <w:t>SIHG02000015.1  47295421                                    .--.--.--.--.--.--.--.--.-.  47295430</w:t>
      </w:r>
    </w:p>
    <w:p>
      <w:r>
        <w:rPr>
          <w:rFonts w:ascii="Consolas" w:hAnsi="Consolas"/>
          <w:sz w:val="18"/>
        </w:rPr>
        <w:t>SIHG02000015.1  49834099                                    .--.--.--.--.--.--.--.--.-.  49834108</w:t>
      </w:r>
    </w:p>
    <w:p>
      <w:r>
        <w:rPr>
          <w:rFonts w:ascii="Consolas" w:hAnsi="Consolas"/>
          <w:sz w:val="18"/>
        </w:rPr>
        <w:t>SIHG02000015.1  49834103                                    .--.--.--.--.--.--.--.--.-.  49834112</w:t>
      </w:r>
    </w:p>
    <w:p>
      <w:r>
        <w:rPr>
          <w:rFonts w:ascii="Consolas" w:hAnsi="Consolas"/>
          <w:sz w:val="18"/>
        </w:rPr>
        <w:t>SIHG02000015.1  56318284                                    .--.--.--.--.--.--.--.--.-.  56318293</w:t>
      </w:r>
    </w:p>
    <w:p>
      <w:r>
        <w:rPr>
          <w:rFonts w:ascii="Consolas" w:hAnsi="Consolas"/>
          <w:sz w:val="18"/>
        </w:rPr>
        <w:t>SIHG02000015.1  72584316                                    .--.--.--.--.--.--.--.--.-.  72584307</w:t>
      </w:r>
    </w:p>
    <w:p>
      <w:r>
        <w:rPr>
          <w:rFonts w:ascii="Consolas" w:hAnsi="Consolas"/>
          <w:sz w:val="18"/>
        </w:rPr>
        <w:t>SIHG02000015.1  73327770                                    .--.--.--.--.--.--.--.--.-.  73327779</w:t>
      </w:r>
    </w:p>
    <w:p>
      <w:r>
        <w:rPr>
          <w:rFonts w:ascii="Consolas" w:hAnsi="Consolas"/>
          <w:sz w:val="18"/>
        </w:rPr>
        <w:t>SIHG02000015.1  74032565                                    .--.--.--.--.--.--.--.--.-.  74032556</w:t>
      </w:r>
    </w:p>
    <w:p>
      <w:r>
        <w:rPr>
          <w:rFonts w:ascii="Consolas" w:hAnsi="Consolas"/>
          <w:sz w:val="18"/>
        </w:rPr>
        <w:t>SIHG02000015.1  74032569                                    .--.--.--.--.--.--.--.--.-.  74032560</w:t>
      </w:r>
    </w:p>
    <w:p>
      <w:r>
        <w:rPr>
          <w:rFonts w:ascii="Consolas" w:hAnsi="Consolas"/>
          <w:sz w:val="18"/>
        </w:rPr>
        <w:t>SIHG02000015.1  74412583                                    .--.--.--.--.--.--.--.--.-.  74412574</w:t>
      </w:r>
    </w:p>
    <w:p>
      <w:r>
        <w:rPr>
          <w:rFonts w:ascii="Consolas" w:hAnsi="Consolas"/>
          <w:sz w:val="18"/>
        </w:rPr>
        <w:t>SIHG02000015.1  74412587                                    .--.--.--.--.--.--.--.--.-.  74412578</w:t>
      </w:r>
    </w:p>
    <w:p>
      <w:r>
        <w:rPr>
          <w:rFonts w:ascii="Consolas" w:hAnsi="Consolas"/>
          <w:sz w:val="18"/>
        </w:rPr>
        <w:t>SIHG02000015.1  74412591                                    .--.--.--.--.--.--.--.--.-.  74412582</w:t>
      </w:r>
    </w:p>
    <w:p>
      <w:r>
        <w:rPr>
          <w:rFonts w:ascii="Consolas" w:hAnsi="Consolas"/>
          <w:sz w:val="18"/>
        </w:rPr>
        <w:t>SIHG02000015.1  74922479                                    .--.--.--.--.--.--.--.--.-.  74922470</w:t>
      </w:r>
    </w:p>
    <w:p>
      <w:r>
        <w:rPr>
          <w:rFonts w:ascii="Consolas" w:hAnsi="Consolas"/>
          <w:sz w:val="18"/>
        </w:rPr>
        <w:t>SIHG02000015.1  74922483                                    .--.--.--.--.--.--.--.--.-.  74922474</w:t>
      </w:r>
    </w:p>
    <w:p>
      <w:r>
        <w:rPr>
          <w:rFonts w:ascii="Consolas" w:hAnsi="Consolas"/>
          <w:sz w:val="18"/>
        </w:rPr>
        <w:t>SIHG02000015.1  74922487                                    .--.--.--.--.--.--.--.--.-.  74922478</w:t>
      </w:r>
    </w:p>
    <w:p>
      <w:r>
        <w:rPr>
          <w:rFonts w:ascii="Consolas" w:hAnsi="Consolas"/>
          <w:sz w:val="18"/>
        </w:rPr>
        <w:t>SIHG02000015.1  74922491                                    .--.--.--.--.--.--.--.--.-.  74922482</w:t>
      </w:r>
    </w:p>
    <w:p>
      <w:r>
        <w:rPr>
          <w:rFonts w:ascii="Consolas" w:hAnsi="Consolas"/>
          <w:sz w:val="18"/>
        </w:rPr>
        <w:t>SIHG02000015.1  75496606                                    .--.--.--.--.--.--.--.--.-.  75496615</w:t>
      </w:r>
    </w:p>
    <w:p>
      <w:r>
        <w:rPr>
          <w:rFonts w:ascii="Consolas" w:hAnsi="Consolas"/>
          <w:sz w:val="18"/>
        </w:rPr>
        <w:t>SIHG02000015.1  75496610                                    .--.--.--.--.--.--.--.--.-.  75496619</w:t>
      </w:r>
    </w:p>
    <w:p>
      <w:r>
        <w:rPr>
          <w:rFonts w:ascii="Consolas" w:hAnsi="Consolas"/>
          <w:sz w:val="18"/>
        </w:rPr>
        <w:t>SIHG02000015.1  75496614                                    .--.--.--.--.--.--.--.--.-.  75496623</w:t>
      </w:r>
    </w:p>
    <w:p>
      <w:r>
        <w:rPr>
          <w:rFonts w:ascii="Consolas" w:hAnsi="Consolas"/>
          <w:sz w:val="18"/>
        </w:rPr>
        <w:t>SIHG02000015.1  75496618                                    .--.--.--.--.--.--.--.--.-.  75496627</w:t>
      </w:r>
    </w:p>
    <w:p>
      <w:r>
        <w:rPr>
          <w:rFonts w:ascii="Consolas" w:hAnsi="Consolas"/>
          <w:sz w:val="18"/>
        </w:rPr>
        <w:t>SIHG02000015.1  77643387                                    .--.--.--.--.--.--.--.--.-.  77643378</w:t>
      </w:r>
    </w:p>
    <w:p>
      <w:r>
        <w:rPr>
          <w:rFonts w:ascii="Consolas" w:hAnsi="Consolas"/>
          <w:sz w:val="18"/>
        </w:rPr>
        <w:t>SIHG02000015.1  78599650                                       .--.--.--.--.--.--.--.-.  78599642</w:t>
      </w:r>
    </w:p>
    <w:p>
      <w:r>
        <w:rPr>
          <w:rFonts w:ascii="Consolas" w:hAnsi="Consolas"/>
          <w:sz w:val="18"/>
        </w:rPr>
        <w:t>SIHG02000015.1  81241482                                    .--.--.--.--.--.--.--.--.-.  81241473</w:t>
      </w:r>
    </w:p>
    <w:p>
      <w:r>
        <w:rPr>
          <w:rFonts w:ascii="Consolas" w:hAnsi="Consolas"/>
          <w:sz w:val="18"/>
        </w:rPr>
        <w:t>SIHG02000015.1  85444862                                       .--.--.--.--.--.--.--.-.  85444870</w:t>
      </w:r>
    </w:p>
    <w:p>
      <w:r>
        <w:rPr>
          <w:rFonts w:ascii="Consolas" w:hAnsi="Consolas"/>
          <w:sz w:val="18"/>
        </w:rPr>
        <w:t>SIHG02000015.1  98308359                                    .--.--.--.--.--.--.--.--.-.  98308368</w:t>
      </w:r>
    </w:p>
    <w:p>
      <w:r>
        <w:rPr>
          <w:rFonts w:ascii="Consolas" w:hAnsi="Consolas"/>
          <w:sz w:val="18"/>
        </w:rPr>
        <w:t>SIHG02000015.1  98308363                                    .--.--.--.--.--.--.--.--.-.  98308372</w:t>
      </w:r>
    </w:p>
    <w:p>
      <w:r>
        <w:rPr>
          <w:rFonts w:ascii="Consolas" w:hAnsi="Consolas"/>
          <w:sz w:val="18"/>
        </w:rPr>
        <w:t>SIHG02000015.1  15001881                                       .--.--C--.--.--.--.--.-.  15001889</w:t>
      </w:r>
    </w:p>
    <w:p>
      <w:r>
        <w:rPr>
          <w:rFonts w:ascii="Consolas" w:hAnsi="Consolas"/>
          <w:sz w:val="18"/>
        </w:rPr>
        <w:t>SIHG02000015.1  18379706                                    .--.--.--.--.--.--.--.--.-.  18379715</w:t>
      </w:r>
    </w:p>
    <w:p>
      <w:r>
        <w:rPr>
          <w:rFonts w:ascii="Consolas" w:hAnsi="Consolas"/>
          <w:sz w:val="18"/>
        </w:rPr>
        <w:t>SIHG02000015.1  26601579                                    .--.--.--G--.--.--.--.--.-.  26601588</w:t>
      </w:r>
    </w:p>
    <w:p>
      <w:r>
        <w:rPr>
          <w:rFonts w:ascii="Consolas" w:hAnsi="Consolas"/>
          <w:sz w:val="18"/>
        </w:rPr>
        <w:t>SIHG02000015.1  32764879                            .-.-.-A-.--.--.--.--.--.--.--.--.-.  32764866</w:t>
      </w:r>
    </w:p>
    <w:p>
      <w:r>
        <w:rPr>
          <w:rFonts w:ascii="Consolas" w:hAnsi="Consolas"/>
          <w:sz w:val="18"/>
        </w:rPr>
        <w:t>SIHG02000015.1  94204943                            .-.-.-G-.--.--.--.--.--.--.--.--.-.  94204930</w:t>
      </w:r>
    </w:p>
    <w:p>
      <w:r>
        <w:rPr>
          <w:rFonts w:ascii="Consolas" w:hAnsi="Consolas"/>
          <w:sz w:val="18"/>
        </w:rPr>
        <w:t>SIHG02000015.1  101421938                                   .--.--.--G--.--.--.--.--.-.  101421929</w:t>
      </w:r>
    </w:p>
    <w:p>
      <w:r>
        <w:rPr>
          <w:rFonts w:ascii="Consolas" w:hAnsi="Consolas"/>
          <w:sz w:val="18"/>
        </w:rPr>
        <w:t>SIHG02000015.1  51482807                            .-.-.-A-.--C--.--.--.--.--.--.--.-.  51482820</w:t>
      </w:r>
    </w:p>
    <w:p>
      <w:r>
        <w:rPr>
          <w:rFonts w:ascii="Consolas" w:hAnsi="Consolas"/>
          <w:sz w:val="18"/>
        </w:rPr>
        <w:t>SIHG02000015.1  6726762                                              .--.--.--.--.--.-.  6726756</w:t>
      </w:r>
    </w:p>
    <w:p>
      <w:r>
        <w:rPr>
          <w:rFonts w:ascii="Consolas" w:hAnsi="Consolas"/>
          <w:sz w:val="18"/>
        </w:rPr>
        <w:t>SIHG02000015.1  7975064                                        .--.--.--.--.--.--.--.-.  7975056</w:t>
      </w:r>
    </w:p>
    <w:p>
      <w:r>
        <w:rPr>
          <w:rFonts w:ascii="Consolas" w:hAnsi="Consolas"/>
          <w:sz w:val="18"/>
        </w:rPr>
        <w:t>SIHG02000015.1  12123908                                    .--.--.--.--.--.--.--.--.-.  12123917</w:t>
      </w:r>
    </w:p>
    <w:p>
      <w:r>
        <w:rPr>
          <w:rFonts w:ascii="Consolas" w:hAnsi="Consolas"/>
          <w:sz w:val="18"/>
        </w:rPr>
        <w:t>SIHG02000015.1  13695857                                          .--.--.--.--.--.--.-.  13695850</w:t>
      </w:r>
    </w:p>
    <w:p>
      <w:r>
        <w:rPr>
          <w:rFonts w:ascii="Consolas" w:hAnsi="Consolas"/>
          <w:sz w:val="18"/>
        </w:rPr>
        <w:t>SIHG02000015.1  14355229                                       .--.--.--.--.--.--.--.-.  14355221</w:t>
      </w:r>
    </w:p>
    <w:p>
      <w:r>
        <w:rPr>
          <w:rFonts w:ascii="Consolas" w:hAnsi="Consolas"/>
          <w:sz w:val="18"/>
        </w:rPr>
        <w:t>SIHG02000015.1  16512520                                       .--.--.--.--.--.--.--.-.  16512528</w:t>
      </w:r>
    </w:p>
    <w:p>
      <w:r>
        <w:rPr>
          <w:rFonts w:ascii="Consolas" w:hAnsi="Consolas"/>
          <w:sz w:val="18"/>
        </w:rPr>
        <w:t>SIHG02000015.1  26601603                                    .--.--.--.--.--.--.--.--.-.  26601612</w:t>
      </w:r>
    </w:p>
    <w:p>
      <w:r>
        <w:rPr>
          <w:rFonts w:ascii="Consolas" w:hAnsi="Consolas"/>
          <w:sz w:val="18"/>
        </w:rPr>
        <w:t>SIHG02000015.1  69740443                                    .--.--.--.--.--.--.--.--.-.  69740434</w:t>
      </w:r>
    </w:p>
    <w:p>
      <w:r>
        <w:rPr>
          <w:rFonts w:ascii="Consolas" w:hAnsi="Consolas"/>
          <w:sz w:val="18"/>
        </w:rPr>
        <w:t>SIHG02000015.1  72584312                                    .--.--.--.--.--.--.--.--.-.  72584303</w:t>
      </w:r>
    </w:p>
    <w:p>
      <w:r>
        <w:rPr>
          <w:rFonts w:ascii="Consolas" w:hAnsi="Consolas"/>
          <w:sz w:val="18"/>
        </w:rPr>
        <w:t>SIHG02000015.1  74404103                                       .--.--.--.--.--.--.--.-.  74404111</w:t>
      </w:r>
    </w:p>
    <w:p>
      <w:r>
        <w:rPr>
          <w:rFonts w:ascii="Consolas" w:hAnsi="Consolas"/>
          <w:sz w:val="18"/>
        </w:rPr>
        <w:t>SIHG02000015.1  74412594                                       .--.--.--.--.--.--.--.-.  74412586</w:t>
      </w:r>
    </w:p>
    <w:p>
      <w:r>
        <w:rPr>
          <w:rFonts w:ascii="Consolas" w:hAnsi="Consolas"/>
          <w:sz w:val="18"/>
        </w:rPr>
        <w:t>SIHG02000015.1  74928859                                       .--.--.--.--.--.--.--.-.  74928851</w:t>
      </w:r>
    </w:p>
    <w:p>
      <w:r>
        <w:rPr>
          <w:rFonts w:ascii="Consolas" w:hAnsi="Consolas"/>
          <w:sz w:val="18"/>
        </w:rPr>
        <w:t>SIHG02000015.1  81112728                                       .--.--.--.--.--.--.--.-.  81112736</w:t>
      </w:r>
    </w:p>
    <w:p>
      <w:r>
        <w:rPr>
          <w:rFonts w:ascii="Consolas" w:hAnsi="Consolas"/>
          <w:sz w:val="18"/>
        </w:rPr>
        <w:t>SIHG02000015.1  98308356                                       .--.--.--.--.--.--.--.-.  98308364</w:t>
      </w:r>
    </w:p>
    <w:p>
      <w:r>
        <w:rPr>
          <w:rFonts w:ascii="Consolas" w:hAnsi="Consolas"/>
          <w:sz w:val="18"/>
        </w:rPr>
        <w:t>SIHG02000015.1  74404099                                       .--.--.--C--.--.--.--.-.  74404107</w:t>
      </w:r>
    </w:p>
    <w:p>
      <w:r>
        <w:rPr>
          <w:rFonts w:ascii="Consolas" w:hAnsi="Consolas"/>
          <w:sz w:val="18"/>
        </w:rPr>
        <w:t>SIHG02000015.1  98355188                              .-.-G-.--.--.--.--.--.--.--.--.-.  98355200</w:t>
      </w:r>
    </w:p>
    <w:p>
      <w:r>
        <w:rPr>
          <w:rFonts w:ascii="Consolas" w:hAnsi="Consolas"/>
          <w:sz w:val="18"/>
        </w:rPr>
        <w:t>SIHG02000015.1  98485577                                  .-.--.--.--.--.--.--.--.--.-.  98485587</w:t>
      </w:r>
    </w:p>
    <w:p>
      <w:r>
        <w:rPr>
          <w:rFonts w:ascii="Consolas" w:hAnsi="Consolas"/>
          <w:sz w:val="18"/>
        </w:rPr>
        <w:t>SIHG02000015.1  67581115                     ...-.-.--.-T-.-.--.A-.--.--.--.--.--.--.-.  67581097</w:t>
      </w:r>
    </w:p>
    <w:p>
      <w:r>
        <w:rPr>
          <w:rFonts w:ascii="Consolas" w:hAnsi="Consolas"/>
          <w:sz w:val="18"/>
        </w:rPr>
        <w:t>SIHG02000015.1  717997                              .-.-.-.-.--.--.--.--.--.--.--.--.-.  718010</w:t>
      </w:r>
    </w:p>
    <w:p>
      <w:r>
        <w:rPr>
          <w:rFonts w:ascii="Consolas" w:hAnsi="Consolas"/>
          <w:sz w:val="18"/>
        </w:rPr>
        <w:t>SIHG02000015.1  12123902                                          .--.--.--.--.--.--.-.  12123909</w:t>
      </w:r>
    </w:p>
    <w:p>
      <w:r>
        <w:rPr>
          <w:rFonts w:ascii="Consolas" w:hAnsi="Consolas"/>
          <w:sz w:val="18"/>
        </w:rPr>
        <w:t>SIHG02000015.1  14355226                                    .--.--.--.--.--.--.--.--.-.  14355217</w:t>
      </w:r>
    </w:p>
    <w:p>
      <w:r>
        <w:rPr>
          <w:rFonts w:ascii="Consolas" w:hAnsi="Consolas"/>
          <w:sz w:val="18"/>
        </w:rPr>
        <w:t>SIHG02000015.1  18379702                                    .--.--.--.--.--.--.--.--.-.  18379711</w:t>
      </w:r>
    </w:p>
    <w:p>
      <w:r>
        <w:rPr>
          <w:rFonts w:ascii="Consolas" w:hAnsi="Consolas"/>
          <w:sz w:val="18"/>
        </w:rPr>
        <w:t>SIHG02000015.1  32764876                                             .--.--.--.--.--.-.  32764870</w:t>
      </w:r>
    </w:p>
    <w:p>
      <w:r>
        <w:rPr>
          <w:rFonts w:ascii="Consolas" w:hAnsi="Consolas"/>
          <w:sz w:val="18"/>
        </w:rPr>
        <w:t>SIHG02000015.1  42147404                                .-.-.--.--.--.--.--.--.--.--.-.  42147415</w:t>
      </w:r>
    </w:p>
    <w:p>
      <w:r>
        <w:rPr>
          <w:rFonts w:ascii="Consolas" w:hAnsi="Consolas"/>
          <w:sz w:val="18"/>
        </w:rPr>
        <w:t>SIHG02000015.1  42147406                                                .--.--.--.--.-.  42147411</w:t>
      </w:r>
    </w:p>
    <w:p>
      <w:r>
        <w:rPr>
          <w:rFonts w:ascii="Consolas" w:hAnsi="Consolas"/>
          <w:sz w:val="18"/>
        </w:rPr>
        <w:t>SIHG02000015.1  42734825                                                .--.--.--.--.-.  42734820</w:t>
      </w:r>
    </w:p>
    <w:p>
      <w:r>
        <w:rPr>
          <w:rFonts w:ascii="Consolas" w:hAnsi="Consolas"/>
          <w:sz w:val="18"/>
        </w:rPr>
        <w:t>SIHG02000015.1  60802349                                .-.-.--.--.--.--.--.--.--.--.-.  60802360</w:t>
      </w:r>
    </w:p>
    <w:p>
      <w:r>
        <w:rPr>
          <w:rFonts w:ascii="Consolas" w:hAnsi="Consolas"/>
          <w:sz w:val="18"/>
        </w:rPr>
        <w:t>SIHG02000015.1  81112731                                    .--.--.--.--.--.--.--.--.-.  81112740</w:t>
      </w:r>
    </w:p>
    <w:p>
      <w:r>
        <w:rPr>
          <w:rFonts w:ascii="Consolas" w:hAnsi="Consolas"/>
          <w:sz w:val="18"/>
        </w:rPr>
        <w:t>SIHG02000015.1  81241484                                          .--.--.--.--.--.--.-.  81241477</w:t>
      </w:r>
    </w:p>
    <w:p>
      <w:r>
        <w:rPr>
          <w:rFonts w:ascii="Consolas" w:hAnsi="Consolas"/>
          <w:sz w:val="18"/>
        </w:rPr>
        <w:t>SIHG02000015.1  81284809                                                .--.--.--.--.-.  81284804</w:t>
      </w:r>
    </w:p>
    <w:p>
      <w:r>
        <w:rPr>
          <w:rFonts w:ascii="Consolas" w:hAnsi="Consolas"/>
          <w:sz w:val="18"/>
        </w:rPr>
        <w:t>SIHG02000015.1  12123898                                          .--.--.--C--.--.--.-.  12123905</w:t>
      </w:r>
    </w:p>
    <w:p>
      <w:r>
        <w:rPr>
          <w:rFonts w:ascii="Consolas" w:hAnsi="Consolas"/>
          <w:sz w:val="18"/>
        </w:rPr>
        <w:t>SIHG02000015.1  14726074                            .-.-.-A-.--.--.--.--.--.--.--.--.-.  14726061</w:t>
      </w:r>
    </w:p>
    <w:p>
      <w:r>
        <w:rPr>
          <w:rFonts w:ascii="Consolas" w:hAnsi="Consolas"/>
          <w:sz w:val="18"/>
        </w:rPr>
        <w:t>SIHG02000015.1  43362776                            .-.-.-A-.--.--.--.--.--.--.--.--.-.  43362789</w:t>
      </w:r>
    </w:p>
    <w:p>
      <w:r>
        <w:rPr>
          <w:rFonts w:ascii="Consolas" w:hAnsi="Consolas"/>
          <w:sz w:val="18"/>
        </w:rPr>
        <w:t>SIHG02000015.1  51482810                                             .--.--C--.--.--.-.  51482816</w:t>
      </w:r>
    </w:p>
    <w:p>
      <w:r>
        <w:rPr>
          <w:rFonts w:ascii="Consolas" w:hAnsi="Consolas"/>
          <w:sz w:val="18"/>
        </w:rPr>
        <w:t>SIHG02000015.1  81241488                                          .--.--.--A--.--.--.-.  81241481</w:t>
      </w:r>
    </w:p>
    <w:p>
      <w:r>
        <w:rPr>
          <w:rFonts w:ascii="Consolas" w:hAnsi="Consolas"/>
          <w:sz w:val="18"/>
        </w:rPr>
        <w:t>SIHG02000015.1  87240440                                                .--.--.--G--.-.  87240445</w:t>
      </w:r>
    </w:p>
    <w:p>
      <w:r>
        <w:rPr>
          <w:rFonts w:ascii="Consolas" w:hAnsi="Consolas"/>
          <w:sz w:val="18"/>
        </w:rPr>
        <w:t>SIHG02000015.1  60802344                                .-.-.--.--.--.T-.--.--.--.--.-.  60802356</w:t>
      </w:r>
    </w:p>
    <w:p>
      <w:r>
        <w:rPr>
          <w:rFonts w:ascii="Consolas" w:hAnsi="Consolas"/>
          <w:sz w:val="18"/>
        </w:rPr>
        <w:t>SIHG02000015.1  66922032                           ..-.-.G.-.--.--.--.--.--.--.--.--.-.  66922017</w:t>
      </w:r>
    </w:p>
    <w:p>
      <w:r>
        <w:rPr>
          <w:rFonts w:ascii="Consolas" w:hAnsi="Consolas"/>
          <w:sz w:val="18"/>
        </w:rPr>
        <w:t>SIHG02000015.1  74404106                                    .--.--.--.--.--.--.--.--.-.  74404115</w:t>
      </w:r>
    </w:p>
    <w:p>
      <w:r>
        <w:rPr>
          <w:rFonts w:ascii="Consolas" w:hAnsi="Consolas"/>
          <w:sz w:val="18"/>
        </w:rPr>
        <w:t>SIHG02000015.1  17851710                                       .--.--.--.--.--.--.--.-.  17851718</w:t>
      </w:r>
    </w:p>
    <w:p>
      <w:r>
        <w:rPr>
          <w:rFonts w:ascii="Consolas" w:hAnsi="Consolas"/>
          <w:sz w:val="18"/>
        </w:rPr>
        <w:t>SIHG02000015.1  20039905                                    .--.--.--.--.--.--.--.--.-.  20039896</w:t>
      </w:r>
    </w:p>
    <w:p>
      <w:r>
        <w:rPr>
          <w:rFonts w:ascii="Consolas" w:hAnsi="Consolas"/>
          <w:sz w:val="18"/>
        </w:rPr>
        <w:t>SIHG02000015.1  20039922                                             .--.--.--.--.--.-.  20039916</w:t>
      </w:r>
    </w:p>
    <w:p>
      <w:r>
        <w:rPr>
          <w:rFonts w:ascii="Consolas" w:hAnsi="Consolas"/>
          <w:sz w:val="18"/>
        </w:rPr>
        <w:t>SIHG02000015.1  31824558                                             .--.--.--.--.--.-.  31824552</w:t>
      </w:r>
    </w:p>
    <w:p>
      <w:r>
        <w:rPr>
          <w:rFonts w:ascii="Consolas" w:hAnsi="Consolas"/>
          <w:sz w:val="18"/>
        </w:rPr>
        <w:t>SIHG02000015.1  35792371                                  .-.--.--.--.--.--.--.--.--.-.  35792361</w:t>
      </w:r>
    </w:p>
    <w:p>
      <w:r>
        <w:rPr>
          <w:rFonts w:ascii="Consolas" w:hAnsi="Consolas"/>
          <w:sz w:val="18"/>
        </w:rPr>
        <w:t>SIHG02000015.1  39443156                                             .--.--.--.--.--.-.  39443150</w:t>
      </w:r>
    </w:p>
    <w:p>
      <w:r>
        <w:rPr>
          <w:rFonts w:ascii="Consolas" w:hAnsi="Consolas"/>
          <w:sz w:val="18"/>
        </w:rPr>
        <w:t>SIHG02000015.1  42734121                                             .--.--.--.--.--.-.  42734127</w:t>
      </w:r>
    </w:p>
    <w:p>
      <w:r>
        <w:rPr>
          <w:rFonts w:ascii="Consolas" w:hAnsi="Consolas"/>
          <w:sz w:val="18"/>
        </w:rPr>
        <w:t>SIHG02000015.1  42739273                                       .--.--.--.--.--.--.--.-.  42739265</w:t>
      </w:r>
    </w:p>
    <w:p>
      <w:r>
        <w:rPr>
          <w:rFonts w:ascii="Consolas" w:hAnsi="Consolas"/>
          <w:sz w:val="18"/>
        </w:rPr>
        <w:t>SIHG02000015.1  44884185                                             .--.--.--.--.--.-.  44884191</w:t>
      </w:r>
    </w:p>
    <w:p>
      <w:r>
        <w:rPr>
          <w:rFonts w:ascii="Consolas" w:hAnsi="Consolas"/>
          <w:sz w:val="18"/>
        </w:rPr>
        <w:t>SIHG02000015.1  47295420                                             .--.--.--.--.--.-.  47295426</w:t>
      </w:r>
    </w:p>
    <w:p>
      <w:r>
        <w:rPr>
          <w:rFonts w:ascii="Consolas" w:hAnsi="Consolas"/>
          <w:sz w:val="18"/>
        </w:rPr>
        <w:t>SIHG02000015.1  47295425                                    .--.--.--.--.--.--.--.--.-.  47295434</w:t>
      </w:r>
    </w:p>
    <w:p>
      <w:r>
        <w:rPr>
          <w:rFonts w:ascii="Consolas" w:hAnsi="Consolas"/>
          <w:sz w:val="18"/>
        </w:rPr>
        <w:t>SIHG02000015.1  49834107                                    .--.--.--.--.--.--.--.--.-.  49834116</w:t>
      </w:r>
    </w:p>
    <w:p>
      <w:r>
        <w:rPr>
          <w:rFonts w:ascii="Consolas" w:hAnsi="Consolas"/>
          <w:sz w:val="18"/>
        </w:rPr>
        <w:t>SIHG02000015.1  56318283                                             .--.--.--.--.--.-.  56318289</w:t>
      </w:r>
    </w:p>
    <w:p>
      <w:r>
        <w:rPr>
          <w:rFonts w:ascii="Consolas" w:hAnsi="Consolas"/>
          <w:sz w:val="18"/>
        </w:rPr>
        <w:t>SIHG02000015.1  56318288                                    .--.--.--.--.--.--.--.--.-.  56318297</w:t>
      </w:r>
    </w:p>
    <w:p>
      <w:r>
        <w:rPr>
          <w:rFonts w:ascii="Consolas" w:hAnsi="Consolas"/>
          <w:sz w:val="18"/>
        </w:rPr>
        <w:t>SIHG02000015.1  66922026                                                .--.--.--.--.-.  66922021</w:t>
      </w:r>
    </w:p>
    <w:p>
      <w:r>
        <w:rPr>
          <w:rFonts w:ascii="Consolas" w:hAnsi="Consolas"/>
          <w:sz w:val="18"/>
        </w:rPr>
        <w:t>SIHG02000015.1  71868270                                    .--.--.--.--.--.--.--.--.-.  71868279</w:t>
      </w:r>
    </w:p>
    <w:p>
      <w:r>
        <w:rPr>
          <w:rFonts w:ascii="Consolas" w:hAnsi="Consolas"/>
          <w:sz w:val="18"/>
        </w:rPr>
        <w:t>SIHG02000015.1  72584317                                             .--.--.--.--.--.-.  72584311</w:t>
      </w:r>
    </w:p>
    <w:p>
      <w:r>
        <w:rPr>
          <w:rFonts w:ascii="Consolas" w:hAnsi="Consolas"/>
          <w:sz w:val="18"/>
        </w:rPr>
        <w:t>SIHG02000015.1  74032570                                             .--.--.--.--.--.-.  74032564</w:t>
      </w:r>
    </w:p>
    <w:p>
      <w:r>
        <w:rPr>
          <w:rFonts w:ascii="Consolas" w:hAnsi="Consolas"/>
          <w:sz w:val="18"/>
        </w:rPr>
        <w:t>SIHG02000015.1  77643388                                             .--.--.--.--.--.-.  77643382</w:t>
      </w:r>
    </w:p>
    <w:p>
      <w:r>
        <w:rPr>
          <w:rFonts w:ascii="Consolas" w:hAnsi="Consolas"/>
          <w:sz w:val="18"/>
        </w:rPr>
        <w:t>SIHG02000015.1  94204939                                                .--.--.--.--.-.  94204934</w:t>
      </w:r>
    </w:p>
    <w:p>
      <w:r>
        <w:rPr>
          <w:rFonts w:ascii="Consolas" w:hAnsi="Consolas"/>
          <w:sz w:val="18"/>
        </w:rPr>
        <w:t>SIHG02000015.1  97067896                                       .--.--.--.--.--.--.--.-.  97067888</w:t>
      </w:r>
    </w:p>
    <w:p>
      <w:r>
        <w:rPr>
          <w:rFonts w:ascii="Consolas" w:hAnsi="Consolas"/>
          <w:sz w:val="18"/>
        </w:rPr>
        <w:t>SIHG02000015.1  98355191                                                .--.--.--.--.-.  98355196</w:t>
      </w:r>
    </w:p>
    <w:p>
      <w:r>
        <w:rPr>
          <w:rFonts w:ascii="Consolas" w:hAnsi="Consolas"/>
          <w:sz w:val="18"/>
        </w:rPr>
        <w:t>SIHG02000015.1  101421934                                   .--.--.--.--.--.--.--.--.-.  101421925</w:t>
      </w:r>
    </w:p>
    <w:p>
      <w:r>
        <w:rPr>
          <w:rFonts w:ascii="Consolas" w:hAnsi="Consolas"/>
          <w:sz w:val="18"/>
        </w:rPr>
        <w:t>SIHG02000015.1  410125                                    .-.--.--.--.--.--.--.--.--.-.  410115</w:t>
      </w:r>
    </w:p>
    <w:p>
      <w:r>
        <w:rPr>
          <w:rFonts w:ascii="Consolas" w:hAnsi="Consolas"/>
          <w:sz w:val="18"/>
        </w:rPr>
        <w:t>SIHG02000015.1  63166817                                                .--.--.--.--.-.  63166812</w:t>
      </w:r>
    </w:p>
    <w:p>
      <w:r>
        <w:rPr>
          <w:rFonts w:ascii="Consolas" w:hAnsi="Consolas"/>
          <w:sz w:val="18"/>
        </w:rPr>
        <w:t>SIHG02000015.1  38637764                                .-.-.--.--.--.T-.--.--.--.--.-.  38637752</w:t>
      </w:r>
    </w:p>
    <w:p>
      <w:r>
        <w:rPr>
          <w:rFonts w:ascii="Consolas" w:hAnsi="Consolas"/>
          <w:sz w:val="18"/>
        </w:rPr>
        <w:t>SIHG02000015.1  39867738                                       .--.--.--.C-.--.--.--.-.  39867729</w:t>
      </w:r>
    </w:p>
    <w:p>
      <w:r>
        <w:rPr>
          <w:rFonts w:ascii="Consolas" w:hAnsi="Consolas"/>
          <w:sz w:val="18"/>
        </w:rPr>
        <w:t>SIHG02000015.1  694473                                                     .--.--.--.-.  694477</w:t>
      </w:r>
    </w:p>
    <w:p>
      <w:r>
        <w:rPr>
          <w:rFonts w:ascii="Consolas" w:hAnsi="Consolas"/>
          <w:sz w:val="18"/>
        </w:rPr>
        <w:t>SIHG02000015.1  6726761                                     .--.--.--.--.--.--.--.--.-.  6726752</w:t>
      </w:r>
    </w:p>
    <w:p>
      <w:r>
        <w:rPr>
          <w:rFonts w:ascii="Consolas" w:hAnsi="Consolas"/>
          <w:sz w:val="18"/>
        </w:rPr>
        <w:t>SIHG02000015.1  13695855                                    .--.--.--.--.--.--.--.--.-.  13695846</w:t>
      </w:r>
    </w:p>
    <w:p>
      <w:r>
        <w:rPr>
          <w:rFonts w:ascii="Consolas" w:hAnsi="Consolas"/>
          <w:sz w:val="18"/>
        </w:rPr>
        <w:t>SIHG02000015.1  15001884                                    .--.--.--.--.--.--.--.--.-.  15001893</w:t>
      </w:r>
    </w:p>
    <w:p>
      <w:r>
        <w:rPr>
          <w:rFonts w:ascii="Consolas" w:hAnsi="Consolas"/>
          <w:sz w:val="18"/>
        </w:rPr>
        <w:t>SIHG02000015.1  35792370                                                .--.--.--.--.-.  35792365</w:t>
      </w:r>
    </w:p>
    <w:p>
      <w:r>
        <w:rPr>
          <w:rFonts w:ascii="Consolas" w:hAnsi="Consolas"/>
          <w:sz w:val="18"/>
        </w:rPr>
        <w:t>SIHG02000015.1  37041508                                                .--.--.--.--.-.  37041513</w:t>
      </w:r>
    </w:p>
    <w:p>
      <w:r>
        <w:rPr>
          <w:rFonts w:ascii="Consolas" w:hAnsi="Consolas"/>
          <w:sz w:val="18"/>
        </w:rPr>
        <w:t>SIHG02000015.1  42734825                                    .--.--.--.--.--.--.--.--.-.  42734816</w:t>
      </w:r>
    </w:p>
    <w:p>
      <w:r>
        <w:rPr>
          <w:rFonts w:ascii="Consolas" w:hAnsi="Consolas"/>
          <w:sz w:val="18"/>
        </w:rPr>
        <w:t>SIHG02000015.1  53177472                                                   .--.--.--.-.  53177468</w:t>
      </w:r>
    </w:p>
    <w:p>
      <w:r>
        <w:rPr>
          <w:rFonts w:ascii="Consolas" w:hAnsi="Consolas"/>
          <w:sz w:val="18"/>
        </w:rPr>
        <w:t>SIHG02000015.1  69740443                                                .--.--.--.--.-.  69740438</w:t>
      </w:r>
    </w:p>
    <w:p>
      <w:r>
        <w:rPr>
          <w:rFonts w:ascii="Consolas" w:hAnsi="Consolas"/>
          <w:sz w:val="18"/>
        </w:rPr>
        <w:t>SIHG02000015.1  71868270                                                .--.--.--.--.-.  71868275</w:t>
      </w:r>
    </w:p>
    <w:p>
      <w:r>
        <w:rPr>
          <w:rFonts w:ascii="Consolas" w:hAnsi="Consolas"/>
          <w:sz w:val="18"/>
        </w:rPr>
        <w:t>SIHG02000015.1  78599647                                    .--.--.--.--.--.--.--.--.-.  78599638</w:t>
      </w:r>
    </w:p>
    <w:p>
      <w:r>
        <w:rPr>
          <w:rFonts w:ascii="Consolas" w:hAnsi="Consolas"/>
          <w:sz w:val="18"/>
        </w:rPr>
        <w:t>SIHG02000015.1  81284809                                    .--.--.--.--.--.--.--.--.-.  81284800</w:t>
      </w:r>
    </w:p>
    <w:p>
      <w:r>
        <w:rPr>
          <w:rFonts w:ascii="Consolas" w:hAnsi="Consolas"/>
          <w:sz w:val="18"/>
        </w:rPr>
        <w:t>SIHG02000015.1  81307613                                  .-.--.--.--.--.--.--.--.--.-.  81307603</w:t>
      </w:r>
    </w:p>
    <w:p>
      <w:r>
        <w:rPr>
          <w:rFonts w:ascii="Consolas" w:hAnsi="Consolas"/>
          <w:sz w:val="18"/>
        </w:rPr>
        <w:t>SIHG02000015.1  85444865                                    .--.--.--.--.--.--.--.--.-.  85444874</w:t>
      </w:r>
    </w:p>
    <w:p>
      <w:r>
        <w:rPr>
          <w:rFonts w:ascii="Consolas" w:hAnsi="Consolas"/>
          <w:sz w:val="18"/>
        </w:rPr>
        <w:t>SIHG02000015.1  90068404                                                         .--.-.  90068406</w:t>
      </w:r>
    </w:p>
    <w:p>
      <w:r>
        <w:rPr>
          <w:rFonts w:ascii="Consolas" w:hAnsi="Consolas"/>
          <w:sz w:val="18"/>
        </w:rPr>
        <w:t>SIHG02000015.1  44838848                              .-.-.-.--.C-.--G--.--.--.--.--.-.  44838861</w:t>
      </w:r>
    </w:p>
    <w:p>
      <w:r>
        <w:rPr>
          <w:rFonts w:ascii="Consolas" w:hAnsi="Consolas"/>
          <w:sz w:val="18"/>
        </w:rPr>
        <w:t>SIHG02000015.1  62358501                                    .--.--.--.--.--.--.--.--.-.  62358492</w:t>
      </w:r>
    </w:p>
    <w:p>
      <w:r>
        <w:rPr>
          <w:rFonts w:ascii="Consolas" w:hAnsi="Consolas"/>
          <w:sz w:val="18"/>
        </w:rPr>
        <w:t>SIHG02000015.1  17851706                                    .--.--.--.-----.--.--.--.-.  17851714</w:t>
      </w:r>
    </w:p>
    <w:p>
      <w:r>
        <w:rPr>
          <w:rFonts w:ascii="Consolas" w:hAnsi="Consolas"/>
          <w:sz w:val="18"/>
        </w:rPr>
        <w:t>SIHG02000015.1  694473                                         .--.--.--.--.--.--.--.-.  694481</w:t>
      </w:r>
    </w:p>
    <w:p>
      <w:r>
        <w:rPr>
          <w:rFonts w:ascii="Consolas" w:hAnsi="Consolas"/>
          <w:sz w:val="18"/>
        </w:rPr>
        <w:t>SIHG02000015.1  14726071                                             .--.--.--.--.--.-.  14726065</w:t>
      </w:r>
    </w:p>
    <w:p>
      <w:r>
        <w:rPr>
          <w:rFonts w:ascii="Consolas" w:hAnsi="Consolas"/>
          <w:sz w:val="18"/>
        </w:rPr>
        <w:t>SIHG02000015.1  31999298                              .-.-.-.--.--.--.--.--.--.--.--.-.  31999286</w:t>
      </w:r>
    </w:p>
    <w:p>
      <w:r>
        <w:rPr>
          <w:rFonts w:ascii="Consolas" w:hAnsi="Consolas"/>
          <w:sz w:val="18"/>
        </w:rPr>
        <w:t>SIHG02000015.1  33229740                                          .--.--.--.--.--.--.-.  33229733</w:t>
      </w:r>
    </w:p>
    <w:p>
      <w:r>
        <w:rPr>
          <w:rFonts w:ascii="Consolas" w:hAnsi="Consolas"/>
          <w:sz w:val="18"/>
        </w:rPr>
        <w:t>SIHG02000015.1  41549300                                       .--.--.--.--.--.--.--.-.  41549308</w:t>
      </w:r>
    </w:p>
    <w:p>
      <w:r>
        <w:rPr>
          <w:rFonts w:ascii="Consolas" w:hAnsi="Consolas"/>
          <w:sz w:val="18"/>
        </w:rPr>
        <w:t>SIHG02000015.1  41549300                                                   .--.--.--.-.  41549304</w:t>
      </w:r>
    </w:p>
    <w:p>
      <w:r>
        <w:rPr>
          <w:rFonts w:ascii="Consolas" w:hAnsi="Consolas"/>
          <w:sz w:val="18"/>
        </w:rPr>
        <w:t>SIHG02000015.1  42739273                                                   .--.--.--.-.  42739269</w:t>
      </w:r>
    </w:p>
    <w:p>
      <w:r>
        <w:rPr>
          <w:rFonts w:ascii="Consolas" w:hAnsi="Consolas"/>
          <w:sz w:val="18"/>
        </w:rPr>
        <w:t>SIHG02000015.1  53177472                                       .--.--.--.--.--.--.--.-.  53177464</w:t>
      </w:r>
    </w:p>
    <w:p>
      <w:r>
        <w:rPr>
          <w:rFonts w:ascii="Consolas" w:hAnsi="Consolas"/>
          <w:sz w:val="18"/>
        </w:rPr>
        <w:t>SIHG02000015.1  65580358                                                      .--.--.-.  65580355</w:t>
      </w:r>
    </w:p>
    <w:p>
      <w:r>
        <w:rPr>
          <w:rFonts w:ascii="Consolas" w:hAnsi="Consolas"/>
          <w:sz w:val="18"/>
        </w:rPr>
        <w:t>SIHG02000015.1  81307615                                    .--.--.-----.--.--.--.--.-.  81307607</w:t>
      </w:r>
    </w:p>
    <w:p>
      <w:r>
        <w:rPr>
          <w:rFonts w:ascii="Consolas" w:hAnsi="Consolas"/>
          <w:sz w:val="18"/>
        </w:rPr>
        <w:t>SIHG02000015.1  91090993                                .-.-.--.--.--.--.--.--.--.--.-.  91090982</w:t>
      </w:r>
    </w:p>
    <w:p>
      <w:r>
        <w:rPr>
          <w:rFonts w:ascii="Consolas" w:hAnsi="Consolas"/>
          <w:sz w:val="18"/>
        </w:rPr>
        <w:t>SIHG02000015.1  63166818                                  .-.--.--.--.--.--.--.--.--.-.  63166808</w:t>
      </w:r>
    </w:p>
    <w:p>
      <w:r>
        <w:rPr>
          <w:rFonts w:ascii="Consolas" w:hAnsi="Consolas"/>
          <w:sz w:val="18"/>
        </w:rPr>
        <w:t>SIHG02000015.1  39867707                                .-.-.--.--.--.T-.--.--.--.--.-.  39867695</w:t>
      </w:r>
    </w:p>
    <w:p>
      <w:r>
        <w:rPr>
          <w:rFonts w:ascii="Consolas" w:hAnsi="Consolas"/>
          <w:sz w:val="18"/>
        </w:rPr>
        <w:t>SIHG02000015.1  65580363                                .-.-.--.A-.--.--.--.--.--.--.-.  65580351</w:t>
      </w:r>
    </w:p>
    <w:p>
      <w:r>
        <w:rPr>
          <w:rFonts w:ascii="Consolas" w:hAnsi="Consolas"/>
          <w:sz w:val="18"/>
        </w:rPr>
        <w:t>SIHG02000015.1  97067893                                    .--.--.--.--.--.--.--.--.-.  97067884</w:t>
      </w:r>
    </w:p>
    <w:p>
      <w:r>
        <w:rPr>
          <w:rFonts w:ascii="Consolas" w:hAnsi="Consolas"/>
          <w:sz w:val="18"/>
        </w:rPr>
        <w:t>SIHG02000015.1  717994                                    .-.--.--.A-.T-.--.--.--.--.-.  718006</w:t>
      </w:r>
    </w:p>
    <w:p>
      <w:r>
        <w:rPr>
          <w:rFonts w:ascii="Consolas" w:hAnsi="Consolas"/>
          <w:sz w:val="18"/>
        </w:rPr>
        <w:t>SIHG02000015.1  7155400                               .-.-.-.--.--.--.--.--.--.--.--.-.  7155388</w:t>
      </w:r>
    </w:p>
    <w:p>
      <w:r>
        <w:rPr>
          <w:rFonts w:ascii="Consolas" w:hAnsi="Consolas"/>
          <w:sz w:val="18"/>
        </w:rPr>
        <w:t>SIHG02000015.1  11792805                                                         .--.-.  11792803</w:t>
      </w:r>
    </w:p>
    <w:p>
      <w:r>
        <w:rPr>
          <w:rFonts w:ascii="Consolas" w:hAnsi="Consolas"/>
          <w:sz w:val="18"/>
        </w:rPr>
        <w:t>SIHG02000015.1  16075503                              .-.-.-.--.--.--.--.--.--.--.--.-.  16075515</w:t>
      </w:r>
    </w:p>
    <w:p>
      <w:r>
        <w:rPr>
          <w:rFonts w:ascii="Consolas" w:hAnsi="Consolas"/>
          <w:sz w:val="18"/>
        </w:rPr>
        <w:t>SIHG02000015.1  16512531                                    .--.--.--.--.--.--.--.--.-.  16512540</w:t>
      </w:r>
    </w:p>
    <w:p>
      <w:r>
        <w:rPr>
          <w:rFonts w:ascii="Consolas" w:hAnsi="Consolas"/>
          <w:sz w:val="18"/>
        </w:rPr>
        <w:t>SIHG02000015.1  16974388                                                         .--.-.  16974390</w:t>
      </w:r>
    </w:p>
    <w:p>
      <w:r>
        <w:rPr>
          <w:rFonts w:ascii="Consolas" w:hAnsi="Consolas"/>
          <w:sz w:val="18"/>
        </w:rPr>
        <w:t>SIHG02000015.1  17851713                                    .--.--.--.--.--.--.--.--.-.  17851722</w:t>
      </w:r>
    </w:p>
    <w:p>
      <w:r>
        <w:rPr>
          <w:rFonts w:ascii="Consolas" w:hAnsi="Consolas"/>
          <w:sz w:val="18"/>
        </w:rPr>
        <w:t>SIHG02000015.1  26588858                                                         .--.-.  26588860</w:t>
      </w:r>
    </w:p>
    <w:p>
      <w:r>
        <w:rPr>
          <w:rFonts w:ascii="Consolas" w:hAnsi="Consolas"/>
          <w:sz w:val="18"/>
        </w:rPr>
        <w:t>SIHG02000015.1  27375776                                .-.-.--.--.--.--.--.--.--.--.-.  27375787</w:t>
      </w:r>
    </w:p>
    <w:p>
      <w:r>
        <w:rPr>
          <w:rFonts w:ascii="Consolas" w:hAnsi="Consolas"/>
          <w:sz w:val="18"/>
        </w:rPr>
        <w:t>SIHG02000015.1  33229740                                                      .--.--.-.  33229737</w:t>
      </w:r>
    </w:p>
    <w:p>
      <w:r>
        <w:rPr>
          <w:rFonts w:ascii="Consolas" w:hAnsi="Consolas"/>
          <w:sz w:val="18"/>
        </w:rPr>
        <w:t>SIHG02000015.1  39678831                                .-.-.--.--.--.--.--.--.--.--.-.  39678820</w:t>
      </w:r>
    </w:p>
    <w:p>
      <w:r>
        <w:rPr>
          <w:rFonts w:ascii="Consolas" w:hAnsi="Consolas"/>
          <w:sz w:val="18"/>
        </w:rPr>
        <w:t>SIHG02000015.1  39723382                                                         .--.-.  39723380</w:t>
      </w:r>
    </w:p>
    <w:p>
      <w:r>
        <w:rPr>
          <w:rFonts w:ascii="Consolas" w:hAnsi="Consolas"/>
          <w:sz w:val="18"/>
        </w:rPr>
        <w:t>SIHG02000015.1  41100793                                .-.-.--.--.--.--.--.--.--.--.-.  41100782</w:t>
      </w:r>
    </w:p>
    <w:p>
      <w:r>
        <w:rPr>
          <w:rFonts w:ascii="Consolas" w:hAnsi="Consolas"/>
          <w:sz w:val="18"/>
        </w:rPr>
        <w:t>SIHG02000015.1  42739270                                    .--.--.--.--.--.--.--.--.-.  42739261</w:t>
      </w:r>
    </w:p>
    <w:p>
      <w:r>
        <w:rPr>
          <w:rFonts w:ascii="Consolas" w:hAnsi="Consolas"/>
          <w:sz w:val="18"/>
        </w:rPr>
        <w:t>SIHG02000015.1  70453309                                                            .-.  70453308</w:t>
      </w:r>
    </w:p>
    <w:p>
      <w:r>
        <w:rPr>
          <w:rFonts w:ascii="Consolas" w:hAnsi="Consolas"/>
          <w:sz w:val="18"/>
        </w:rPr>
        <w:t>SIHG02000015.1  71606760                                  .-.--.--.--.--.--.--.--.--.-.  71606770</w:t>
      </w:r>
    </w:p>
    <w:p>
      <w:r>
        <w:rPr>
          <w:rFonts w:ascii="Consolas" w:hAnsi="Consolas"/>
          <w:sz w:val="18"/>
        </w:rPr>
        <w:t>SIHG02000015.1  74243100                                  .-.--.--.--.--.--.--.--.--.-.  74243110</w:t>
      </w:r>
    </w:p>
    <w:p>
      <w:r>
        <w:rPr>
          <w:rFonts w:ascii="Consolas" w:hAnsi="Consolas"/>
          <w:sz w:val="18"/>
        </w:rPr>
        <w:t>SIHG02000015.1  75496626                                    .--.--.--.--.--.--.--.--.-.  75496635</w:t>
      </w:r>
    </w:p>
    <w:p>
      <w:r>
        <w:rPr>
          <w:rFonts w:ascii="Consolas" w:hAnsi="Consolas"/>
          <w:sz w:val="18"/>
        </w:rPr>
        <w:t>SIHG02000015.1  75575088                                                            .-.  75575087</w:t>
      </w:r>
    </w:p>
    <w:p>
      <w:r>
        <w:rPr>
          <w:rFonts w:ascii="Consolas" w:hAnsi="Consolas"/>
          <w:sz w:val="18"/>
        </w:rPr>
        <w:t>SIHG02000015.1  77643379                                    .--.--.--.--.--.--.--.--.-.  77643370</w:t>
      </w:r>
    </w:p>
    <w:p>
      <w:r>
        <w:rPr>
          <w:rFonts w:ascii="Consolas" w:hAnsi="Consolas"/>
          <w:sz w:val="18"/>
        </w:rPr>
        <w:t>SIHG02000015.1  79181449                                                         .--.-.  79181447</w:t>
      </w:r>
    </w:p>
    <w:p>
      <w:r>
        <w:rPr>
          <w:rFonts w:ascii="Consolas" w:hAnsi="Consolas"/>
          <w:sz w:val="18"/>
        </w:rPr>
        <w:t>SIHG02000015.1  84410952                                                         .--.-.  84410954</w:t>
      </w:r>
    </w:p>
    <w:p>
      <w:r>
        <w:rPr>
          <w:rFonts w:ascii="Consolas" w:hAnsi="Consolas"/>
          <w:sz w:val="18"/>
        </w:rPr>
        <w:t>SIHG02000015.1  94661546                                                         .--.-.  94661548</w:t>
      </w:r>
    </w:p>
    <w:p>
      <w:r>
        <w:rPr>
          <w:rFonts w:ascii="Consolas" w:hAnsi="Consolas"/>
          <w:sz w:val="18"/>
        </w:rPr>
        <w:t>SIHG02000015.1  98308371                                    .--.--.--.--.--.--.--.--.-.  98308380</w:t>
      </w:r>
    </w:p>
    <w:p>
      <w:r>
        <w:rPr>
          <w:rFonts w:ascii="Consolas" w:hAnsi="Consolas"/>
          <w:sz w:val="18"/>
        </w:rPr>
        <w:t>SIHG02000015.1  26833614                                  .-.--.--.--.--A--.--.-----.-.  26833623</w:t>
      </w:r>
    </w:p>
    <w:p>
      <w:r>
        <w:rPr>
          <w:rFonts w:ascii="Consolas" w:hAnsi="Consolas"/>
          <w:sz w:val="18"/>
        </w:rPr>
        <w:t>SIHG02000015.1  26833595   ..G..G..T.....T.-...T-T-T.-.-.T.-.--.--.--.--.--.--.--.--.-.  26833631</w:t>
      </w:r>
    </w:p>
    <w:p>
      <w:r>
        <w:rPr>
          <w:rFonts w:ascii="Consolas" w:hAnsi="Consolas"/>
          <w:sz w:val="18"/>
        </w:rPr>
        <w:t>SIHG02000015.1  36048008                                          .--.--.--.--.--.--.-.  36048015</w:t>
      </w:r>
    </w:p>
    <w:p>
      <w:r>
        <w:rPr>
          <w:rFonts w:ascii="Consolas" w:hAnsi="Consolas"/>
          <w:sz w:val="18"/>
        </w:rPr>
        <w:t>SIHG02000002.1  96306223                            .-.-C-.-.--.--.--.--.--.--.--.--.-.  96306236</w:t>
      </w:r>
    </w:p>
    <w:p>
      <w:r>
        <w:rPr>
          <w:rFonts w:ascii="Consolas" w:hAnsi="Consolas"/>
          <w:sz w:val="18"/>
        </w:rPr>
        <w:t>SIHG02000002.1  116086110                           .-.-.-.-.--.--.--.--.--.--.--.--.-.  116086097</w:t>
      </w:r>
    </w:p>
    <w:p>
      <w:r>
        <w:rPr>
          <w:rFonts w:ascii="Consolas" w:hAnsi="Consolas"/>
          <w:sz w:val="18"/>
        </w:rPr>
        <w:t>SIHG02000002.1  85755670                            .-.-.-A-.--.--.--.--.--.--.--.--.-.  85755657</w:t>
      </w:r>
    </w:p>
    <w:p>
      <w:r>
        <w:rPr>
          <w:rFonts w:ascii="Consolas" w:hAnsi="Consolas"/>
          <w:sz w:val="18"/>
        </w:rPr>
        <w:t>SIHG02000002.1  96667464                            .-.-.-C-.--.--.--.--.--A--A--.--.-.  96667451</w:t>
      </w:r>
    </w:p>
    <w:p>
      <w:r>
        <w:rPr>
          <w:rFonts w:ascii="Consolas" w:hAnsi="Consolas"/>
          <w:sz w:val="18"/>
        </w:rPr>
        <w:t>SIHG02000002.1  43608705                            .-.-.-.-.--.--.--.--.--.--.--.--.-.  43608692</w:t>
      </w:r>
    </w:p>
    <w:p>
      <w:r>
        <w:rPr>
          <w:rFonts w:ascii="Consolas" w:hAnsi="Consolas"/>
          <w:sz w:val="18"/>
        </w:rPr>
        <w:t>SIHG02000002.1  110056226                           .-.-.-.-.--.--.--.--.--.--.--.--.-.  110056213</w:t>
      </w:r>
    </w:p>
    <w:p>
      <w:r>
        <w:rPr>
          <w:rFonts w:ascii="Consolas" w:hAnsi="Consolas"/>
          <w:sz w:val="18"/>
        </w:rPr>
        <w:t>SIHG02000002.1  36155286                            .-.-.-A-.--.--.--.--.--.--.--.--.-.  36155299</w:t>
      </w:r>
    </w:p>
    <w:p>
      <w:r>
        <w:rPr>
          <w:rFonts w:ascii="Consolas" w:hAnsi="Consolas"/>
          <w:sz w:val="18"/>
        </w:rPr>
        <w:t>SIHG02000002.1  64311264                            .-.-T-.-.--.--.--.--.--.--.--.--.-.  64311277</w:t>
      </w:r>
    </w:p>
    <w:p>
      <w:r>
        <w:rPr>
          <w:rFonts w:ascii="Consolas" w:hAnsi="Consolas"/>
          <w:sz w:val="18"/>
        </w:rPr>
        <w:t>SIHG02000002.1  72259307                            .-.-.-A-.--.--.--.--.--.--.--.--.-.  72259320</w:t>
      </w:r>
    </w:p>
    <w:p>
      <w:r>
        <w:rPr>
          <w:rFonts w:ascii="Consolas" w:hAnsi="Consolas"/>
          <w:sz w:val="18"/>
        </w:rPr>
        <w:t>SIHG02000002.1  85754467                            .-.-.-A-.--.--.--.--.--.--.--.--.-.  85754480</w:t>
      </w:r>
    </w:p>
    <w:p>
      <w:r>
        <w:rPr>
          <w:rFonts w:ascii="Consolas" w:hAnsi="Consolas"/>
          <w:sz w:val="18"/>
        </w:rPr>
        <w:t>SIHG02000002.1  118644172                               .-.-.A-.--.--.--.--.--.--.--.-.  118644160</w:t>
      </w:r>
    </w:p>
    <w:p>
      <w:r>
        <w:rPr>
          <w:rFonts w:ascii="Consolas" w:hAnsi="Consolas"/>
          <w:sz w:val="18"/>
        </w:rPr>
        <w:t>SIHG02000002.1  47657745                            .-.-T-.-.--.--.--G--.--.--.--.--.-.  47657758</w:t>
      </w:r>
    </w:p>
    <w:p>
      <w:r>
        <w:rPr>
          <w:rFonts w:ascii="Consolas" w:hAnsi="Consolas"/>
          <w:sz w:val="18"/>
        </w:rPr>
        <w:t>SIHG02000002.1  130857561                           .-.-.-.-G--.--C--.--.--.--.--.--.-.  130857548</w:t>
      </w:r>
    </w:p>
    <w:p>
      <w:r>
        <w:rPr>
          <w:rFonts w:ascii="Consolas" w:hAnsi="Consolas"/>
          <w:sz w:val="18"/>
        </w:rPr>
        <w:t>SIHG02000002.1  108794751                                 .-.--.--.--.--.--.--.--.--.-.  108794761</w:t>
      </w:r>
    </w:p>
    <w:p>
      <w:r>
        <w:rPr>
          <w:rFonts w:ascii="Consolas" w:hAnsi="Consolas"/>
          <w:sz w:val="18"/>
        </w:rPr>
        <w:t>SIHG02000002.1  9219025                                     .--.--.--.--.--.--.--.--.-.  9219016</w:t>
      </w:r>
    </w:p>
    <w:p>
      <w:r>
        <w:rPr>
          <w:rFonts w:ascii="Consolas" w:hAnsi="Consolas"/>
          <w:sz w:val="18"/>
        </w:rPr>
        <w:t>SIHG02000002.1  9219036                               .-.-.-.--.--.--.--.--.--.--.--.-.  9219024</w:t>
      </w:r>
    </w:p>
    <w:p>
      <w:r>
        <w:rPr>
          <w:rFonts w:ascii="Consolas" w:hAnsi="Consolas"/>
          <w:sz w:val="18"/>
        </w:rPr>
        <w:t>SIHG02000002.1  30811635                              .-.-.-.--.--.--T--.--.--A--.--.-.  30811647</w:t>
      </w:r>
    </w:p>
    <w:p>
      <w:r>
        <w:rPr>
          <w:rFonts w:ascii="Consolas" w:hAnsi="Consolas"/>
          <w:sz w:val="18"/>
        </w:rPr>
        <w:t>SIHG02000002.1  58276342                                    .--.--.--.--.--.--.--.--.-.  58276351</w:t>
      </w:r>
    </w:p>
    <w:p>
      <w:r>
        <w:rPr>
          <w:rFonts w:ascii="Consolas" w:hAnsi="Consolas"/>
          <w:sz w:val="18"/>
        </w:rPr>
        <w:t>SIHG02000002.1  95259645                                .-.-.--.--.--.--.--.--.--.--.-.  95259656</w:t>
      </w:r>
    </w:p>
    <w:p>
      <w:r>
        <w:rPr>
          <w:rFonts w:ascii="Consolas" w:hAnsi="Consolas"/>
          <w:sz w:val="18"/>
        </w:rPr>
        <w:t>SIHG02000002.1  106626569                                   .--.--.--G--.--.--.--.--.-.  106626578</w:t>
      </w:r>
    </w:p>
    <w:p>
      <w:r>
        <w:rPr>
          <w:rFonts w:ascii="Consolas" w:hAnsi="Consolas"/>
          <w:sz w:val="18"/>
        </w:rPr>
        <w:t>SIHG02000002.1  41212686             ...--.-.T..-.-..-T-.---.--.--.--.--.--.--.--.--.-.  41212664</w:t>
      </w:r>
    </w:p>
    <w:p>
      <w:r>
        <w:rPr>
          <w:rFonts w:ascii="Consolas" w:hAnsi="Consolas"/>
          <w:sz w:val="18"/>
        </w:rPr>
        <w:t>SIHG02000002.1  135856596                     ..-.-..-T-.---.--.--.--.--.--.--.--.--.-.  135856580</w:t>
      </w:r>
    </w:p>
    <w:p>
      <w:r>
        <w:rPr>
          <w:rFonts w:ascii="Consolas" w:hAnsi="Consolas"/>
          <w:sz w:val="18"/>
        </w:rPr>
        <w:t>SIHG02000002.1  3841335                                 .-.-.--.--.--.--.--.--.--.--.-.  3841324</w:t>
      </w:r>
    </w:p>
    <w:p>
      <w:r>
        <w:rPr>
          <w:rFonts w:ascii="Consolas" w:hAnsi="Consolas"/>
          <w:sz w:val="18"/>
        </w:rPr>
        <w:t>SIHG02000002.1  6412188                                 .-.-.--.--.--.--.--.--.--.--.-.  6412177</w:t>
      </w:r>
    </w:p>
    <w:p>
      <w:r>
        <w:rPr>
          <w:rFonts w:ascii="Consolas" w:hAnsi="Consolas"/>
          <w:sz w:val="18"/>
        </w:rPr>
        <w:t>SIHG02000002.1  20552906                                    .--.--.--.--.--.--.--.--.-.  20552915</w:t>
      </w:r>
    </w:p>
    <w:p>
      <w:r>
        <w:rPr>
          <w:rFonts w:ascii="Consolas" w:hAnsi="Consolas"/>
          <w:sz w:val="18"/>
        </w:rPr>
        <w:t>SIHG02000002.1  47657753                                    .--.--.--.--.--.--.--.--.-.  47657762</w:t>
      </w:r>
    </w:p>
    <w:p>
      <w:r>
        <w:rPr>
          <w:rFonts w:ascii="Consolas" w:hAnsi="Consolas"/>
          <w:sz w:val="18"/>
        </w:rPr>
        <w:t>SIHG02000002.1  47907527                                  .-.--.--.--.--.--.--.--.--.-.  47907517</w:t>
      </w:r>
    </w:p>
    <w:p>
      <w:r>
        <w:rPr>
          <w:rFonts w:ascii="Consolas" w:hAnsi="Consolas"/>
          <w:sz w:val="18"/>
        </w:rPr>
        <w:t>SIHG02000002.1  49066609                                  .-.--.--.--.--.--.--.--.--.-.  49066619</w:t>
      </w:r>
    </w:p>
    <w:p>
      <w:r>
        <w:rPr>
          <w:rFonts w:ascii="Consolas" w:hAnsi="Consolas"/>
          <w:sz w:val="18"/>
        </w:rPr>
        <w:t>SIHG02000002.1  64311280                                    .--.--.--.--.--.--.--.--.-.  64311289</w:t>
      </w:r>
    </w:p>
    <w:p>
      <w:r>
        <w:rPr>
          <w:rFonts w:ascii="Consolas" w:hAnsi="Consolas"/>
          <w:sz w:val="18"/>
        </w:rPr>
        <w:t>SIHG02000002.1  91527628                                .-.-.--.--.--.--.--.--.--.--.-.  91527617</w:t>
      </w:r>
    </w:p>
    <w:p>
      <w:r>
        <w:rPr>
          <w:rFonts w:ascii="Consolas" w:hAnsi="Consolas"/>
          <w:sz w:val="18"/>
        </w:rPr>
        <w:t>SIHG02000002.1  94853421                            .-.-.-.-.--.--.--.--.--.--.--.--.-.  94853408</w:t>
      </w:r>
    </w:p>
    <w:p>
      <w:r>
        <w:rPr>
          <w:rFonts w:ascii="Consolas" w:hAnsi="Consolas"/>
          <w:sz w:val="18"/>
        </w:rPr>
        <w:t>SIHG02000002.1  101845698                                 .-.--.--.--.--.--.--.--.--.-.  101845708</w:t>
      </w:r>
    </w:p>
    <w:p>
      <w:r>
        <w:rPr>
          <w:rFonts w:ascii="Consolas" w:hAnsi="Consolas"/>
          <w:sz w:val="18"/>
        </w:rPr>
        <w:t>SIHG02000002.1  114605900                                   .--.--.--.--.--.--.--.--.-.  114605891</w:t>
      </w:r>
    </w:p>
    <w:p>
      <w:r>
        <w:rPr>
          <w:rFonts w:ascii="Consolas" w:hAnsi="Consolas"/>
          <w:sz w:val="18"/>
        </w:rPr>
        <w:t>SIHG02000002.1  121923509                                 .-.--.--.--.--.--.--.--.--.-.  121923519</w:t>
      </w:r>
    </w:p>
    <w:p>
      <w:r>
        <w:rPr>
          <w:rFonts w:ascii="Consolas" w:hAnsi="Consolas"/>
          <w:sz w:val="18"/>
        </w:rPr>
        <w:t>SIHG02000002.1  122167381                               .-.-.--.--.--.--.--.--.--.--.-.  122167370</w:t>
      </w:r>
    </w:p>
    <w:p>
      <w:r>
        <w:rPr>
          <w:rFonts w:ascii="Consolas" w:hAnsi="Consolas"/>
          <w:sz w:val="18"/>
        </w:rPr>
        <w:t>SIHG02000002.1  138686040                                   .--.--.--.--.--.--.--.--.-.  138686031</w:t>
      </w:r>
    </w:p>
    <w:p>
      <w:r>
        <w:rPr>
          <w:rFonts w:ascii="Consolas" w:hAnsi="Consolas"/>
          <w:sz w:val="18"/>
        </w:rPr>
        <w:t>SIHG02000002.1  23847136                                  .-.--.--.--.--.--G--.--.--.-.  23847146</w:t>
      </w:r>
    </w:p>
    <w:p>
      <w:r>
        <w:rPr>
          <w:rFonts w:ascii="Consolas" w:hAnsi="Consolas"/>
          <w:sz w:val="18"/>
        </w:rPr>
        <w:t>SIHG02000002.1  69077409                                .-.-.--.--C--.--.--.--.--.--.-.  69077398</w:t>
      </w:r>
    </w:p>
    <w:p>
      <w:r>
        <w:rPr>
          <w:rFonts w:ascii="Consolas" w:hAnsi="Consolas"/>
          <w:sz w:val="18"/>
        </w:rPr>
        <w:t>SIHG02000002.1  130925633                           .-.-.-A-.--.--.--.--.--.--.--.--.-.  130925620</w:t>
      </w:r>
    </w:p>
    <w:p>
      <w:r>
        <w:rPr>
          <w:rFonts w:ascii="Consolas" w:hAnsi="Consolas"/>
          <w:sz w:val="18"/>
        </w:rPr>
        <w:t>SIHG02000002.1  332180                                      .--.--.--.--.--.--.--.--.-.  332171</w:t>
      </w:r>
    </w:p>
    <w:p>
      <w:r>
        <w:rPr>
          <w:rFonts w:ascii="Consolas" w:hAnsi="Consolas"/>
          <w:sz w:val="18"/>
        </w:rPr>
        <w:t>SIHG02000002.1  9757385                                   .-.--.--.--.--.--.--.--.--.-.  9757395</w:t>
      </w:r>
    </w:p>
    <w:p>
      <w:r>
        <w:rPr>
          <w:rFonts w:ascii="Consolas" w:hAnsi="Consolas"/>
          <w:sz w:val="18"/>
        </w:rPr>
        <w:t>SIHG02000002.1  11051603                                    .--.--.--.--.--.--.--.--.-.  11051594</w:t>
      </w:r>
    </w:p>
    <w:p>
      <w:r>
        <w:rPr>
          <w:rFonts w:ascii="Consolas" w:hAnsi="Consolas"/>
          <w:sz w:val="18"/>
        </w:rPr>
        <w:t>SIHG02000002.1  13691431                                       .--.--.--.--.--.--.--.-.  13691439</w:t>
      </w:r>
    </w:p>
    <w:p>
      <w:r>
        <w:rPr>
          <w:rFonts w:ascii="Consolas" w:hAnsi="Consolas"/>
          <w:sz w:val="18"/>
        </w:rPr>
        <w:t>SIHG02000002.1  19116077                              .-.-.-.--.--.--.--.--.--.--.--.-.  19116065</w:t>
      </w:r>
    </w:p>
    <w:p>
      <w:r>
        <w:rPr>
          <w:rFonts w:ascii="Consolas" w:hAnsi="Consolas"/>
          <w:sz w:val="18"/>
        </w:rPr>
        <w:t>SIHG02000002.1  20552873                                  .-.--.--.--.--.--.--.--.--.-.  20552883</w:t>
      </w:r>
    </w:p>
    <w:p>
      <w:r>
        <w:rPr>
          <w:rFonts w:ascii="Consolas" w:hAnsi="Consolas"/>
          <w:sz w:val="18"/>
        </w:rPr>
        <w:t>SIHG02000002.1  21839320                                    .--.--.--.--.--.--.--.--.-.  21839311</w:t>
      </w:r>
    </w:p>
    <w:p>
      <w:r>
        <w:rPr>
          <w:rFonts w:ascii="Consolas" w:hAnsi="Consolas"/>
          <w:sz w:val="18"/>
        </w:rPr>
        <w:t>SIHG02000002.1  25023871                                    .--.--.--.--.--.--.--.--.-.  25023880</w:t>
      </w:r>
    </w:p>
    <w:p>
      <w:r>
        <w:rPr>
          <w:rFonts w:ascii="Consolas" w:hAnsi="Consolas"/>
          <w:sz w:val="18"/>
        </w:rPr>
        <w:t>SIHG02000002.1  38223920                                    .--.--.--.--.--.--.--.--.-.  38223911</w:t>
      </w:r>
    </w:p>
    <w:p>
      <w:r>
        <w:rPr>
          <w:rFonts w:ascii="Consolas" w:hAnsi="Consolas"/>
          <w:sz w:val="18"/>
        </w:rPr>
        <w:t>SIHG02000002.1  43608697                                    .--.--.--.--.--.--.--.--.-.  43608688</w:t>
      </w:r>
    </w:p>
    <w:p>
      <w:r>
        <w:rPr>
          <w:rFonts w:ascii="Consolas" w:hAnsi="Consolas"/>
          <w:sz w:val="18"/>
        </w:rPr>
        <w:t>SIHG02000002.1  46207526                                    .--.--.--.--.--.--.--.--.-.  46207535</w:t>
      </w:r>
    </w:p>
    <w:p>
      <w:r>
        <w:rPr>
          <w:rFonts w:ascii="Consolas" w:hAnsi="Consolas"/>
          <w:sz w:val="18"/>
        </w:rPr>
        <w:t>SIHG02000002.1  50141624                            .-.-.T.-.--.--.--.--.--.--.--.--.-.  50141610</w:t>
      </w:r>
    </w:p>
    <w:p>
      <w:r>
        <w:rPr>
          <w:rFonts w:ascii="Consolas" w:hAnsi="Consolas"/>
          <w:sz w:val="18"/>
        </w:rPr>
        <w:t>SIHG02000002.1  53787389                                    .--.--.--.--.--.--.--.--.-.  53787380</w:t>
      </w:r>
    </w:p>
    <w:p>
      <w:r>
        <w:rPr>
          <w:rFonts w:ascii="Consolas" w:hAnsi="Consolas"/>
          <w:sz w:val="18"/>
        </w:rPr>
        <w:t>SIHG02000002.1  67415843                                  .-.--.--.--.--.--.--.--.--.-.  67415833</w:t>
      </w:r>
    </w:p>
    <w:p>
      <w:r>
        <w:rPr>
          <w:rFonts w:ascii="Consolas" w:hAnsi="Consolas"/>
          <w:sz w:val="18"/>
        </w:rPr>
        <w:t>SIHG02000002.1  68012471                                    .--.--.--.--.--.--.--.--.-.  68012462</w:t>
      </w:r>
    </w:p>
    <w:p>
      <w:r>
        <w:rPr>
          <w:rFonts w:ascii="Consolas" w:hAnsi="Consolas"/>
          <w:sz w:val="18"/>
        </w:rPr>
        <w:t>SIHG02000002.1  69077395                                    .--.--.--.--.--.--.--.--.-.  69077386</w:t>
      </w:r>
    </w:p>
    <w:p>
      <w:r>
        <w:rPr>
          <w:rFonts w:ascii="Consolas" w:hAnsi="Consolas"/>
          <w:sz w:val="18"/>
        </w:rPr>
        <w:t>SIHG02000002.1  69149272                                  .-.--.--.--.--.--.--.--.--.-.  69149262</w:t>
      </w:r>
    </w:p>
    <w:p>
      <w:r>
        <w:rPr>
          <w:rFonts w:ascii="Consolas" w:hAnsi="Consolas"/>
          <w:sz w:val="18"/>
        </w:rPr>
        <w:t>SIHG02000002.1  72259315                                    .--.--.--.--.--.--.--.--.-.  72259324</w:t>
      </w:r>
    </w:p>
    <w:p>
      <w:r>
        <w:rPr>
          <w:rFonts w:ascii="Consolas" w:hAnsi="Consolas"/>
          <w:sz w:val="18"/>
        </w:rPr>
        <w:t>SIHG02000002.1  78610308                                    .--.--.--.--.--.--.--.--.-.  78610317</w:t>
      </w:r>
    </w:p>
    <w:p>
      <w:r>
        <w:rPr>
          <w:rFonts w:ascii="Consolas" w:hAnsi="Consolas"/>
          <w:sz w:val="18"/>
        </w:rPr>
        <w:t>SIHG02000002.1  97869399                                  .-.--.--.--.--.--.--.--.--.-.  97869389</w:t>
      </w:r>
    </w:p>
    <w:p>
      <w:r>
        <w:rPr>
          <w:rFonts w:ascii="Consolas" w:hAnsi="Consolas"/>
          <w:sz w:val="18"/>
        </w:rPr>
        <w:t>SIHG02000002.1  114605909                                 .-.--.--.--.--.--.--.--.--.-.  114605899</w:t>
      </w:r>
    </w:p>
    <w:p>
      <w:r>
        <w:rPr>
          <w:rFonts w:ascii="Consolas" w:hAnsi="Consolas"/>
          <w:sz w:val="18"/>
        </w:rPr>
        <w:t>SIHG02000002.1  119629717                                   .--.--.--.--.--.--.--.--.-.  119629708</w:t>
      </w:r>
    </w:p>
    <w:p>
      <w:r>
        <w:rPr>
          <w:rFonts w:ascii="Consolas" w:hAnsi="Consolas"/>
          <w:sz w:val="18"/>
        </w:rPr>
        <w:t>SIHG02000002.1  119629726                                 .-.--.--.--.--.--.--.--.--.-.  119629716</w:t>
      </w:r>
    </w:p>
    <w:p>
      <w:r>
        <w:rPr>
          <w:rFonts w:ascii="Consolas" w:hAnsi="Consolas"/>
          <w:sz w:val="18"/>
        </w:rPr>
        <w:t>SIHG02000002.1  122776820                                   .--.--.--.--.--.--.--.--.-.  122776811</w:t>
      </w:r>
    </w:p>
    <w:p>
      <w:r>
        <w:rPr>
          <w:rFonts w:ascii="Consolas" w:hAnsi="Consolas"/>
          <w:sz w:val="18"/>
        </w:rPr>
        <w:t>SIHG02000002.1  124610708                                 .-.--.--.--.--.--.--.--.--.-.  124610698</w:t>
      </w:r>
    </w:p>
    <w:p>
      <w:r>
        <w:rPr>
          <w:rFonts w:ascii="Consolas" w:hAnsi="Consolas"/>
          <w:sz w:val="18"/>
        </w:rPr>
        <w:t>SIHG02000002.1  129202874                                 .-.--.--.--.--.--.--.--.--.-.  129202864</w:t>
      </w:r>
    </w:p>
    <w:p>
      <w:r>
        <w:rPr>
          <w:rFonts w:ascii="Consolas" w:hAnsi="Consolas"/>
          <w:sz w:val="18"/>
        </w:rPr>
        <w:t>SIHG02000002.1  6866516                                   .-.--.--.--.--.--.--.--.--.-.  6866506</w:t>
      </w:r>
    </w:p>
    <w:p>
      <w:r>
        <w:rPr>
          <w:rFonts w:ascii="Consolas" w:hAnsi="Consolas"/>
          <w:sz w:val="18"/>
        </w:rPr>
        <w:t>SIHG02000002.1  14609314                           ..-.-T-.-.--.--.--.--.--.--.--.--.-.  14609328</w:t>
      </w:r>
    </w:p>
    <w:p>
      <w:r>
        <w:rPr>
          <w:rFonts w:ascii="Consolas" w:hAnsi="Consolas"/>
          <w:sz w:val="18"/>
        </w:rPr>
        <w:t>SIHG02000002.1  44402014                                    .--.--.--G--.--.--.--.--.-.  44402023</w:t>
      </w:r>
    </w:p>
    <w:p>
      <w:r>
        <w:rPr>
          <w:rFonts w:ascii="Consolas" w:hAnsi="Consolas"/>
          <w:sz w:val="18"/>
        </w:rPr>
        <w:t>SIHG02000002.1  47907531                                  .-.--.--.--T--.--.--.--.--.-.  47907521</w:t>
      </w:r>
    </w:p>
    <w:p>
      <w:r>
        <w:rPr>
          <w:rFonts w:ascii="Consolas" w:hAnsi="Consolas"/>
          <w:sz w:val="18"/>
        </w:rPr>
        <w:t>SIHG02000002.1  104579767                                 .-.--G--.--.--.--.--.--.--.-.  104579777</w:t>
      </w:r>
    </w:p>
    <w:p>
      <w:r>
        <w:rPr>
          <w:rFonts w:ascii="Consolas" w:hAnsi="Consolas"/>
          <w:sz w:val="18"/>
        </w:rPr>
        <w:t>SIHG02000002.1  106234873                                   .--.--.--.--C--.--.--.--.-.  106234864</w:t>
      </w:r>
    </w:p>
    <w:p>
      <w:r>
        <w:rPr>
          <w:rFonts w:ascii="Consolas" w:hAnsi="Consolas"/>
          <w:sz w:val="18"/>
        </w:rPr>
        <w:t>SIHG02000002.1  132436454                                   .--.--.--.--C--.--.--.--.-.  132436445</w:t>
      </w:r>
    </w:p>
    <w:p>
      <w:r>
        <w:rPr>
          <w:rFonts w:ascii="Consolas" w:hAnsi="Consolas"/>
          <w:sz w:val="18"/>
        </w:rPr>
        <w:t>SIHG02000002.1  52734862                              .-.-.-.--.--.--.--.--.--.--.--.-.  52734850</w:t>
      </w:r>
    </w:p>
    <w:p>
      <w:r>
        <w:rPr>
          <w:rFonts w:ascii="Consolas" w:hAnsi="Consolas"/>
          <w:sz w:val="18"/>
        </w:rPr>
        <w:t>SIHG02000002.1  118942604                                      .--.--.--.--.--.--.--.-.  118942596</w:t>
      </w:r>
    </w:p>
    <w:p>
      <w:r>
        <w:rPr>
          <w:rFonts w:ascii="Consolas" w:hAnsi="Consolas"/>
          <w:sz w:val="18"/>
        </w:rPr>
        <w:t>SIHG02000002.1  137489530                                 .-.--.--.--T--.--.--A--.--.-.  137489520</w:t>
      </w:r>
    </w:p>
    <w:p>
      <w:r>
        <w:rPr>
          <w:rFonts w:ascii="Consolas" w:hAnsi="Consolas"/>
          <w:sz w:val="18"/>
        </w:rPr>
        <w:t>SIHG02000002.1  117725444                               .-.-.--.--.--.T-.--.--.--.--.-.  117725432</w:t>
      </w:r>
    </w:p>
    <w:p>
      <w:r>
        <w:rPr>
          <w:rFonts w:ascii="Consolas" w:hAnsi="Consolas"/>
          <w:sz w:val="18"/>
        </w:rPr>
        <w:t>SIHG02000002.1  36098856              ...-.-...--T-.--.-.---.--.--.--.--.--.--.--.--.-.  36098876</w:t>
      </w:r>
    </w:p>
    <w:p>
      <w:r>
        <w:rPr>
          <w:rFonts w:ascii="Consolas" w:hAnsi="Consolas"/>
          <w:sz w:val="18"/>
        </w:rPr>
        <w:t>SIHG02000002.1  124073310                             .-.-.A.--.--.--.--.--.--.--.--.-.  124073297</w:t>
      </w:r>
    </w:p>
    <w:p>
      <w:r>
        <w:rPr>
          <w:rFonts w:ascii="Consolas" w:hAnsi="Consolas"/>
          <w:sz w:val="18"/>
        </w:rPr>
        <w:t>SIHG02000002.1  128684834                             .-.-.A.--.--.--.--.--.--.--.--.-.  128684847</w:t>
      </w:r>
    </w:p>
    <w:p>
      <w:r>
        <w:rPr>
          <w:rFonts w:ascii="Consolas" w:hAnsi="Consolas"/>
          <w:sz w:val="18"/>
        </w:rPr>
        <w:t>SIHG02000002.1  137489524                           .-.-.---.--.--.--.--.--.--.--.--.-.  137489512</w:t>
      </w:r>
    </w:p>
    <w:p>
      <w:r>
        <w:rPr>
          <w:rFonts w:ascii="Consolas" w:hAnsi="Consolas"/>
          <w:sz w:val="18"/>
        </w:rPr>
        <w:t>SIHG02000002.1  3841329                                     .--.--.--.--.--.--.--.--.-.  3841320</w:t>
      </w:r>
    </w:p>
    <w:p>
      <w:r>
        <w:rPr>
          <w:rFonts w:ascii="Consolas" w:hAnsi="Consolas"/>
          <w:sz w:val="18"/>
        </w:rPr>
        <w:t>SIHG02000002.1  6412138                                     .--.--.--.--.--.--.--.--.-.  6412129</w:t>
      </w:r>
    </w:p>
    <w:p>
      <w:r>
        <w:rPr>
          <w:rFonts w:ascii="Consolas" w:hAnsi="Consolas"/>
          <w:sz w:val="18"/>
        </w:rPr>
        <w:t>SIHG02000002.1  6412142                                     .--.--.--.--.--.--.--.--.-.  6412133</w:t>
      </w:r>
    </w:p>
    <w:p>
      <w:r>
        <w:rPr>
          <w:rFonts w:ascii="Consolas" w:hAnsi="Consolas"/>
          <w:sz w:val="18"/>
        </w:rPr>
        <w:t>SIHG02000002.1  6412146                                     .--.--.--.--.--.--.--.--.-.  6412137</w:t>
      </w:r>
    </w:p>
    <w:p>
      <w:r>
        <w:rPr>
          <w:rFonts w:ascii="Consolas" w:hAnsi="Consolas"/>
          <w:sz w:val="18"/>
        </w:rPr>
        <w:t>SIHG02000002.1  6412150                                     .--.--.--.--.--.--.--.--.-.  6412141</w:t>
      </w:r>
    </w:p>
    <w:p>
      <w:r>
        <w:rPr>
          <w:rFonts w:ascii="Consolas" w:hAnsi="Consolas"/>
          <w:sz w:val="18"/>
        </w:rPr>
        <w:t>SIHG02000002.1  6412154                                     .--.--.--.--.--.--.--.--.-.  6412145</w:t>
      </w:r>
    </w:p>
    <w:p>
      <w:r>
        <w:rPr>
          <w:rFonts w:ascii="Consolas" w:hAnsi="Consolas"/>
          <w:sz w:val="18"/>
        </w:rPr>
        <w:t>SIHG02000002.1  6412158                                     .--.--.--.--.--.--.--.--.-.  6412149</w:t>
      </w:r>
    </w:p>
    <w:p>
      <w:r>
        <w:rPr>
          <w:rFonts w:ascii="Consolas" w:hAnsi="Consolas"/>
          <w:sz w:val="18"/>
        </w:rPr>
        <w:t>SIHG02000002.1  6412162                                     .--.--.--.--.--.--.--.--.-.  6412153</w:t>
      </w:r>
    </w:p>
    <w:p>
      <w:r>
        <w:rPr>
          <w:rFonts w:ascii="Consolas" w:hAnsi="Consolas"/>
          <w:sz w:val="18"/>
        </w:rPr>
        <w:t>SIHG02000002.1  6412166                                     .--.--.--.--.--.--.--.--.-.  6412157</w:t>
      </w:r>
    </w:p>
    <w:p>
      <w:r>
        <w:rPr>
          <w:rFonts w:ascii="Consolas" w:hAnsi="Consolas"/>
          <w:sz w:val="18"/>
        </w:rPr>
        <w:t>SIHG02000002.1  6412170                                     .--.--.--.--.--.--.--.--.-.  6412161</w:t>
      </w:r>
    </w:p>
    <w:p>
      <w:r>
        <w:rPr>
          <w:rFonts w:ascii="Consolas" w:hAnsi="Consolas"/>
          <w:sz w:val="18"/>
        </w:rPr>
        <w:t>SIHG02000002.1  6412174                                     .--.--.--.--.--.--.--.--.-.  6412165</w:t>
      </w:r>
    </w:p>
    <w:p>
      <w:r>
        <w:rPr>
          <w:rFonts w:ascii="Consolas" w:hAnsi="Consolas"/>
          <w:sz w:val="18"/>
        </w:rPr>
        <w:t>SIHG02000002.1  6412178                                     .--.--.--.--.--.--.--.--.-.  6412169</w:t>
      </w:r>
    </w:p>
    <w:p>
      <w:r>
        <w:rPr>
          <w:rFonts w:ascii="Consolas" w:hAnsi="Consolas"/>
          <w:sz w:val="18"/>
        </w:rPr>
        <w:t>SIHG02000002.1  6412182                                     .--.--.--.--.--.--.--.--.-.  6412173</w:t>
      </w:r>
    </w:p>
    <w:p>
      <w:r>
        <w:rPr>
          <w:rFonts w:ascii="Consolas" w:hAnsi="Consolas"/>
          <w:sz w:val="18"/>
        </w:rPr>
        <w:t>SIHG02000002.1  9219029                                     .--.--.--.--.--.--.--.--.-.  9219020</w:t>
      </w:r>
    </w:p>
    <w:p>
      <w:r>
        <w:rPr>
          <w:rFonts w:ascii="Consolas" w:hAnsi="Consolas"/>
          <w:sz w:val="18"/>
        </w:rPr>
        <w:t>SIHG02000002.1  9757390                                     .--.--.--.--.--.--.--.--.-.  9757399</w:t>
      </w:r>
    </w:p>
    <w:p>
      <w:r>
        <w:rPr>
          <w:rFonts w:ascii="Consolas" w:hAnsi="Consolas"/>
          <w:sz w:val="18"/>
        </w:rPr>
        <w:t>SIHG02000002.1  9757394                                     .--.--.--.--.--.--.--.--.-.  9757403</w:t>
      </w:r>
    </w:p>
    <w:p>
      <w:r>
        <w:rPr>
          <w:rFonts w:ascii="Consolas" w:hAnsi="Consolas"/>
          <w:sz w:val="18"/>
        </w:rPr>
        <w:t>SIHG02000002.1  11051607                                    .--.--.--.--.--.--.--.--.-.  11051598</w:t>
      </w:r>
    </w:p>
    <w:p>
      <w:r>
        <w:rPr>
          <w:rFonts w:ascii="Consolas" w:hAnsi="Consolas"/>
          <w:sz w:val="18"/>
        </w:rPr>
        <w:t>SIHG02000002.1  11051611                                    .--.--.--.--.--.--.--.--.-.  11051602</w:t>
      </w:r>
    </w:p>
    <w:p>
      <w:r>
        <w:rPr>
          <w:rFonts w:ascii="Consolas" w:hAnsi="Consolas"/>
          <w:sz w:val="18"/>
        </w:rPr>
        <w:t>SIHG02000002.1  11051615                                    .--.--.--.--.--.--.--.--.-.  11051606</w:t>
      </w:r>
    </w:p>
    <w:p>
      <w:r>
        <w:rPr>
          <w:rFonts w:ascii="Consolas" w:hAnsi="Consolas"/>
          <w:sz w:val="18"/>
        </w:rPr>
        <w:t>SIHG02000002.1  20552878                                    .--.--.--.--.--.--.--.--.-.  20552887</w:t>
      </w:r>
    </w:p>
    <w:p>
      <w:r>
        <w:rPr>
          <w:rFonts w:ascii="Consolas" w:hAnsi="Consolas"/>
          <w:sz w:val="18"/>
        </w:rPr>
        <w:t>SIHG02000002.1  20552882                                    .--.--.--.--.--.--.--.--.-.  20552891</w:t>
      </w:r>
    </w:p>
    <w:p>
      <w:r>
        <w:rPr>
          <w:rFonts w:ascii="Consolas" w:hAnsi="Consolas"/>
          <w:sz w:val="18"/>
        </w:rPr>
        <w:t>SIHG02000002.1  20552886                                    .--.--.--.--.--.--.--.--.-.  20552895</w:t>
      </w:r>
    </w:p>
    <w:p>
      <w:r>
        <w:rPr>
          <w:rFonts w:ascii="Consolas" w:hAnsi="Consolas"/>
          <w:sz w:val="18"/>
        </w:rPr>
        <w:t>SIHG02000002.1  20552890                                    .--.--.--.--.--.--.--.--.-.  20552899</w:t>
      </w:r>
    </w:p>
    <w:p>
      <w:r>
        <w:rPr>
          <w:rFonts w:ascii="Consolas" w:hAnsi="Consolas"/>
          <w:sz w:val="18"/>
        </w:rPr>
        <w:t>SIHG02000002.1  20552894                                    .--.--.--.--.--.--.--.--.-.  20552903</w:t>
      </w:r>
    </w:p>
    <w:p>
      <w:r>
        <w:rPr>
          <w:rFonts w:ascii="Consolas" w:hAnsi="Consolas"/>
          <w:sz w:val="18"/>
        </w:rPr>
        <w:t>SIHG02000002.1  20552898                                    .--.--.--.--.--.--.--.--.-.  20552907</w:t>
      </w:r>
    </w:p>
    <w:p>
      <w:r>
        <w:rPr>
          <w:rFonts w:ascii="Consolas" w:hAnsi="Consolas"/>
          <w:sz w:val="18"/>
        </w:rPr>
        <w:t>SIHG02000002.1  20552902                                    .--.--.--.--.--.--.--.--.-.  20552911</w:t>
      </w:r>
    </w:p>
    <w:p>
      <w:r>
        <w:rPr>
          <w:rFonts w:ascii="Consolas" w:hAnsi="Consolas"/>
          <w:sz w:val="18"/>
        </w:rPr>
        <w:t>SIHG02000002.1  25023867                                    .--.--.--.--.--.--.--.--.-.  25023876</w:t>
      </w:r>
    </w:p>
    <w:p>
      <w:r>
        <w:rPr>
          <w:rFonts w:ascii="Consolas" w:hAnsi="Consolas"/>
          <w:sz w:val="18"/>
        </w:rPr>
        <w:t>SIHG02000002.1  27946102                              .-.-.-.--.--.--.--.--.--.--.--.-.  27946090</w:t>
      </w:r>
    </w:p>
    <w:p>
      <w:r>
        <w:rPr>
          <w:rFonts w:ascii="Consolas" w:hAnsi="Consolas"/>
          <w:sz w:val="18"/>
        </w:rPr>
        <w:t>SIHG02000002.1  36155294                                    .--.--.--.--.--.--.--.--.-.  36155303</w:t>
      </w:r>
    </w:p>
    <w:p>
      <w:r>
        <w:rPr>
          <w:rFonts w:ascii="Consolas" w:hAnsi="Consolas"/>
          <w:sz w:val="18"/>
        </w:rPr>
        <w:t>SIHG02000002.1  38223928                              .-.-.A.--.--.--.--.--.--.--.--.-.  38223915</w:t>
      </w:r>
    </w:p>
    <w:p>
      <w:r>
        <w:rPr>
          <w:rFonts w:ascii="Consolas" w:hAnsi="Consolas"/>
          <w:sz w:val="18"/>
        </w:rPr>
        <w:t>SIHG02000002.1  38555984                                    .--.--.--.--.--.--.--.--.-.  38555975</w:t>
      </w:r>
    </w:p>
    <w:p>
      <w:r>
        <w:rPr>
          <w:rFonts w:ascii="Consolas" w:hAnsi="Consolas"/>
          <w:sz w:val="18"/>
        </w:rPr>
        <w:t>SIHG02000002.1  38555988                                    .--.--.--.--.--.--.--.--.-.  38555979</w:t>
      </w:r>
    </w:p>
    <w:p>
      <w:r>
        <w:rPr>
          <w:rFonts w:ascii="Consolas" w:hAnsi="Consolas"/>
          <w:sz w:val="18"/>
        </w:rPr>
        <w:t>SIHG02000002.1  46207510                                    .--.--.--.--.--.--.--.--.-.  46207519</w:t>
      </w:r>
    </w:p>
    <w:p>
      <w:r>
        <w:rPr>
          <w:rFonts w:ascii="Consolas" w:hAnsi="Consolas"/>
          <w:sz w:val="18"/>
        </w:rPr>
        <w:t>SIHG02000002.1  46207514                                    .--.--.--.--.--.--.--.--.-.  46207523</w:t>
      </w:r>
    </w:p>
    <w:p>
      <w:r>
        <w:rPr>
          <w:rFonts w:ascii="Consolas" w:hAnsi="Consolas"/>
          <w:sz w:val="18"/>
        </w:rPr>
        <w:t>SIHG02000002.1  46207518                                    .--.--.--.--.--.--.--.--.-.  46207527</w:t>
      </w:r>
    </w:p>
    <w:p>
      <w:r>
        <w:rPr>
          <w:rFonts w:ascii="Consolas" w:hAnsi="Consolas"/>
          <w:sz w:val="18"/>
        </w:rPr>
        <w:t>SIHG02000002.1  46207522                                    .--.--.--.--.--.--.--.--.-.  46207531</w:t>
      </w:r>
    </w:p>
    <w:p>
      <w:r>
        <w:rPr>
          <w:rFonts w:ascii="Consolas" w:hAnsi="Consolas"/>
          <w:sz w:val="18"/>
        </w:rPr>
        <w:t>SIHG02000002.1  53787393                                    .--.--.--.--.--.--.--.--.-.  53787384</w:t>
      </w:r>
    </w:p>
    <w:p>
      <w:r>
        <w:rPr>
          <w:rFonts w:ascii="Consolas" w:hAnsi="Consolas"/>
          <w:sz w:val="18"/>
        </w:rPr>
        <w:t>SIHG02000002.1  53787397                                    .--.--.--.--.--.--.--.--.-.  53787388</w:t>
      </w:r>
    </w:p>
    <w:p>
      <w:r>
        <w:rPr>
          <w:rFonts w:ascii="Consolas" w:hAnsi="Consolas"/>
          <w:sz w:val="18"/>
        </w:rPr>
        <w:t>SIHG02000002.1  53787401                                    .--.--.--.--.--.--.--.--.-.  53787392</w:t>
      </w:r>
    </w:p>
    <w:p>
      <w:r>
        <w:rPr>
          <w:rFonts w:ascii="Consolas" w:hAnsi="Consolas"/>
          <w:sz w:val="18"/>
        </w:rPr>
        <w:t>SIHG02000002.1  53787405                                    .--.--.--.--.--.--.--.--.-.  53787396</w:t>
      </w:r>
    </w:p>
    <w:p>
      <w:r>
        <w:rPr>
          <w:rFonts w:ascii="Consolas" w:hAnsi="Consolas"/>
          <w:sz w:val="18"/>
        </w:rPr>
        <w:t>SIHG02000002.1  53787409                                    .--.--.--.--.--.--.--.--.-.  53787400</w:t>
      </w:r>
    </w:p>
    <w:p>
      <w:r>
        <w:rPr>
          <w:rFonts w:ascii="Consolas" w:hAnsi="Consolas"/>
          <w:sz w:val="18"/>
        </w:rPr>
        <w:t>SIHG02000002.1  53787413                                    .--.--.--.--.--.--.--.--.-.  53787404</w:t>
      </w:r>
    </w:p>
    <w:p>
      <w:r>
        <w:rPr>
          <w:rFonts w:ascii="Consolas" w:hAnsi="Consolas"/>
          <w:sz w:val="18"/>
        </w:rPr>
        <w:t>SIHG02000002.1  53787417                                    .--.--.--.--.--.--.--.--.-.  53787408</w:t>
      </w:r>
    </w:p>
    <w:p>
      <w:r>
        <w:rPr>
          <w:rFonts w:ascii="Consolas" w:hAnsi="Consolas"/>
          <w:sz w:val="18"/>
        </w:rPr>
        <w:t>SIHG02000002.1  53787421                                    .--.--.--.--.--.--.--.--.-.  53787412</w:t>
      </w:r>
    </w:p>
    <w:p>
      <w:r>
        <w:rPr>
          <w:rFonts w:ascii="Consolas" w:hAnsi="Consolas"/>
          <w:sz w:val="18"/>
        </w:rPr>
        <w:t>SIHG02000002.1  53787425                                    .--.--.--.--.--.--.--.--.-.  53787416</w:t>
      </w:r>
    </w:p>
    <w:p>
      <w:r>
        <w:rPr>
          <w:rFonts w:ascii="Consolas" w:hAnsi="Consolas"/>
          <w:sz w:val="18"/>
        </w:rPr>
        <w:t>SIHG02000002.1  60106960                              .-.-.A.--.--.--.--.--.--.--.--.-.  60106973</w:t>
      </w:r>
    </w:p>
    <w:p>
      <w:r>
        <w:rPr>
          <w:rFonts w:ascii="Consolas" w:hAnsi="Consolas"/>
          <w:sz w:val="18"/>
        </w:rPr>
        <w:t>SIHG02000002.1  60106968                                    .--.--.--.--.--.--.--.--.-.  60106977</w:t>
      </w:r>
    </w:p>
    <w:p>
      <w:r>
        <w:rPr>
          <w:rFonts w:ascii="Consolas" w:hAnsi="Consolas"/>
          <w:sz w:val="18"/>
        </w:rPr>
        <w:t>SIHG02000002.1  60106972                                    .--.--.--.--.--.--.--.--.-.  60106981</w:t>
      </w:r>
    </w:p>
    <w:p>
      <w:r>
        <w:rPr>
          <w:rFonts w:ascii="Consolas" w:hAnsi="Consolas"/>
          <w:sz w:val="18"/>
        </w:rPr>
        <w:t>SIHG02000002.1  60106976                                    .--.--.--.--.--.--.--.--.-.  60106985</w:t>
      </w:r>
    </w:p>
    <w:p>
      <w:r>
        <w:rPr>
          <w:rFonts w:ascii="Consolas" w:hAnsi="Consolas"/>
          <w:sz w:val="18"/>
        </w:rPr>
        <w:t>SIHG02000002.1  64311272                                    .--.--.--.--.--.--.--.--.-.  64311281</w:t>
      </w:r>
    </w:p>
    <w:p>
      <w:r>
        <w:rPr>
          <w:rFonts w:ascii="Consolas" w:hAnsi="Consolas"/>
          <w:sz w:val="18"/>
        </w:rPr>
        <w:t>SIHG02000002.1  64311276                                    .--.--.--.--.--.--.--.--.-.  64311285</w:t>
      </w:r>
    </w:p>
    <w:p>
      <w:r>
        <w:rPr>
          <w:rFonts w:ascii="Consolas" w:hAnsi="Consolas"/>
          <w:sz w:val="18"/>
        </w:rPr>
        <w:t>SIHG02000002.1  67415830                                    .--.--.--.--.--.--.--.--.-.  67415821</w:t>
      </w:r>
    </w:p>
    <w:p>
      <w:r>
        <w:rPr>
          <w:rFonts w:ascii="Consolas" w:hAnsi="Consolas"/>
          <w:sz w:val="18"/>
        </w:rPr>
        <w:t>SIHG02000002.1  67415834                                    .--.--.--.--.--.--.--.--.-.  67415825</w:t>
      </w:r>
    </w:p>
    <w:p>
      <w:r>
        <w:rPr>
          <w:rFonts w:ascii="Consolas" w:hAnsi="Consolas"/>
          <w:sz w:val="18"/>
        </w:rPr>
        <w:t>SIHG02000002.1  67415838                                    .--.--.--.--.--.--.--.--.-.  67415829</w:t>
      </w:r>
    </w:p>
    <w:p>
      <w:r>
        <w:rPr>
          <w:rFonts w:ascii="Consolas" w:hAnsi="Consolas"/>
          <w:sz w:val="18"/>
        </w:rPr>
        <w:t>SIHG02000002.1  68012475                                    .--.--.--.--.--.--.--.--.-.  68012466</w:t>
      </w:r>
    </w:p>
    <w:p>
      <w:r>
        <w:rPr>
          <w:rFonts w:ascii="Consolas" w:hAnsi="Consolas"/>
          <w:sz w:val="18"/>
        </w:rPr>
        <w:t>SIHG02000002.1  68012479                                    .--.--.--.--.--.--.--.--.-.  68012470</w:t>
      </w:r>
    </w:p>
    <w:p>
      <w:r>
        <w:rPr>
          <w:rFonts w:ascii="Consolas" w:hAnsi="Consolas"/>
          <w:sz w:val="18"/>
        </w:rPr>
        <w:t>SIHG02000002.1  68012483                                    .--.--.--.--.--.--.--.--.-.  68012474</w:t>
      </w:r>
    </w:p>
    <w:p>
      <w:r>
        <w:rPr>
          <w:rFonts w:ascii="Consolas" w:hAnsi="Consolas"/>
          <w:sz w:val="18"/>
        </w:rPr>
        <w:t>SIHG02000002.1  68012487                                    .--.--.--.--.--.--.--.--.-.  68012478</w:t>
      </w:r>
    </w:p>
    <w:p>
      <w:r>
        <w:rPr>
          <w:rFonts w:ascii="Consolas" w:hAnsi="Consolas"/>
          <w:sz w:val="18"/>
        </w:rPr>
        <w:t>SIHG02000002.1  68012491                                    .--.--.--.--.--.--.--.--.-.  68012482</w:t>
      </w:r>
    </w:p>
    <w:p>
      <w:r>
        <w:rPr>
          <w:rFonts w:ascii="Consolas" w:hAnsi="Consolas"/>
          <w:sz w:val="18"/>
        </w:rPr>
        <w:t>SIHG02000002.1  68012495                                    .--.--.--.--.--.--.--.--.-.  68012486</w:t>
      </w:r>
    </w:p>
    <w:p>
      <w:r>
        <w:rPr>
          <w:rFonts w:ascii="Consolas" w:hAnsi="Consolas"/>
          <w:sz w:val="18"/>
        </w:rPr>
        <w:t>SIHG02000002.1  68553723                                    .--.--.--.--.--.--.--.--.-.  68553732</w:t>
      </w:r>
    </w:p>
    <w:p>
      <w:r>
        <w:rPr>
          <w:rFonts w:ascii="Consolas" w:hAnsi="Consolas"/>
          <w:sz w:val="18"/>
        </w:rPr>
        <w:t>SIHG02000002.1  68553727                                    .--.--.--.--.--.--.--.--.-.  68553736</w:t>
      </w:r>
    </w:p>
    <w:p>
      <w:r>
        <w:rPr>
          <w:rFonts w:ascii="Consolas" w:hAnsi="Consolas"/>
          <w:sz w:val="18"/>
        </w:rPr>
        <w:t>SIHG02000002.1  68553731                                    .--.--.--.--.--.--.--.--.-.  68553740</w:t>
      </w:r>
    </w:p>
    <w:p>
      <w:r>
        <w:rPr>
          <w:rFonts w:ascii="Consolas" w:hAnsi="Consolas"/>
          <w:sz w:val="18"/>
        </w:rPr>
        <w:t>SIHG02000002.1  68553735                                    .--.--.--.--.--.--.--.--.-.  68553744</w:t>
      </w:r>
    </w:p>
    <w:p>
      <w:r>
        <w:rPr>
          <w:rFonts w:ascii="Consolas" w:hAnsi="Consolas"/>
          <w:sz w:val="18"/>
        </w:rPr>
        <w:t>SIHG02000002.1  68553739                                    .--.--.--.--.--.--.--.--.-.  68553748</w:t>
      </w:r>
    </w:p>
    <w:p>
      <w:r>
        <w:rPr>
          <w:rFonts w:ascii="Consolas" w:hAnsi="Consolas"/>
          <w:sz w:val="18"/>
        </w:rPr>
        <w:t>SIHG02000002.1  68553743                                    .--.--.--.--.--.--.--.--.-.  68553752</w:t>
      </w:r>
    </w:p>
    <w:p>
      <w:r>
        <w:rPr>
          <w:rFonts w:ascii="Consolas" w:hAnsi="Consolas"/>
          <w:sz w:val="18"/>
        </w:rPr>
        <w:t>SIHG02000002.1  68553747                                    .--.--.--.--.--.--.--.--.-.  68553756</w:t>
      </w:r>
    </w:p>
    <w:p>
      <w:r>
        <w:rPr>
          <w:rFonts w:ascii="Consolas" w:hAnsi="Consolas"/>
          <w:sz w:val="18"/>
        </w:rPr>
        <w:t>SIHG02000002.1  68553751                                    .--.--.--.--.--.--.--.--.-.  68553760</w:t>
      </w:r>
    </w:p>
    <w:p>
      <w:r>
        <w:rPr>
          <w:rFonts w:ascii="Consolas" w:hAnsi="Consolas"/>
          <w:sz w:val="18"/>
        </w:rPr>
        <w:t>SIHG02000002.1  69077399                                    .--.--.--.--.--.--.--.--.-.  69077390</w:t>
      </w:r>
    </w:p>
    <w:p>
      <w:r>
        <w:rPr>
          <w:rFonts w:ascii="Consolas" w:hAnsi="Consolas"/>
          <w:sz w:val="18"/>
        </w:rPr>
        <w:t>SIHG02000002.1  69077403                                    .--.--.--.--.--.--.--.--.-.  69077394</w:t>
      </w:r>
    </w:p>
    <w:p>
      <w:r>
        <w:rPr>
          <w:rFonts w:ascii="Consolas" w:hAnsi="Consolas"/>
          <w:sz w:val="18"/>
        </w:rPr>
        <w:t>SIHG02000002.1  69149267                                    .--.--.--.--.--.--.--.--.-.  69149258</w:t>
      </w:r>
    </w:p>
    <w:p>
      <w:r>
        <w:rPr>
          <w:rFonts w:ascii="Consolas" w:hAnsi="Consolas"/>
          <w:sz w:val="18"/>
        </w:rPr>
        <w:t>SIHG02000002.1  71973954                                .-.-.--.--.--.--.--.--.--.--.-.  71973965</w:t>
      </w:r>
    </w:p>
    <w:p>
      <w:r>
        <w:rPr>
          <w:rFonts w:ascii="Consolas" w:hAnsi="Consolas"/>
          <w:sz w:val="18"/>
        </w:rPr>
        <w:t>SIHG02000002.1  77593472                                .-.-.--.--.--.--.--.--.--.--.-.  77593461</w:t>
      </w:r>
    </w:p>
    <w:p>
      <w:r>
        <w:rPr>
          <w:rFonts w:ascii="Consolas" w:hAnsi="Consolas"/>
          <w:sz w:val="18"/>
        </w:rPr>
        <w:t>SIHG02000002.1  78610304                                    .--.--.--.--.--.--.--.--.-.  78610313</w:t>
      </w:r>
    </w:p>
    <w:p>
      <w:r>
        <w:rPr>
          <w:rFonts w:ascii="Consolas" w:hAnsi="Consolas"/>
          <w:sz w:val="18"/>
        </w:rPr>
        <w:t>SIHG02000002.1  85754475                                    .--.--.--.--.--.--.--.--.-.  85754484</w:t>
      </w:r>
    </w:p>
    <w:p>
      <w:r>
        <w:rPr>
          <w:rFonts w:ascii="Consolas" w:hAnsi="Consolas"/>
          <w:sz w:val="18"/>
        </w:rPr>
        <w:t>SIHG02000002.1  89972413                              .-.-.-.--.--.--.--.--.--.--.--.-.  89972401</w:t>
      </w:r>
    </w:p>
    <w:p>
      <w:r>
        <w:rPr>
          <w:rFonts w:ascii="Consolas" w:hAnsi="Consolas"/>
          <w:sz w:val="18"/>
        </w:rPr>
        <w:t>SIHG02000002.1  97869394                                    .--.--.--.--.--.--.--.--.-.  97869385</w:t>
      </w:r>
    </w:p>
    <w:p>
      <w:r>
        <w:rPr>
          <w:rFonts w:ascii="Consolas" w:hAnsi="Consolas"/>
          <w:sz w:val="18"/>
        </w:rPr>
        <w:t>SIHG02000002.1  109473264                                   .--.--.--.--.--.--.--.--.-.  109473273</w:t>
      </w:r>
    </w:p>
    <w:p>
      <w:r>
        <w:rPr>
          <w:rFonts w:ascii="Consolas" w:hAnsi="Consolas"/>
          <w:sz w:val="18"/>
        </w:rPr>
        <w:t>SIHG02000002.1  109473268                                   .--.--.--.--.--.--.--.--.-.  109473277</w:t>
      </w:r>
    </w:p>
    <w:p>
      <w:r>
        <w:rPr>
          <w:rFonts w:ascii="Consolas" w:hAnsi="Consolas"/>
          <w:sz w:val="18"/>
        </w:rPr>
        <w:t>SIHG02000002.1  110056214                                   .--.--.--.--.--.--.--.--.-.  110056205</w:t>
      </w:r>
    </w:p>
    <w:p>
      <w:r>
        <w:rPr>
          <w:rFonts w:ascii="Consolas" w:hAnsi="Consolas"/>
          <w:sz w:val="18"/>
        </w:rPr>
        <w:t>SIHG02000002.1  110056218                                   .--.--.--.--.--.--.--.--.-.  110056209</w:t>
      </w:r>
    </w:p>
    <w:p>
      <w:r>
        <w:rPr>
          <w:rFonts w:ascii="Consolas" w:hAnsi="Consolas"/>
          <w:sz w:val="18"/>
        </w:rPr>
        <w:t>SIHG02000002.1  111294718                                   .--.--.--.--.--.--.--.--.-.  111294727</w:t>
      </w:r>
    </w:p>
    <w:p>
      <w:r>
        <w:rPr>
          <w:rFonts w:ascii="Consolas" w:hAnsi="Consolas"/>
          <w:sz w:val="18"/>
        </w:rPr>
        <w:t>SIHG02000002.1  114605904                                   .--.--.--.--.--.--.--.--.-.  114605895</w:t>
      </w:r>
    </w:p>
    <w:p>
      <w:r>
        <w:rPr>
          <w:rFonts w:ascii="Consolas" w:hAnsi="Consolas"/>
          <w:sz w:val="18"/>
        </w:rPr>
        <w:t>SIHG02000002.1  116756238                                   .--.--.--.--.--.--.--.--.-.  116756229</w:t>
      </w:r>
    </w:p>
    <w:p>
      <w:r>
        <w:rPr>
          <w:rFonts w:ascii="Consolas" w:hAnsi="Consolas"/>
          <w:sz w:val="18"/>
        </w:rPr>
        <w:t>SIHG02000002.1  118780242                                   .--.--.--.--.--.--.--.--.-.  118780251</w:t>
      </w:r>
    </w:p>
    <w:p>
      <w:r>
        <w:rPr>
          <w:rFonts w:ascii="Consolas" w:hAnsi="Consolas"/>
          <w:sz w:val="18"/>
        </w:rPr>
        <w:t>SIHG02000002.1  118780246                                   .--.--.--.--.--.--.--.--.-.  118780255</w:t>
      </w:r>
    </w:p>
    <w:p>
      <w:r>
        <w:rPr>
          <w:rFonts w:ascii="Consolas" w:hAnsi="Consolas"/>
          <w:sz w:val="18"/>
        </w:rPr>
        <w:t>SIHG02000002.1  118780250                                   .--.--.--.--.--.--.--.--.-.  118780259</w:t>
      </w:r>
    </w:p>
    <w:p>
      <w:r>
        <w:rPr>
          <w:rFonts w:ascii="Consolas" w:hAnsi="Consolas"/>
          <w:sz w:val="18"/>
        </w:rPr>
        <w:t>SIHG02000002.1  118780254                                   .--.--.--.--.--.--.--.--.-.  118780263</w:t>
      </w:r>
    </w:p>
    <w:p>
      <w:r>
        <w:rPr>
          <w:rFonts w:ascii="Consolas" w:hAnsi="Consolas"/>
          <w:sz w:val="18"/>
        </w:rPr>
        <w:t>SIHG02000002.1  119629721                                   .--.--.--.--.--.--.--.--.-.  119629712</w:t>
      </w:r>
    </w:p>
    <w:p>
      <w:r>
        <w:rPr>
          <w:rFonts w:ascii="Consolas" w:hAnsi="Consolas"/>
          <w:sz w:val="18"/>
        </w:rPr>
        <w:t>SIHG02000002.1  121059993                                   .--.--.--.--.--.--.--.--.-.  121060002</w:t>
      </w:r>
    </w:p>
    <w:p>
      <w:r>
        <w:rPr>
          <w:rFonts w:ascii="Consolas" w:hAnsi="Consolas"/>
          <w:sz w:val="18"/>
        </w:rPr>
        <w:t>SIHG02000002.1  122167363                                   .--.--.--.--.--.--.--.--.-.  122167354</w:t>
      </w:r>
    </w:p>
    <w:p>
      <w:r>
        <w:rPr>
          <w:rFonts w:ascii="Consolas" w:hAnsi="Consolas"/>
          <w:sz w:val="18"/>
        </w:rPr>
        <w:t>SIHG02000002.1  122167367                                   .--.--.--.--.--.--.--.--.-.  122167358</w:t>
      </w:r>
    </w:p>
    <w:p>
      <w:r>
        <w:rPr>
          <w:rFonts w:ascii="Consolas" w:hAnsi="Consolas"/>
          <w:sz w:val="18"/>
        </w:rPr>
        <w:t>SIHG02000002.1  122167371                                   .--.--.--.--.--.--.--.--.-.  122167362</w:t>
      </w:r>
    </w:p>
    <w:p>
      <w:r>
        <w:rPr>
          <w:rFonts w:ascii="Consolas" w:hAnsi="Consolas"/>
          <w:sz w:val="18"/>
        </w:rPr>
        <w:t>SIHG02000002.1  122167375                                   .--.--.--.--.--.--.--.--.-.  122167366</w:t>
      </w:r>
    </w:p>
    <w:p>
      <w:r>
        <w:rPr>
          <w:rFonts w:ascii="Consolas" w:hAnsi="Consolas"/>
          <w:sz w:val="18"/>
        </w:rPr>
        <w:t>SIHG02000002.1  122776824                                   .--.--.--.--.--.--.--.--.-.  122776815</w:t>
      </w:r>
    </w:p>
    <w:p>
      <w:r>
        <w:rPr>
          <w:rFonts w:ascii="Consolas" w:hAnsi="Consolas"/>
          <w:sz w:val="18"/>
        </w:rPr>
        <w:t>SIHG02000002.1  122959809                                 .-.--.--.--.--.--.--.--.--.-.  122959799</w:t>
      </w:r>
    </w:p>
    <w:p>
      <w:r>
        <w:rPr>
          <w:rFonts w:ascii="Consolas" w:hAnsi="Consolas"/>
          <w:sz w:val="18"/>
        </w:rPr>
        <w:t>SIHG02000002.1  128642705                           .-.-.-.-.--.--.--.--.--.--.--.--.-.  128642692</w:t>
      </w:r>
    </w:p>
    <w:p>
      <w:r>
        <w:rPr>
          <w:rFonts w:ascii="Consolas" w:hAnsi="Consolas"/>
          <w:sz w:val="18"/>
        </w:rPr>
        <w:t>SIHG02000002.1  129202865                                   .--.--.--.--.--.--.--.--.-.  129202856</w:t>
      </w:r>
    </w:p>
    <w:p>
      <w:r>
        <w:rPr>
          <w:rFonts w:ascii="Consolas" w:hAnsi="Consolas"/>
          <w:sz w:val="18"/>
        </w:rPr>
        <w:t>SIHG02000002.1  129202869                                   .--.--.--.--.--.--.--.--.-.  129202860</w:t>
      </w:r>
    </w:p>
    <w:p>
      <w:r>
        <w:rPr>
          <w:rFonts w:ascii="Consolas" w:hAnsi="Consolas"/>
          <w:sz w:val="18"/>
        </w:rPr>
        <w:t>SIHG02000002.1  130857545                                   .--.--.--.--.--.--.--.--.-.  130857536</w:t>
      </w:r>
    </w:p>
    <w:p>
      <w:r>
        <w:rPr>
          <w:rFonts w:ascii="Consolas" w:hAnsi="Consolas"/>
          <w:sz w:val="18"/>
        </w:rPr>
        <w:t>SIHG02000002.1  130857549                                   .--.--.--.--.--.--.--.--.-.  130857540</w:t>
      </w:r>
    </w:p>
    <w:p>
      <w:r>
        <w:rPr>
          <w:rFonts w:ascii="Consolas" w:hAnsi="Consolas"/>
          <w:sz w:val="18"/>
        </w:rPr>
        <w:t>SIHG02000002.1  130857553                                   .--.--.--.--.--.--.--.--.-.  130857544</w:t>
      </w:r>
    </w:p>
    <w:p>
      <w:r>
        <w:rPr>
          <w:rFonts w:ascii="Consolas" w:hAnsi="Consolas"/>
          <w:sz w:val="18"/>
        </w:rPr>
        <w:t>SIHG02000002.1  135387316                               .-.-.--.--.--.--.--.--.--.--.-.  135387327</w:t>
      </w:r>
    </w:p>
    <w:p>
      <w:r>
        <w:rPr>
          <w:rFonts w:ascii="Consolas" w:hAnsi="Consolas"/>
          <w:sz w:val="18"/>
        </w:rPr>
        <w:t>SIHG02000002.1  89275517                                  .-.--.--.A-.--.--.--A--.--.-.  89275528</w:t>
      </w:r>
    </w:p>
    <w:p>
      <w:r>
        <w:rPr>
          <w:rFonts w:ascii="Consolas" w:hAnsi="Consolas"/>
          <w:sz w:val="18"/>
        </w:rPr>
        <w:t>SIHG02000002.1  11237620                                    .--.--.--G--.--.--.--.--.-.  11237611</w:t>
      </w:r>
    </w:p>
    <w:p>
      <w:r>
        <w:rPr>
          <w:rFonts w:ascii="Consolas" w:hAnsi="Consolas"/>
          <w:sz w:val="18"/>
        </w:rPr>
        <w:t>SIHG02000002.1  55708022                           ..-C-.-.-.--.--.--.--.--.--.--.--.-.  55708036</w:t>
      </w:r>
    </w:p>
    <w:p>
      <w:r>
        <w:rPr>
          <w:rFonts w:ascii="Consolas" w:hAnsi="Consolas"/>
          <w:sz w:val="18"/>
        </w:rPr>
        <w:t>SIHG02000002.1  60106980                                    .--.--.--.--.--.--.--.--.-.  60106989</w:t>
      </w:r>
    </w:p>
    <w:p>
      <w:r>
        <w:rPr>
          <w:rFonts w:ascii="Consolas" w:hAnsi="Consolas"/>
          <w:sz w:val="18"/>
        </w:rPr>
        <w:t>SIHG02000002.1  111294714                                   .--.--.--G--.--.--.--.--.-.  111294723</w:t>
      </w:r>
    </w:p>
    <w:p>
      <w:r>
        <w:rPr>
          <w:rFonts w:ascii="Consolas" w:hAnsi="Consolas"/>
          <w:sz w:val="18"/>
        </w:rPr>
        <w:t>SIHG02000002.1  120947095                                      .--.--.--.--.--.--.--.-.  120947103</w:t>
      </w:r>
    </w:p>
    <w:p>
      <w:r>
        <w:rPr>
          <w:rFonts w:ascii="Consolas" w:hAnsi="Consolas"/>
          <w:sz w:val="18"/>
        </w:rPr>
        <w:t>SIHG02000002.1  131532546                                   .--.--.--.--.--.--.--.--.-.  131532555</w:t>
      </w:r>
    </w:p>
    <w:p>
      <w:r>
        <w:rPr>
          <w:rFonts w:ascii="Consolas" w:hAnsi="Consolas"/>
          <w:sz w:val="18"/>
        </w:rPr>
        <w:t>SIHG02000002.1  131543859                           .-.-.-A-.--.--.--.--.--.--.--.--.-.  131543872</w:t>
      </w:r>
    </w:p>
    <w:p>
      <w:r>
        <w:rPr>
          <w:rFonts w:ascii="Consolas" w:hAnsi="Consolas"/>
          <w:sz w:val="18"/>
        </w:rPr>
        <w:t>SIHG02000002.1  138686044                                   .--.--.--G--.--.--.--.--.-.  138686035</w:t>
      </w:r>
    </w:p>
    <w:p>
      <w:r>
        <w:rPr>
          <w:rFonts w:ascii="Consolas" w:hAnsi="Consolas"/>
          <w:sz w:val="18"/>
        </w:rPr>
        <w:t>SIHG02000002.1  533350                                         .--.--.--.--.--A--T--.-.  533358</w:t>
      </w:r>
    </w:p>
    <w:p>
      <w:r>
        <w:rPr>
          <w:rFonts w:ascii="Consolas" w:hAnsi="Consolas"/>
          <w:sz w:val="18"/>
        </w:rPr>
        <w:t>SIHG02000002.1  6866511                                     .--.--.--.--.--.--.--.--.-.  6866502</w:t>
      </w:r>
    </w:p>
    <w:p>
      <w:r>
        <w:rPr>
          <w:rFonts w:ascii="Consolas" w:hAnsi="Consolas"/>
          <w:sz w:val="18"/>
        </w:rPr>
        <w:t>SIHG02000002.1  47028349                                .-.-.--A--.--T--.--.--.--.--.-.  47028360</w:t>
      </w:r>
    </w:p>
    <w:p>
      <w:r>
        <w:rPr>
          <w:rFonts w:ascii="Consolas" w:hAnsi="Consolas"/>
          <w:sz w:val="18"/>
        </w:rPr>
        <w:t>SIHG02000002.1  57137184                                                            .-.  57137185</w:t>
      </w:r>
    </w:p>
    <w:p>
      <w:r>
        <w:rPr>
          <w:rFonts w:ascii="Consolas" w:hAnsi="Consolas"/>
          <w:sz w:val="18"/>
        </w:rPr>
        <w:t>SIHG02000002.1  60106956                                    .--.--.--.--A--A--.--.--.-.  60106965</w:t>
      </w:r>
    </w:p>
    <w:p>
      <w:r>
        <w:rPr>
          <w:rFonts w:ascii="Consolas" w:hAnsi="Consolas"/>
          <w:sz w:val="18"/>
        </w:rPr>
        <w:t>SIHG02000002.1  36155298                                    .--.--.--.--.--.--.--.--.-.  36155307</w:t>
      </w:r>
    </w:p>
    <w:p>
      <w:r>
        <w:rPr>
          <w:rFonts w:ascii="Consolas" w:hAnsi="Consolas"/>
          <w:sz w:val="18"/>
        </w:rPr>
        <w:t>SIHG02000002.1  124610703                                   .--.--.--.--.--.--.--.--.-.  124610694</w:t>
      </w:r>
    </w:p>
    <w:p>
      <w:r>
        <w:rPr>
          <w:rFonts w:ascii="Consolas" w:hAnsi="Consolas"/>
          <w:sz w:val="18"/>
        </w:rPr>
        <w:t>SIHG02000002.1  12323613                                          .--.--.--.--.--.--.-.  12323606</w:t>
      </w:r>
    </w:p>
    <w:p>
      <w:r>
        <w:rPr>
          <w:rFonts w:ascii="Consolas" w:hAnsi="Consolas"/>
          <w:sz w:val="18"/>
        </w:rPr>
        <w:t>SIHG02000002.1  40076975                                  .-.--.C-.--.--.--.--.--.--.-.  40076964</w:t>
      </w:r>
    </w:p>
    <w:p>
      <w:r>
        <w:rPr>
          <w:rFonts w:ascii="Consolas" w:hAnsi="Consolas"/>
          <w:sz w:val="18"/>
        </w:rPr>
        <w:t>SIHG02000002.1  42740712                                .-.-.--.--.--.--.--.--.--.--.-.  42740723</w:t>
      </w:r>
    </w:p>
    <w:p>
      <w:r>
        <w:rPr>
          <w:rFonts w:ascii="Consolas" w:hAnsi="Consolas"/>
          <w:sz w:val="18"/>
        </w:rPr>
        <w:t>SIHG02000002.1  46207507                                       .--.--.--.--.--.--.--.-.  46207515</w:t>
      </w:r>
    </w:p>
    <w:p>
      <w:r>
        <w:rPr>
          <w:rFonts w:ascii="Consolas" w:hAnsi="Consolas"/>
          <w:sz w:val="18"/>
        </w:rPr>
        <w:t>SIHG02000002.1  50141615                                    .--.--.--.--.--.--.--.--.-.  50141606</w:t>
      </w:r>
    </w:p>
    <w:p>
      <w:r>
        <w:rPr>
          <w:rFonts w:ascii="Consolas" w:hAnsi="Consolas"/>
          <w:sz w:val="18"/>
        </w:rPr>
        <w:t>SIHG02000002.1  50909304                                          .--.--.--.--.--.--.-.  50909297</w:t>
      </w:r>
    </w:p>
    <w:p>
      <w:r>
        <w:rPr>
          <w:rFonts w:ascii="Consolas" w:hAnsi="Consolas"/>
          <w:sz w:val="18"/>
        </w:rPr>
        <w:t>SIHG02000002.1  54646377                                                .--.--.--.--.-.  54646382</w:t>
      </w:r>
    </w:p>
    <w:p>
      <w:r>
        <w:rPr>
          <w:rFonts w:ascii="Consolas" w:hAnsi="Consolas"/>
          <w:sz w:val="18"/>
        </w:rPr>
        <w:t>SIHG02000002.1  66335347                                    .--.--.--.--.--.--.--.--.-.  66335356</w:t>
      </w:r>
    </w:p>
    <w:p>
      <w:r>
        <w:rPr>
          <w:rFonts w:ascii="Consolas" w:hAnsi="Consolas"/>
          <w:sz w:val="18"/>
        </w:rPr>
        <w:t>SIHG02000002.1  68553720                                       .--.--.--.--.--.--.--.-.  68553728</w:t>
      </w:r>
    </w:p>
    <w:p>
      <w:r>
        <w:rPr>
          <w:rFonts w:ascii="Consolas" w:hAnsi="Consolas"/>
          <w:sz w:val="18"/>
        </w:rPr>
        <w:t>SIHG02000002.1  83233800                                          .--.--.--.--.--.--.-.  83233793</w:t>
      </w:r>
    </w:p>
    <w:p>
      <w:r>
        <w:rPr>
          <w:rFonts w:ascii="Consolas" w:hAnsi="Consolas"/>
          <w:sz w:val="18"/>
        </w:rPr>
        <w:t>SIHG02000002.1  84906224                                          .--.--.--.--.--.--.-.  84906231</w:t>
      </w:r>
    </w:p>
    <w:p>
      <w:r>
        <w:rPr>
          <w:rFonts w:ascii="Consolas" w:hAnsi="Consolas"/>
          <w:sz w:val="18"/>
        </w:rPr>
        <w:t>SIHG02000002.1  104579772                                   .--.--.--.--.--.--.--.--.-.  104579781</w:t>
      </w:r>
    </w:p>
    <w:p>
      <w:r>
        <w:rPr>
          <w:rFonts w:ascii="Consolas" w:hAnsi="Consolas"/>
          <w:sz w:val="18"/>
        </w:rPr>
        <w:t>SIHG02000002.1  105435182                                   .--.--.--.--.--.--.--.--.-.  105435173</w:t>
      </w:r>
    </w:p>
    <w:p>
      <w:r>
        <w:rPr>
          <w:rFonts w:ascii="Consolas" w:hAnsi="Consolas"/>
          <w:sz w:val="18"/>
        </w:rPr>
        <w:t>SIHG02000002.1  109473261                                      .--.--.--.--.--.--.--.-.  109473269</w:t>
      </w:r>
    </w:p>
    <w:p>
      <w:r>
        <w:rPr>
          <w:rFonts w:ascii="Consolas" w:hAnsi="Consolas"/>
          <w:sz w:val="18"/>
        </w:rPr>
        <w:t>SIHG02000002.1  111294722                                   .--.--.--.--.--.--.--.--.-.  111294731</w:t>
      </w:r>
    </w:p>
    <w:p>
      <w:r>
        <w:rPr>
          <w:rFonts w:ascii="Consolas" w:hAnsi="Consolas"/>
          <w:sz w:val="18"/>
        </w:rPr>
        <w:t>SIHG02000002.1  124067464                                 .-.--.--.--.--.--.--.--.--.-.  124067454</w:t>
      </w:r>
    </w:p>
    <w:p>
      <w:r>
        <w:rPr>
          <w:rFonts w:ascii="Consolas" w:hAnsi="Consolas"/>
          <w:sz w:val="18"/>
        </w:rPr>
        <w:t>SIHG02000002.1  124240572                               .-.-.--.--.--.--.--.--.--.--.-.  124240561</w:t>
      </w:r>
    </w:p>
    <w:p>
      <w:r>
        <w:rPr>
          <w:rFonts w:ascii="Consolas" w:hAnsi="Consolas"/>
          <w:sz w:val="18"/>
        </w:rPr>
        <w:t>SIHG02000002.1  125782208                                      .--.--.--.--.--.--.--.-.  125782200</w:t>
      </w:r>
    </w:p>
    <w:p>
      <w:r>
        <w:rPr>
          <w:rFonts w:ascii="Consolas" w:hAnsi="Consolas"/>
          <w:sz w:val="18"/>
        </w:rPr>
        <w:t>SIHG02000002.1  126717984                                      .--.--.--.--.--.--.--.-.  126717992</w:t>
      </w:r>
    </w:p>
    <w:p>
      <w:r>
        <w:rPr>
          <w:rFonts w:ascii="Consolas" w:hAnsi="Consolas"/>
          <w:sz w:val="18"/>
        </w:rPr>
        <w:t>SIHG02000002.1  27946099                                                .--.--.--.--.-.  27946094</w:t>
      </w:r>
    </w:p>
    <w:p>
      <w:r>
        <w:rPr>
          <w:rFonts w:ascii="Consolas" w:hAnsi="Consolas"/>
          <w:sz w:val="18"/>
        </w:rPr>
        <w:t>SIHG02000002.1  91024176                                    .--.--.--.--.--.--.--.--.-.  91024185</w:t>
      </w:r>
    </w:p>
    <w:p>
      <w:r>
        <w:rPr>
          <w:rFonts w:ascii="Consolas" w:hAnsi="Consolas"/>
          <w:sz w:val="18"/>
        </w:rPr>
        <w:t>SIHG02000002.1  113367250                             .-.-A-.--.--.--.--.--.--.--.--.-.  113367262</w:t>
      </w:r>
    </w:p>
    <w:p>
      <w:r>
        <w:rPr>
          <w:rFonts w:ascii="Consolas" w:hAnsi="Consolas"/>
          <w:sz w:val="18"/>
        </w:rPr>
        <w:t>SIHG02000002.1  124240570                                               .--.--.--.--.-.  124240565</w:t>
      </w:r>
    </w:p>
    <w:p>
      <w:r>
        <w:rPr>
          <w:rFonts w:ascii="Consolas" w:hAnsi="Consolas"/>
          <w:sz w:val="18"/>
        </w:rPr>
        <w:t>SIHG02000002.1  48016834                            .-.-.-G-.--.--.--.--.--.--.--.--.-.  48016821</w:t>
      </w:r>
    </w:p>
    <w:p>
      <w:r>
        <w:rPr>
          <w:rFonts w:ascii="Consolas" w:hAnsi="Consolas"/>
          <w:sz w:val="18"/>
        </w:rPr>
        <w:t>SIHG02000002.1  87086917                            .-.-.-.-.--.--.AA.--.--.--.--.--.-.  87086932</w:t>
      </w:r>
    </w:p>
    <w:p>
      <w:r>
        <w:rPr>
          <w:rFonts w:ascii="Consolas" w:hAnsi="Consolas"/>
          <w:sz w:val="18"/>
        </w:rPr>
        <w:t>SIHG02000002.1  30811640                                  .-.--.--.A-.--.--.--.--.--.-.  30811651</w:t>
      </w:r>
    </w:p>
    <w:p>
      <w:r>
        <w:rPr>
          <w:rFonts w:ascii="Consolas" w:hAnsi="Consolas"/>
          <w:sz w:val="18"/>
        </w:rPr>
        <w:t>SIHG02000002.1  11237616                                    .--.--.--.--.--.--.--.--.-.  11237607</w:t>
      </w:r>
    </w:p>
    <w:p>
      <w:r>
        <w:rPr>
          <w:rFonts w:ascii="Consolas" w:hAnsi="Consolas"/>
          <w:sz w:val="18"/>
        </w:rPr>
        <w:t>SIHG02000002.1  22319541                                          .--.--.--.--.--.--.-.  22319534</w:t>
      </w:r>
    </w:p>
    <w:p>
      <w:r>
        <w:rPr>
          <w:rFonts w:ascii="Consolas" w:hAnsi="Consolas"/>
          <w:sz w:val="18"/>
        </w:rPr>
        <w:t>SIHG02000002.1  22319543                              .-.-.A.--.--.--.--.--.--.--.--.-.  22319530</w:t>
      </w:r>
    </w:p>
    <w:p>
      <w:r>
        <w:rPr>
          <w:rFonts w:ascii="Consolas" w:hAnsi="Consolas"/>
          <w:sz w:val="18"/>
        </w:rPr>
        <w:t>SIHG02000002.1  25023865                                          .--.--.--.--.--.--.-.  25023872</w:t>
      </w:r>
    </w:p>
    <w:p>
      <w:r>
        <w:rPr>
          <w:rFonts w:ascii="Consolas" w:hAnsi="Consolas"/>
          <w:sz w:val="18"/>
        </w:rPr>
        <w:t>SIHG02000002.1  54646375                                .-.-.--.--.--.--.--.--.--.--.-.  54646386</w:t>
      </w:r>
    </w:p>
    <w:p>
      <w:r>
        <w:rPr>
          <w:rFonts w:ascii="Consolas" w:hAnsi="Consolas"/>
          <w:sz w:val="18"/>
        </w:rPr>
        <w:t>SIHG02000002.1  78610302                                          .--.--.--.--.--.--.-.  78610309</w:t>
      </w:r>
    </w:p>
    <w:p>
      <w:r>
        <w:rPr>
          <w:rFonts w:ascii="Consolas" w:hAnsi="Consolas"/>
          <w:sz w:val="18"/>
        </w:rPr>
        <w:t>SIHG02000002.1  87098090                                                .--.--.--.--.-.  87098095</w:t>
      </w:r>
    </w:p>
    <w:p>
      <w:r>
        <w:rPr>
          <w:rFonts w:ascii="Consolas" w:hAnsi="Consolas"/>
          <w:sz w:val="18"/>
        </w:rPr>
        <w:t>SIHG02000002.1  107503158                                         .--.--.--.--.--.--.-.  107503165</w:t>
      </w:r>
    </w:p>
    <w:p>
      <w:r>
        <w:rPr>
          <w:rFonts w:ascii="Consolas" w:hAnsi="Consolas"/>
          <w:sz w:val="18"/>
        </w:rPr>
        <w:t>SIHG02000002.1  107503160                                   .--.--.--.--.--.--.--.--.-.  107503169</w:t>
      </w:r>
    </w:p>
    <w:p>
      <w:r>
        <w:rPr>
          <w:rFonts w:ascii="Consolas" w:hAnsi="Consolas"/>
          <w:sz w:val="18"/>
        </w:rPr>
        <w:t>SIHG02000002.1  113367252                                            .--.--.--.--.--.-.  113367258</w:t>
      </w:r>
    </w:p>
    <w:p>
      <w:r>
        <w:rPr>
          <w:rFonts w:ascii="Consolas" w:hAnsi="Consolas"/>
          <w:sz w:val="18"/>
        </w:rPr>
        <w:t>SIHG02000002.1  113469346                                            .--.--.--.--.--.-.  113469340</w:t>
      </w:r>
    </w:p>
    <w:p>
      <w:r>
        <w:rPr>
          <w:rFonts w:ascii="Consolas" w:hAnsi="Consolas"/>
          <w:sz w:val="18"/>
        </w:rPr>
        <w:t>SIHG02000002.1  121059991                                         .--.--.--.--.--.--.-.  121059998</w:t>
      </w:r>
    </w:p>
    <w:p>
      <w:r>
        <w:rPr>
          <w:rFonts w:ascii="Consolas" w:hAnsi="Consolas"/>
          <w:sz w:val="18"/>
        </w:rPr>
        <w:t>SIHG02000002.1  121059997                                   .--.--.--.--.--.--.--.--.-.  121060006</w:t>
      </w:r>
    </w:p>
    <w:p>
      <w:r>
        <w:rPr>
          <w:rFonts w:ascii="Consolas" w:hAnsi="Consolas"/>
          <w:sz w:val="18"/>
        </w:rPr>
        <w:t>SIHG02000002.1  122167359                                   .--.--.--.--.--.--.--.--.-.  122167350</w:t>
      </w:r>
    </w:p>
    <w:p>
      <w:r>
        <w:rPr>
          <w:rFonts w:ascii="Consolas" w:hAnsi="Consolas"/>
          <w:sz w:val="18"/>
        </w:rPr>
        <w:t>SIHG02000002.1  123198290                                               .--.--.--.--.-.  123198285</w:t>
      </w:r>
    </w:p>
    <w:p>
      <w:r>
        <w:rPr>
          <w:rFonts w:ascii="Consolas" w:hAnsi="Consolas"/>
          <w:sz w:val="18"/>
        </w:rPr>
        <w:t>SIHG02000002.1  129202861                                   .--.--.--.--.--.--.--.--.-.  129202852</w:t>
      </w:r>
    </w:p>
    <w:p>
      <w:r>
        <w:rPr>
          <w:rFonts w:ascii="Consolas" w:hAnsi="Consolas"/>
          <w:sz w:val="18"/>
        </w:rPr>
        <w:t>SIHG02000002.1  131543862                                            .--.--.--.--.--.-.  131543868</w:t>
      </w:r>
    </w:p>
    <w:p>
      <w:r>
        <w:rPr>
          <w:rFonts w:ascii="Consolas" w:hAnsi="Consolas"/>
          <w:sz w:val="18"/>
        </w:rPr>
        <w:t>SIHG02000002.1  133414102                                               .--.--.--.--.-.  133414097</w:t>
      </w:r>
    </w:p>
    <w:p>
      <w:r>
        <w:rPr>
          <w:rFonts w:ascii="Consolas" w:hAnsi="Consolas"/>
          <w:sz w:val="18"/>
        </w:rPr>
        <w:t>SIHG02000002.1  19887030                            .-.-.---.--.--A--.--.--.--.--.--.-.  19887018</w:t>
      </w:r>
    </w:p>
    <w:p>
      <w:r>
        <w:rPr>
          <w:rFonts w:ascii="Consolas" w:hAnsi="Consolas"/>
          <w:sz w:val="18"/>
        </w:rPr>
        <w:t>SIHG02000002.1  22047886                              .-.-.-.--.--.--.--.--.--.--.--.-.  22047874</w:t>
      </w:r>
    </w:p>
    <w:p>
      <w:r>
        <w:rPr>
          <w:rFonts w:ascii="Consolas" w:hAnsi="Consolas"/>
          <w:sz w:val="18"/>
        </w:rPr>
        <w:t>SIHG02000002.1  12323617                                          .--.--.--A--.--.--.-.  12323610</w:t>
      </w:r>
    </w:p>
    <w:p>
      <w:r>
        <w:rPr>
          <w:rFonts w:ascii="Consolas" w:hAnsi="Consolas"/>
          <w:sz w:val="18"/>
        </w:rPr>
        <w:t>SIHG02000002.1  21886392                                          .--.--.--.--.--.--.-.  21886399</w:t>
      </w:r>
    </w:p>
    <w:p>
      <w:r>
        <w:rPr>
          <w:rFonts w:ascii="Consolas" w:hAnsi="Consolas"/>
          <w:sz w:val="18"/>
        </w:rPr>
        <w:t>SIHG02000002.1  47028351                            .-.-T-.-.--.--.--.--.--.--.--.--.-.  47028364</w:t>
      </w:r>
    </w:p>
    <w:p>
      <w:r>
        <w:rPr>
          <w:rFonts w:ascii="Consolas" w:hAnsi="Consolas"/>
          <w:sz w:val="18"/>
        </w:rPr>
        <w:t>SIHG02000002.1  82437807                                .-.-.--.--.--.--.--.--.--.--.-.  82437796</w:t>
      </w:r>
    </w:p>
    <w:p>
      <w:r>
        <w:rPr>
          <w:rFonts w:ascii="Consolas" w:hAnsi="Consolas"/>
          <w:sz w:val="18"/>
        </w:rPr>
        <w:t>SIHG02000002.1  83233804                                          .--.--.--A--.--.--.-.  83233797</w:t>
      </w:r>
    </w:p>
    <w:p>
      <w:r>
        <w:rPr>
          <w:rFonts w:ascii="Consolas" w:hAnsi="Consolas"/>
          <w:sz w:val="18"/>
        </w:rPr>
        <w:t>SIHG02000002.1  84906220                                          .--.--.--A--.--.--.-.  84906227</w:t>
      </w:r>
    </w:p>
    <w:p>
      <w:r>
        <w:rPr>
          <w:rFonts w:ascii="Consolas" w:hAnsi="Consolas"/>
          <w:sz w:val="18"/>
        </w:rPr>
        <w:t>SIHG02000002.1  94335432                                  .-.--.--.--.--.--.--.--.--.-.  94335442</w:t>
      </w:r>
    </w:p>
    <w:p>
      <w:r>
        <w:rPr>
          <w:rFonts w:ascii="Consolas" w:hAnsi="Consolas"/>
          <w:sz w:val="18"/>
        </w:rPr>
        <w:t>SIHG02000002.1  95212517                         .-..-.-T-.-.--.--.--.--.--.--.--.--.-.  95212502</w:t>
      </w:r>
    </w:p>
    <w:p>
      <w:r>
        <w:rPr>
          <w:rFonts w:ascii="Consolas" w:hAnsi="Consolas"/>
          <w:sz w:val="18"/>
        </w:rPr>
        <w:t>SIHG02000002.1  121059987                                         .--.--.--A--.--.--.-.  121059994</w:t>
      </w:r>
    </w:p>
    <w:p>
      <w:r>
        <w:rPr>
          <w:rFonts w:ascii="Consolas" w:hAnsi="Consolas"/>
          <w:sz w:val="18"/>
        </w:rPr>
        <w:t>SIHG02000002.1  121378360                                   .--.--.--.--.--.--.--.--.-.  121378351</w:t>
      </w:r>
    </w:p>
    <w:p>
      <w:r>
        <w:rPr>
          <w:rFonts w:ascii="Consolas" w:hAnsi="Consolas"/>
          <w:sz w:val="18"/>
        </w:rPr>
        <w:t>SIHG02000002.1  121378366                                         .--.--.--A--.--.--.-.  121378359</w:t>
      </w:r>
    </w:p>
    <w:p>
      <w:r>
        <w:rPr>
          <w:rFonts w:ascii="Consolas" w:hAnsi="Consolas"/>
          <w:sz w:val="18"/>
        </w:rPr>
        <w:t>SIHG02000002.1  66335341                                  .-.--.--.C-.--.--.--.--.--.-.  66335352</w:t>
      </w:r>
    </w:p>
    <w:p>
      <w:r>
        <w:rPr>
          <w:rFonts w:ascii="Consolas" w:hAnsi="Consolas"/>
          <w:sz w:val="18"/>
        </w:rPr>
        <w:t>SIHG02000002.1  110446551                                   .--.--.--.--.--.--.--.--.-.  110446542</w:t>
      </w:r>
    </w:p>
    <w:p>
      <w:r>
        <w:rPr>
          <w:rFonts w:ascii="Consolas" w:hAnsi="Consolas"/>
          <w:sz w:val="18"/>
        </w:rPr>
        <w:t>SIHG02000002.1  137489527                                 .-.--.--.A-.--.--.--.--.--.-.  137489516</w:t>
      </w:r>
    </w:p>
    <w:p>
      <w:r>
        <w:rPr>
          <w:rFonts w:ascii="Consolas" w:hAnsi="Consolas"/>
          <w:sz w:val="18"/>
        </w:rPr>
        <w:t>SIHG02000002.1  516711                                                  .--.--.--.--.-.  516716</w:t>
      </w:r>
    </w:p>
    <w:p>
      <w:r>
        <w:rPr>
          <w:rFonts w:ascii="Consolas" w:hAnsi="Consolas"/>
          <w:sz w:val="18"/>
        </w:rPr>
        <w:t>SIHG02000002.1  898826                                         .--.--.--.--.--.--.--.-.  898834</w:t>
      </w:r>
    </w:p>
    <w:p>
      <w:r>
        <w:rPr>
          <w:rFonts w:ascii="Consolas" w:hAnsi="Consolas"/>
          <w:sz w:val="18"/>
        </w:rPr>
        <w:t>SIHG02000002.1  6074086                                              .--.--.--.--.--.-.  6074092</w:t>
      </w:r>
    </w:p>
    <w:p>
      <w:r>
        <w:rPr>
          <w:rFonts w:ascii="Consolas" w:hAnsi="Consolas"/>
          <w:sz w:val="18"/>
        </w:rPr>
        <w:t>SIHG02000002.1  14609319                                                .--.--.--.--.-.  14609324</w:t>
      </w:r>
    </w:p>
    <w:p>
      <w:r>
        <w:rPr>
          <w:rFonts w:ascii="Consolas" w:hAnsi="Consolas"/>
          <w:sz w:val="18"/>
        </w:rPr>
        <w:t>SIHG02000002.1  19413915                                  .-.--.--.--.--.--.--.--.--.-.  19413925</w:t>
      </w:r>
    </w:p>
    <w:p>
      <w:r>
        <w:rPr>
          <w:rFonts w:ascii="Consolas" w:hAnsi="Consolas"/>
          <w:sz w:val="18"/>
        </w:rPr>
        <w:t>SIHG02000002.1  19413916                                                .--.--.--.--.-.  19413921</w:t>
      </w:r>
    </w:p>
    <w:p>
      <w:r>
        <w:rPr>
          <w:rFonts w:ascii="Consolas" w:hAnsi="Consolas"/>
          <w:sz w:val="18"/>
        </w:rPr>
        <w:t>SIHG02000002.1  38555989                                             .--.--.--.--.--.-.  38555983</w:t>
      </w:r>
    </w:p>
    <w:p>
      <w:r>
        <w:rPr>
          <w:rFonts w:ascii="Consolas" w:hAnsi="Consolas"/>
          <w:sz w:val="18"/>
        </w:rPr>
        <w:t>SIHG02000002.1  53787426                                             .--.--.--.--.--.-.  53787420</w:t>
      </w:r>
    </w:p>
    <w:p>
      <w:r>
        <w:rPr>
          <w:rFonts w:ascii="Consolas" w:hAnsi="Consolas"/>
          <w:sz w:val="18"/>
        </w:rPr>
        <w:t>SIHG02000002.1  54113787                                  .-.--.--.--.--.--.--.--.--.-.  54113797</w:t>
      </w:r>
    </w:p>
    <w:p>
      <w:r>
        <w:rPr>
          <w:rFonts w:ascii="Consolas" w:hAnsi="Consolas"/>
          <w:sz w:val="18"/>
        </w:rPr>
        <w:t>SIHG02000002.1  54113788                                                .--.--.--.--.-.  54113793</w:t>
      </w:r>
    </w:p>
    <w:p>
      <w:r>
        <w:rPr>
          <w:rFonts w:ascii="Consolas" w:hAnsi="Consolas"/>
          <w:sz w:val="18"/>
        </w:rPr>
        <w:t>SIHG02000002.1  55126352                                                .--.--.--.--.-.  55126347</w:t>
      </w:r>
    </w:p>
    <w:p>
      <w:r>
        <w:rPr>
          <w:rFonts w:ascii="Consolas" w:hAnsi="Consolas"/>
          <w:sz w:val="18"/>
        </w:rPr>
        <w:t>SIHG02000002.1  59287162                                .-.-.--.--.--.--.--.--.--.--.-.  59287173</w:t>
      </w:r>
    </w:p>
    <w:p>
      <w:r>
        <w:rPr>
          <w:rFonts w:ascii="Consolas" w:hAnsi="Consolas"/>
          <w:sz w:val="18"/>
        </w:rPr>
        <w:t>SIHG02000002.1  60598439                                       .--.--.--.--.--.--.--.-.  60598431</w:t>
      </w:r>
    </w:p>
    <w:p>
      <w:r>
        <w:rPr>
          <w:rFonts w:ascii="Consolas" w:hAnsi="Consolas"/>
          <w:sz w:val="18"/>
        </w:rPr>
        <w:t>SIHG02000002.1  68012496                                             .--.--.--.--.--.-.  68012490</w:t>
      </w:r>
    </w:p>
    <w:p>
      <w:r>
        <w:rPr>
          <w:rFonts w:ascii="Consolas" w:hAnsi="Consolas"/>
          <w:sz w:val="18"/>
        </w:rPr>
        <w:t>SIHG02000002.1  87086594                                       .--.--.--.--.--.--.--.-.  87086602</w:t>
      </w:r>
    </w:p>
    <w:p>
      <w:r>
        <w:rPr>
          <w:rFonts w:ascii="Consolas" w:hAnsi="Consolas"/>
          <w:sz w:val="18"/>
        </w:rPr>
        <w:t>SIHG02000002.1  89603101                                  .-.--.--.--.--.--.--.--.--.-.  89603111</w:t>
      </w:r>
    </w:p>
    <w:p>
      <w:r>
        <w:rPr>
          <w:rFonts w:ascii="Consolas" w:hAnsi="Consolas"/>
          <w:sz w:val="18"/>
        </w:rPr>
        <w:t>SIHG02000002.1  91527622                                    .--.--.--.--.--.--.--.--.-.  91527613</w:t>
      </w:r>
    </w:p>
    <w:p>
      <w:r>
        <w:rPr>
          <w:rFonts w:ascii="Consolas" w:hAnsi="Consolas"/>
          <w:sz w:val="18"/>
        </w:rPr>
        <w:t>SIHG02000002.1  97869390                                    .--.--.--.--.--.--.--.--.-.  97869381</w:t>
      </w:r>
    </w:p>
    <w:p>
      <w:r>
        <w:rPr>
          <w:rFonts w:ascii="Consolas" w:hAnsi="Consolas"/>
          <w:sz w:val="18"/>
        </w:rPr>
        <w:t>SIHG02000002.1  106238810                             .-.-.-.--.--.--.--.--.--.--.--.-.  106238822</w:t>
      </w:r>
    </w:p>
    <w:p>
      <w:r>
        <w:rPr>
          <w:rFonts w:ascii="Consolas" w:hAnsi="Consolas"/>
          <w:sz w:val="18"/>
        </w:rPr>
        <w:t>SIHG02000002.1  110446552                                            .--.--.--.--.--.-.  110446546</w:t>
      </w:r>
    </w:p>
    <w:p>
      <w:r>
        <w:rPr>
          <w:rFonts w:ascii="Consolas" w:hAnsi="Consolas"/>
          <w:sz w:val="18"/>
        </w:rPr>
        <w:t>SIHG02000002.1  118780241                                            .--.--.--.--.--.-.  118780247</w:t>
      </w:r>
    </w:p>
    <w:p>
      <w:r>
        <w:rPr>
          <w:rFonts w:ascii="Consolas" w:hAnsi="Consolas"/>
          <w:sz w:val="18"/>
        </w:rPr>
        <w:t>SIHG02000002.1  122776825                                            .--.--.--.--.--.-.  122776819</w:t>
      </w:r>
    </w:p>
    <w:p>
      <w:r>
        <w:rPr>
          <w:rFonts w:ascii="Consolas" w:hAnsi="Consolas"/>
          <w:sz w:val="18"/>
        </w:rPr>
        <w:t>SIHG02000002.1  123198291                                 .-.--.--.--.--.--.--.--.--.-.  123198281</w:t>
      </w:r>
    </w:p>
    <w:p>
      <w:r>
        <w:rPr>
          <w:rFonts w:ascii="Consolas" w:hAnsi="Consolas"/>
          <w:sz w:val="18"/>
        </w:rPr>
        <w:t>SIHG02000002.1  124434928                                 .-.--.--.--.--.--.--.--.--.-.  124434918</w:t>
      </w:r>
    </w:p>
    <w:p>
      <w:r>
        <w:rPr>
          <w:rFonts w:ascii="Consolas" w:hAnsi="Consolas"/>
          <w:sz w:val="18"/>
        </w:rPr>
        <w:t>SIHG02000002.1  124434927                                               .--.--.--.--.-.  124434922</w:t>
      </w:r>
    </w:p>
    <w:p>
      <w:r>
        <w:rPr>
          <w:rFonts w:ascii="Consolas" w:hAnsi="Consolas"/>
          <w:sz w:val="18"/>
        </w:rPr>
        <w:t>SIHG02000002.1  125906735                                            .--.--.--.--.--.-.  125906741</w:t>
      </w:r>
    </w:p>
    <w:p>
      <w:r>
        <w:rPr>
          <w:rFonts w:ascii="Consolas" w:hAnsi="Consolas"/>
          <w:sz w:val="18"/>
        </w:rPr>
        <w:t>SIHG02000002.1  125906736                                   .--.--.--.--.--.--.--.--.-.  125906745</w:t>
      </w:r>
    </w:p>
    <w:p>
      <w:r>
        <w:rPr>
          <w:rFonts w:ascii="Consolas" w:hAnsi="Consolas"/>
          <w:sz w:val="18"/>
        </w:rPr>
        <w:t>SIHG02000002.1  126717987                                   .--.--.--.--.--.--.--.--.-.  126717996</w:t>
      </w:r>
    </w:p>
    <w:p>
      <w:r>
        <w:rPr>
          <w:rFonts w:ascii="Consolas" w:hAnsi="Consolas"/>
          <w:sz w:val="18"/>
        </w:rPr>
        <w:t>SIHG02000002.1  128642701                                               .--.--.--.--.-.  128642696</w:t>
      </w:r>
    </w:p>
    <w:p>
      <w:r>
        <w:rPr>
          <w:rFonts w:ascii="Consolas" w:hAnsi="Consolas"/>
          <w:sz w:val="18"/>
        </w:rPr>
        <w:t>SIHG02000002.1  130925630                                            .--.--.--.--.--.-.  130925624</w:t>
      </w:r>
    </w:p>
    <w:p>
      <w:r>
        <w:rPr>
          <w:rFonts w:ascii="Consolas" w:hAnsi="Consolas"/>
          <w:sz w:val="18"/>
        </w:rPr>
        <w:t>SIHG02000002.1  133414103                                 .-.--.--.--.--.--.--.--.--.-.  133414093</w:t>
      </w:r>
    </w:p>
    <w:p>
      <w:r>
        <w:rPr>
          <w:rFonts w:ascii="Consolas" w:hAnsi="Consolas"/>
          <w:sz w:val="18"/>
        </w:rPr>
        <w:t>SIHG02000002.1  30506194                                  .-.--.--.--.--.--.--.--.--.-.  30506204</w:t>
      </w:r>
    </w:p>
    <w:p>
      <w:r>
        <w:rPr>
          <w:rFonts w:ascii="Consolas" w:hAnsi="Consolas"/>
          <w:sz w:val="18"/>
        </w:rPr>
        <w:t>SIHG02000002.1  87086587                                  .-.--.--.A-.--A--.--.--.--.-.  87086598</w:t>
      </w:r>
    </w:p>
    <w:p>
      <w:r>
        <w:rPr>
          <w:rFonts w:ascii="Consolas" w:hAnsi="Consolas"/>
          <w:sz w:val="18"/>
        </w:rPr>
        <w:t>SIHG02000002.1  106263286                                         .--.--.--.--.--.--.-.  106263279</w:t>
      </w:r>
    </w:p>
    <w:p>
      <w:r>
        <w:rPr>
          <w:rFonts w:ascii="Consolas" w:hAnsi="Consolas"/>
          <w:sz w:val="18"/>
        </w:rPr>
        <w:t>SIHG02000002.1  135430037                           .-.-T-.-.--.--.--.--.--.--.--.--.-.  135430050</w:t>
      </w:r>
    </w:p>
    <w:p>
      <w:r>
        <w:rPr>
          <w:rFonts w:ascii="Consolas" w:hAnsi="Consolas"/>
          <w:sz w:val="18"/>
        </w:rPr>
        <w:t>SIHG02000002.1  11291108                                    .--.--.-----.--.--.--G--.-.  11291116</w:t>
      </w:r>
    </w:p>
    <w:p>
      <w:r>
        <w:rPr>
          <w:rFonts w:ascii="Consolas" w:hAnsi="Consolas"/>
          <w:sz w:val="18"/>
        </w:rPr>
        <w:t>SIHG02000002.1  25231186                                    .--.--.--.--.--.--.--.--.-.  25231177</w:t>
      </w:r>
    </w:p>
    <w:p>
      <w:r>
        <w:rPr>
          <w:rFonts w:ascii="Consolas" w:hAnsi="Consolas"/>
          <w:sz w:val="18"/>
        </w:rPr>
        <w:t>SIHG02000002.1  45904489                                  .-.--.--.--.--.--.--.--.--.-.  45904499</w:t>
      </w:r>
    </w:p>
    <w:p>
      <w:r>
        <w:rPr>
          <w:rFonts w:ascii="Consolas" w:hAnsi="Consolas"/>
          <w:sz w:val="18"/>
        </w:rPr>
        <w:t>SIHG02000002.1  53787430                                             .--.--.--C--.--.-.  53787424</w:t>
      </w:r>
    </w:p>
    <w:p>
      <w:r>
        <w:rPr>
          <w:rFonts w:ascii="Consolas" w:hAnsi="Consolas"/>
          <w:sz w:val="18"/>
        </w:rPr>
        <w:t>SIHG02000002.1  124351570                                         .--.--.--A--.--.--.-.  124351577</w:t>
      </w:r>
    </w:p>
    <w:p>
      <w:r>
        <w:rPr>
          <w:rFonts w:ascii="Consolas" w:hAnsi="Consolas"/>
          <w:sz w:val="18"/>
        </w:rPr>
        <w:t>SIHG02000002.1  110014125                                 .-.--.--.--T--.--.--.--.G-.-.  110014114</w:t>
      </w:r>
    </w:p>
    <w:p>
      <w:r>
        <w:rPr>
          <w:rFonts w:ascii="Consolas" w:hAnsi="Consolas"/>
          <w:sz w:val="18"/>
        </w:rPr>
        <w:t>SIHG02000002.1  42740697               ..-.-.AG.-.-..C.-.-.-.--A--.-----.--.--.--.--.-.  42740719</w:t>
      </w:r>
    </w:p>
    <w:p>
      <w:r>
        <w:rPr>
          <w:rFonts w:ascii="Consolas" w:hAnsi="Consolas"/>
          <w:sz w:val="18"/>
        </w:rPr>
        <w:t>SIHG02000002.1  122702588                               .-.-.--.A-.--.--.--.--.--.--.-.  122702576</w:t>
      </w:r>
    </w:p>
    <w:p>
      <w:r>
        <w:rPr>
          <w:rFonts w:ascii="Consolas" w:hAnsi="Consolas"/>
          <w:sz w:val="18"/>
        </w:rPr>
        <w:t>SIHG02000002.1  12323611                                    .--.--.--.--.--.--.--.--.-.  12323602</w:t>
      </w:r>
    </w:p>
    <w:p>
      <w:r>
        <w:rPr>
          <w:rFonts w:ascii="Consolas" w:hAnsi="Consolas"/>
          <w:sz w:val="18"/>
        </w:rPr>
        <w:t>SIHG02000002.1  116086102                                   .--.--.--.--.--.--.--.--.-.  116086093</w:t>
      </w:r>
    </w:p>
    <w:p>
      <w:r>
        <w:rPr>
          <w:rFonts w:ascii="Consolas" w:hAnsi="Consolas"/>
          <w:sz w:val="18"/>
        </w:rPr>
        <w:t>SIHG02000002.1  516711                                      .--.--.--.--.--.--.--.--.-.  516720</w:t>
      </w:r>
    </w:p>
    <w:p>
      <w:r>
        <w:rPr>
          <w:rFonts w:ascii="Consolas" w:hAnsi="Consolas"/>
          <w:sz w:val="18"/>
        </w:rPr>
        <w:t>SIHG02000002.1  6074087                                     .--.--.--.--.--.--.--.--.-.  6074096</w:t>
      </w:r>
    </w:p>
    <w:p>
      <w:r>
        <w:rPr>
          <w:rFonts w:ascii="Consolas" w:hAnsi="Consolas"/>
          <w:sz w:val="18"/>
        </w:rPr>
        <w:t>SIHG02000002.1  13691434                                    .--.--.--.--.--.--.--.--.-.  13691443</w:t>
      </w:r>
    </w:p>
    <w:p>
      <w:r>
        <w:rPr>
          <w:rFonts w:ascii="Consolas" w:hAnsi="Consolas"/>
          <w:sz w:val="18"/>
        </w:rPr>
        <w:t>SIHG02000002.1  19116074                                                .--.--.--.--.-.  19116069</w:t>
      </w:r>
    </w:p>
    <w:p>
      <w:r>
        <w:rPr>
          <w:rFonts w:ascii="Consolas" w:hAnsi="Consolas"/>
          <w:sz w:val="18"/>
        </w:rPr>
        <w:t>SIHG02000002.1  50909302                                    .--.--.--.--.--.--.--.--.-.  50909293</w:t>
      </w:r>
    </w:p>
    <w:p>
      <w:r>
        <w:rPr>
          <w:rFonts w:ascii="Consolas" w:hAnsi="Consolas"/>
          <w:sz w:val="18"/>
        </w:rPr>
        <w:t>SIHG02000002.1  55126352                                    .--.--.--.--.--.--.--.--.-.  55126343</w:t>
      </w:r>
    </w:p>
    <w:p>
      <w:r>
        <w:rPr>
          <w:rFonts w:ascii="Consolas" w:hAnsi="Consolas"/>
          <w:sz w:val="18"/>
        </w:rPr>
        <w:t>SIHG02000002.1  77593470                                                .--.--.--.--.-.  77593465</w:t>
      </w:r>
    </w:p>
    <w:p>
      <w:r>
        <w:rPr>
          <w:rFonts w:ascii="Consolas" w:hAnsi="Consolas"/>
          <w:sz w:val="18"/>
        </w:rPr>
        <w:t>SIHG02000002.1  83233798                                    .--.--.--.--.--.--.--.--.-.  83233789</w:t>
      </w:r>
    </w:p>
    <w:p>
      <w:r>
        <w:rPr>
          <w:rFonts w:ascii="Consolas" w:hAnsi="Consolas"/>
          <w:sz w:val="18"/>
        </w:rPr>
        <w:t>SIHG02000002.1  84906226                                    .--.--.--.--.--.--.--.--.-.  84906235</w:t>
      </w:r>
    </w:p>
    <w:p>
      <w:r>
        <w:rPr>
          <w:rFonts w:ascii="Consolas" w:hAnsi="Consolas"/>
          <w:sz w:val="18"/>
        </w:rPr>
        <w:t>SIHG02000002.1  87098090                                    .--.--.--.--.--.--.--.--.-.  87098099</w:t>
      </w:r>
    </w:p>
    <w:p>
      <w:r>
        <w:rPr>
          <w:rFonts w:ascii="Consolas" w:hAnsi="Consolas"/>
          <w:sz w:val="18"/>
        </w:rPr>
        <w:t>SIHG02000002.1  89603102                                                .--.--.--.--.-.  89603107</w:t>
      </w:r>
    </w:p>
    <w:p>
      <w:r>
        <w:rPr>
          <w:rFonts w:ascii="Consolas" w:hAnsi="Consolas"/>
          <w:sz w:val="18"/>
        </w:rPr>
        <w:t>SIHG02000002.1  89972410                                                .--.--.--.--.-.  89972405</w:t>
      </w:r>
    </w:p>
    <w:p>
      <w:r>
        <w:rPr>
          <w:rFonts w:ascii="Consolas" w:hAnsi="Consolas"/>
          <w:sz w:val="18"/>
        </w:rPr>
        <w:t>SIHG02000002.1  105435182                                               .--.--.--.--.-.  105435177</w:t>
      </w:r>
    </w:p>
    <w:p>
      <w:r>
        <w:rPr>
          <w:rFonts w:ascii="Consolas" w:hAnsi="Consolas"/>
          <w:sz w:val="18"/>
        </w:rPr>
        <w:t>SIHG02000002.1  113469345                                   .--.--.--.--.--.--.--.--.-.  113469336</w:t>
      </w:r>
    </w:p>
    <w:p>
      <w:r>
        <w:rPr>
          <w:rFonts w:ascii="Consolas" w:hAnsi="Consolas"/>
          <w:sz w:val="18"/>
        </w:rPr>
        <w:t>SIHG02000002.1  114462729                                                  .--.--.--.-.  114462725</w:t>
      </w:r>
    </w:p>
    <w:p>
      <w:r>
        <w:rPr>
          <w:rFonts w:ascii="Consolas" w:hAnsi="Consolas"/>
          <w:sz w:val="18"/>
        </w:rPr>
        <w:t>SIHG02000002.1  121378362                                         .--.--.--.--.--.--.-.  121378355</w:t>
      </w:r>
    </w:p>
    <w:p>
      <w:r>
        <w:rPr>
          <w:rFonts w:ascii="Consolas" w:hAnsi="Consolas"/>
          <w:sz w:val="18"/>
        </w:rPr>
        <w:t>SIHG02000002.1  124067463                                               .--.--.--.--.-.  124067458</w:t>
      </w:r>
    </w:p>
    <w:p>
      <w:r>
        <w:rPr>
          <w:rFonts w:ascii="Consolas" w:hAnsi="Consolas"/>
          <w:sz w:val="18"/>
        </w:rPr>
        <w:t>SIHG02000002.1  125782205                                   .--.--.--.--.--.--.--.--.-.  125782196</w:t>
      </w:r>
    </w:p>
    <w:p>
      <w:r>
        <w:rPr>
          <w:rFonts w:ascii="Consolas" w:hAnsi="Consolas"/>
          <w:sz w:val="18"/>
        </w:rPr>
        <w:t>SIHG02000002.1  126916800                               .-.-.--.--.--.--.--.--.--.--.-.  126916789</w:t>
      </w:r>
    </w:p>
    <w:p>
      <w:r>
        <w:rPr>
          <w:rFonts w:ascii="Consolas" w:hAnsi="Consolas"/>
          <w:sz w:val="18"/>
        </w:rPr>
        <w:t>SIHG02000002.1  132645516                                                  .--.--.--.-.  132645520</w:t>
      </w:r>
    </w:p>
    <w:p>
      <w:r>
        <w:rPr>
          <w:rFonts w:ascii="Consolas" w:hAnsi="Consolas"/>
          <w:sz w:val="18"/>
        </w:rPr>
        <w:t>SIHG02000002.1  110446547                                   .--.--.--.--.--.--.--.--.-.  110446538</w:t>
      </w:r>
    </w:p>
    <w:p>
      <w:r>
        <w:rPr>
          <w:rFonts w:ascii="Consolas" w:hAnsi="Consolas"/>
          <w:sz w:val="18"/>
        </w:rPr>
        <w:t>SIHG02000002.1  5768886                                        .--.--.--.--.--.--.--.-.  5768878</w:t>
      </w:r>
    </w:p>
    <w:p>
      <w:r>
        <w:rPr>
          <w:rFonts w:ascii="Consolas" w:hAnsi="Consolas"/>
          <w:sz w:val="18"/>
        </w:rPr>
        <w:t>SIHG02000002.1  23505577                                  .-.--.--.--.--.--.--.--.--.-.  23505567</w:t>
      </w:r>
    </w:p>
    <w:p>
      <w:r>
        <w:rPr>
          <w:rFonts w:ascii="Consolas" w:hAnsi="Consolas"/>
          <w:sz w:val="18"/>
        </w:rPr>
        <w:t>SIHG02000002.1  898826                                                     .--.--.--.-.  898830</w:t>
      </w:r>
    </w:p>
    <w:p>
      <w:r>
        <w:rPr>
          <w:rFonts w:ascii="Consolas" w:hAnsi="Consolas"/>
          <w:sz w:val="18"/>
        </w:rPr>
        <w:t>SIHG02000002.1  18510934                                .-.-.--.--.--.--.--.--.--.--.-.  18510923</w:t>
      </w:r>
    </w:p>
    <w:p>
      <w:r>
        <w:rPr>
          <w:rFonts w:ascii="Consolas" w:hAnsi="Consolas"/>
          <w:sz w:val="18"/>
        </w:rPr>
        <w:t>SIHG02000002.1  25231187                                             .--.--.--.--.--.-.  25231181</w:t>
      </w:r>
    </w:p>
    <w:p>
      <w:r>
        <w:rPr>
          <w:rFonts w:ascii="Consolas" w:hAnsi="Consolas"/>
          <w:sz w:val="18"/>
        </w:rPr>
        <w:t>SIHG02000002.1  40990173                                  .-.--.--.--.--.--.--.--.--.-.  40990163</w:t>
      </w:r>
    </w:p>
    <w:p>
      <w:r>
        <w:rPr>
          <w:rFonts w:ascii="Consolas" w:hAnsi="Consolas"/>
          <w:sz w:val="18"/>
        </w:rPr>
        <w:t>SIHG02000002.1  41212676                                                   .--.--.--.-.  41212672</w:t>
      </w:r>
    </w:p>
    <w:p>
      <w:r>
        <w:rPr>
          <w:rFonts w:ascii="Consolas" w:hAnsi="Consolas"/>
          <w:sz w:val="18"/>
        </w:rPr>
        <w:t>SIHG02000002.1  55708027                                                .--.--.--.--.-.  55708032</w:t>
      </w:r>
    </w:p>
    <w:p>
      <w:r>
        <w:rPr>
          <w:rFonts w:ascii="Consolas" w:hAnsi="Consolas"/>
          <w:sz w:val="18"/>
        </w:rPr>
        <w:t>SIHG02000002.1  58584130                                                         .--.-.  58584128</w:t>
      </w:r>
    </w:p>
    <w:p>
      <w:r>
        <w:rPr>
          <w:rFonts w:ascii="Consolas" w:hAnsi="Consolas"/>
          <w:sz w:val="18"/>
        </w:rPr>
        <w:t>SIHG02000002.1  59287164                                                .--.--.--.--.-.  59287169</w:t>
      </w:r>
    </w:p>
    <w:p>
      <w:r>
        <w:rPr>
          <w:rFonts w:ascii="Consolas" w:hAnsi="Consolas"/>
          <w:sz w:val="18"/>
        </w:rPr>
        <w:t>SIHG02000002.1  60598439                                                   .--.--.--.-.  60598435</w:t>
      </w:r>
    </w:p>
    <w:p>
      <w:r>
        <w:rPr>
          <w:rFonts w:ascii="Consolas" w:hAnsi="Consolas"/>
          <w:sz w:val="18"/>
        </w:rPr>
        <w:t>SIHG02000002.1  94312311                                                      .--.--.-.  94312314</w:t>
      </w:r>
    </w:p>
    <w:p>
      <w:r>
        <w:rPr>
          <w:rFonts w:ascii="Consolas" w:hAnsi="Consolas"/>
          <w:sz w:val="18"/>
        </w:rPr>
        <w:t>SIHG02000002.1  99899487                                          .--.--.--.--.--.--.-.  99899480</w:t>
      </w:r>
    </w:p>
    <w:p>
      <w:r>
        <w:rPr>
          <w:rFonts w:ascii="Consolas" w:hAnsi="Consolas"/>
          <w:sz w:val="18"/>
        </w:rPr>
        <w:t>SIHG02000002.1  107615932                                               .--.--.--.--.-.  107615927</w:t>
      </w:r>
    </w:p>
    <w:p>
      <w:r>
        <w:rPr>
          <w:rFonts w:ascii="Consolas" w:hAnsi="Consolas"/>
          <w:sz w:val="18"/>
        </w:rPr>
        <w:t>SIHG02000002.1  114462733                               .-.-.C-.--.--.--.--.--.--.--.-.  114462721</w:t>
      </w:r>
    </w:p>
    <w:p>
      <w:r>
        <w:rPr>
          <w:rFonts w:ascii="Consolas" w:hAnsi="Consolas"/>
          <w:sz w:val="18"/>
        </w:rPr>
        <w:t>SIHG02000002.1  126926815                             .-.-.-.--.--.--.--.--.--.--.--.-.  126926803</w:t>
      </w:r>
    </w:p>
    <w:p>
      <w:r>
        <w:rPr>
          <w:rFonts w:ascii="Consolas" w:hAnsi="Consolas"/>
          <w:sz w:val="18"/>
        </w:rPr>
        <w:t>SIHG02000002.1  132645512                               .-.-.C-.--.--.--.--.--.--.--.-.  132645524</w:t>
      </w:r>
    </w:p>
    <w:p>
      <w:r>
        <w:rPr>
          <w:rFonts w:ascii="Consolas" w:hAnsi="Consolas"/>
          <w:sz w:val="18"/>
        </w:rPr>
        <w:t>SIHG02000002.1  135856592                                                  .--.--.--.-.  135856588</w:t>
      </w:r>
    </w:p>
    <w:p>
      <w:r>
        <w:rPr>
          <w:rFonts w:ascii="Consolas" w:hAnsi="Consolas"/>
          <w:sz w:val="18"/>
        </w:rPr>
        <w:t>SIHG02000002.1  31960232                                .-.-.--.--.--.--.--.--.--.--.-.  31960221</w:t>
      </w:r>
    </w:p>
    <w:p>
      <w:r>
        <w:rPr>
          <w:rFonts w:ascii="Consolas" w:hAnsi="Consolas"/>
          <w:sz w:val="18"/>
        </w:rPr>
        <w:t>SIHG02000002.1  117751194                                 .-.--.--.--.-----.--.-----.-.  117751186</w:t>
      </w:r>
    </w:p>
    <w:p>
      <w:r>
        <w:rPr>
          <w:rFonts w:ascii="Consolas" w:hAnsi="Consolas"/>
          <w:sz w:val="18"/>
        </w:rPr>
        <w:t>SIHG02000002.1  90933151                                .-.-.--.--.--.--.--.--.--.--.-.  90933140</w:t>
      </w:r>
    </w:p>
    <w:p>
      <w:r>
        <w:rPr>
          <w:rFonts w:ascii="Consolas" w:hAnsi="Consolas"/>
          <w:sz w:val="18"/>
        </w:rPr>
        <w:t>SIHG02000002.1  108346660                                   .--.--.--.C-.--.--.--.--.-.  108346650</w:t>
      </w:r>
    </w:p>
    <w:p>
      <w:r>
        <w:rPr>
          <w:rFonts w:ascii="Consolas" w:hAnsi="Consolas"/>
          <w:sz w:val="18"/>
        </w:rPr>
        <w:t>SIHG02000002.1  533355                                  .-.-.--.--.--.--.--.--.--.--.-.  533366</w:t>
      </w:r>
    </w:p>
    <w:p>
      <w:r>
        <w:rPr>
          <w:rFonts w:ascii="Consolas" w:hAnsi="Consolas"/>
          <w:sz w:val="18"/>
        </w:rPr>
        <w:t>SIHG02000002.1  682416                                  .-.-.--.--.--.--.--.--.--.--.-.  682427</w:t>
      </w:r>
    </w:p>
    <w:p>
      <w:r>
        <w:rPr>
          <w:rFonts w:ascii="Consolas" w:hAnsi="Consolas"/>
          <w:sz w:val="18"/>
        </w:rPr>
        <w:t>SIHG02000002.1  898829                                      .--.--.--.--.--.--.--.--.-.  898838</w:t>
      </w:r>
    </w:p>
    <w:p>
      <w:r>
        <w:rPr>
          <w:rFonts w:ascii="Consolas" w:hAnsi="Consolas"/>
          <w:sz w:val="18"/>
        </w:rPr>
        <w:t>SIHG02000002.1  3841321                                     .--.--.--.--.--.--.--.--.-.  3841312</w:t>
      </w:r>
    </w:p>
    <w:p>
      <w:r>
        <w:rPr>
          <w:rFonts w:ascii="Consolas" w:hAnsi="Consolas"/>
          <w:sz w:val="18"/>
        </w:rPr>
        <w:t>SIHG02000002.1  6412130                                     .--.--.--.--.--.--.--.--.-.  6412121</w:t>
      </w:r>
    </w:p>
    <w:p>
      <w:r>
        <w:rPr>
          <w:rFonts w:ascii="Consolas" w:hAnsi="Consolas"/>
          <w:sz w:val="18"/>
        </w:rPr>
        <w:t>SIHG02000002.1  9757402                                     .--.--.--.--.--.--.--.--.-.  9757411</w:t>
      </w:r>
    </w:p>
    <w:p>
      <w:r>
        <w:rPr>
          <w:rFonts w:ascii="Consolas" w:hAnsi="Consolas"/>
          <w:sz w:val="18"/>
        </w:rPr>
        <w:t>SIHG02000002.1  19154674                                                         .--.-.  19154676</w:t>
      </w:r>
    </w:p>
    <w:p>
      <w:r>
        <w:rPr>
          <w:rFonts w:ascii="Consolas" w:hAnsi="Consolas"/>
          <w:sz w:val="18"/>
        </w:rPr>
        <w:t>SIHG02000002.1  25883926                                                .--.--.--.--.-.  25883921</w:t>
      </w:r>
    </w:p>
    <w:p>
      <w:r>
        <w:rPr>
          <w:rFonts w:ascii="Consolas" w:hAnsi="Consolas"/>
          <w:sz w:val="18"/>
        </w:rPr>
        <w:t>SIHG02000002.1  25883926                                    .--.--.--.--.--.--.--.--.-.  25883917</w:t>
      </w:r>
    </w:p>
    <w:p>
      <w:r>
        <w:rPr>
          <w:rFonts w:ascii="Consolas" w:hAnsi="Consolas"/>
          <w:sz w:val="18"/>
        </w:rPr>
        <w:t>SIHG02000002.1  27740395                                             .--.--.--.--.--.-.  27740389</w:t>
      </w:r>
    </w:p>
    <w:p>
      <w:r>
        <w:rPr>
          <w:rFonts w:ascii="Consolas" w:hAnsi="Consolas"/>
          <w:sz w:val="18"/>
        </w:rPr>
        <w:t>SIHG02000002.1  32210367                                .-.-.--.--.--.--.--.--.--.--.-.  32210378</w:t>
      </w:r>
    </w:p>
    <w:p>
      <w:r>
        <w:rPr>
          <w:rFonts w:ascii="Consolas" w:hAnsi="Consolas"/>
          <w:sz w:val="18"/>
        </w:rPr>
        <w:t>SIHG02000002.1  34157602                                                         .--.-.  34157600</w:t>
      </w:r>
    </w:p>
    <w:p>
      <w:r>
        <w:rPr>
          <w:rFonts w:ascii="Consolas" w:hAnsi="Consolas"/>
          <w:sz w:val="18"/>
        </w:rPr>
        <w:t>SIHG02000002.1  38223926                                                      .--.--.-.  38223923</w:t>
      </w:r>
    </w:p>
    <w:p>
      <w:r>
        <w:rPr>
          <w:rFonts w:ascii="Consolas" w:hAnsi="Consolas"/>
          <w:sz w:val="18"/>
        </w:rPr>
        <w:t>SIHG02000002.1  38555976                                    .--.--.--.--.--.--.--.--.-.  38555967</w:t>
      </w:r>
    </w:p>
    <w:p>
      <w:r>
        <w:rPr>
          <w:rFonts w:ascii="Consolas" w:hAnsi="Consolas"/>
          <w:sz w:val="18"/>
        </w:rPr>
        <w:t>SIHG02000002.1  40750251                                                            .-.  40750252</w:t>
      </w:r>
    </w:p>
    <w:p>
      <w:r>
        <w:rPr>
          <w:rFonts w:ascii="Consolas" w:hAnsi="Consolas"/>
          <w:sz w:val="18"/>
        </w:rPr>
        <w:t>SIHG02000002.1  40990172                                                .--.--.--.--.-.  40990167</w:t>
      </w:r>
    </w:p>
    <w:p>
      <w:r>
        <w:rPr>
          <w:rFonts w:ascii="Consolas" w:hAnsi="Consolas"/>
          <w:sz w:val="18"/>
        </w:rPr>
        <w:t>SIHG02000002.1  43434848                              .-.-.-.--.--.--.--.--.--.--.--.-.  43434860</w:t>
      </w:r>
    </w:p>
    <w:p>
      <w:r>
        <w:rPr>
          <w:rFonts w:ascii="Consolas" w:hAnsi="Consolas"/>
          <w:sz w:val="18"/>
        </w:rPr>
        <w:t>SIHG02000002.1  48039580                                                            .-.  48039579</w:t>
      </w:r>
    </w:p>
    <w:p>
      <w:r>
        <w:rPr>
          <w:rFonts w:ascii="Consolas" w:hAnsi="Consolas"/>
          <w:sz w:val="18"/>
        </w:rPr>
        <w:t>SIHG02000002.1  52664266                                                         .--.-.  52664268</w:t>
      </w:r>
    </w:p>
    <w:p>
      <w:r>
        <w:rPr>
          <w:rFonts w:ascii="Consolas" w:hAnsi="Consolas"/>
          <w:sz w:val="18"/>
        </w:rPr>
        <w:t>SIHG02000002.1  53990288                                                         .--.-.  53990286</w:t>
      </w:r>
    </w:p>
    <w:p>
      <w:r>
        <w:rPr>
          <w:rFonts w:ascii="Consolas" w:hAnsi="Consolas"/>
          <w:sz w:val="18"/>
        </w:rPr>
        <w:t>SIHG02000002.1  55229534                                .-.-.--.--.--.--.--.--.--.--.-.  55229545</w:t>
      </w:r>
    </w:p>
    <w:p>
      <w:r>
        <w:rPr>
          <w:rFonts w:ascii="Consolas" w:hAnsi="Consolas"/>
          <w:sz w:val="18"/>
        </w:rPr>
        <w:t>SIHG02000002.1  56432379                                                         .--.-.  56432377</w:t>
      </w:r>
    </w:p>
    <w:p>
      <w:r>
        <w:rPr>
          <w:rFonts w:ascii="Consolas" w:hAnsi="Consolas"/>
          <w:sz w:val="18"/>
        </w:rPr>
        <w:t>SIHG02000002.1  56787982                                .-.-.--.--.--.--.--.--.--.--.-.  56787971</w:t>
      </w:r>
    </w:p>
    <w:p>
      <w:r>
        <w:rPr>
          <w:rFonts w:ascii="Consolas" w:hAnsi="Consolas"/>
          <w:sz w:val="18"/>
        </w:rPr>
        <w:t>SIHG02000002.1  58595461                                .-.-.--.--.--.--.--.--.--.--.-.  58595472</w:t>
      </w:r>
    </w:p>
    <w:p>
      <w:r>
        <w:rPr>
          <w:rFonts w:ascii="Consolas" w:hAnsi="Consolas"/>
          <w:sz w:val="18"/>
        </w:rPr>
        <w:t>SIHG02000002.1  60598436                                    .--.--.--.--.--.--.--.--.-.  60598427</w:t>
      </w:r>
    </w:p>
    <w:p>
      <w:r>
        <w:rPr>
          <w:rFonts w:ascii="Consolas" w:hAnsi="Consolas"/>
          <w:sz w:val="18"/>
        </w:rPr>
        <w:t>SIHG02000002.1  63165482                                                            .-.  63165481</w:t>
      </w:r>
    </w:p>
    <w:p>
      <w:r>
        <w:rPr>
          <w:rFonts w:ascii="Consolas" w:hAnsi="Consolas"/>
          <w:sz w:val="18"/>
        </w:rPr>
        <w:t>SIHG02000002.1  67415822                                    .--.--.--.--.--.--.--.--.-.  67415813</w:t>
      </w:r>
    </w:p>
    <w:p>
      <w:r>
        <w:rPr>
          <w:rFonts w:ascii="Consolas" w:hAnsi="Consolas"/>
          <w:sz w:val="18"/>
        </w:rPr>
        <w:t>SIHG02000002.1  68553759                                    .--.--.--.--.--.--.--.--.-.  68553768</w:t>
      </w:r>
    </w:p>
    <w:p>
      <w:r>
        <w:rPr>
          <w:rFonts w:ascii="Consolas" w:hAnsi="Consolas"/>
          <w:sz w:val="18"/>
        </w:rPr>
        <w:t>SIHG02000002.1  69149259                                    .--.--.--.--.--.--.--.--.-.  69149250</w:t>
      </w:r>
    </w:p>
    <w:p>
      <w:r>
        <w:rPr>
          <w:rFonts w:ascii="Consolas" w:hAnsi="Consolas"/>
          <w:sz w:val="18"/>
        </w:rPr>
        <w:t>SIHG02000002.1  85155590                                                         .--.-.  85155592</w:t>
      </w:r>
    </w:p>
    <w:p>
      <w:r>
        <w:rPr>
          <w:rFonts w:ascii="Consolas" w:hAnsi="Consolas"/>
          <w:sz w:val="18"/>
        </w:rPr>
        <w:t>SIHG02000002.1  85754483                                    .--.--.--.--.--.--.--.--.-.  85754492</w:t>
      </w:r>
    </w:p>
    <w:p>
      <w:r>
        <w:rPr>
          <w:rFonts w:ascii="Consolas" w:hAnsi="Consolas"/>
          <w:sz w:val="18"/>
        </w:rPr>
        <w:t>SIHG02000002.1  85832079                                                            .-.  85832080</w:t>
      </w:r>
    </w:p>
    <w:p>
      <w:r>
        <w:rPr>
          <w:rFonts w:ascii="Consolas" w:hAnsi="Consolas"/>
          <w:sz w:val="18"/>
        </w:rPr>
        <w:t>SIHG02000002.1  87086597                                    .--.--.--.--.--.--.--.--.-.  87086606</w:t>
      </w:r>
    </w:p>
    <w:p>
      <w:r>
        <w:rPr>
          <w:rFonts w:ascii="Consolas" w:hAnsi="Consolas"/>
          <w:sz w:val="18"/>
        </w:rPr>
        <w:t>SIHG02000002.1  94312311                                          .--.--.--.--.--.--.-.  94312318</w:t>
      </w:r>
    </w:p>
    <w:p>
      <w:r>
        <w:rPr>
          <w:rFonts w:ascii="Consolas" w:hAnsi="Consolas"/>
          <w:sz w:val="18"/>
        </w:rPr>
        <w:t>SIHG02000002.1  99899487                                                      .--.--.-.  99899484</w:t>
      </w:r>
    </w:p>
    <w:p>
      <w:r>
        <w:rPr>
          <w:rFonts w:ascii="Consolas" w:hAnsi="Consolas"/>
          <w:sz w:val="18"/>
        </w:rPr>
        <w:t>SIHG02000002.1  103472785                                                        .--.-.  103472787</w:t>
      </w:r>
    </w:p>
    <w:p>
      <w:r>
        <w:rPr>
          <w:rFonts w:ascii="Consolas" w:hAnsi="Consolas"/>
          <w:sz w:val="18"/>
        </w:rPr>
        <w:t>SIHG02000002.1  106238813                                               .--.--.--.--.-.  106238818</w:t>
      </w:r>
    </w:p>
    <w:p>
      <w:r>
        <w:rPr>
          <w:rFonts w:ascii="Consolas" w:hAnsi="Consolas"/>
          <w:sz w:val="18"/>
        </w:rPr>
        <w:t>SIHG02000002.1  106263284                                   .--.--.--.--.--.--.--.--.-.  106263275</w:t>
      </w:r>
    </w:p>
    <w:p>
      <w:r>
        <w:rPr>
          <w:rFonts w:ascii="Consolas" w:hAnsi="Consolas"/>
          <w:sz w:val="18"/>
        </w:rPr>
        <w:t>SIHG02000002.1  107489857                               .-.-.--.--.--.--.--.--.--.--.-.  107489868</w:t>
      </w:r>
    </w:p>
    <w:p>
      <w:r>
        <w:rPr>
          <w:rFonts w:ascii="Consolas" w:hAnsi="Consolas"/>
          <w:sz w:val="18"/>
        </w:rPr>
        <w:t>SIHG02000002.1  107504902                                                           .-.  107504901</w:t>
      </w:r>
    </w:p>
    <w:p>
      <w:r>
        <w:rPr>
          <w:rFonts w:ascii="Consolas" w:hAnsi="Consolas"/>
          <w:sz w:val="18"/>
        </w:rPr>
        <w:t>SIHG02000002.1  110056206                                   .--.--.--.--.--.--.--.--.-.  110056197</w:t>
      </w:r>
    </w:p>
    <w:p>
      <w:r>
        <w:rPr>
          <w:rFonts w:ascii="Consolas" w:hAnsi="Consolas"/>
          <w:sz w:val="18"/>
        </w:rPr>
        <w:t>SIHG02000002.1  110332686                                                        .--.-.  110332688</w:t>
      </w:r>
    </w:p>
    <w:p>
      <w:r>
        <w:rPr>
          <w:rFonts w:ascii="Consolas" w:hAnsi="Consolas"/>
          <w:sz w:val="18"/>
        </w:rPr>
        <w:t>SIHG02000002.1  116756230                                   .--.--.--.--.--.--.--.--.-.  116756221</w:t>
      </w:r>
    </w:p>
    <w:p>
      <w:r>
        <w:rPr>
          <w:rFonts w:ascii="Consolas" w:hAnsi="Consolas"/>
          <w:sz w:val="18"/>
        </w:rPr>
        <w:t>SIHG02000002.1  118780262                                   .--.--.--.--.--.--.--.--.-.  118780271</w:t>
      </w:r>
    </w:p>
    <w:p>
      <w:r>
        <w:rPr>
          <w:rFonts w:ascii="Consolas" w:hAnsi="Consolas"/>
          <w:sz w:val="18"/>
        </w:rPr>
        <w:t>SIHG02000002.1  124073298                                   .--.--.--.--.--.--.--.--.-.  124073289</w:t>
      </w:r>
    </w:p>
    <w:p>
      <w:r>
        <w:rPr>
          <w:rFonts w:ascii="Consolas" w:hAnsi="Consolas"/>
          <w:sz w:val="18"/>
        </w:rPr>
        <w:t>SIHG02000002.1  124073308                                                     .--.--.-.  124073305</w:t>
      </w:r>
    </w:p>
    <w:p>
      <w:r>
        <w:rPr>
          <w:rFonts w:ascii="Consolas" w:hAnsi="Consolas"/>
          <w:sz w:val="18"/>
        </w:rPr>
        <w:t>SIHG02000002.1  126916802                                      .--.--.T-.--.--.--.--.-.  126916793</w:t>
      </w:r>
    </w:p>
    <w:p>
      <w:r>
        <w:rPr>
          <w:rFonts w:ascii="Consolas" w:hAnsi="Consolas"/>
          <w:sz w:val="18"/>
        </w:rPr>
        <w:t>SIHG02000002.1  128684836                                                     .--.--.-.  128684839</w:t>
      </w:r>
    </w:p>
    <w:p>
      <w:r>
        <w:rPr>
          <w:rFonts w:ascii="Consolas" w:hAnsi="Consolas"/>
          <w:sz w:val="18"/>
        </w:rPr>
        <w:t>SIHG02000002.1  128684846                                   .--.--.--.--.--.--.--.--.-.  128684855</w:t>
      </w:r>
    </w:p>
    <w:p>
      <w:r>
        <w:rPr>
          <w:rFonts w:ascii="Consolas" w:hAnsi="Consolas"/>
          <w:sz w:val="18"/>
        </w:rPr>
        <w:t>SIHG02000002.1  129838286                                                        .--.-.  129838288</w:t>
      </w:r>
    </w:p>
    <w:p>
      <w:r>
        <w:rPr>
          <w:rFonts w:ascii="Consolas" w:hAnsi="Consolas"/>
          <w:sz w:val="18"/>
        </w:rPr>
        <w:t>SIHG02000002.1  130857537                                   .--.--.--.--.--.--.--.--.-.  130857528</w:t>
      </w:r>
    </w:p>
    <w:p>
      <w:r>
        <w:rPr>
          <w:rFonts w:ascii="Consolas" w:hAnsi="Consolas"/>
          <w:sz w:val="18"/>
        </w:rPr>
        <w:t>SIHG02000002.1  137489513                                   .--.--.--.--.--.--.--.--.-.  137489504</w:t>
      </w:r>
    </w:p>
    <w:p>
      <w:r>
        <w:rPr>
          <w:rFonts w:ascii="Consolas" w:hAnsi="Consolas"/>
          <w:sz w:val="18"/>
        </w:rPr>
        <w:t>SIHG02000002.1  120947098                                   .--.--.--.--.--.--.--.--.-.  120947107</w:t>
      </w:r>
    </w:p>
    <w:p>
      <w:r>
        <w:rPr>
          <w:rFonts w:ascii="Consolas" w:hAnsi="Consolas"/>
          <w:sz w:val="18"/>
        </w:rPr>
        <w:t>SIHG02000002.1  44822113                                  .-.--.--.--.T-.--.--.--.C-.-.  44822101</w:t>
      </w:r>
    </w:p>
    <w:p>
      <w:r>
        <w:rPr>
          <w:rFonts w:ascii="Consolas" w:hAnsi="Consolas"/>
          <w:sz w:val="18"/>
        </w:rPr>
        <w:t>SIHG02000002.1  94335426                                    .--.--.--.--.--.--.-----.-.  94335434</w:t>
      </w:r>
    </w:p>
    <w:p>
      <w:r>
        <w:rPr>
          <w:rFonts w:ascii="Consolas" w:hAnsi="Consolas"/>
          <w:sz w:val="18"/>
        </w:rPr>
        <w:t>SIHG02000002.1  17466226                                  .-.--.--.--.--A--.--.-----.-.  17466217</w:t>
      </w:r>
    </w:p>
    <w:p>
      <w:r>
        <w:rPr>
          <w:rFonts w:ascii="Consolas" w:hAnsi="Consolas"/>
          <w:sz w:val="18"/>
        </w:rPr>
        <w:t>SIHG02000002.1  51670556                                                   .--.--.--.-.  51670560</w:t>
      </w:r>
    </w:p>
    <w:p>
      <w:r>
        <w:rPr>
          <w:rFonts w:ascii="Consolas" w:hAnsi="Consolas"/>
          <w:sz w:val="18"/>
        </w:rPr>
        <w:t>SIHG02000002.1  55229530                                             .--.--.--.--.T-.-.  55229537</w:t>
      </w:r>
    </w:p>
    <w:p>
      <w:r>
        <w:rPr>
          <w:rFonts w:ascii="Consolas" w:hAnsi="Consolas"/>
          <w:sz w:val="18"/>
        </w:rPr>
        <w:t>SIHG02000002.1  96860322                                .-.-.--.--C--.--.--.--.--.TT.-.  96860335</w:t>
      </w:r>
    </w:p>
    <w:p>
      <w:r>
        <w:rPr>
          <w:rFonts w:ascii="Consolas" w:hAnsi="Consolas"/>
          <w:sz w:val="18"/>
        </w:rPr>
        <w:t>SIHG02000002.1  98963276                                             .--.--.--.--.--.-.  98963270</w:t>
      </w:r>
    </w:p>
    <w:p>
      <w:r>
        <w:rPr>
          <w:rFonts w:ascii="Consolas" w:hAnsi="Consolas"/>
          <w:sz w:val="18"/>
        </w:rPr>
        <w:t>SIHG02000002.1  98998756                                             .--.--.--.--.--.-.  98998762</w:t>
      </w:r>
    </w:p>
    <w:p>
      <w:r>
        <w:rPr>
          <w:rFonts w:ascii="Consolas" w:hAnsi="Consolas"/>
          <w:sz w:val="18"/>
        </w:rPr>
        <w:t>SIHG02000002.1  30506191                                             .--.--.--.-----.-.  30506196</w:t>
      </w:r>
    </w:p>
    <w:p>
      <w:r>
        <w:rPr>
          <w:rFonts w:ascii="Consolas" w:hAnsi="Consolas"/>
          <w:sz w:val="18"/>
        </w:rPr>
        <w:t>SIHG02000002.1  35445441                                .-.-.--.--.--.--.--.--.--.--.-.  35445452</w:t>
      </w:r>
    </w:p>
    <w:p>
      <w:r>
        <w:rPr>
          <w:rFonts w:ascii="Consolas" w:hAnsi="Consolas"/>
          <w:sz w:val="18"/>
        </w:rPr>
        <w:t>SIHG02000002.1  82437810                                                .--.--.--.T-.-.  82437804</w:t>
      </w:r>
    </w:p>
    <w:p>
      <w:r>
        <w:rPr>
          <w:rFonts w:ascii="Consolas" w:hAnsi="Consolas"/>
          <w:sz w:val="18"/>
        </w:rPr>
        <w:t>SIHG02000002.1  95259639                                       .--.--.--.--A--.--.T-.-.  95259648</w:t>
      </w:r>
    </w:p>
    <w:p>
      <w:r>
        <w:rPr>
          <w:rFonts w:ascii="Consolas" w:hAnsi="Consolas"/>
          <w:sz w:val="18"/>
        </w:rPr>
        <w:t>SIHG02000002.1  99899485                                    .--.--.--.--.--.--.--.--.-.  99899476</w:t>
      </w:r>
    </w:p>
    <w:p>
      <w:r>
        <w:rPr>
          <w:rFonts w:ascii="Consolas" w:hAnsi="Consolas"/>
          <w:sz w:val="18"/>
        </w:rPr>
        <w:t>SIHG02000054.1  84201917               ..-.-G...-A-..-.-.-C-.--.--.--.--.--.--.--.--.-.  84201895</w:t>
      </w:r>
    </w:p>
    <w:p>
      <w:r>
        <w:rPr>
          <w:rFonts w:ascii="Consolas" w:hAnsi="Consolas"/>
          <w:sz w:val="18"/>
        </w:rPr>
        <w:t>SIHG02000054.1  103852809                           .-.-.-A-.--.--.--.--.--.--.--.--.-.  103852796</w:t>
      </w:r>
    </w:p>
    <w:p>
      <w:r>
        <w:rPr>
          <w:rFonts w:ascii="Consolas" w:hAnsi="Consolas"/>
          <w:sz w:val="18"/>
        </w:rPr>
        <w:t>SIHG02000054.1  19536563                         .-..-.-.-A-.--.--A--.--.--.--A--.--.-.  19536578</w:t>
      </w:r>
    </w:p>
    <w:p>
      <w:r>
        <w:rPr>
          <w:rFonts w:ascii="Consolas" w:hAnsi="Consolas"/>
          <w:sz w:val="18"/>
        </w:rPr>
        <w:t>SIHG02000054.1  68350246                         .-..-.-.---.--.--.--.--.--.--.--.--.-.  68350232</w:t>
      </w:r>
    </w:p>
    <w:p>
      <w:r>
        <w:rPr>
          <w:rFonts w:ascii="Consolas" w:hAnsi="Consolas"/>
          <w:sz w:val="18"/>
        </w:rPr>
        <w:t>SIHG02000054.1  7167822                                     .--.--.--.--.--.--.--.--.-.  7167813</w:t>
      </w:r>
    </w:p>
    <w:p>
      <w:r>
        <w:rPr>
          <w:rFonts w:ascii="Consolas" w:hAnsi="Consolas"/>
          <w:sz w:val="18"/>
        </w:rPr>
        <w:t>SIHG02000054.1  69168815                           ..-.-T-.-.--.--.--.--.--.--.--.--.-.  69168801</w:t>
      </w:r>
    </w:p>
    <w:p>
      <w:r>
        <w:rPr>
          <w:rFonts w:ascii="Consolas" w:hAnsi="Consolas"/>
          <w:sz w:val="18"/>
        </w:rPr>
        <w:t>SIHG02000054.1  115698298                                   .--.--.--.--.--.--.--.--.-.  115698289</w:t>
      </w:r>
    </w:p>
    <w:p>
      <w:r>
        <w:rPr>
          <w:rFonts w:ascii="Consolas" w:hAnsi="Consolas"/>
          <w:sz w:val="18"/>
        </w:rPr>
        <w:t>SIHG02000054.1  116747688                             .-.-.-.--.--.--.--.--.--.--.--.-.  116747676</w:t>
      </w:r>
    </w:p>
    <w:p>
      <w:r>
        <w:rPr>
          <w:rFonts w:ascii="Consolas" w:hAnsi="Consolas"/>
          <w:sz w:val="18"/>
        </w:rPr>
        <w:t>SIHG02000054.1  20817953                              .-.-A-.--.--.--.--.--.--.--.--.-.  20817965</w:t>
      </w:r>
    </w:p>
    <w:p>
      <w:r>
        <w:rPr>
          <w:rFonts w:ascii="Consolas" w:hAnsi="Consolas"/>
          <w:sz w:val="18"/>
        </w:rPr>
        <w:t>SIHG02000054.1  30249286                            .-.-C-.-.--.--.--.--.--.--.--.--.-.  30249299</w:t>
      </w:r>
    </w:p>
    <w:p>
      <w:r>
        <w:rPr>
          <w:rFonts w:ascii="Consolas" w:hAnsi="Consolas"/>
          <w:sz w:val="18"/>
        </w:rPr>
        <w:t>SIHG02000054.1  43994334                            .-.-T-.-.--.--.--.--.--.--.--.--.-.  43994347</w:t>
      </w:r>
    </w:p>
    <w:p>
      <w:r>
        <w:rPr>
          <w:rFonts w:ascii="Consolas" w:hAnsi="Consolas"/>
          <w:sz w:val="18"/>
        </w:rPr>
        <w:t>SIHG02000054.1  93155932                            .-.-.-A-.--.--.--.--.--.--.--.--.-.  93155945</w:t>
      </w:r>
    </w:p>
    <w:p>
      <w:r>
        <w:rPr>
          <w:rFonts w:ascii="Consolas" w:hAnsi="Consolas"/>
          <w:sz w:val="18"/>
        </w:rPr>
        <w:t>SIHG02000054.1  5759464                             .-.-T-.-.--.--.--T--.--.--.--.--.-.  5759477</w:t>
      </w:r>
    </w:p>
    <w:p>
      <w:r>
        <w:rPr>
          <w:rFonts w:ascii="Consolas" w:hAnsi="Consolas"/>
          <w:sz w:val="18"/>
        </w:rPr>
        <w:t>SIHG02000054.1  117337003                           .-.-C-.-.--.--.--.--.--.--.--.--.-.  117337016</w:t>
      </w:r>
    </w:p>
    <w:p>
      <w:r>
        <w:rPr>
          <w:rFonts w:ascii="Consolas" w:hAnsi="Consolas"/>
          <w:sz w:val="18"/>
        </w:rPr>
        <w:t>SIHG02000054.1  44796413                                    .--.--.--.--.--.--.--.--.-.  44796404</w:t>
      </w:r>
    </w:p>
    <w:p>
      <w:r>
        <w:rPr>
          <w:rFonts w:ascii="Consolas" w:hAnsi="Consolas"/>
          <w:sz w:val="18"/>
        </w:rPr>
        <w:t>SIHG02000054.1  68698142                                    .--.--.--.--.--.--.--.--.-.  68698133</w:t>
      </w:r>
    </w:p>
    <w:p>
      <w:r>
        <w:rPr>
          <w:rFonts w:ascii="Consolas" w:hAnsi="Consolas"/>
          <w:sz w:val="18"/>
        </w:rPr>
        <w:t>SIHG02000054.1  80779012                                    .--.--.--.--.--.--.--.--.-.  80779003</w:t>
      </w:r>
    </w:p>
    <w:p>
      <w:r>
        <w:rPr>
          <w:rFonts w:ascii="Consolas" w:hAnsi="Consolas"/>
          <w:sz w:val="18"/>
        </w:rPr>
        <w:t>SIHG02000054.1  88545924                              .-.-A-.--.--.--.--.--.--.--.--.-.  88545936</w:t>
      </w:r>
    </w:p>
    <w:p>
      <w:r>
        <w:rPr>
          <w:rFonts w:ascii="Consolas" w:hAnsi="Consolas"/>
          <w:sz w:val="18"/>
        </w:rPr>
        <w:t>SIHG02000054.1  4742823                                     .--.--.--.--.--.--.--.--.-.  4742832</w:t>
      </w:r>
    </w:p>
    <w:p>
      <w:r>
        <w:rPr>
          <w:rFonts w:ascii="Consolas" w:hAnsi="Consolas"/>
          <w:sz w:val="18"/>
        </w:rPr>
        <w:t>SIHG02000054.1  4742813                                 .-.-.--.--.--.--.--.--.--.--.-.  4742824</w:t>
      </w:r>
    </w:p>
    <w:p>
      <w:r>
        <w:rPr>
          <w:rFonts w:ascii="Consolas" w:hAnsi="Consolas"/>
          <w:sz w:val="18"/>
        </w:rPr>
        <w:t>SIHG02000054.1  7167848                                 .-.-.--.--.--.--.--.--.--.--.-.  7167837</w:t>
      </w:r>
    </w:p>
    <w:p>
      <w:r>
        <w:rPr>
          <w:rFonts w:ascii="Consolas" w:hAnsi="Consolas"/>
          <w:sz w:val="18"/>
        </w:rPr>
        <w:t>SIHG02000054.1  10233248                                .-.-.--.--.--.--.--.--.--.--.-.  10233259</w:t>
      </w:r>
    </w:p>
    <w:p>
      <w:r>
        <w:rPr>
          <w:rFonts w:ascii="Consolas" w:hAnsi="Consolas"/>
          <w:sz w:val="18"/>
        </w:rPr>
        <w:t>SIHG02000054.1  11799086                                .-.-.--.--.--.--.--.--.--.--.-.  11799075</w:t>
      </w:r>
    </w:p>
    <w:p>
      <w:r>
        <w:rPr>
          <w:rFonts w:ascii="Consolas" w:hAnsi="Consolas"/>
          <w:sz w:val="18"/>
        </w:rPr>
        <w:t>SIHG02000054.1  14257252                                .-.-.--.--.--.--.--.--.--.--.-.  14257263</w:t>
      </w:r>
    </w:p>
    <w:p>
      <w:r>
        <w:rPr>
          <w:rFonts w:ascii="Consolas" w:hAnsi="Consolas"/>
          <w:sz w:val="18"/>
        </w:rPr>
        <w:t>SIHG02000054.1  35722077                                .-.-.--.--.--.--.--.--.--.--.-.  35722088</w:t>
      </w:r>
    </w:p>
    <w:p>
      <w:r>
        <w:rPr>
          <w:rFonts w:ascii="Consolas" w:hAnsi="Consolas"/>
          <w:sz w:val="18"/>
        </w:rPr>
        <w:t>SIHG02000054.1  37267195                                    .--.--.--.--.--.--.--.--.-.  37267186</w:t>
      </w:r>
    </w:p>
    <w:p>
      <w:r>
        <w:rPr>
          <w:rFonts w:ascii="Consolas" w:hAnsi="Consolas"/>
          <w:sz w:val="18"/>
        </w:rPr>
        <w:t>SIHG02000054.1  37267205                                .-.-.--.--.--.--.--.--.--.--.-.  37267194</w:t>
      </w:r>
    </w:p>
    <w:p>
      <w:r>
        <w:rPr>
          <w:rFonts w:ascii="Consolas" w:hAnsi="Consolas"/>
          <w:sz w:val="18"/>
        </w:rPr>
        <w:t>SIHG02000054.1  44796427                                .-.-.--.--.--.--.--.--.--.--.-.  44796416</w:t>
      </w:r>
    </w:p>
    <w:p>
      <w:r>
        <w:rPr>
          <w:rFonts w:ascii="Consolas" w:hAnsi="Consolas"/>
          <w:sz w:val="18"/>
        </w:rPr>
        <w:t>SIHG02000054.1  69168798                                    .--.--.--.--.--.--.--.--.-.  69168789</w:t>
      </w:r>
    </w:p>
    <w:p>
      <w:r>
        <w:rPr>
          <w:rFonts w:ascii="Consolas" w:hAnsi="Consolas"/>
          <w:sz w:val="18"/>
        </w:rPr>
        <w:t>SIHG02000054.1  73962601                                .-.-.--.--.--.--.--.--.--.--.-.  73962590</w:t>
      </w:r>
    </w:p>
    <w:p>
      <w:r>
        <w:rPr>
          <w:rFonts w:ascii="Consolas" w:hAnsi="Consolas"/>
          <w:sz w:val="18"/>
        </w:rPr>
        <w:t>SIHG02000054.1  75440881                                    .--.--.--.--.--.--.--.--.-.  75440872</w:t>
      </w:r>
    </w:p>
    <w:p>
      <w:r>
        <w:rPr>
          <w:rFonts w:ascii="Consolas" w:hAnsi="Consolas"/>
          <w:sz w:val="18"/>
        </w:rPr>
        <w:t>SIHG02000054.1  83117247                                  .-.--.--.--.--.--.--.--.--.-.  83117257</w:t>
      </w:r>
    </w:p>
    <w:p>
      <w:r>
        <w:rPr>
          <w:rFonts w:ascii="Consolas" w:hAnsi="Consolas"/>
          <w:sz w:val="18"/>
        </w:rPr>
        <w:t>SIHG02000054.1  83692750                                .-.-.--.--.--.--.--.--.--.--.-.  83692761</w:t>
      </w:r>
    </w:p>
    <w:p>
      <w:r>
        <w:rPr>
          <w:rFonts w:ascii="Consolas" w:hAnsi="Consolas"/>
          <w:sz w:val="18"/>
        </w:rPr>
        <w:t>SIHG02000054.1  86754005                                  .-.--.--.--.--.--.--.--.--.-.  86753995</w:t>
      </w:r>
    </w:p>
    <w:p>
      <w:r>
        <w:rPr>
          <w:rFonts w:ascii="Consolas" w:hAnsi="Consolas"/>
          <w:sz w:val="18"/>
        </w:rPr>
        <w:t>SIHG02000054.1  98463877                                .-.-.--.--.--.--.--.--.--.--.-.  98463866</w:t>
      </w:r>
    </w:p>
    <w:p>
      <w:r>
        <w:rPr>
          <w:rFonts w:ascii="Consolas" w:hAnsi="Consolas"/>
          <w:sz w:val="18"/>
        </w:rPr>
        <w:t>SIHG02000054.1  100331749                                 .-.--.--.--.--.--.--.--.--.-.  100331739</w:t>
      </w:r>
    </w:p>
    <w:p>
      <w:r>
        <w:rPr>
          <w:rFonts w:ascii="Consolas" w:hAnsi="Consolas"/>
          <w:sz w:val="18"/>
        </w:rPr>
        <w:t>SIHG02000054.1  118109419                               .-.-.--.--.--.--.--.--.--.--.-.  118109408</w:t>
      </w:r>
    </w:p>
    <w:p>
      <w:r>
        <w:rPr>
          <w:rFonts w:ascii="Consolas" w:hAnsi="Consolas"/>
          <w:sz w:val="18"/>
        </w:rPr>
        <w:t>SIHG02000054.1  122408965                               .-.-.--.--.--.--.--.--.--.--.-.  122408976</w:t>
      </w:r>
    </w:p>
    <w:p>
      <w:r>
        <w:rPr>
          <w:rFonts w:ascii="Consolas" w:hAnsi="Consolas"/>
          <w:sz w:val="18"/>
        </w:rPr>
        <w:t>SIHG02000054.1  46781120                              .-.-A-.--.--.--.--.--.--.--.--.-.  46781132</w:t>
      </w:r>
    </w:p>
    <w:p>
      <w:r>
        <w:rPr>
          <w:rFonts w:ascii="Consolas" w:hAnsi="Consolas"/>
          <w:sz w:val="18"/>
        </w:rPr>
        <w:t>SIHG02000054.1  81223334                                  .-.--.--C--.--.--.--.--.--.-.  81223324</w:t>
      </w:r>
    </w:p>
    <w:p>
      <w:r>
        <w:rPr>
          <w:rFonts w:ascii="Consolas" w:hAnsi="Consolas"/>
          <w:sz w:val="18"/>
        </w:rPr>
        <w:t>SIHG02000054.1  88479595                                .-.-.--.--.--.--.--.--.--.--.-.  88479606</w:t>
      </w:r>
    </w:p>
    <w:p>
      <w:r>
        <w:rPr>
          <w:rFonts w:ascii="Consolas" w:hAnsi="Consolas"/>
          <w:sz w:val="18"/>
        </w:rPr>
        <w:t>SIHG02000054.1  36851892                                    .--.--.--G--.--.--.--G--.-.  36851883</w:t>
      </w:r>
    </w:p>
    <w:p>
      <w:r>
        <w:rPr>
          <w:rFonts w:ascii="Consolas" w:hAnsi="Consolas"/>
          <w:sz w:val="18"/>
        </w:rPr>
        <w:t>SIHG02000054.1  53301117                                  .-.--.--.--.--.--.--.--.--.-.  53301107</w:t>
      </w:r>
    </w:p>
    <w:p>
      <w:r>
        <w:rPr>
          <w:rFonts w:ascii="Consolas" w:hAnsi="Consolas"/>
          <w:sz w:val="18"/>
        </w:rPr>
        <w:t>SIHG02000054.1  4742819                                     .--.--.--.--.--.--.--.--.-.  4742828</w:t>
      </w:r>
    </w:p>
    <w:p>
      <w:r>
        <w:rPr>
          <w:rFonts w:ascii="Consolas" w:hAnsi="Consolas"/>
          <w:sz w:val="18"/>
        </w:rPr>
        <w:t>SIHG02000054.1  10233258                                    .--.--.--.--.--.--.--.--.-.  10233267</w:t>
      </w:r>
    </w:p>
    <w:p>
      <w:r>
        <w:rPr>
          <w:rFonts w:ascii="Consolas" w:hAnsi="Consolas"/>
          <w:sz w:val="18"/>
        </w:rPr>
        <w:t>SIHG02000054.1  18244967                                  .-.--.--.--.--.--.--.--.--.-.  18244977</w:t>
      </w:r>
    </w:p>
    <w:p>
      <w:r>
        <w:rPr>
          <w:rFonts w:ascii="Consolas" w:hAnsi="Consolas"/>
          <w:sz w:val="18"/>
        </w:rPr>
        <w:t>SIHG02000054.1  18244972                                    .--.--.--.--.--.--.--.--.-.  18244981</w:t>
      </w:r>
    </w:p>
    <w:p>
      <w:r>
        <w:rPr>
          <w:rFonts w:ascii="Consolas" w:hAnsi="Consolas"/>
          <w:sz w:val="18"/>
        </w:rPr>
        <w:t>SIHG02000054.1  22686388                                    .--.--.--.--.--.--.--.--.-.  22686397</w:t>
      </w:r>
    </w:p>
    <w:p>
      <w:r>
        <w:rPr>
          <w:rFonts w:ascii="Consolas" w:hAnsi="Consolas"/>
          <w:sz w:val="18"/>
        </w:rPr>
        <w:t>SIHG02000054.1  26364493                                  .-.--.--.--.--.--.--.--.--.-.  26364483</w:t>
      </w:r>
    </w:p>
    <w:p>
      <w:r>
        <w:rPr>
          <w:rFonts w:ascii="Consolas" w:hAnsi="Consolas"/>
          <w:sz w:val="18"/>
        </w:rPr>
        <w:t>SIHG02000054.1  27800803                                  .-.--.--.--.--.--.--.--.--.-.  27800813</w:t>
      </w:r>
    </w:p>
    <w:p>
      <w:r>
        <w:rPr>
          <w:rFonts w:ascii="Consolas" w:hAnsi="Consolas"/>
          <w:sz w:val="18"/>
        </w:rPr>
        <w:t>SIHG02000054.1  28528745                                    .--.--.--.--.--.--.--.--.-.  28528754</w:t>
      </w:r>
    </w:p>
    <w:p>
      <w:r>
        <w:rPr>
          <w:rFonts w:ascii="Consolas" w:hAnsi="Consolas"/>
          <w:sz w:val="18"/>
        </w:rPr>
        <w:t>SIHG02000054.1  52538360                                    .--.--.--.--.--.--.--.--.-.  52538369</w:t>
      </w:r>
    </w:p>
    <w:p>
      <w:r>
        <w:rPr>
          <w:rFonts w:ascii="Consolas" w:hAnsi="Consolas"/>
          <w:sz w:val="18"/>
        </w:rPr>
        <w:t>SIHG02000054.1  68698146                                    .--.--.--.--.--.--.--.--.-.  68698137</w:t>
      </w:r>
    </w:p>
    <w:p>
      <w:r>
        <w:rPr>
          <w:rFonts w:ascii="Consolas" w:hAnsi="Consolas"/>
          <w:sz w:val="18"/>
        </w:rPr>
        <w:t>SIHG02000054.1  83666892                                    .--.--.--.--.--.--.--.--.-.  83666901</w:t>
      </w:r>
    </w:p>
    <w:p>
      <w:r>
        <w:rPr>
          <w:rFonts w:ascii="Consolas" w:hAnsi="Consolas"/>
          <w:sz w:val="18"/>
        </w:rPr>
        <w:t>SIHG02000054.1  85085983                                    .--.--.--.--.--.--.--.--.-.  85085992</w:t>
      </w:r>
    </w:p>
    <w:p>
      <w:r>
        <w:rPr>
          <w:rFonts w:ascii="Consolas" w:hAnsi="Consolas"/>
          <w:sz w:val="18"/>
        </w:rPr>
        <w:t>SIHG02000054.1  86842036                                    .--.--.--.--.--.--.--.--.-.  86842045</w:t>
      </w:r>
    </w:p>
    <w:p>
      <w:r>
        <w:rPr>
          <w:rFonts w:ascii="Consolas" w:hAnsi="Consolas"/>
          <w:sz w:val="18"/>
        </w:rPr>
        <w:t>SIHG02000054.1  88545963                                    .--.--.--.--.--.--.--.--.-.  88545972</w:t>
      </w:r>
    </w:p>
    <w:p>
      <w:r>
        <w:rPr>
          <w:rFonts w:ascii="Consolas" w:hAnsi="Consolas"/>
          <w:sz w:val="18"/>
        </w:rPr>
        <w:t>SIHG02000054.1  95242277                                  .-.--.--.--.--.--.--.--.--.-.  95242267</w:t>
      </w:r>
    </w:p>
    <w:p>
      <w:r>
        <w:rPr>
          <w:rFonts w:ascii="Consolas" w:hAnsi="Consolas"/>
          <w:sz w:val="18"/>
        </w:rPr>
        <w:t>SIHG02000054.1  98463871                                    .--.--.--.--.--.--.--.--.-.  98463862</w:t>
      </w:r>
    </w:p>
    <w:p>
      <w:r>
        <w:rPr>
          <w:rFonts w:ascii="Consolas" w:hAnsi="Consolas"/>
          <w:sz w:val="18"/>
        </w:rPr>
        <w:t>SIHG02000054.1  98663026                                    .--.--.--.--.--.--.--.--.-.  98663035</w:t>
      </w:r>
    </w:p>
    <w:p>
      <w:r>
        <w:rPr>
          <w:rFonts w:ascii="Consolas" w:hAnsi="Consolas"/>
          <w:sz w:val="18"/>
        </w:rPr>
        <w:t>SIHG02000054.1  109509730                                   .--.--.--.--.--.--.--.--.-.  109509739</w:t>
      </w:r>
    </w:p>
    <w:p>
      <w:r>
        <w:rPr>
          <w:rFonts w:ascii="Consolas" w:hAnsi="Consolas"/>
          <w:sz w:val="18"/>
        </w:rPr>
        <w:t>SIHG02000054.1  121464133                                 .-.--.--.--.--.--.--.--.--.-.  121464123</w:t>
      </w:r>
    </w:p>
    <w:p>
      <w:r>
        <w:rPr>
          <w:rFonts w:ascii="Consolas" w:hAnsi="Consolas"/>
          <w:sz w:val="18"/>
        </w:rPr>
        <w:t>SIHG02000054.1  122408975                                   .--.--.--.--.--.--.--.--.-.  122408984</w:t>
      </w:r>
    </w:p>
    <w:p>
      <w:r>
        <w:rPr>
          <w:rFonts w:ascii="Consolas" w:hAnsi="Consolas"/>
          <w:sz w:val="18"/>
        </w:rPr>
        <w:t>SIHG02000054.1  29359683                                    .--.--.--G--.--.--.--.--.-.  29359692</w:t>
      </w:r>
    </w:p>
    <w:p>
      <w:r>
        <w:rPr>
          <w:rFonts w:ascii="Consolas" w:hAnsi="Consolas"/>
          <w:sz w:val="18"/>
        </w:rPr>
        <w:t>SIHG02000054.1  98463867                                    .--.--.--.--.--.--.--.--.-.  98463858</w:t>
      </w:r>
    </w:p>
    <w:p>
      <w:r>
        <w:rPr>
          <w:rFonts w:ascii="Consolas" w:hAnsi="Consolas"/>
          <w:sz w:val="18"/>
        </w:rPr>
        <w:t>SIHG02000054.1  111520465                                   .--.--.--.--.--.--.--.--.-.  111520474</w:t>
      </w:r>
    </w:p>
    <w:p>
      <w:r>
        <w:rPr>
          <w:rFonts w:ascii="Consolas" w:hAnsi="Consolas"/>
          <w:sz w:val="18"/>
        </w:rPr>
        <w:t>SIHG02000054.1  111521690                                   .--.--.--G--.--.--.--.--.-.  111521699</w:t>
      </w:r>
    </w:p>
    <w:p>
      <w:r>
        <w:rPr>
          <w:rFonts w:ascii="Consolas" w:hAnsi="Consolas"/>
          <w:sz w:val="18"/>
        </w:rPr>
        <w:t>SIHG02000054.1  122408979                                   .--.--.--.--.--.--.--.--.-.  122408988</w:t>
      </w:r>
    </w:p>
    <w:p>
      <w:r>
        <w:rPr>
          <w:rFonts w:ascii="Consolas" w:hAnsi="Consolas"/>
          <w:sz w:val="18"/>
        </w:rPr>
        <w:t>SIHG02000054.1  42324520                              .-.-.-.--.--.--.--.--.--.--.--.-.  42324508</w:t>
      </w:r>
    </w:p>
    <w:p>
      <w:r>
        <w:rPr>
          <w:rFonts w:ascii="Consolas" w:hAnsi="Consolas"/>
          <w:sz w:val="18"/>
        </w:rPr>
        <w:t>SIHG02000054.1  52125861                                    .--.--.--.--.--.--.--.--.-.  52125870</w:t>
      </w:r>
    </w:p>
    <w:p>
      <w:r>
        <w:rPr>
          <w:rFonts w:ascii="Consolas" w:hAnsi="Consolas"/>
          <w:sz w:val="18"/>
        </w:rPr>
        <w:t>SIHG02000054.1  95604257                                          .--.--.--.--.--.--.-.  95604264</w:t>
      </w:r>
    </w:p>
    <w:p>
      <w:r>
        <w:rPr>
          <w:rFonts w:ascii="Consolas" w:hAnsi="Consolas"/>
          <w:sz w:val="18"/>
        </w:rPr>
        <w:t>SIHG02000054.1  112373271                                 .-.--.--.--.--A--A--.--.--.-.  112373261</w:t>
      </w:r>
    </w:p>
    <w:p>
      <w:r>
        <w:rPr>
          <w:rFonts w:ascii="Consolas" w:hAnsi="Consolas"/>
          <w:sz w:val="18"/>
        </w:rPr>
        <w:t>SIHG02000054.1  123889015                               .-.-.--.--.--.--.--.--.--.--.-.  123889026</w:t>
      </w:r>
    </w:p>
    <w:p>
      <w:r>
        <w:rPr>
          <w:rFonts w:ascii="Consolas" w:hAnsi="Consolas"/>
          <w:sz w:val="18"/>
        </w:rPr>
        <w:t>SIHG02000054.1  39465186                            .-.-.-.G.--.--.--.--.--.--.--.--.-.  39465172</w:t>
      </w:r>
    </w:p>
    <w:p>
      <w:r>
        <w:rPr>
          <w:rFonts w:ascii="Consolas" w:hAnsi="Consolas"/>
          <w:sz w:val="18"/>
        </w:rPr>
        <w:t>SIHG02000054.1  68237429                                    .--.--.--.--.--.--.--.--.-.  68237420</w:t>
      </w:r>
    </w:p>
    <w:p>
      <w:r>
        <w:rPr>
          <w:rFonts w:ascii="Consolas" w:hAnsi="Consolas"/>
          <w:sz w:val="18"/>
        </w:rPr>
        <w:t>SIHG02000054.1  95519817                                    .--.--.--.--.--.--.--.--.-.  95519826</w:t>
      </w:r>
    </w:p>
    <w:p>
      <w:r>
        <w:rPr>
          <w:rFonts w:ascii="Consolas" w:hAnsi="Consolas"/>
          <w:sz w:val="18"/>
        </w:rPr>
        <w:t>SIHG02000054.1  116813430                           .-.-T-.-.--.--.A-.--.--.--.--.--.-.  116813444</w:t>
      </w:r>
    </w:p>
    <w:p>
      <w:r>
        <w:rPr>
          <w:rFonts w:ascii="Consolas" w:hAnsi="Consolas"/>
          <w:sz w:val="18"/>
        </w:rPr>
        <w:t>SIHG02000054.1  179101                                      .--.--.--.--.--.--.--.--.-.  179092</w:t>
      </w:r>
    </w:p>
    <w:p>
      <w:r>
        <w:rPr>
          <w:rFonts w:ascii="Consolas" w:hAnsi="Consolas"/>
          <w:sz w:val="18"/>
        </w:rPr>
        <w:t>SIHG02000054.1  1900199                                        .--.--.--.--.--.--.--.-.  1900207</w:t>
      </w:r>
    </w:p>
    <w:p>
      <w:r>
        <w:rPr>
          <w:rFonts w:ascii="Consolas" w:hAnsi="Consolas"/>
          <w:sz w:val="18"/>
        </w:rPr>
        <w:t>SIHG02000054.1  7167826                                     .--.--.--.--.--.--.--.--.-.  7167817</w:t>
      </w:r>
    </w:p>
    <w:p>
      <w:r>
        <w:rPr>
          <w:rFonts w:ascii="Consolas" w:hAnsi="Consolas"/>
          <w:sz w:val="18"/>
        </w:rPr>
        <w:t>SIHG02000054.1  7167830                                     .--.--.--.--.--.--.--.--.-.  7167821</w:t>
      </w:r>
    </w:p>
    <w:p>
      <w:r>
        <w:rPr>
          <w:rFonts w:ascii="Consolas" w:hAnsi="Consolas"/>
          <w:sz w:val="18"/>
        </w:rPr>
        <w:t>SIHG02000054.1  7167834                                     .--.--.--.--.--.--.--.--.-.  7167825</w:t>
      </w:r>
    </w:p>
    <w:p>
      <w:r>
        <w:rPr>
          <w:rFonts w:ascii="Consolas" w:hAnsi="Consolas"/>
          <w:sz w:val="18"/>
        </w:rPr>
        <w:t>SIHG02000054.1  7167838                                     .--.--.--.--.--.--.--.--.-.  7167829</w:t>
      </w:r>
    </w:p>
    <w:p>
      <w:r>
        <w:rPr>
          <w:rFonts w:ascii="Consolas" w:hAnsi="Consolas"/>
          <w:sz w:val="18"/>
        </w:rPr>
        <w:t>SIHG02000054.1  7167842                                     .--.--.--.--.--.--.--.--.-.  7167833</w:t>
      </w:r>
    </w:p>
    <w:p>
      <w:r>
        <w:rPr>
          <w:rFonts w:ascii="Consolas" w:hAnsi="Consolas"/>
          <w:sz w:val="18"/>
        </w:rPr>
        <w:t>SIHG02000054.1  10233254                                    .--.--.--.--.--.--.--.--.-.  10233263</w:t>
      </w:r>
    </w:p>
    <w:p>
      <w:r>
        <w:rPr>
          <w:rFonts w:ascii="Consolas" w:hAnsi="Consolas"/>
          <w:sz w:val="18"/>
        </w:rPr>
        <w:t>SIHG02000054.1  19136973                                    .--.--.--.--.--.--.--.--.-.  19136964</w:t>
      </w:r>
    </w:p>
    <w:p>
      <w:r>
        <w:rPr>
          <w:rFonts w:ascii="Consolas" w:hAnsi="Consolas"/>
          <w:sz w:val="18"/>
        </w:rPr>
        <w:t>SIHG02000054.1  22686380                                    .--.--.--.--.--.--.--.--.-.  22686389</w:t>
      </w:r>
    </w:p>
    <w:p>
      <w:r>
        <w:rPr>
          <w:rFonts w:ascii="Consolas" w:hAnsi="Consolas"/>
          <w:sz w:val="18"/>
        </w:rPr>
        <w:t>SIHG02000054.1  22686384                                    .--.--.--.--.--.--.--.--.-.  22686393</w:t>
      </w:r>
    </w:p>
    <w:p>
      <w:r>
        <w:rPr>
          <w:rFonts w:ascii="Consolas" w:hAnsi="Consolas"/>
          <w:sz w:val="18"/>
        </w:rPr>
        <w:t>SIHG02000054.1  22796385                                          .--.--.--.--.--.--.-.  22796392</w:t>
      </w:r>
    </w:p>
    <w:p>
      <w:r>
        <w:rPr>
          <w:rFonts w:ascii="Consolas" w:hAnsi="Consolas"/>
          <w:sz w:val="18"/>
        </w:rPr>
        <w:t>SIHG02000054.1  26364440                                    .--.--.--.--.--.--.--.--.-.  26364431</w:t>
      </w:r>
    </w:p>
    <w:p>
      <w:r>
        <w:rPr>
          <w:rFonts w:ascii="Consolas" w:hAnsi="Consolas"/>
          <w:sz w:val="18"/>
        </w:rPr>
        <w:t>SIHG02000054.1  26364444                                    .--.--.--.--.--.--.--.--.-.  26364435</w:t>
      </w:r>
    </w:p>
    <w:p>
      <w:r>
        <w:rPr>
          <w:rFonts w:ascii="Consolas" w:hAnsi="Consolas"/>
          <w:sz w:val="18"/>
        </w:rPr>
        <w:t>SIHG02000054.1  26364448                                    .--.--.--.--.--.--.--.--.-.  26364439</w:t>
      </w:r>
    </w:p>
    <w:p>
      <w:r>
        <w:rPr>
          <w:rFonts w:ascii="Consolas" w:hAnsi="Consolas"/>
          <w:sz w:val="18"/>
        </w:rPr>
        <w:t>SIHG02000054.1  26364452                                    .--.--.--.--.--.--.--.--.-.  26364443</w:t>
      </w:r>
    </w:p>
    <w:p>
      <w:r>
        <w:rPr>
          <w:rFonts w:ascii="Consolas" w:hAnsi="Consolas"/>
          <w:sz w:val="18"/>
        </w:rPr>
        <w:t>SIHG02000054.1  26364456                                    .--.--.--.--.--.--.--.--.-.  26364447</w:t>
      </w:r>
    </w:p>
    <w:p>
      <w:r>
        <w:rPr>
          <w:rFonts w:ascii="Consolas" w:hAnsi="Consolas"/>
          <w:sz w:val="18"/>
        </w:rPr>
        <w:t>SIHG02000054.1  26364460                                    .--.--.--.--.--.--.--.--.-.  26364451</w:t>
      </w:r>
    </w:p>
    <w:p>
      <w:r>
        <w:rPr>
          <w:rFonts w:ascii="Consolas" w:hAnsi="Consolas"/>
          <w:sz w:val="18"/>
        </w:rPr>
        <w:t>SIHG02000054.1  26364464                                    .--.--.--.--.--.--.--.--.-.  26364455</w:t>
      </w:r>
    </w:p>
    <w:p>
      <w:r>
        <w:rPr>
          <w:rFonts w:ascii="Consolas" w:hAnsi="Consolas"/>
          <w:sz w:val="18"/>
        </w:rPr>
        <w:t>SIHG02000054.1  26364468                                    .--.--.--.--.--.--.--.--.-.  26364459</w:t>
      </w:r>
    </w:p>
    <w:p>
      <w:r>
        <w:rPr>
          <w:rFonts w:ascii="Consolas" w:hAnsi="Consolas"/>
          <w:sz w:val="18"/>
        </w:rPr>
        <w:t>SIHG02000054.1  26364472                                    .--.--.--.--.--.--.--.--.-.  26364463</w:t>
      </w:r>
    </w:p>
    <w:p>
      <w:r>
        <w:rPr>
          <w:rFonts w:ascii="Consolas" w:hAnsi="Consolas"/>
          <w:sz w:val="18"/>
        </w:rPr>
        <w:t>SIHG02000054.1  26364476                                    .--.--.--.--.--.--.--.--.-.  26364467</w:t>
      </w:r>
    </w:p>
    <w:p>
      <w:r>
        <w:rPr>
          <w:rFonts w:ascii="Consolas" w:hAnsi="Consolas"/>
          <w:sz w:val="18"/>
        </w:rPr>
        <w:t>SIHG02000054.1  26364480                                    .--.--.--.--.--.--.--.--.-.  26364471</w:t>
      </w:r>
    </w:p>
    <w:p>
      <w:r>
        <w:rPr>
          <w:rFonts w:ascii="Consolas" w:hAnsi="Consolas"/>
          <w:sz w:val="18"/>
        </w:rPr>
        <w:t>SIHG02000054.1  26364484                                    .--.--.--.--.--.--.--.--.-.  26364475</w:t>
      </w:r>
    </w:p>
    <w:p>
      <w:r>
        <w:rPr>
          <w:rFonts w:ascii="Consolas" w:hAnsi="Consolas"/>
          <w:sz w:val="18"/>
        </w:rPr>
        <w:t>SIHG02000054.1  26364488                                    .--.--.--.--.--.--.--.--.-.  26364479</w:t>
      </w:r>
    </w:p>
    <w:p>
      <w:r>
        <w:rPr>
          <w:rFonts w:ascii="Consolas" w:hAnsi="Consolas"/>
          <w:sz w:val="18"/>
        </w:rPr>
        <w:t>SIHG02000054.1  28528741                                    .--.--.--.--.--.--.--.--.-.  28528750</w:t>
      </w:r>
    </w:p>
    <w:p>
      <w:r>
        <w:rPr>
          <w:rFonts w:ascii="Consolas" w:hAnsi="Consolas"/>
          <w:sz w:val="18"/>
        </w:rPr>
        <w:t>SIHG02000054.1  35722083                                    .--.--.--.--.--.--.--.--.-.  35722092</w:t>
      </w:r>
    </w:p>
    <w:p>
      <w:r>
        <w:rPr>
          <w:rFonts w:ascii="Consolas" w:hAnsi="Consolas"/>
          <w:sz w:val="18"/>
        </w:rPr>
        <w:t>SIHG02000054.1  35722087                                    .--.--.--.--.--.--.--.--.-.  35722096</w:t>
      </w:r>
    </w:p>
    <w:p>
      <w:r>
        <w:rPr>
          <w:rFonts w:ascii="Consolas" w:hAnsi="Consolas"/>
          <w:sz w:val="18"/>
        </w:rPr>
        <w:t>SIHG02000054.1  37267199                                    .--.--.--.--.--.--.--.--.-.  37267190</w:t>
      </w:r>
    </w:p>
    <w:p>
      <w:r>
        <w:rPr>
          <w:rFonts w:ascii="Consolas" w:hAnsi="Consolas"/>
          <w:sz w:val="18"/>
        </w:rPr>
        <w:t>SIHG02000054.1  37770622                                    .--.--.--.--.--.--.--.--.-.  37770613</w:t>
      </w:r>
    </w:p>
    <w:p>
      <w:r>
        <w:rPr>
          <w:rFonts w:ascii="Consolas" w:hAnsi="Consolas"/>
          <w:sz w:val="18"/>
        </w:rPr>
        <w:t>SIHG02000054.1  37770626                                    .--.--.--.--.--.--.--.--.-.  37770617</w:t>
      </w:r>
    </w:p>
    <w:p>
      <w:r>
        <w:rPr>
          <w:rFonts w:ascii="Consolas" w:hAnsi="Consolas"/>
          <w:sz w:val="18"/>
        </w:rPr>
        <w:t>SIHG02000054.1  39465173                                    .--.--.--.--.--.--.--.--.-.  39465164</w:t>
      </w:r>
    </w:p>
    <w:p>
      <w:r>
        <w:rPr>
          <w:rFonts w:ascii="Consolas" w:hAnsi="Consolas"/>
          <w:sz w:val="18"/>
        </w:rPr>
        <w:t>SIHG02000054.1  39465177                                    .--.--.--.--.--.--.--.--.-.  39465168</w:t>
      </w:r>
    </w:p>
    <w:p>
      <w:r>
        <w:rPr>
          <w:rFonts w:ascii="Consolas" w:hAnsi="Consolas"/>
          <w:sz w:val="18"/>
        </w:rPr>
        <w:t>SIHG02000054.1  44796417                                    .--.--.--.--.--.--.--.--.-.  44796408</w:t>
      </w:r>
    </w:p>
    <w:p>
      <w:r>
        <w:rPr>
          <w:rFonts w:ascii="Consolas" w:hAnsi="Consolas"/>
          <w:sz w:val="18"/>
        </w:rPr>
        <w:t>SIHG02000054.1  44796421                                    .--.--.--.--.--.--.--.--.-.  44796412</w:t>
      </w:r>
    </w:p>
    <w:p>
      <w:r>
        <w:rPr>
          <w:rFonts w:ascii="Consolas" w:hAnsi="Consolas"/>
          <w:sz w:val="18"/>
        </w:rPr>
        <w:t>SIHG02000054.1  52538352                                    .--.--.--.--.--.--.--.--.-.  52538361</w:t>
      </w:r>
    </w:p>
    <w:p>
      <w:r>
        <w:rPr>
          <w:rFonts w:ascii="Consolas" w:hAnsi="Consolas"/>
          <w:sz w:val="18"/>
        </w:rPr>
        <w:t>SIHG02000054.1  52538356                                    .--.--.--.--.--.--.--.--.-.  52538365</w:t>
      </w:r>
    </w:p>
    <w:p>
      <w:r>
        <w:rPr>
          <w:rFonts w:ascii="Consolas" w:hAnsi="Consolas"/>
          <w:sz w:val="18"/>
        </w:rPr>
        <w:t>SIHG02000054.1  53739623                              .-.-.A.--.--.--.--.--.--.--.--.-.  53739610</w:t>
      </w:r>
    </w:p>
    <w:p>
      <w:r>
        <w:rPr>
          <w:rFonts w:ascii="Consolas" w:hAnsi="Consolas"/>
          <w:sz w:val="18"/>
        </w:rPr>
        <w:t>SIHG02000054.1  55029740                                    .--.--.--.--.--.--.--.--.-.  55029731</w:t>
      </w:r>
    </w:p>
    <w:p>
      <w:r>
        <w:rPr>
          <w:rFonts w:ascii="Consolas" w:hAnsi="Consolas"/>
          <w:sz w:val="18"/>
        </w:rPr>
        <w:t>SIHG02000054.1  60593627                                    .--.--.--.--.--.--.--.--.-.  60593636</w:t>
      </w:r>
    </w:p>
    <w:p>
      <w:r>
        <w:rPr>
          <w:rFonts w:ascii="Consolas" w:hAnsi="Consolas"/>
          <w:sz w:val="18"/>
        </w:rPr>
        <w:t>SIHG02000054.1  60593631                                    .--.--.--.--.--.--.--.--.-.  60593640</w:t>
      </w:r>
    </w:p>
    <w:p>
      <w:r>
        <w:rPr>
          <w:rFonts w:ascii="Consolas" w:hAnsi="Consolas"/>
          <w:sz w:val="18"/>
        </w:rPr>
        <w:t>SIHG02000054.1  68237433                                    .--.--.--.--.--.--.--.--.-.  68237424</w:t>
      </w:r>
    </w:p>
    <w:p>
      <w:r>
        <w:rPr>
          <w:rFonts w:ascii="Consolas" w:hAnsi="Consolas"/>
          <w:sz w:val="18"/>
        </w:rPr>
        <w:t>SIHG02000054.1  68237437                                    .--.--.--.--.--.--.--.--.-.  68237428</w:t>
      </w:r>
    </w:p>
    <w:p>
      <w:r>
        <w:rPr>
          <w:rFonts w:ascii="Consolas" w:hAnsi="Consolas"/>
          <w:sz w:val="18"/>
        </w:rPr>
        <w:t>SIHG02000054.1  69168802                                    .--.--.--.--.--.--.--.--.-.  69168793</w:t>
      </w:r>
    </w:p>
    <w:p>
      <w:r>
        <w:rPr>
          <w:rFonts w:ascii="Consolas" w:hAnsi="Consolas"/>
          <w:sz w:val="18"/>
        </w:rPr>
        <w:t>SIHG02000054.1  69168806                                    .--.--.--.--.--.--.--.--.-.  69168797</w:t>
      </w:r>
    </w:p>
    <w:p>
      <w:r>
        <w:rPr>
          <w:rFonts w:ascii="Consolas" w:hAnsi="Consolas"/>
          <w:sz w:val="18"/>
        </w:rPr>
        <w:t>SIHG02000054.1  73962583                                    .--.--.--.--.--.--.--.--.-.  73962574</w:t>
      </w:r>
    </w:p>
    <w:p>
      <w:r>
        <w:rPr>
          <w:rFonts w:ascii="Consolas" w:hAnsi="Consolas"/>
          <w:sz w:val="18"/>
        </w:rPr>
        <w:t>SIHG02000054.1  73962587                                    .--.--.--.--.--.--.--.--.-.  73962578</w:t>
      </w:r>
    </w:p>
    <w:p>
      <w:r>
        <w:rPr>
          <w:rFonts w:ascii="Consolas" w:hAnsi="Consolas"/>
          <w:sz w:val="18"/>
        </w:rPr>
        <w:t>SIHG02000054.1  73962591                                    .--.--.--.--.--.--.--.--.-.  73962582</w:t>
      </w:r>
    </w:p>
    <w:p>
      <w:r>
        <w:rPr>
          <w:rFonts w:ascii="Consolas" w:hAnsi="Consolas"/>
          <w:sz w:val="18"/>
        </w:rPr>
        <w:t>SIHG02000054.1  73962595                                    .--.--.--.--.--.--.--.--.-.  73962586</w:t>
      </w:r>
    </w:p>
    <w:p>
      <w:r>
        <w:rPr>
          <w:rFonts w:ascii="Consolas" w:hAnsi="Consolas"/>
          <w:sz w:val="18"/>
        </w:rPr>
        <w:t>SIHG02000054.1  76428738                                    .--.--.--.--.--.--.--.--.-.  76428747</w:t>
      </w:r>
    </w:p>
    <w:p>
      <w:r>
        <w:rPr>
          <w:rFonts w:ascii="Consolas" w:hAnsi="Consolas"/>
          <w:sz w:val="18"/>
        </w:rPr>
        <w:t>SIHG02000054.1  76428742                                    .--.--.--.--.--.--.--.--.-.  76428751</w:t>
      </w:r>
    </w:p>
    <w:p>
      <w:r>
        <w:rPr>
          <w:rFonts w:ascii="Consolas" w:hAnsi="Consolas"/>
          <w:sz w:val="18"/>
        </w:rPr>
        <w:t>SIHG02000054.1  76428746                                    .--.--.--.--.--.--.--.--.-.  76428755</w:t>
      </w:r>
    </w:p>
    <w:p>
      <w:r>
        <w:rPr>
          <w:rFonts w:ascii="Consolas" w:hAnsi="Consolas"/>
          <w:sz w:val="18"/>
        </w:rPr>
        <w:t>SIHG02000054.1  79758903                                    .--.--.--.--.--.--.--.--.-.  79758912</w:t>
      </w:r>
    </w:p>
    <w:p>
      <w:r>
        <w:rPr>
          <w:rFonts w:ascii="Consolas" w:hAnsi="Consolas"/>
          <w:sz w:val="18"/>
        </w:rPr>
        <w:t>SIHG02000054.1  79758907                                    .--.--.--.--.--.--.--.--.-.  79758916</w:t>
      </w:r>
    </w:p>
    <w:p>
      <w:r>
        <w:rPr>
          <w:rFonts w:ascii="Consolas" w:hAnsi="Consolas"/>
          <w:sz w:val="18"/>
        </w:rPr>
        <w:t>SIHG02000054.1  83666888                                    .--.--.--.--.--.--.--.--.-.  83666897</w:t>
      </w:r>
    </w:p>
    <w:p>
      <w:r>
        <w:rPr>
          <w:rFonts w:ascii="Consolas" w:hAnsi="Consolas"/>
          <w:sz w:val="18"/>
        </w:rPr>
        <w:t>SIHG02000054.1  83692756                                    .--.--.--.--.--.--.--.--.-.  83692765</w:t>
      </w:r>
    </w:p>
    <w:p>
      <w:r>
        <w:rPr>
          <w:rFonts w:ascii="Consolas" w:hAnsi="Consolas"/>
          <w:sz w:val="18"/>
        </w:rPr>
        <w:t>SIHG02000054.1  83692760                                    .--.--.--.--.--.--.--.--.-.  83692769</w:t>
      </w:r>
    </w:p>
    <w:p>
      <w:r>
        <w:rPr>
          <w:rFonts w:ascii="Consolas" w:hAnsi="Consolas"/>
          <w:sz w:val="18"/>
        </w:rPr>
        <w:t>SIHG02000054.1  83692764                                    .--.--.--.--.--.--.--.--.-.  83692773</w:t>
      </w:r>
    </w:p>
    <w:p>
      <w:r>
        <w:rPr>
          <w:rFonts w:ascii="Consolas" w:hAnsi="Consolas"/>
          <w:sz w:val="18"/>
        </w:rPr>
        <w:t>SIHG02000054.1  83692768                                    .--.--.--.--.--.--.--.--.-.  83692777</w:t>
      </w:r>
    </w:p>
    <w:p>
      <w:r>
        <w:rPr>
          <w:rFonts w:ascii="Consolas" w:hAnsi="Consolas"/>
          <w:sz w:val="18"/>
        </w:rPr>
        <w:t>SIHG02000054.1  87294173                                    .--.--.--.--.--.--.--.--.-.  87294164</w:t>
      </w:r>
    </w:p>
    <w:p>
      <w:r>
        <w:rPr>
          <w:rFonts w:ascii="Consolas" w:hAnsi="Consolas"/>
          <w:sz w:val="18"/>
        </w:rPr>
        <w:t>SIHG02000054.1  87294177                                    .--.--.--.--.--.--.--.--.-.  87294168</w:t>
      </w:r>
    </w:p>
    <w:p>
      <w:r>
        <w:rPr>
          <w:rFonts w:ascii="Consolas" w:hAnsi="Consolas"/>
          <w:sz w:val="18"/>
        </w:rPr>
        <w:t>SIHG02000054.1  87294181                                    .--.--.--.--.--.--.--.--.-.  87294172</w:t>
      </w:r>
    </w:p>
    <w:p>
      <w:r>
        <w:rPr>
          <w:rFonts w:ascii="Consolas" w:hAnsi="Consolas"/>
          <w:sz w:val="18"/>
        </w:rPr>
        <w:t>SIHG02000054.1  87294185                                    .--.--.--.--.--.--.--.--.-.  87294176</w:t>
      </w:r>
    </w:p>
    <w:p>
      <w:r>
        <w:rPr>
          <w:rFonts w:ascii="Consolas" w:hAnsi="Consolas"/>
          <w:sz w:val="18"/>
        </w:rPr>
        <w:t>SIHG02000054.1  87294189                                    .--.--.--.--.--.--.--.--.-.  87294180</w:t>
      </w:r>
    </w:p>
    <w:p>
      <w:r>
        <w:rPr>
          <w:rFonts w:ascii="Consolas" w:hAnsi="Consolas"/>
          <w:sz w:val="18"/>
        </w:rPr>
        <w:t>SIHG02000054.1  87294193                                    .--.--.--.--.--.--.--.--.-.  87294184</w:t>
      </w:r>
    </w:p>
    <w:p>
      <w:r>
        <w:rPr>
          <w:rFonts w:ascii="Consolas" w:hAnsi="Consolas"/>
          <w:sz w:val="18"/>
        </w:rPr>
        <w:t>SIHG02000054.1  87294197                                    .--.--.--.--.--.--.--.--.-.  87294188</w:t>
      </w:r>
    </w:p>
    <w:p>
      <w:r>
        <w:rPr>
          <w:rFonts w:ascii="Consolas" w:hAnsi="Consolas"/>
          <w:sz w:val="18"/>
        </w:rPr>
        <w:t>SIHG02000054.1  87294201                                    .--.--.--.--.--.--.--.--.-.  87294192</w:t>
      </w:r>
    </w:p>
    <w:p>
      <w:r>
        <w:rPr>
          <w:rFonts w:ascii="Consolas" w:hAnsi="Consolas"/>
          <w:sz w:val="18"/>
        </w:rPr>
        <w:t>SIHG02000054.1  87294205                                    .--.--.--.--.--.--.--.--.-.  87294196</w:t>
      </w:r>
    </w:p>
    <w:p>
      <w:r>
        <w:rPr>
          <w:rFonts w:ascii="Consolas" w:hAnsi="Consolas"/>
          <w:sz w:val="18"/>
        </w:rPr>
        <w:t>SIHG02000054.1  87294209                                    .--.--.--.--.--.--.--.--.-.  87294200</w:t>
      </w:r>
    </w:p>
    <w:p>
      <w:r>
        <w:rPr>
          <w:rFonts w:ascii="Consolas" w:hAnsi="Consolas"/>
          <w:sz w:val="18"/>
        </w:rPr>
        <w:t>SIHG02000054.1  87294213                                    .--.--.--.--.--.--.--.--.-.  87294204</w:t>
      </w:r>
    </w:p>
    <w:p>
      <w:r>
        <w:rPr>
          <w:rFonts w:ascii="Consolas" w:hAnsi="Consolas"/>
          <w:sz w:val="18"/>
        </w:rPr>
        <w:t>SIHG02000054.1  88545931                                    .--.--.--.--.--.--.--.--.-.  88545940</w:t>
      </w:r>
    </w:p>
    <w:p>
      <w:r>
        <w:rPr>
          <w:rFonts w:ascii="Consolas" w:hAnsi="Consolas"/>
          <w:sz w:val="18"/>
        </w:rPr>
        <w:t>SIHG02000054.1  88545935                                    .--.--.--.--.--.--.--.--.-.  88545944</w:t>
      </w:r>
    </w:p>
    <w:p>
      <w:r>
        <w:rPr>
          <w:rFonts w:ascii="Consolas" w:hAnsi="Consolas"/>
          <w:sz w:val="18"/>
        </w:rPr>
        <w:t>SIHG02000054.1  88545939                                    .--.--.--.--.--.--.--.--.-.  88545948</w:t>
      </w:r>
    </w:p>
    <w:p>
      <w:r>
        <w:rPr>
          <w:rFonts w:ascii="Consolas" w:hAnsi="Consolas"/>
          <w:sz w:val="18"/>
        </w:rPr>
        <w:t>SIHG02000054.1  88545943                                    .--.--.--.--.--.--.--.--.-.  88545952</w:t>
      </w:r>
    </w:p>
    <w:p>
      <w:r>
        <w:rPr>
          <w:rFonts w:ascii="Consolas" w:hAnsi="Consolas"/>
          <w:sz w:val="18"/>
        </w:rPr>
        <w:t>SIHG02000054.1  88545947                                    .--.--.--.--.--.--.--.--.-.  88545956</w:t>
      </w:r>
    </w:p>
    <w:p>
      <w:r>
        <w:rPr>
          <w:rFonts w:ascii="Consolas" w:hAnsi="Consolas"/>
          <w:sz w:val="18"/>
        </w:rPr>
        <w:t>SIHG02000054.1  88545951                                    .--.--.--.--.--.--.--.--.-.  88545960</w:t>
      </w:r>
    </w:p>
    <w:p>
      <w:r>
        <w:rPr>
          <w:rFonts w:ascii="Consolas" w:hAnsi="Consolas"/>
          <w:sz w:val="18"/>
        </w:rPr>
        <w:t>SIHG02000054.1  88545955                                    .--.--.--.--.--.--.--.--.-.  88545964</w:t>
      </w:r>
    </w:p>
    <w:p>
      <w:r>
        <w:rPr>
          <w:rFonts w:ascii="Consolas" w:hAnsi="Consolas"/>
          <w:sz w:val="18"/>
        </w:rPr>
        <w:t>SIHG02000054.1  88545959                                    .--.--.--.--.--.--.--.--.-.  88545968</w:t>
      </w:r>
    </w:p>
    <w:p>
      <w:r>
        <w:rPr>
          <w:rFonts w:ascii="Consolas" w:hAnsi="Consolas"/>
          <w:sz w:val="18"/>
        </w:rPr>
        <w:t>SIHG02000054.1  90241443                                    .--.--.--.--.--.--.--.--.-.  90241434</w:t>
      </w:r>
    </w:p>
    <w:p>
      <w:r>
        <w:rPr>
          <w:rFonts w:ascii="Consolas" w:hAnsi="Consolas"/>
          <w:sz w:val="18"/>
        </w:rPr>
        <w:t>SIHG02000054.1  90241447                                    .--.--.--.--.--.--.--.--.-.  90241438</w:t>
      </w:r>
    </w:p>
    <w:p>
      <w:r>
        <w:rPr>
          <w:rFonts w:ascii="Consolas" w:hAnsi="Consolas"/>
          <w:sz w:val="18"/>
        </w:rPr>
        <w:t>SIHG02000054.1  90241451                                    .--.--.--.--.--.--.--.--.-.  90241442</w:t>
      </w:r>
    </w:p>
    <w:p>
      <w:r>
        <w:rPr>
          <w:rFonts w:ascii="Consolas" w:hAnsi="Consolas"/>
          <w:sz w:val="18"/>
        </w:rPr>
        <w:t>SIHG02000054.1  90241455                                    .--.--.--.--.--.--.--.--.-.  90241446</w:t>
      </w:r>
    </w:p>
    <w:p>
      <w:r>
        <w:rPr>
          <w:rFonts w:ascii="Consolas" w:hAnsi="Consolas"/>
          <w:sz w:val="18"/>
        </w:rPr>
        <w:t>SIHG02000054.1  90241459                                    .--.--.--.--.--.--.--.--.-.  90241450</w:t>
      </w:r>
    </w:p>
    <w:p>
      <w:r>
        <w:rPr>
          <w:rFonts w:ascii="Consolas" w:hAnsi="Consolas"/>
          <w:sz w:val="18"/>
        </w:rPr>
        <w:t>SIHG02000054.1  90241463                                    .--.--.--.--.--.--.--.--.-.  90241454</w:t>
      </w:r>
    </w:p>
    <w:p>
      <w:r>
        <w:rPr>
          <w:rFonts w:ascii="Consolas" w:hAnsi="Consolas"/>
          <w:sz w:val="18"/>
        </w:rPr>
        <w:t>SIHG02000054.1  90241467                                    .--.--.--.--.--.--.--.--.-.  90241458</w:t>
      </w:r>
    </w:p>
    <w:p>
      <w:r>
        <w:rPr>
          <w:rFonts w:ascii="Consolas" w:hAnsi="Consolas"/>
          <w:sz w:val="18"/>
        </w:rPr>
        <w:t>SIHG02000054.1  90241471                                    .--.--.--.--.--.--.--.--.-.  90241462</w:t>
      </w:r>
    </w:p>
    <w:p>
      <w:r>
        <w:rPr>
          <w:rFonts w:ascii="Consolas" w:hAnsi="Consolas"/>
          <w:sz w:val="18"/>
        </w:rPr>
        <w:t>SIHG02000054.1  90241475                                    .--.--.--.--.--.--.--.--.-.  90241466</w:t>
      </w:r>
    </w:p>
    <w:p>
      <w:r>
        <w:rPr>
          <w:rFonts w:ascii="Consolas" w:hAnsi="Consolas"/>
          <w:sz w:val="18"/>
        </w:rPr>
        <w:t>SIHG02000054.1  90241479                                    .--.--.--.--.--.--.--.--.-.  90241470</w:t>
      </w:r>
    </w:p>
    <w:p>
      <w:r>
        <w:rPr>
          <w:rFonts w:ascii="Consolas" w:hAnsi="Consolas"/>
          <w:sz w:val="18"/>
        </w:rPr>
        <w:t>SIHG02000054.1  90241483                                    .--.--.--.--.--.--.--.--.-.  90241474</w:t>
      </w:r>
    </w:p>
    <w:p>
      <w:r>
        <w:rPr>
          <w:rFonts w:ascii="Consolas" w:hAnsi="Consolas"/>
          <w:sz w:val="18"/>
        </w:rPr>
        <w:t>SIHG02000054.1  90241487                                    .--.--.--.--.--.--.--.--.-.  90241478</w:t>
      </w:r>
    </w:p>
    <w:p>
      <w:r>
        <w:rPr>
          <w:rFonts w:ascii="Consolas" w:hAnsi="Consolas"/>
          <w:sz w:val="18"/>
        </w:rPr>
        <w:t>SIHG02000054.1  90241491                                    .--.--.--.--.--.--.--.--.-.  90241482</w:t>
      </w:r>
    </w:p>
    <w:p>
      <w:r>
        <w:rPr>
          <w:rFonts w:ascii="Consolas" w:hAnsi="Consolas"/>
          <w:sz w:val="18"/>
        </w:rPr>
        <w:t>SIHG02000054.1  90241495                                    .--.--.--.--.--.--.--.--.-.  90241486</w:t>
      </w:r>
    </w:p>
    <w:p>
      <w:r>
        <w:rPr>
          <w:rFonts w:ascii="Consolas" w:hAnsi="Consolas"/>
          <w:sz w:val="18"/>
        </w:rPr>
        <w:t>SIHG02000054.1  90241499                                    .--.--.--.--.--.--.--.--.-.  90241490</w:t>
      </w:r>
    </w:p>
    <w:p>
      <w:r>
        <w:rPr>
          <w:rFonts w:ascii="Consolas" w:hAnsi="Consolas"/>
          <w:sz w:val="18"/>
        </w:rPr>
        <w:t>SIHG02000054.1  90241503                                    .--.--.--.--.--.--.--.--.-.  90241494</w:t>
      </w:r>
    </w:p>
    <w:p>
      <w:r>
        <w:rPr>
          <w:rFonts w:ascii="Consolas" w:hAnsi="Consolas"/>
          <w:sz w:val="18"/>
        </w:rPr>
        <w:t>SIHG02000054.1  90241507                                    .--.--.--.--.--.--.--.--.-.  90241498</w:t>
      </w:r>
    </w:p>
    <w:p>
      <w:r>
        <w:rPr>
          <w:rFonts w:ascii="Consolas" w:hAnsi="Consolas"/>
          <w:sz w:val="18"/>
        </w:rPr>
        <w:t>SIHG02000054.1  90241511                                    .--.--.--.--.--.--.--.--.-.  90241502</w:t>
      </w:r>
    </w:p>
    <w:p>
      <w:r>
        <w:rPr>
          <w:rFonts w:ascii="Consolas" w:hAnsi="Consolas"/>
          <w:sz w:val="18"/>
        </w:rPr>
        <w:t>SIHG02000054.1  90241515                                    .--.--.--.--.--.--.--.--.-.  90241506</w:t>
      </w:r>
    </w:p>
    <w:p>
      <w:r>
        <w:rPr>
          <w:rFonts w:ascii="Consolas" w:hAnsi="Consolas"/>
          <w:sz w:val="18"/>
        </w:rPr>
        <w:t>SIHG02000054.1  95242268                                    .--.--.--.--.--.--.--.--.-.  95242259</w:t>
      </w:r>
    </w:p>
    <w:p>
      <w:r>
        <w:rPr>
          <w:rFonts w:ascii="Consolas" w:hAnsi="Consolas"/>
          <w:sz w:val="18"/>
        </w:rPr>
        <w:t>SIHG02000054.1  95242272                                    .--.--.--.--.--.--.--.--.-.  95242263</w:t>
      </w:r>
    </w:p>
    <w:p>
      <w:r>
        <w:rPr>
          <w:rFonts w:ascii="Consolas" w:hAnsi="Consolas"/>
          <w:sz w:val="18"/>
        </w:rPr>
        <w:t>SIHG02000054.1  95519801                                    .--.--.--.--.--.--.--.--.-.  95519810</w:t>
      </w:r>
    </w:p>
    <w:p>
      <w:r>
        <w:rPr>
          <w:rFonts w:ascii="Consolas" w:hAnsi="Consolas"/>
          <w:sz w:val="18"/>
        </w:rPr>
        <w:t>SIHG02000054.1  95519805                                    .--.--.--.--.--.--.--.--.-.  95519814</w:t>
      </w:r>
    </w:p>
    <w:p>
      <w:r>
        <w:rPr>
          <w:rFonts w:ascii="Consolas" w:hAnsi="Consolas"/>
          <w:sz w:val="18"/>
        </w:rPr>
        <w:t>SIHG02000054.1  95519809                                    .--.--.--.--.--.--.--.--.-.  95519818</w:t>
      </w:r>
    </w:p>
    <w:p>
      <w:r>
        <w:rPr>
          <w:rFonts w:ascii="Consolas" w:hAnsi="Consolas"/>
          <w:sz w:val="18"/>
        </w:rPr>
        <w:t>SIHG02000054.1  95519813                                    .--.--.--.--.--.--.--.--.-.  95519822</w:t>
      </w:r>
    </w:p>
    <w:p>
      <w:r>
        <w:rPr>
          <w:rFonts w:ascii="Consolas" w:hAnsi="Consolas"/>
          <w:sz w:val="18"/>
        </w:rPr>
        <w:t>SIHG02000054.1  97694472                                       .--.--.--.--.--.--.--.-.  97694480</w:t>
      </w:r>
    </w:p>
    <w:p>
      <w:r>
        <w:rPr>
          <w:rFonts w:ascii="Consolas" w:hAnsi="Consolas"/>
          <w:sz w:val="18"/>
        </w:rPr>
        <w:t>SIHG02000054.1  98663022                                    .--.--.--.--.--.--.--.--.-.  98663031</w:t>
      </w:r>
    </w:p>
    <w:p>
      <w:r>
        <w:rPr>
          <w:rFonts w:ascii="Consolas" w:hAnsi="Consolas"/>
          <w:sz w:val="18"/>
        </w:rPr>
        <w:t>SIHG02000054.1  102444276                                   .--.--.--.--.--.--.--.--.-.  102444267</w:t>
      </w:r>
    </w:p>
    <w:p>
      <w:r>
        <w:rPr>
          <w:rFonts w:ascii="Consolas" w:hAnsi="Consolas"/>
          <w:sz w:val="18"/>
        </w:rPr>
        <w:t>SIHG02000054.1  109509726                                   .--.--.--.--.--.--.--.--.-.  109509735</w:t>
      </w:r>
    </w:p>
    <w:p>
      <w:r>
        <w:rPr>
          <w:rFonts w:ascii="Consolas" w:hAnsi="Consolas"/>
          <w:sz w:val="18"/>
        </w:rPr>
        <w:t>SIHG02000054.1  112734471                                      .--.--.--.--.--.--.--.-.  112734463</w:t>
      </w:r>
    </w:p>
    <w:p>
      <w:r>
        <w:rPr>
          <w:rFonts w:ascii="Consolas" w:hAnsi="Consolas"/>
          <w:sz w:val="18"/>
        </w:rPr>
        <w:t>SIHG02000054.1  115698302                                   .--.--.--.--.--.--.--.--.-.  115698293</w:t>
      </w:r>
    </w:p>
    <w:p>
      <w:r>
        <w:rPr>
          <w:rFonts w:ascii="Consolas" w:hAnsi="Consolas"/>
          <w:sz w:val="18"/>
        </w:rPr>
        <w:t>SIHG02000054.1  115698306                                   .--.--.--.--.--.--.--.--.-.  115698297</w:t>
      </w:r>
    </w:p>
    <w:p>
      <w:r>
        <w:rPr>
          <w:rFonts w:ascii="Consolas" w:hAnsi="Consolas"/>
          <w:sz w:val="18"/>
        </w:rPr>
        <w:t>SIHG02000054.1  121464120                                   .--.--.--.--.--.--.--.--.-.  121464111</w:t>
      </w:r>
    </w:p>
    <w:p>
      <w:r>
        <w:rPr>
          <w:rFonts w:ascii="Consolas" w:hAnsi="Consolas"/>
          <w:sz w:val="18"/>
        </w:rPr>
        <w:t>SIHG02000054.1  121464124                                   .--.--.--.--.--.--.--.--.-.  121464115</w:t>
      </w:r>
    </w:p>
    <w:p>
      <w:r>
        <w:rPr>
          <w:rFonts w:ascii="Consolas" w:hAnsi="Consolas"/>
          <w:sz w:val="18"/>
        </w:rPr>
        <w:t>SIHG02000054.1  121464128                                   .--.--.--.--.--.--.--.--.-.  121464119</w:t>
      </w:r>
    </w:p>
    <w:p>
      <w:r>
        <w:rPr>
          <w:rFonts w:ascii="Consolas" w:hAnsi="Consolas"/>
          <w:sz w:val="18"/>
        </w:rPr>
        <w:t>SIHG02000054.1  122408971                                   .--.--.--.--.--.--.--.--.-.  122408980</w:t>
      </w:r>
    </w:p>
    <w:p>
      <w:r>
        <w:rPr>
          <w:rFonts w:ascii="Consolas" w:hAnsi="Consolas"/>
          <w:sz w:val="18"/>
        </w:rPr>
        <w:t>SIHG02000054.1  5461114                                     .--.--.--.--.--.--.--.--.-.  5461105</w:t>
      </w:r>
    </w:p>
    <w:p>
      <w:r>
        <w:rPr>
          <w:rFonts w:ascii="Consolas" w:hAnsi="Consolas"/>
          <w:sz w:val="18"/>
        </w:rPr>
        <w:t>SIHG02000054.1  42431115                                    .--.--.--G--.--.--.--.--.-.  42431124</w:t>
      </w:r>
    </w:p>
    <w:p>
      <w:r>
        <w:rPr>
          <w:rFonts w:ascii="Consolas" w:hAnsi="Consolas"/>
          <w:sz w:val="18"/>
        </w:rPr>
        <w:t>SIHG02000054.1  55029732                                    .--.--.--.--.--.--.--.--.-.  55029723</w:t>
      </w:r>
    </w:p>
    <w:p>
      <w:r>
        <w:rPr>
          <w:rFonts w:ascii="Consolas" w:hAnsi="Consolas"/>
          <w:sz w:val="18"/>
        </w:rPr>
        <w:t>SIHG02000054.1  90947416                              .-.-.G.--.--.--G--.--.--.--.--.-.  90947429</w:t>
      </w:r>
    </w:p>
    <w:p>
      <w:r>
        <w:rPr>
          <w:rFonts w:ascii="Consolas" w:hAnsi="Consolas"/>
          <w:sz w:val="18"/>
        </w:rPr>
        <w:t>SIHG02000054.1  107891912                           .-.-.-.-.--.--A--.--.--.--.--.--.-.  107891925</w:t>
      </w:r>
    </w:p>
    <w:p>
      <w:r>
        <w:rPr>
          <w:rFonts w:ascii="Consolas" w:hAnsi="Consolas"/>
          <w:sz w:val="18"/>
        </w:rPr>
        <w:t>SIHG02000054.1  75643005                                  .-.--.G-.--.--.--.--C--G--.-.  75643016</w:t>
      </w:r>
    </w:p>
    <w:p>
      <w:r>
        <w:rPr>
          <w:rFonts w:ascii="Consolas" w:hAnsi="Consolas"/>
          <w:sz w:val="18"/>
        </w:rPr>
        <w:t>SIHG02000054.1  84697766                                .-.-.--.--A--.--A--.--.--.--.-.  84697755</w:t>
      </w:r>
    </w:p>
    <w:p>
      <w:r>
        <w:rPr>
          <w:rFonts w:ascii="Consolas" w:hAnsi="Consolas"/>
          <w:sz w:val="18"/>
        </w:rPr>
        <w:t>SIHG02000054.1  107948779                                   .--.--.--.--.--.--.--.--.-.  107948788</w:t>
      </w:r>
    </w:p>
    <w:p>
      <w:r>
        <w:rPr>
          <w:rFonts w:ascii="Consolas" w:hAnsi="Consolas"/>
          <w:sz w:val="18"/>
        </w:rPr>
        <w:t>SIHG02000054.1  35722091                                    .--.--.--.--.--.--.--.--.-.  35722100</w:t>
      </w:r>
    </w:p>
    <w:p>
      <w:r>
        <w:rPr>
          <w:rFonts w:ascii="Consolas" w:hAnsi="Consolas"/>
          <w:sz w:val="18"/>
        </w:rPr>
        <w:t>SIHG02000054.1  5759471                                   .-.--.--.--.--.--.--.--.--.-.  5759481</w:t>
      </w:r>
    </w:p>
    <w:p>
      <w:r>
        <w:rPr>
          <w:rFonts w:ascii="Consolas" w:hAnsi="Consolas"/>
          <w:sz w:val="18"/>
        </w:rPr>
        <w:t>SIHG02000054.1  11799080                                    .--.--.--.--.--.--.--.--.-.  11799071</w:t>
      </w:r>
    </w:p>
    <w:p>
      <w:r>
        <w:rPr>
          <w:rFonts w:ascii="Consolas" w:hAnsi="Consolas"/>
          <w:sz w:val="18"/>
        </w:rPr>
        <w:t>SIHG02000054.1  12275873                                       .--.--.--.--.--.--.--.-.  12275881</w:t>
      </w:r>
    </w:p>
    <w:p>
      <w:r>
        <w:rPr>
          <w:rFonts w:ascii="Consolas" w:hAnsi="Consolas"/>
          <w:sz w:val="18"/>
        </w:rPr>
        <w:t>SIHG02000054.1  12275876                                    .--.--.--.--.--.--.--.--.-.  12275885</w:t>
      </w:r>
    </w:p>
    <w:p>
      <w:r>
        <w:rPr>
          <w:rFonts w:ascii="Consolas" w:hAnsi="Consolas"/>
          <w:sz w:val="18"/>
        </w:rPr>
        <w:t>SIHG02000054.1  14257258                                    .--.--.--.--.--.--.--.--.-.  14257267</w:t>
      </w:r>
    </w:p>
    <w:p>
      <w:r>
        <w:rPr>
          <w:rFonts w:ascii="Consolas" w:hAnsi="Consolas"/>
          <w:sz w:val="18"/>
        </w:rPr>
        <w:t>SIHG02000054.1  19136976                                       .--.--.--.--.--.--.--.-.  19136968</w:t>
      </w:r>
    </w:p>
    <w:p>
      <w:r>
        <w:rPr>
          <w:rFonts w:ascii="Consolas" w:hAnsi="Consolas"/>
          <w:sz w:val="18"/>
        </w:rPr>
        <w:t>SIHG02000054.1  22686377                                       .--.--.--.--.--.--.--.-.  22686385</w:t>
      </w:r>
    </w:p>
    <w:p>
      <w:r>
        <w:rPr>
          <w:rFonts w:ascii="Consolas" w:hAnsi="Consolas"/>
          <w:sz w:val="18"/>
        </w:rPr>
        <w:t>SIHG02000054.1  25951709                                  .-.--.--.--.--.--.--.--.--.-.  25951719</w:t>
      </w:r>
    </w:p>
    <w:p>
      <w:r>
        <w:rPr>
          <w:rFonts w:ascii="Consolas" w:hAnsi="Consolas"/>
          <w:sz w:val="18"/>
        </w:rPr>
        <w:t>SIHG02000054.1  30249294                                    .--.--.--.--.--.--.--.--.-.  30249303</w:t>
      </w:r>
    </w:p>
    <w:p>
      <w:r>
        <w:rPr>
          <w:rFonts w:ascii="Consolas" w:hAnsi="Consolas"/>
          <w:sz w:val="18"/>
        </w:rPr>
        <w:t>SIHG02000054.1  37770629                                       .--.--.--.--.--.--.--.-.  37770621</w:t>
      </w:r>
    </w:p>
    <w:p>
      <w:r>
        <w:rPr>
          <w:rFonts w:ascii="Consolas" w:hAnsi="Consolas"/>
          <w:sz w:val="18"/>
        </w:rPr>
        <w:t>SIHG02000054.1  55029736                                    .--.--.--.--.--.--.--.--.-.  55029727</w:t>
      </w:r>
    </w:p>
    <w:p>
      <w:r>
        <w:rPr>
          <w:rFonts w:ascii="Consolas" w:hAnsi="Consolas"/>
          <w:sz w:val="18"/>
        </w:rPr>
        <w:t>SIHG02000054.1  55029743                                       .--.--.--.--.--.--.--.-.  55029735</w:t>
      </w:r>
    </w:p>
    <w:p>
      <w:r>
        <w:rPr>
          <w:rFonts w:ascii="Consolas" w:hAnsi="Consolas"/>
          <w:sz w:val="18"/>
        </w:rPr>
        <w:t>SIHG02000054.1  75440884                                       .--.--.--.--.--.--.--.-.  75440876</w:t>
      </w:r>
    </w:p>
    <w:p>
      <w:r>
        <w:rPr>
          <w:rFonts w:ascii="Consolas" w:hAnsi="Consolas"/>
          <w:sz w:val="18"/>
        </w:rPr>
        <w:t>SIHG02000054.1  80779015                                       .--.--.--.--.--.--.--.-.  80779007</w:t>
      </w:r>
    </w:p>
    <w:p>
      <w:r>
        <w:rPr>
          <w:rFonts w:ascii="Consolas" w:hAnsi="Consolas"/>
          <w:sz w:val="18"/>
        </w:rPr>
        <w:t>SIHG02000054.1  85085980                                       .--.--.--.--.--.--.--.-.  85085988</w:t>
      </w:r>
    </w:p>
    <w:p>
      <w:r>
        <w:rPr>
          <w:rFonts w:ascii="Consolas" w:hAnsi="Consolas"/>
          <w:sz w:val="18"/>
        </w:rPr>
        <w:t>SIHG02000054.1  87201086                              .-.-.-.--.--.--.--.--.--.--.--.-.  87201074</w:t>
      </w:r>
    </w:p>
    <w:p>
      <w:r>
        <w:rPr>
          <w:rFonts w:ascii="Consolas" w:hAnsi="Consolas"/>
          <w:sz w:val="18"/>
        </w:rPr>
        <w:t>SIHG02000054.1  102444272                                   .--.--.--.--.--.--.--.--.-.  102444263</w:t>
      </w:r>
    </w:p>
    <w:p>
      <w:r>
        <w:rPr>
          <w:rFonts w:ascii="Consolas" w:hAnsi="Consolas"/>
          <w:sz w:val="18"/>
        </w:rPr>
        <w:t>SIHG02000054.1  109509723                                      .--.--.--.--.--.--.--.-.  109509731</w:t>
      </w:r>
    </w:p>
    <w:p>
      <w:r>
        <w:rPr>
          <w:rFonts w:ascii="Consolas" w:hAnsi="Consolas"/>
          <w:sz w:val="18"/>
        </w:rPr>
        <w:t>SIHG02000054.1  111520463                                         .--.--.--.--.--.--.-.  111520470</w:t>
      </w:r>
    </w:p>
    <w:p>
      <w:r>
        <w:rPr>
          <w:rFonts w:ascii="Consolas" w:hAnsi="Consolas"/>
          <w:sz w:val="18"/>
        </w:rPr>
        <w:t>SIHG02000054.1  34980894                                          .--.--.--A--.--.--.-.  34980901</w:t>
      </w:r>
    </w:p>
    <w:p>
      <w:r>
        <w:rPr>
          <w:rFonts w:ascii="Consolas" w:hAnsi="Consolas"/>
          <w:sz w:val="18"/>
        </w:rPr>
        <w:t>SIHG02000054.1  84201904                                                .--.--.--.--.-.  84201899</w:t>
      </w:r>
    </w:p>
    <w:p>
      <w:r>
        <w:rPr>
          <w:rFonts w:ascii="Consolas" w:hAnsi="Consolas"/>
          <w:sz w:val="18"/>
        </w:rPr>
        <w:t>SIHG02000054.1  107948773                               .-.-.--C--.--.--.--.--.--.--.-.  107948784</w:t>
      </w:r>
    </w:p>
    <w:p>
      <w:r>
        <w:rPr>
          <w:rFonts w:ascii="Consolas" w:hAnsi="Consolas"/>
          <w:sz w:val="18"/>
        </w:rPr>
        <w:t>SIHG02000054.1  68698156                           ..-.-T-.-.--.A-.--.--.--.--.--.--.-.  68698141</w:t>
      </w:r>
    </w:p>
    <w:p>
      <w:r>
        <w:rPr>
          <w:rFonts w:ascii="Consolas" w:hAnsi="Consolas"/>
          <w:sz w:val="18"/>
        </w:rPr>
        <w:t>SIHG02000054.1  12000076                              .-.-.A.--.--.--.--.--.--.--.--.-.  12000063</w:t>
      </w:r>
    </w:p>
    <w:p>
      <w:r>
        <w:rPr>
          <w:rFonts w:ascii="Consolas" w:hAnsi="Consolas"/>
          <w:sz w:val="18"/>
        </w:rPr>
        <w:t>SIHG02000054.1  12000074                                          .--.--.--.--.--.--.-.  12000067</w:t>
      </w:r>
    </w:p>
    <w:p>
      <w:r>
        <w:rPr>
          <w:rFonts w:ascii="Consolas" w:hAnsi="Consolas"/>
          <w:sz w:val="18"/>
        </w:rPr>
        <w:t>SIHG02000054.1  19136969                                    .--.--.--.--.--.--.--.--.-.  19136960</w:t>
      </w:r>
    </w:p>
    <w:p>
      <w:r>
        <w:rPr>
          <w:rFonts w:ascii="Consolas" w:hAnsi="Consolas"/>
          <w:sz w:val="18"/>
        </w:rPr>
        <w:t>SIHG02000054.1  28528739                                          .--.--.--.--.--.--.-.  28528746</w:t>
      </w:r>
    </w:p>
    <w:p>
      <w:r>
        <w:rPr>
          <w:rFonts w:ascii="Consolas" w:hAnsi="Consolas"/>
          <w:sz w:val="18"/>
        </w:rPr>
        <w:t>SIHG02000054.1  39465169                                    .--.--.--.--.--.--.--.--.-.  39465160</w:t>
      </w:r>
    </w:p>
    <w:p>
      <w:r>
        <w:rPr>
          <w:rFonts w:ascii="Consolas" w:hAnsi="Consolas"/>
          <w:sz w:val="18"/>
        </w:rPr>
        <w:t>SIHG02000054.1  45587405                                          .--.--.--.--.--.--.-.  45587412</w:t>
      </w:r>
    </w:p>
    <w:p>
      <w:r>
        <w:rPr>
          <w:rFonts w:ascii="Consolas" w:hAnsi="Consolas"/>
          <w:sz w:val="18"/>
        </w:rPr>
        <w:t>SIHG02000054.1  48402452                              .-.-.A.--.--.--.--.--.--.--.--.-.  48402465</w:t>
      </w:r>
    </w:p>
    <w:p>
      <w:r>
        <w:rPr>
          <w:rFonts w:ascii="Consolas" w:hAnsi="Consolas"/>
          <w:sz w:val="18"/>
        </w:rPr>
        <w:t>SIHG02000054.1  48402454                                          .--.--.--.--.--.--.-.  48402461</w:t>
      </w:r>
    </w:p>
    <w:p>
      <w:r>
        <w:rPr>
          <w:rFonts w:ascii="Consolas" w:hAnsi="Consolas"/>
          <w:sz w:val="18"/>
        </w:rPr>
        <w:t>SIHG02000054.1  52125857                                    .--.--.--.--.--.--.--.--.-.  52125866</w:t>
      </w:r>
    </w:p>
    <w:p>
      <w:r>
        <w:rPr>
          <w:rFonts w:ascii="Consolas" w:hAnsi="Consolas"/>
          <w:sz w:val="18"/>
        </w:rPr>
        <w:t>SIHG02000054.1  60593625                                          .--.--.--.--.--.--.-.  60593632</w:t>
      </w:r>
    </w:p>
    <w:p>
      <w:r>
        <w:rPr>
          <w:rFonts w:ascii="Consolas" w:hAnsi="Consolas"/>
          <w:sz w:val="18"/>
        </w:rPr>
        <w:t>SIHG02000054.1  60593635                                    .--.--.--.--.--.--.--.--.-.  60593644</w:t>
      </w:r>
    </w:p>
    <w:p>
      <w:r>
        <w:rPr>
          <w:rFonts w:ascii="Consolas" w:hAnsi="Consolas"/>
          <w:sz w:val="18"/>
        </w:rPr>
        <w:t>SIHG02000054.1  62215482                                          .--.--.--.--.--.--.-.  62215489</w:t>
      </w:r>
    </w:p>
    <w:p>
      <w:r>
        <w:rPr>
          <w:rFonts w:ascii="Consolas" w:hAnsi="Consolas"/>
          <w:sz w:val="18"/>
        </w:rPr>
        <w:t>SIHG02000054.1  62215484                                    .--.--.--.--.--.--.--.--.-.  62215493</w:t>
      </w:r>
    </w:p>
    <w:p>
      <w:r>
        <w:rPr>
          <w:rFonts w:ascii="Consolas" w:hAnsi="Consolas"/>
          <w:sz w:val="18"/>
        </w:rPr>
        <w:t>SIHG02000054.1  74119390                                    .--.--.--.--.--.--.--.--.-.  74119381</w:t>
      </w:r>
    </w:p>
    <w:p>
      <w:r>
        <w:rPr>
          <w:rFonts w:ascii="Consolas" w:hAnsi="Consolas"/>
          <w:sz w:val="18"/>
        </w:rPr>
        <w:t>SIHG02000054.1  79758911                                    .--.--.--.--.--.--.--.--.-.  79758920</w:t>
      </w:r>
    </w:p>
    <w:p>
      <w:r>
        <w:rPr>
          <w:rFonts w:ascii="Consolas" w:hAnsi="Consolas"/>
          <w:sz w:val="18"/>
        </w:rPr>
        <w:t>SIHG02000054.1  83666886                                          .--.--.--.--.--.--.-.  83666893</w:t>
      </w:r>
    </w:p>
    <w:p>
      <w:r>
        <w:rPr>
          <w:rFonts w:ascii="Consolas" w:hAnsi="Consolas"/>
          <w:sz w:val="18"/>
        </w:rPr>
        <w:t>SIHG02000054.1  85731696                              .-.-.-.--.--.--.--.--.--.--.--.-.  85731684</w:t>
      </w:r>
    </w:p>
    <w:p>
      <w:r>
        <w:rPr>
          <w:rFonts w:ascii="Consolas" w:hAnsi="Consolas"/>
          <w:sz w:val="18"/>
        </w:rPr>
        <w:t>SIHG02000054.1  86842034                                          .--.--.--.--.--.--.-.  86842041</w:t>
      </w:r>
    </w:p>
    <w:p>
      <w:r>
        <w:rPr>
          <w:rFonts w:ascii="Consolas" w:hAnsi="Consolas"/>
          <w:sz w:val="18"/>
        </w:rPr>
        <w:t>SIHG02000054.1  95242264                                    .--.--.--.--.--.--.--.--.-.  95242255</w:t>
      </w:r>
    </w:p>
    <w:p>
      <w:r>
        <w:rPr>
          <w:rFonts w:ascii="Consolas" w:hAnsi="Consolas"/>
          <w:sz w:val="18"/>
        </w:rPr>
        <w:t>SIHG02000054.1  98663020                                          .--.--.--.--.--.--.-.  98663027</w:t>
      </w:r>
    </w:p>
    <w:p>
      <w:r>
        <w:rPr>
          <w:rFonts w:ascii="Consolas" w:hAnsi="Consolas"/>
          <w:sz w:val="18"/>
        </w:rPr>
        <w:t>SIHG02000054.1  99925979                                    .--.--.--.--.--.--.--.--.-.  99925970</w:t>
      </w:r>
    </w:p>
    <w:p>
      <w:r>
        <w:rPr>
          <w:rFonts w:ascii="Consolas" w:hAnsi="Consolas"/>
          <w:sz w:val="18"/>
        </w:rPr>
        <w:t>SIHG02000054.1  22796381                                          .--.--.--A--.--.--.-.  22796388</w:t>
      </w:r>
    </w:p>
    <w:p>
      <w:r>
        <w:rPr>
          <w:rFonts w:ascii="Consolas" w:hAnsi="Consolas"/>
          <w:sz w:val="18"/>
        </w:rPr>
        <w:t>SIHG02000054.1  29537727                                             .--.--A--.--.--.-.  29537733</w:t>
      </w:r>
    </w:p>
    <w:p>
      <w:r>
        <w:rPr>
          <w:rFonts w:ascii="Consolas" w:hAnsi="Consolas"/>
          <w:sz w:val="18"/>
        </w:rPr>
        <w:t>SIHG02000054.1  37816466                                                .--.--.--.--.-.  37816461</w:t>
      </w:r>
    </w:p>
    <w:p>
      <w:r>
        <w:rPr>
          <w:rFonts w:ascii="Consolas" w:hAnsi="Consolas"/>
          <w:sz w:val="18"/>
        </w:rPr>
        <w:t>SIHG02000054.1  39465165                                    .--.--.--.--.--.--.--.--.-.  39465156</w:t>
      </w:r>
    </w:p>
    <w:p>
      <w:r>
        <w:rPr>
          <w:rFonts w:ascii="Consolas" w:hAnsi="Consolas"/>
          <w:sz w:val="18"/>
        </w:rPr>
        <w:t>SIHG02000054.1  45587401                                          .--.--.--A--.--.--.-.  45587408</w:t>
      </w:r>
    </w:p>
    <w:p>
      <w:r>
        <w:rPr>
          <w:rFonts w:ascii="Consolas" w:hAnsi="Consolas"/>
          <w:sz w:val="18"/>
        </w:rPr>
        <w:t>SIHG02000054.1  62215478                                          .--.--.--A--.--.--.-.  62215485</w:t>
      </w:r>
    </w:p>
    <w:p>
      <w:r>
        <w:rPr>
          <w:rFonts w:ascii="Consolas" w:hAnsi="Consolas"/>
          <w:sz w:val="18"/>
        </w:rPr>
        <w:t>SIHG02000054.1  98663016                                          .--.--.--A--.--.--.-.  98663023</w:t>
      </w:r>
    </w:p>
    <w:p>
      <w:r>
        <w:rPr>
          <w:rFonts w:ascii="Consolas" w:hAnsi="Consolas"/>
          <w:sz w:val="18"/>
        </w:rPr>
        <w:t>SIHG02000054.1  111520459                                         .--.--.--A--.--.--.-.  111520466</w:t>
      </w:r>
    </w:p>
    <w:p>
      <w:r>
        <w:rPr>
          <w:rFonts w:ascii="Consolas" w:hAnsi="Consolas"/>
          <w:sz w:val="18"/>
        </w:rPr>
        <w:t>SIHG02000054.1  18050838                                  .-.--.--.--.--.--.--.--.--.-.  18050848</w:t>
      </w:r>
    </w:p>
    <w:p>
      <w:r>
        <w:rPr>
          <w:rFonts w:ascii="Consolas" w:hAnsi="Consolas"/>
          <w:sz w:val="18"/>
        </w:rPr>
        <w:t>SIHG02000054.1  50952062                     ...-.A..-T-.-.-.--.--.--.--.--.--.--.--.-.  50952081</w:t>
      </w:r>
    </w:p>
    <w:p>
      <w:r>
        <w:rPr>
          <w:rFonts w:ascii="Consolas" w:hAnsi="Consolas"/>
          <w:sz w:val="18"/>
        </w:rPr>
        <w:t>SIHG02000054.1  179102                                               .--.--.--.--.--.-.  179096</w:t>
      </w:r>
    </w:p>
    <w:p>
      <w:r>
        <w:rPr>
          <w:rFonts w:ascii="Consolas" w:hAnsi="Consolas"/>
          <w:sz w:val="18"/>
        </w:rPr>
        <w:t>SIHG02000054.1  4252895                                        .--.--.--.--.--.--.--.-.  4252903</w:t>
      </w:r>
    </w:p>
    <w:p>
      <w:r>
        <w:rPr>
          <w:rFonts w:ascii="Consolas" w:hAnsi="Consolas"/>
          <w:sz w:val="18"/>
        </w:rPr>
        <w:t>SIHG02000054.1  18771095                                  .-.--.--.--.--.--.--.--.--.-.  18771105</w:t>
      </w:r>
    </w:p>
    <w:p>
      <w:r>
        <w:rPr>
          <w:rFonts w:ascii="Consolas" w:hAnsi="Consolas"/>
          <w:sz w:val="18"/>
        </w:rPr>
        <w:t>SIHG02000054.1  18771096                                                .--.--.--.--.-.  18771101</w:t>
      </w:r>
    </w:p>
    <w:p>
      <w:r>
        <w:rPr>
          <w:rFonts w:ascii="Consolas" w:hAnsi="Consolas"/>
          <w:sz w:val="18"/>
        </w:rPr>
        <w:t>SIHG02000054.1  28095365                                                .--.--.--.--.-.  28095360</w:t>
      </w:r>
    </w:p>
    <w:p>
      <w:r>
        <w:rPr>
          <w:rFonts w:ascii="Consolas" w:hAnsi="Consolas"/>
          <w:sz w:val="18"/>
        </w:rPr>
        <w:t>SIHG02000054.1  46781122                                             .--.--.--.--.--.-.  46781128</w:t>
      </w:r>
    </w:p>
    <w:p>
      <w:r>
        <w:rPr>
          <w:rFonts w:ascii="Consolas" w:hAnsi="Consolas"/>
          <w:sz w:val="18"/>
        </w:rPr>
        <w:t>SIHG02000054.1  57277349                                                   .--.--.--.-.  57277345</w:t>
      </w:r>
    </w:p>
    <w:p>
      <w:r>
        <w:rPr>
          <w:rFonts w:ascii="Consolas" w:hAnsi="Consolas"/>
          <w:sz w:val="18"/>
        </w:rPr>
        <w:t>SIHG02000054.1  58224253                                             .--.--.--.--.--.-.  58224259</w:t>
      </w:r>
    </w:p>
    <w:p>
      <w:r>
        <w:rPr>
          <w:rFonts w:ascii="Consolas" w:hAnsi="Consolas"/>
          <w:sz w:val="18"/>
        </w:rPr>
        <w:t>SIHG02000054.1  58224254                                    .--.--.--.--.--.--.--.--.-.  58224263</w:t>
      </w:r>
    </w:p>
    <w:p>
      <w:r>
        <w:rPr>
          <w:rFonts w:ascii="Consolas" w:hAnsi="Consolas"/>
          <w:sz w:val="18"/>
        </w:rPr>
        <w:t>SIHG02000054.1  62242071                                .-.-.--.--.--.--.--.--.--.--.-.  62242060</w:t>
      </w:r>
    </w:p>
    <w:p>
      <w:r>
        <w:rPr>
          <w:rFonts w:ascii="Consolas" w:hAnsi="Consolas"/>
          <w:sz w:val="18"/>
        </w:rPr>
        <w:t>SIHG02000054.1  76428750                                    .--.--.--.--.--.--.--.--.-.  76428759</w:t>
      </w:r>
    </w:p>
    <w:p>
      <w:r>
        <w:rPr>
          <w:rFonts w:ascii="Consolas" w:hAnsi="Consolas"/>
          <w:sz w:val="18"/>
        </w:rPr>
        <w:t>SIHG02000054.1  79758902                                             .--.--.--.--.--.-.  79758908</w:t>
      </w:r>
    </w:p>
    <w:p>
      <w:r>
        <w:rPr>
          <w:rFonts w:ascii="Consolas" w:hAnsi="Consolas"/>
          <w:sz w:val="18"/>
        </w:rPr>
        <w:t>SIHG02000054.1  83470133                                  .-.--.--.--.--.--.--.--.--.-.  83470143</w:t>
      </w:r>
    </w:p>
    <w:p>
      <w:r>
        <w:rPr>
          <w:rFonts w:ascii="Consolas" w:hAnsi="Consolas"/>
          <w:sz w:val="18"/>
        </w:rPr>
        <w:t>SIHG02000054.1  87201083                                                .--.--.--.--.-.  87201078</w:t>
      </w:r>
    </w:p>
    <w:p>
      <w:r>
        <w:rPr>
          <w:rFonts w:ascii="Consolas" w:hAnsi="Consolas"/>
          <w:sz w:val="18"/>
        </w:rPr>
        <w:t>SIHG02000054.1  87294214                                             .--.--.--.--.--.-.  87294208</w:t>
      </w:r>
    </w:p>
    <w:p>
      <w:r>
        <w:rPr>
          <w:rFonts w:ascii="Consolas" w:hAnsi="Consolas"/>
          <w:sz w:val="18"/>
        </w:rPr>
        <w:t>SIHG02000054.1  89762199                                             .--.--.--.--.--.-.  89762193</w:t>
      </w:r>
    </w:p>
    <w:p>
      <w:r>
        <w:rPr>
          <w:rFonts w:ascii="Consolas" w:hAnsi="Consolas"/>
          <w:sz w:val="18"/>
        </w:rPr>
        <w:t>SIHG02000054.1  90241439                                    .--.--.--.--.--.--.--.--.-.  90241430</w:t>
      </w:r>
    </w:p>
    <w:p>
      <w:r>
        <w:rPr>
          <w:rFonts w:ascii="Consolas" w:hAnsi="Consolas"/>
          <w:sz w:val="18"/>
        </w:rPr>
        <w:t>SIHG02000054.1  90241516                                             .--.--.--.--.--.-.  90241510</w:t>
      </w:r>
    </w:p>
    <w:p>
      <w:r>
        <w:rPr>
          <w:rFonts w:ascii="Consolas" w:hAnsi="Consolas"/>
          <w:sz w:val="18"/>
        </w:rPr>
        <w:t>SIHG02000054.1  90440603                            .-.-.C.-.--.--.--.--.--.--.--.--.-.  90440617</w:t>
      </w:r>
    </w:p>
    <w:p>
      <w:r>
        <w:rPr>
          <w:rFonts w:ascii="Consolas" w:hAnsi="Consolas"/>
          <w:sz w:val="18"/>
        </w:rPr>
        <w:t>SIHG02000054.1  102444277                                            .--.--.--.--.--.-.  102444271</w:t>
      </w:r>
    </w:p>
    <w:p>
      <w:r>
        <w:rPr>
          <w:rFonts w:ascii="Consolas" w:hAnsi="Consolas"/>
          <w:sz w:val="18"/>
        </w:rPr>
        <w:t>SIHG02000054.1  121464116                                   .--.--.--.--.--.--.--.--.-.  121464107</w:t>
      </w:r>
    </w:p>
    <w:p>
      <w:r>
        <w:rPr>
          <w:rFonts w:ascii="Consolas" w:hAnsi="Consolas"/>
          <w:sz w:val="18"/>
        </w:rPr>
        <w:t>SIHG02000054.1  62347793                                .-.-.--.--.--.--.--.--.--.--.-.  62347782</w:t>
      </w:r>
    </w:p>
    <w:p>
      <w:r>
        <w:rPr>
          <w:rFonts w:ascii="Consolas" w:hAnsi="Consolas"/>
          <w:sz w:val="18"/>
        </w:rPr>
        <w:t>SIHG02000054.1  2761532                             .-.-T-.-.--.--.--.--.--.--.--.--.-.  2761545</w:t>
      </w:r>
    </w:p>
    <w:p>
      <w:r>
        <w:rPr>
          <w:rFonts w:ascii="Consolas" w:hAnsi="Consolas"/>
          <w:sz w:val="18"/>
        </w:rPr>
        <w:t>SIHG02000054.1  2797844                             .-.-T-.-.--.--.--.--.--.--.--.--.-.  2797857</w:t>
      </w:r>
    </w:p>
    <w:p>
      <w:r>
        <w:rPr>
          <w:rFonts w:ascii="Consolas" w:hAnsi="Consolas"/>
          <w:sz w:val="18"/>
        </w:rPr>
        <w:t>SIHG02000054.1  2821491                             .-.-T-.-.--.--.--.--.--.--.--.--.-.  2821504</w:t>
      </w:r>
    </w:p>
    <w:p>
      <w:r>
        <w:rPr>
          <w:rFonts w:ascii="Consolas" w:hAnsi="Consolas"/>
          <w:sz w:val="18"/>
        </w:rPr>
        <w:t>SIHG02000054.1  2845231                             .-.-T-.-.--.--.--.--.--.--.--.--.-.  2845244</w:t>
      </w:r>
    </w:p>
    <w:p>
      <w:r>
        <w:rPr>
          <w:rFonts w:ascii="Consolas" w:hAnsi="Consolas"/>
          <w:sz w:val="18"/>
        </w:rPr>
        <w:t>SIHG02000054.1  13851046                                                .--.--.--G--.-.  13851051</w:t>
      </w:r>
    </w:p>
    <w:p>
      <w:r>
        <w:rPr>
          <w:rFonts w:ascii="Consolas" w:hAnsi="Consolas"/>
          <w:sz w:val="18"/>
        </w:rPr>
        <w:t>SIHG02000054.1  14104027                                                .--.--.--G--.-.  14104022</w:t>
      </w:r>
    </w:p>
    <w:p>
      <w:r>
        <w:rPr>
          <w:rFonts w:ascii="Consolas" w:hAnsi="Consolas"/>
          <w:sz w:val="18"/>
        </w:rPr>
        <w:t>SIHG02000054.1  75544951                                          .--.--.--.--.--.--.-.  75544958</w:t>
      </w:r>
    </w:p>
    <w:p>
      <w:r>
        <w:rPr>
          <w:rFonts w:ascii="Consolas" w:hAnsi="Consolas"/>
          <w:sz w:val="18"/>
        </w:rPr>
        <w:t>SIHG02000054.1  81435693                                                .--.--.--G--.-.  81435698</w:t>
      </w:r>
    </w:p>
    <w:p>
      <w:r>
        <w:rPr>
          <w:rFonts w:ascii="Consolas" w:hAnsi="Consolas"/>
          <w:sz w:val="18"/>
        </w:rPr>
        <w:t>SIHG02000054.1  116517248                                         .--.--.--A--.--.--.-.  116517255</w:t>
      </w:r>
    </w:p>
    <w:p>
      <w:r>
        <w:rPr>
          <w:rFonts w:ascii="Consolas" w:hAnsi="Consolas"/>
          <w:sz w:val="18"/>
        </w:rPr>
        <w:t>SIHG02000054.1  29359687                                    .--.--.--.--.--.--.--.--.-.  29359696</w:t>
      </w:r>
    </w:p>
    <w:p>
      <w:r>
        <w:rPr>
          <w:rFonts w:ascii="Consolas" w:hAnsi="Consolas"/>
          <w:sz w:val="18"/>
        </w:rPr>
        <w:t>SIHG02000054.1  729855                                         .--.--.-----.--.--.--.-.  729848</w:t>
      </w:r>
    </w:p>
    <w:p>
      <w:r>
        <w:rPr>
          <w:rFonts w:ascii="Consolas" w:hAnsi="Consolas"/>
          <w:sz w:val="18"/>
        </w:rPr>
        <w:t>SIHG02000054.1  1900202                                     .--.--.--.--.--.--.--.--.-.  1900211</w:t>
      </w:r>
    </w:p>
    <w:p>
      <w:r>
        <w:rPr>
          <w:rFonts w:ascii="Consolas" w:hAnsi="Consolas"/>
          <w:sz w:val="18"/>
        </w:rPr>
        <w:t>SIHG02000054.1  5044891                                                    .--.--.--.-.  5044895</w:t>
      </w:r>
    </w:p>
    <w:p>
      <w:r>
        <w:rPr>
          <w:rFonts w:ascii="Consolas" w:hAnsi="Consolas"/>
          <w:sz w:val="18"/>
        </w:rPr>
        <w:t>SIHG02000054.1  5434871                                                 .--.--.--.--.-.  5434866</w:t>
      </w:r>
    </w:p>
    <w:p>
      <w:r>
        <w:rPr>
          <w:rFonts w:ascii="Consolas" w:hAnsi="Consolas"/>
          <w:sz w:val="18"/>
        </w:rPr>
        <w:t>SIHG02000054.1  5434871                                     .--.--.--.--.--.--.--.--.-.  5434862</w:t>
      </w:r>
    </w:p>
    <w:p>
      <w:r>
        <w:rPr>
          <w:rFonts w:ascii="Consolas" w:hAnsi="Consolas"/>
          <w:sz w:val="18"/>
        </w:rPr>
        <w:t>SIHG02000054.1  5461115                                              .--.--.--.--.--.-.  5461109</w:t>
      </w:r>
    </w:p>
    <w:p>
      <w:r>
        <w:rPr>
          <w:rFonts w:ascii="Consolas" w:hAnsi="Consolas"/>
          <w:sz w:val="18"/>
        </w:rPr>
        <w:t>SIHG02000054.1  8147444                                           .--.--.--.--.--.--.-.  8147451</w:t>
      </w:r>
    </w:p>
    <w:p>
      <w:r>
        <w:rPr>
          <w:rFonts w:ascii="Consolas" w:hAnsi="Consolas"/>
          <w:sz w:val="18"/>
        </w:rPr>
        <w:t>SIHG02000054.1  22796387                                    .--.--.--.--.--.--.--.--.-.  22796396</w:t>
      </w:r>
    </w:p>
    <w:p>
      <w:r>
        <w:rPr>
          <w:rFonts w:ascii="Consolas" w:hAnsi="Consolas"/>
          <w:sz w:val="18"/>
        </w:rPr>
        <w:t>SIHG02000054.1  25951710                                                .--.--.--.--.-.  25951715</w:t>
      </w:r>
    </w:p>
    <w:p>
      <w:r>
        <w:rPr>
          <w:rFonts w:ascii="Consolas" w:hAnsi="Consolas"/>
          <w:sz w:val="18"/>
        </w:rPr>
        <w:t>SIHG02000054.1  45587407                                    .--.--.--.--.--.--.--.--.-.  45587416</w:t>
      </w:r>
    </w:p>
    <w:p>
      <w:r>
        <w:rPr>
          <w:rFonts w:ascii="Consolas" w:hAnsi="Consolas"/>
          <w:sz w:val="18"/>
        </w:rPr>
        <w:t>SIHG02000054.1  47664003                                                         .--.-.  47664001</w:t>
      </w:r>
    </w:p>
    <w:p>
      <w:r>
        <w:rPr>
          <w:rFonts w:ascii="Consolas" w:hAnsi="Consolas"/>
          <w:sz w:val="18"/>
        </w:rPr>
        <w:t>SIHG02000054.1  49032402                                          .--.--.--.--.--.--.-.  49032395</w:t>
      </w:r>
    </w:p>
    <w:p>
      <w:r>
        <w:rPr>
          <w:rFonts w:ascii="Consolas" w:hAnsi="Consolas"/>
          <w:sz w:val="18"/>
        </w:rPr>
        <w:t>SIHG02000054.1  74119394                                       .--.--.G-.--.--.--.--.-.  74119385</w:t>
      </w:r>
    </w:p>
    <w:p>
      <w:r>
        <w:rPr>
          <w:rFonts w:ascii="Consolas" w:hAnsi="Consolas"/>
          <w:sz w:val="18"/>
        </w:rPr>
        <w:t>SIHG02000054.1  76452691                              .-.-.-.--.--.--.--.--.--.--.--.-.  76452679</w:t>
      </w:r>
    </w:p>
    <w:p>
      <w:r>
        <w:rPr>
          <w:rFonts w:ascii="Consolas" w:hAnsi="Consolas"/>
          <w:sz w:val="18"/>
        </w:rPr>
        <w:t>SIHG02000054.1  83470131                                    .--.--.-----.--.--.--.--.-.  83470139</w:t>
      </w:r>
    </w:p>
    <w:p>
      <w:r>
        <w:rPr>
          <w:rFonts w:ascii="Consolas" w:hAnsi="Consolas"/>
          <w:sz w:val="18"/>
        </w:rPr>
        <w:t>SIHG02000054.1  87829993                                                   .--.--.--.-.  87829997</w:t>
      </w:r>
    </w:p>
    <w:p>
      <w:r>
        <w:rPr>
          <w:rFonts w:ascii="Consolas" w:hAnsi="Consolas"/>
          <w:sz w:val="18"/>
        </w:rPr>
        <w:t>SIHG02000054.1  89762198                                    .--.--.--.--.--.--.--.--.-.  89762189</w:t>
      </w:r>
    </w:p>
    <w:p>
      <w:r>
        <w:rPr>
          <w:rFonts w:ascii="Consolas" w:hAnsi="Consolas"/>
          <w:sz w:val="18"/>
        </w:rPr>
        <w:t>SIHG02000054.1  90440608                                                .--.--.--.--.-.  90440613</w:t>
      </w:r>
    </w:p>
    <w:p>
      <w:r>
        <w:rPr>
          <w:rFonts w:ascii="Consolas" w:hAnsi="Consolas"/>
          <w:sz w:val="18"/>
        </w:rPr>
        <w:t>SIHG02000054.1  94645386                                                   .--.--.--.-.  94645382</w:t>
      </w:r>
    </w:p>
    <w:p>
      <w:r>
        <w:rPr>
          <w:rFonts w:ascii="Consolas" w:hAnsi="Consolas"/>
          <w:sz w:val="18"/>
        </w:rPr>
        <w:t>SIHG02000054.1  97694475                                    .--.--.--.--.--.--.--.--.-.  97694484</w:t>
      </w:r>
    </w:p>
    <w:p>
      <w:r>
        <w:rPr>
          <w:rFonts w:ascii="Consolas" w:hAnsi="Consolas"/>
          <w:sz w:val="18"/>
        </w:rPr>
        <w:t>SIHG02000054.1  99925979                                                .--.--.--.--.-.  99925974</w:t>
      </w:r>
    </w:p>
    <w:p>
      <w:r>
        <w:rPr>
          <w:rFonts w:ascii="Consolas" w:hAnsi="Consolas"/>
          <w:sz w:val="18"/>
        </w:rPr>
        <w:t>SIHG02000054.1  107569775                           .-.-.-.-.--.--.--.--.--.--.--.--.-.  107569762</w:t>
      </w:r>
    </w:p>
    <w:p>
      <w:r>
        <w:rPr>
          <w:rFonts w:ascii="Consolas" w:hAnsi="Consolas"/>
          <w:sz w:val="18"/>
        </w:rPr>
        <w:t>SIHG02000054.1  112734468                                   .--.--.--.--.--.--.--.--.-.  112734459</w:t>
      </w:r>
    </w:p>
    <w:p>
      <w:r>
        <w:rPr>
          <w:rFonts w:ascii="Consolas" w:hAnsi="Consolas"/>
          <w:sz w:val="18"/>
        </w:rPr>
        <w:t>SIHG02000054.1  90782924                                    .--.--.--.--.--.--.--.TT.-.  90782935</w:t>
      </w:r>
    </w:p>
    <w:p>
      <w:r>
        <w:rPr>
          <w:rFonts w:ascii="Consolas" w:hAnsi="Consolas"/>
          <w:sz w:val="18"/>
        </w:rPr>
        <w:t>SIHG02000054.1  108047205                                 .-.--.--.--.--.--.--.--.--.-.  108047215</w:t>
      </w:r>
    </w:p>
    <w:p>
      <w:r>
        <w:rPr>
          <w:rFonts w:ascii="Consolas" w:hAnsi="Consolas"/>
          <w:sz w:val="18"/>
        </w:rPr>
        <w:t>SIHG02000054.1  4252895                                                    .--.--.--.-.  4252899</w:t>
      </w:r>
    </w:p>
    <w:p>
      <w:r>
        <w:rPr>
          <w:rFonts w:ascii="Consolas" w:hAnsi="Consolas"/>
          <w:sz w:val="18"/>
        </w:rPr>
        <w:t>SIHG02000054.1  4806475                                                    .--.--.--.-.  4806471</w:t>
      </w:r>
    </w:p>
    <w:p>
      <w:r>
        <w:rPr>
          <w:rFonts w:ascii="Consolas" w:hAnsi="Consolas"/>
          <w:sz w:val="18"/>
        </w:rPr>
        <w:t>SIHG02000054.1  4806475                                        .--.--.--.--.--.--.--.-.  4806467</w:t>
      </w:r>
    </w:p>
    <w:p>
      <w:r>
        <w:rPr>
          <w:rFonts w:ascii="Consolas" w:hAnsi="Consolas"/>
          <w:sz w:val="18"/>
        </w:rPr>
        <w:t>SIHG02000054.1  5044891                                        .--.--.--.--.--.--.--.-.  5044899</w:t>
      </w:r>
    </w:p>
    <w:p>
      <w:r>
        <w:rPr>
          <w:rFonts w:ascii="Consolas" w:hAnsi="Consolas"/>
          <w:sz w:val="18"/>
        </w:rPr>
        <w:t>SIHG02000054.1  31622999                                                      .--.--.-.  31622996</w:t>
      </w:r>
    </w:p>
    <w:p>
      <w:r>
        <w:rPr>
          <w:rFonts w:ascii="Consolas" w:hAnsi="Consolas"/>
          <w:sz w:val="18"/>
        </w:rPr>
        <w:t>SIHG02000054.1  37768323                                       .--.--.--.--.--.--.--.-.  37768331</w:t>
      </w:r>
    </w:p>
    <w:p>
      <w:r>
        <w:rPr>
          <w:rFonts w:ascii="Consolas" w:hAnsi="Consolas"/>
          <w:sz w:val="18"/>
        </w:rPr>
        <w:t>SIHG02000054.1  37768323                                                   .--.--.--.-.  37768327</w:t>
      </w:r>
    </w:p>
    <w:p>
      <w:r>
        <w:rPr>
          <w:rFonts w:ascii="Consolas" w:hAnsi="Consolas"/>
          <w:sz w:val="18"/>
        </w:rPr>
        <w:t>SIHG02000054.1  37816466                                    .--.--.--.--.--.--.--.--.-.  37816457</w:t>
      </w:r>
    </w:p>
    <w:p>
      <w:r>
        <w:rPr>
          <w:rFonts w:ascii="Consolas" w:hAnsi="Consolas"/>
          <w:sz w:val="18"/>
        </w:rPr>
        <w:t>SIHG02000054.1  42255314                              .-.-.-.--.--.--.--.--.--.--.--.-.  42255302</w:t>
      </w:r>
    </w:p>
    <w:p>
      <w:r>
        <w:rPr>
          <w:rFonts w:ascii="Consolas" w:hAnsi="Consolas"/>
          <w:sz w:val="18"/>
        </w:rPr>
        <w:t>SIHG02000054.1  42702592                                  .-.--.--.--.--.--.--.--.--.-.  42702602</w:t>
      </w:r>
    </w:p>
    <w:p>
      <w:r>
        <w:rPr>
          <w:rFonts w:ascii="Consolas" w:hAnsi="Consolas"/>
          <w:sz w:val="18"/>
        </w:rPr>
        <w:t>SIHG02000054.1  44669590                                                      .--.--.-.  44669593</w:t>
      </w:r>
    </w:p>
    <w:p>
      <w:r>
        <w:rPr>
          <w:rFonts w:ascii="Consolas" w:hAnsi="Consolas"/>
          <w:sz w:val="18"/>
        </w:rPr>
        <w:t>SIHG02000054.1  57277349                                       .--.--.--.--.--.--.--.-.  57277341</w:t>
      </w:r>
    </w:p>
    <w:p>
      <w:r>
        <w:rPr>
          <w:rFonts w:ascii="Consolas" w:hAnsi="Consolas"/>
          <w:sz w:val="18"/>
        </w:rPr>
        <w:t>SIHG02000054.1  62242069                                                .--.--.--.--.-.  62242064</w:t>
      </w:r>
    </w:p>
    <w:p>
      <w:r>
        <w:rPr>
          <w:rFonts w:ascii="Consolas" w:hAnsi="Consolas"/>
          <w:sz w:val="18"/>
        </w:rPr>
        <w:t>SIHG02000054.1  65636482                                  .-.--.--.--.--.--.--.--.--.-.  65636472</w:t>
      </w:r>
    </w:p>
    <w:p>
      <w:r>
        <w:rPr>
          <w:rFonts w:ascii="Consolas" w:hAnsi="Consolas"/>
          <w:sz w:val="18"/>
        </w:rPr>
        <w:t>SIHG02000054.1  83650222                                          .--.--.--.--.--.--.-.  83650215</w:t>
      </w:r>
    </w:p>
    <w:p>
      <w:r>
        <w:rPr>
          <w:rFonts w:ascii="Consolas" w:hAnsi="Consolas"/>
          <w:sz w:val="18"/>
        </w:rPr>
        <w:t>SIHG02000054.1  85731693                                                .--.--.--.--.-.  85731688</w:t>
      </w:r>
    </w:p>
    <w:p>
      <w:r>
        <w:rPr>
          <w:rFonts w:ascii="Consolas" w:hAnsi="Consolas"/>
          <w:sz w:val="18"/>
        </w:rPr>
        <w:t>SIHG02000054.1  87829993                                       .--.--.--.--.--.--.--.-.  87830001</w:t>
      </w:r>
    </w:p>
    <w:p>
      <w:r>
        <w:rPr>
          <w:rFonts w:ascii="Consolas" w:hAnsi="Consolas"/>
          <w:sz w:val="18"/>
        </w:rPr>
        <w:t>SIHG02000054.1  94645386                                       .--.--.--.--.--.--.--.-.  94645378</w:t>
      </w:r>
    </w:p>
    <w:p>
      <w:r>
        <w:rPr>
          <w:rFonts w:ascii="Consolas" w:hAnsi="Consolas"/>
          <w:sz w:val="18"/>
        </w:rPr>
        <w:t>SIHG02000054.1  114946288                                                     .--.--.-.  114946285</w:t>
      </w:r>
    </w:p>
    <w:p>
      <w:r>
        <w:rPr>
          <w:rFonts w:ascii="Consolas" w:hAnsi="Consolas"/>
          <w:sz w:val="18"/>
        </w:rPr>
        <w:t>SIHG02000054.1  42702583                           ..-T-.-.-.--.--.C-T--.--.--.--.--.-.  42702598</w:t>
      </w:r>
    </w:p>
    <w:p>
      <w:r>
        <w:rPr>
          <w:rFonts w:ascii="Consolas" w:hAnsi="Consolas"/>
          <w:sz w:val="18"/>
        </w:rPr>
        <w:t>SIHG02000054.1  107891909                               .-.-.--.--A--.--.--.--.A-.--.-.  107891921</w:t>
      </w:r>
    </w:p>
    <w:p>
      <w:r>
        <w:rPr>
          <w:rFonts w:ascii="Consolas" w:hAnsi="Consolas"/>
          <w:sz w:val="18"/>
        </w:rPr>
        <w:t>SIHG02000054.1  31622999                                          .--.--.--.--.--.--.-.  31622992</w:t>
      </w:r>
    </w:p>
    <w:p>
      <w:r>
        <w:rPr>
          <w:rFonts w:ascii="Consolas" w:hAnsi="Consolas"/>
          <w:sz w:val="18"/>
        </w:rPr>
        <w:t>SIHG02000054.1  179093                                      .--.--.--.--.--.--.--.--.-.  179084</w:t>
      </w:r>
    </w:p>
    <w:p>
      <w:r>
        <w:rPr>
          <w:rFonts w:ascii="Consolas" w:hAnsi="Consolas"/>
          <w:sz w:val="18"/>
        </w:rPr>
        <w:t>SIHG02000054.1  632165                                                           .--.-.  632163</w:t>
      </w:r>
    </w:p>
    <w:p>
      <w:r>
        <w:rPr>
          <w:rFonts w:ascii="Consolas" w:hAnsi="Consolas"/>
          <w:sz w:val="18"/>
        </w:rPr>
        <w:t>SIHG02000054.1  4252898                                     .--.--.--.--.--.--.--.--.-.  4252907</w:t>
      </w:r>
    </w:p>
    <w:p>
      <w:r>
        <w:rPr>
          <w:rFonts w:ascii="Consolas" w:hAnsi="Consolas"/>
          <w:sz w:val="18"/>
        </w:rPr>
        <w:t>SIHG02000054.1  8147442                               .-.-.A.--.--.--.--.--.--.--.--.-.  8147455</w:t>
      </w:r>
    </w:p>
    <w:p>
      <w:r>
        <w:rPr>
          <w:rFonts w:ascii="Consolas" w:hAnsi="Consolas"/>
          <w:sz w:val="18"/>
        </w:rPr>
        <w:t>SIHG02000054.1  8147444                                                       .--.--.-.  8147447</w:t>
      </w:r>
    </w:p>
    <w:p>
      <w:r>
        <w:rPr>
          <w:rFonts w:ascii="Consolas" w:hAnsi="Consolas"/>
          <w:sz w:val="18"/>
        </w:rPr>
        <w:t>SIHG02000054.1  14175693                                                         .--.-.  14175691</w:t>
      </w:r>
    </w:p>
    <w:p>
      <w:r>
        <w:rPr>
          <w:rFonts w:ascii="Consolas" w:hAnsi="Consolas"/>
          <w:sz w:val="18"/>
        </w:rPr>
        <w:t>SIHG02000054.1  20907447                                          .--.--.--.--.--.--.-.  20907454</w:t>
      </w:r>
    </w:p>
    <w:p>
      <w:r>
        <w:rPr>
          <w:rFonts w:ascii="Consolas" w:hAnsi="Consolas"/>
          <w:sz w:val="18"/>
        </w:rPr>
        <w:t>SIHG02000054.1  20907447                                                      .--.--.-.  20907450</w:t>
      </w:r>
    </w:p>
    <w:p>
      <w:r>
        <w:rPr>
          <w:rFonts w:ascii="Consolas" w:hAnsi="Consolas"/>
          <w:sz w:val="18"/>
        </w:rPr>
        <w:t>SIHG02000054.1  23190593                            .-.-.-.-.--.--.--.--.--.--.--.--.-.  23190580</w:t>
      </w:r>
    </w:p>
    <w:p>
      <w:r>
        <w:rPr>
          <w:rFonts w:ascii="Consolas" w:hAnsi="Consolas"/>
          <w:sz w:val="18"/>
        </w:rPr>
        <w:t>SIHG02000054.1  25157100                                                         .--.-.  25157102</w:t>
      </w:r>
    </w:p>
    <w:p>
      <w:r>
        <w:rPr>
          <w:rFonts w:ascii="Consolas" w:hAnsi="Consolas"/>
          <w:sz w:val="18"/>
        </w:rPr>
        <w:t>SIHG02000054.1  26364432                                    .--.--.--.--.--.--.--.--.-.  26364423</w:t>
      </w:r>
    </w:p>
    <w:p>
      <w:r>
        <w:rPr>
          <w:rFonts w:ascii="Consolas" w:hAnsi="Consolas"/>
          <w:sz w:val="18"/>
        </w:rPr>
        <w:t>SIHG02000054.1  29537730                                          .--.--.--.--.--.--.-.  29537737</w:t>
      </w:r>
    </w:p>
    <w:p>
      <w:r>
        <w:rPr>
          <w:rFonts w:ascii="Consolas" w:hAnsi="Consolas"/>
          <w:sz w:val="18"/>
        </w:rPr>
        <w:t>SIHG02000054.1  31974105                                  .-.--.--.--.--.--.--.--.--.-.  31974115</w:t>
      </w:r>
    </w:p>
    <w:p>
      <w:r>
        <w:rPr>
          <w:rFonts w:ascii="Consolas" w:hAnsi="Consolas"/>
          <w:sz w:val="18"/>
        </w:rPr>
        <w:t>SIHG02000054.1  37770614                                    .--.--.--.--.--.--.--.--.-.  37770605</w:t>
      </w:r>
    </w:p>
    <w:p>
      <w:r>
        <w:rPr>
          <w:rFonts w:ascii="Consolas" w:hAnsi="Consolas"/>
          <w:sz w:val="18"/>
        </w:rPr>
        <w:t>SIHG02000054.1  43994346                                    .--.--.--.--.--.--.--.--.-.  43994355</w:t>
      </w:r>
    </w:p>
    <w:p>
      <w:r>
        <w:rPr>
          <w:rFonts w:ascii="Consolas" w:hAnsi="Consolas"/>
          <w:sz w:val="18"/>
        </w:rPr>
        <w:t>SIHG02000054.1  44669590                                          .--.--.--.--.--.--.-.  44669597</w:t>
      </w:r>
    </w:p>
    <w:p>
      <w:r>
        <w:rPr>
          <w:rFonts w:ascii="Consolas" w:hAnsi="Consolas"/>
          <w:sz w:val="18"/>
        </w:rPr>
        <w:t>SIHG02000054.1  48969044                                .-.-.--.--.--.--.--.--.--.--.-.  48969055</w:t>
      </w:r>
    </w:p>
    <w:p>
      <w:r>
        <w:rPr>
          <w:rFonts w:ascii="Consolas" w:hAnsi="Consolas"/>
          <w:sz w:val="18"/>
        </w:rPr>
        <w:t>SIHG02000054.1  49032402                                                      .--.--.-.  49032399</w:t>
      </w:r>
    </w:p>
    <w:p>
      <w:r>
        <w:rPr>
          <w:rFonts w:ascii="Consolas" w:hAnsi="Consolas"/>
          <w:sz w:val="18"/>
        </w:rPr>
        <w:t>SIHG02000054.1  49032400                                    .--.--.--.--.--.--.--.--.-.  49032391</w:t>
      </w:r>
    </w:p>
    <w:p>
      <w:r>
        <w:rPr>
          <w:rFonts w:ascii="Consolas" w:hAnsi="Consolas"/>
          <w:sz w:val="18"/>
        </w:rPr>
        <w:t>SIHG02000054.1  53739621                                                      .--.--.-.  53739618</w:t>
      </w:r>
    </w:p>
    <w:p>
      <w:r>
        <w:rPr>
          <w:rFonts w:ascii="Consolas" w:hAnsi="Consolas"/>
          <w:sz w:val="18"/>
        </w:rPr>
        <w:t>SIHG02000054.1  55988572                                                   .--.--.--.-.  55988568</w:t>
      </w:r>
    </w:p>
    <w:p>
      <w:r>
        <w:rPr>
          <w:rFonts w:ascii="Consolas" w:hAnsi="Consolas"/>
          <w:sz w:val="18"/>
        </w:rPr>
        <w:t>SIHG02000054.1  55988572                                       .--.--.--.--.--.--.--.-.  55988564</w:t>
      </w:r>
    </w:p>
    <w:p>
      <w:r>
        <w:rPr>
          <w:rFonts w:ascii="Consolas" w:hAnsi="Consolas"/>
          <w:sz w:val="18"/>
        </w:rPr>
        <w:t>SIHG02000054.1  57339419                                                              .  57339419</w:t>
      </w:r>
    </w:p>
    <w:p>
      <w:r>
        <w:rPr>
          <w:rFonts w:ascii="Consolas" w:hAnsi="Consolas"/>
          <w:sz w:val="18"/>
        </w:rPr>
        <w:t>SIHG02000054.1  58665733                                       .--.--.--.--.--.--.--.-.  58665741</w:t>
      </w:r>
    </w:p>
    <w:p>
      <w:r>
        <w:rPr>
          <w:rFonts w:ascii="Consolas" w:hAnsi="Consolas"/>
          <w:sz w:val="18"/>
        </w:rPr>
        <w:t>SIHG02000054.1  58665733                                                   .--.--.--.-.  58665737</w:t>
      </w:r>
    </w:p>
    <w:p>
      <w:r>
        <w:rPr>
          <w:rFonts w:ascii="Consolas" w:hAnsi="Consolas"/>
          <w:sz w:val="18"/>
        </w:rPr>
        <w:t>SIHG02000054.1  65636481                                                .--.--.--.--.-.  65636476</w:t>
      </w:r>
    </w:p>
    <w:p>
      <w:r>
        <w:rPr>
          <w:rFonts w:ascii="Consolas" w:hAnsi="Consolas"/>
          <w:sz w:val="18"/>
        </w:rPr>
        <w:t>SIHG02000054.1  66286099                                                         .--.-.  66286101</w:t>
      </w:r>
    </w:p>
    <w:p>
      <w:r>
        <w:rPr>
          <w:rFonts w:ascii="Consolas" w:hAnsi="Consolas"/>
          <w:sz w:val="18"/>
        </w:rPr>
        <w:t>SIHG02000054.1  66595867                                                .--.--.--.--.-.  66595862</w:t>
      </w:r>
    </w:p>
    <w:p>
      <w:r>
        <w:rPr>
          <w:rFonts w:ascii="Consolas" w:hAnsi="Consolas"/>
          <w:sz w:val="18"/>
        </w:rPr>
        <w:t>SIHG02000054.1  66595867                                    .--.--.--.--.--.--.--.--.-.  66595858</w:t>
      </w:r>
    </w:p>
    <w:p>
      <w:r>
        <w:rPr>
          <w:rFonts w:ascii="Consolas" w:hAnsi="Consolas"/>
          <w:sz w:val="18"/>
        </w:rPr>
        <w:t>SIHG02000054.1  67777125                                                            .-.  67777124</w:t>
      </w:r>
    </w:p>
    <w:p>
      <w:r>
        <w:rPr>
          <w:rFonts w:ascii="Consolas" w:hAnsi="Consolas"/>
          <w:sz w:val="18"/>
        </w:rPr>
        <w:t>SIHG02000054.1  67868088                                                         .--.-.  67868086</w:t>
      </w:r>
    </w:p>
    <w:p>
      <w:r>
        <w:rPr>
          <w:rFonts w:ascii="Consolas" w:hAnsi="Consolas"/>
          <w:sz w:val="18"/>
        </w:rPr>
        <w:t>SIHG02000054.1  73902223                                             .--.--.--.--.--.-.  73902229</w:t>
      </w:r>
    </w:p>
    <w:p>
      <w:r>
        <w:rPr>
          <w:rFonts w:ascii="Consolas" w:hAnsi="Consolas"/>
          <w:sz w:val="18"/>
        </w:rPr>
        <w:t>SIHG02000054.1  73962575                                    .--.--.--.--.--.--.--.--.-.  73962566</w:t>
      </w:r>
    </w:p>
    <w:p>
      <w:r>
        <w:rPr>
          <w:rFonts w:ascii="Consolas" w:hAnsi="Consolas"/>
          <w:sz w:val="18"/>
        </w:rPr>
        <w:t>SIHG02000054.1  83650222                                                      .--.--.-.  83650219</w:t>
      </w:r>
    </w:p>
    <w:p>
      <w:r>
        <w:rPr>
          <w:rFonts w:ascii="Consolas" w:hAnsi="Consolas"/>
          <w:sz w:val="18"/>
        </w:rPr>
        <w:t>SIHG02000054.1  83773042                                                              .  83773042</w:t>
      </w:r>
    </w:p>
    <w:p>
      <w:r>
        <w:rPr>
          <w:rFonts w:ascii="Consolas" w:hAnsi="Consolas"/>
          <w:sz w:val="18"/>
        </w:rPr>
        <w:t>SIHG02000054.1  85209732                                                         .--.-.  85209730</w:t>
      </w:r>
    </w:p>
    <w:p>
      <w:r>
        <w:rPr>
          <w:rFonts w:ascii="Consolas" w:hAnsi="Consolas"/>
          <w:sz w:val="18"/>
        </w:rPr>
        <w:t>SIHG02000054.1  86908518                                                         .--.-.  86908516</w:t>
      </w:r>
    </w:p>
    <w:p>
      <w:r>
        <w:rPr>
          <w:rFonts w:ascii="Consolas" w:hAnsi="Consolas"/>
          <w:sz w:val="18"/>
        </w:rPr>
        <w:t>SIHG02000054.1  87128247                                .-.-.--.--.--.--.--.--.--.--.-.  87128258</w:t>
      </w:r>
    </w:p>
    <w:p>
      <w:r>
        <w:rPr>
          <w:rFonts w:ascii="Consolas" w:hAnsi="Consolas"/>
          <w:sz w:val="18"/>
        </w:rPr>
        <w:t>SIHG02000054.1  87294165                                    .--.--.--.--.--.--.--.--.-.  87294156</w:t>
      </w:r>
    </w:p>
    <w:p>
      <w:r>
        <w:rPr>
          <w:rFonts w:ascii="Consolas" w:hAnsi="Consolas"/>
          <w:sz w:val="18"/>
        </w:rPr>
        <w:t>SIHG02000054.1  90787925                            .-.-.-.-.--.--.--.--.--.--.--.--.-.  90787938</w:t>
      </w:r>
    </w:p>
    <w:p>
      <w:r>
        <w:rPr>
          <w:rFonts w:ascii="Consolas" w:hAnsi="Consolas"/>
          <w:sz w:val="18"/>
        </w:rPr>
        <w:t>SIHG02000054.1  91048318                                .-.-.--.--.--.--.--.--.--.--.-.  91048329</w:t>
      </w:r>
    </w:p>
    <w:p>
      <w:r>
        <w:rPr>
          <w:rFonts w:ascii="Consolas" w:hAnsi="Consolas"/>
          <w:sz w:val="18"/>
        </w:rPr>
        <w:t>SIHG02000054.1  93155944                                    .--.--.--.--.--.--.--.--.-.  93155953</w:t>
      </w:r>
    </w:p>
    <w:p>
      <w:r>
        <w:rPr>
          <w:rFonts w:ascii="Consolas" w:hAnsi="Consolas"/>
          <w:sz w:val="18"/>
        </w:rPr>
        <w:t>SIHG02000054.1  94926437                                                         .--.-.  94926439</w:t>
      </w:r>
    </w:p>
    <w:p>
      <w:r>
        <w:rPr>
          <w:rFonts w:ascii="Consolas" w:hAnsi="Consolas"/>
          <w:sz w:val="18"/>
        </w:rPr>
        <w:t>SIHG02000054.1  95519825                                    .--.--.--.--.--.--.--.--.-.  95519834</w:t>
      </w:r>
    </w:p>
    <w:p>
      <w:r>
        <w:rPr>
          <w:rFonts w:ascii="Consolas" w:hAnsi="Consolas"/>
          <w:sz w:val="18"/>
        </w:rPr>
        <w:t>SIHG02000054.1  109280373                                                           .-.  109280372</w:t>
      </w:r>
    </w:p>
    <w:p>
      <w:r>
        <w:rPr>
          <w:rFonts w:ascii="Consolas" w:hAnsi="Consolas"/>
          <w:sz w:val="18"/>
        </w:rPr>
        <w:t>SIHG02000054.1  114707580                                                           .-.  114707579</w:t>
      </w:r>
    </w:p>
    <w:p>
      <w:r>
        <w:rPr>
          <w:rFonts w:ascii="Consolas" w:hAnsi="Consolas"/>
          <w:sz w:val="18"/>
        </w:rPr>
        <w:t>SIHG02000054.1  114946288                                         .--.--.--.--.--.--.-.  114946281</w:t>
      </w:r>
    </w:p>
    <w:p>
      <w:r>
        <w:rPr>
          <w:rFonts w:ascii="Consolas" w:hAnsi="Consolas"/>
          <w:sz w:val="18"/>
        </w:rPr>
        <w:t>SIHG02000054.1  119677997                                                        .--.-.  119677999</w:t>
      </w:r>
    </w:p>
    <w:p>
      <w:r>
        <w:rPr>
          <w:rFonts w:ascii="Consolas" w:hAnsi="Consolas"/>
          <w:sz w:val="18"/>
        </w:rPr>
        <w:t>SIHG02000054.1  56326763                                .-.-.--.--.--.--.--.--.--.--.-.  56326752</w:t>
      </w:r>
    </w:p>
    <w:p>
      <w:r>
        <w:rPr>
          <w:rFonts w:ascii="Consolas" w:hAnsi="Consolas"/>
          <w:sz w:val="18"/>
        </w:rPr>
        <w:t>SIHG02000054.1  85548235                                  .-.--.--.--.--.--.--.-----.-.  85548226</w:t>
      </w:r>
    </w:p>
    <w:p>
      <w:r>
        <w:rPr>
          <w:rFonts w:ascii="Consolas" w:hAnsi="Consolas"/>
          <w:sz w:val="18"/>
        </w:rPr>
        <w:t>SIHG02000054.1  56691249                                .-.-.--.--.--.T-.--.--.--.--.-.  56691237</w:t>
      </w:r>
    </w:p>
    <w:p>
      <w:r>
        <w:rPr>
          <w:rFonts w:ascii="Consolas" w:hAnsi="Consolas"/>
          <w:sz w:val="18"/>
        </w:rPr>
        <w:t>SIHG02000054.1  91048315                                                .--.--.--.T-.-.  91048321</w:t>
      </w:r>
    </w:p>
    <w:p>
      <w:r>
        <w:rPr>
          <w:rFonts w:ascii="Consolas" w:hAnsi="Consolas"/>
          <w:sz w:val="18"/>
        </w:rPr>
        <w:t>SIHG02000054.1  110352798                             .-.-.-.C-.--.--.--.--.--.--.--.-.  110352811</w:t>
      </w:r>
    </w:p>
    <w:p>
      <w:r>
        <w:rPr>
          <w:rFonts w:ascii="Consolas" w:hAnsi="Consolas"/>
          <w:sz w:val="18"/>
        </w:rPr>
        <w:t>SIHG02000020.1  33285305                                    .--.--.--.--.--.--.--.--.-.  33285296</w:t>
      </w:r>
    </w:p>
    <w:p>
      <w:r>
        <w:rPr>
          <w:rFonts w:ascii="Consolas" w:hAnsi="Consolas"/>
          <w:sz w:val="18"/>
        </w:rPr>
        <w:t>SIHG02000020.1  56511774                         .-..-G-.-.-C--.--.--.--.--.--.--.--.-.  56511789</w:t>
      </w:r>
    </w:p>
    <w:p>
      <w:r>
        <w:rPr>
          <w:rFonts w:ascii="Consolas" w:hAnsi="Consolas"/>
          <w:sz w:val="18"/>
        </w:rPr>
        <w:t>SIHG02000020.1  116603545                        .-..-.-.-C-.--.--.--G--.--.--.--.--.-.  116603530</w:t>
      </w:r>
    </w:p>
    <w:p>
      <w:r>
        <w:rPr>
          <w:rFonts w:ascii="Consolas" w:hAnsi="Consolas"/>
          <w:sz w:val="18"/>
        </w:rPr>
        <w:t>SIHG02000020.1  55774934                            .-.-T-.-.--.--.--.--.--.--.--.--.-.  55774947</w:t>
      </w:r>
    </w:p>
    <w:p>
      <w:r>
        <w:rPr>
          <w:rFonts w:ascii="Consolas" w:hAnsi="Consolas"/>
          <w:sz w:val="18"/>
        </w:rPr>
        <w:t>SIHG02000020.1  58901589                            .-.-.-.-.--.--.--.--.--.--.--.--.-.  58901576</w:t>
      </w:r>
    </w:p>
    <w:p>
      <w:r>
        <w:rPr>
          <w:rFonts w:ascii="Consolas" w:hAnsi="Consolas"/>
          <w:sz w:val="18"/>
        </w:rPr>
        <w:t>SIHG02000020.1  81535220                            .-.-T-.-.--.--.--.--.--.--.--.--.-.  81535233</w:t>
      </w:r>
    </w:p>
    <w:p>
      <w:r>
        <w:rPr>
          <w:rFonts w:ascii="Consolas" w:hAnsi="Consolas"/>
          <w:sz w:val="18"/>
        </w:rPr>
        <w:t>SIHG02000020.1  129893094                               .-.-.--.--.--.--.--.--.--.--.-.  129893105</w:t>
      </w:r>
    </w:p>
    <w:p>
      <w:r>
        <w:rPr>
          <w:rFonts w:ascii="Consolas" w:hAnsi="Consolas"/>
          <w:sz w:val="18"/>
        </w:rPr>
        <w:t>SIHG02000020.1  133963317                           .-.-T-.-.--.--.--.--.--.--.--.--.-.  133963330</w:t>
      </w:r>
    </w:p>
    <w:p>
      <w:r>
        <w:rPr>
          <w:rFonts w:ascii="Consolas" w:hAnsi="Consolas"/>
          <w:sz w:val="18"/>
        </w:rPr>
        <w:t>SIHG02000020.1  121417960                           .-.-T-.-.--.--.--.--.--.--.--.--.-.  121417973</w:t>
      </w:r>
    </w:p>
    <w:p>
      <w:r>
        <w:rPr>
          <w:rFonts w:ascii="Consolas" w:hAnsi="Consolas"/>
          <w:sz w:val="18"/>
        </w:rPr>
        <w:t>SIHG02000020.1  46794107                                .-.-.--.--.--.--.--.--.--.--.-.  46794118</w:t>
      </w:r>
    </w:p>
    <w:p>
      <w:r>
        <w:rPr>
          <w:rFonts w:ascii="Consolas" w:hAnsi="Consolas"/>
          <w:sz w:val="18"/>
        </w:rPr>
        <w:t>SIHG02000020.1  21863967                                .-.-.--.--.--.--.--.--.--.--.-.  21863956</w:t>
      </w:r>
    </w:p>
    <w:p>
      <w:r>
        <w:rPr>
          <w:rFonts w:ascii="Consolas" w:hAnsi="Consolas"/>
          <w:sz w:val="18"/>
        </w:rPr>
        <w:t>SIHG02000020.1  50848142                                .-.-.--.--.--.--.--.--.--.--.-.  50848153</w:t>
      </w:r>
    </w:p>
    <w:p>
      <w:r>
        <w:rPr>
          <w:rFonts w:ascii="Consolas" w:hAnsi="Consolas"/>
          <w:sz w:val="18"/>
        </w:rPr>
        <w:t>SIHG02000020.1  70541838                                .-.-.--.--.--.--.--.--.--.--.-.  70541827</w:t>
      </w:r>
    </w:p>
    <w:p>
      <w:r>
        <w:rPr>
          <w:rFonts w:ascii="Consolas" w:hAnsi="Consolas"/>
          <w:sz w:val="18"/>
        </w:rPr>
        <w:t>SIHG02000020.1  97191864                                    .--.--.--.--.--.--.--.--.-.  97191855</w:t>
      </w:r>
    </w:p>
    <w:p>
      <w:r>
        <w:rPr>
          <w:rFonts w:ascii="Consolas" w:hAnsi="Consolas"/>
          <w:sz w:val="18"/>
        </w:rPr>
        <w:t>SIHG02000020.1  97760531                                    .--.--.--.--.--.--.--.--.-.  97760522</w:t>
      </w:r>
    </w:p>
    <w:p>
      <w:r>
        <w:rPr>
          <w:rFonts w:ascii="Consolas" w:hAnsi="Consolas"/>
          <w:sz w:val="18"/>
        </w:rPr>
        <w:t>SIHG02000020.1  99434078                                    .--.--.--.--.--.--.--.--.-.  99434087</w:t>
      </w:r>
    </w:p>
    <w:p>
      <w:r>
        <w:rPr>
          <w:rFonts w:ascii="Consolas" w:hAnsi="Consolas"/>
          <w:sz w:val="18"/>
        </w:rPr>
        <w:t>SIHG02000020.1  104437834                                   .--.--.--.--.--.--.--.--.-.  104437843</w:t>
      </w:r>
    </w:p>
    <w:p>
      <w:r>
        <w:rPr>
          <w:rFonts w:ascii="Consolas" w:hAnsi="Consolas"/>
          <w:sz w:val="18"/>
        </w:rPr>
        <w:t>SIHG02000020.1  116166593                                 .-.--.--.--.--.--.--.--G--.-.  116166603</w:t>
      </w:r>
    </w:p>
    <w:p>
      <w:r>
        <w:rPr>
          <w:rFonts w:ascii="Consolas" w:hAnsi="Consolas"/>
          <w:sz w:val="18"/>
        </w:rPr>
        <w:t>SIHG02000020.1  2991440                                   .-.--.--.--.--.--.--.--.--.-.  2991430</w:t>
      </w:r>
    </w:p>
    <w:p>
      <w:r>
        <w:rPr>
          <w:rFonts w:ascii="Consolas" w:hAnsi="Consolas"/>
          <w:sz w:val="18"/>
        </w:rPr>
        <w:t>SIHG02000020.1  3449895                                   .-.--.--.--.--.--.--.--.--.-.  3449885</w:t>
      </w:r>
    </w:p>
    <w:p>
      <w:r>
        <w:rPr>
          <w:rFonts w:ascii="Consolas" w:hAnsi="Consolas"/>
          <w:sz w:val="18"/>
        </w:rPr>
        <w:t>SIHG02000020.1  12843634                                    .--.--.--.--.--.--.--.--.-.  12843625</w:t>
      </w:r>
    </w:p>
    <w:p>
      <w:r>
        <w:rPr>
          <w:rFonts w:ascii="Consolas" w:hAnsi="Consolas"/>
          <w:sz w:val="18"/>
        </w:rPr>
        <w:t>SIHG02000020.1  35709867                                    .--.--.--.--.--.--.--.--.-.  35709858</w:t>
      </w:r>
    </w:p>
    <w:p>
      <w:r>
        <w:rPr>
          <w:rFonts w:ascii="Consolas" w:hAnsi="Consolas"/>
          <w:sz w:val="18"/>
        </w:rPr>
        <w:t>SIHG02000020.1  35709872                                  .-.--.--.--.--.--.--.--.--.-.  35709862</w:t>
      </w:r>
    </w:p>
    <w:p>
      <w:r>
        <w:rPr>
          <w:rFonts w:ascii="Consolas" w:hAnsi="Consolas"/>
          <w:sz w:val="18"/>
        </w:rPr>
        <w:t>SIHG02000020.1  36567866                                    .--.--.--.--.--.--.--.--.-.  36567857</w:t>
      </w:r>
    </w:p>
    <w:p>
      <w:r>
        <w:rPr>
          <w:rFonts w:ascii="Consolas" w:hAnsi="Consolas"/>
          <w:sz w:val="18"/>
        </w:rPr>
        <w:t>SIHG02000020.1  45427802                                  .-.--.--.--.--.--.--.--.--.-.  45427812</w:t>
      </w:r>
    </w:p>
    <w:p>
      <w:r>
        <w:rPr>
          <w:rFonts w:ascii="Consolas" w:hAnsi="Consolas"/>
          <w:sz w:val="18"/>
        </w:rPr>
        <w:t>SIHG02000020.1  49400319                                    .--.--.--.--.--.--.--.--.-.  49400310</w:t>
      </w:r>
    </w:p>
    <w:p>
      <w:r>
        <w:rPr>
          <w:rFonts w:ascii="Consolas" w:hAnsi="Consolas"/>
          <w:sz w:val="18"/>
        </w:rPr>
        <w:t>SIHG02000020.1  52491455                                       .--.--.--.--.--.--.--.-.  52491463</w:t>
      </w:r>
    </w:p>
    <w:p>
      <w:r>
        <w:rPr>
          <w:rFonts w:ascii="Consolas" w:hAnsi="Consolas"/>
          <w:sz w:val="18"/>
        </w:rPr>
        <w:t>SIHG02000020.1  53576143                                    .--.--.--.--.--.--.--.--.-.  53576134</w:t>
      </w:r>
    </w:p>
    <w:p>
      <w:r>
        <w:rPr>
          <w:rFonts w:ascii="Consolas" w:hAnsi="Consolas"/>
          <w:sz w:val="18"/>
        </w:rPr>
        <w:t>SIHG02000020.1  53576160                                  .-.--.--.--.--.--.--.--.--.-.  53576150</w:t>
      </w:r>
    </w:p>
    <w:p>
      <w:r>
        <w:rPr>
          <w:rFonts w:ascii="Consolas" w:hAnsi="Consolas"/>
          <w:sz w:val="18"/>
        </w:rPr>
        <w:t>SIHG02000020.1  66632685                                    .--.--.--.--.--.--.--.--.-.  66632694</w:t>
      </w:r>
    </w:p>
    <w:p>
      <w:r>
        <w:rPr>
          <w:rFonts w:ascii="Consolas" w:hAnsi="Consolas"/>
          <w:sz w:val="18"/>
        </w:rPr>
        <w:t>SIHG02000020.1  70541828                                    .--.--.--.--.--.--.--.--.-.  70541819</w:t>
      </w:r>
    </w:p>
    <w:p>
      <w:r>
        <w:rPr>
          <w:rFonts w:ascii="Consolas" w:hAnsi="Consolas"/>
          <w:sz w:val="18"/>
        </w:rPr>
        <w:t>SIHG02000020.1  70666971                                    .--.--.--.--.--.--.--.--.-.  70666980</w:t>
      </w:r>
    </w:p>
    <w:p>
      <w:r>
        <w:rPr>
          <w:rFonts w:ascii="Consolas" w:hAnsi="Consolas"/>
          <w:sz w:val="18"/>
        </w:rPr>
        <w:t>SIHG02000020.1  82567568                                  .-.--.--.--.--.--.--.--.--.-.  82567578</w:t>
      </w:r>
    </w:p>
    <w:p>
      <w:r>
        <w:rPr>
          <w:rFonts w:ascii="Consolas" w:hAnsi="Consolas"/>
          <w:sz w:val="18"/>
        </w:rPr>
        <w:t>SIHG02000020.1  90996445                                  .-.--.--.--.--.--.--.--.--.-.  90996455</w:t>
      </w:r>
    </w:p>
    <w:p>
      <w:r>
        <w:rPr>
          <w:rFonts w:ascii="Consolas" w:hAnsi="Consolas"/>
          <w:sz w:val="18"/>
        </w:rPr>
        <w:t>SIHG02000020.1  94909101                                    .--.--.--.--.--.--.--.--.-.  94909092</w:t>
      </w:r>
    </w:p>
    <w:p>
      <w:r>
        <w:rPr>
          <w:rFonts w:ascii="Consolas" w:hAnsi="Consolas"/>
          <w:sz w:val="18"/>
        </w:rPr>
        <w:t>SIHG02000020.1  99434069                                  .-.--.--.--.--.--.--.--.--.-.  99434079</w:t>
      </w:r>
    </w:p>
    <w:p>
      <w:r>
        <w:rPr>
          <w:rFonts w:ascii="Consolas" w:hAnsi="Consolas"/>
          <w:sz w:val="18"/>
        </w:rPr>
        <w:t>SIHG02000020.1  116076115                                   .--.--.--.--.--.--.--.--.-.  116076106</w:t>
      </w:r>
    </w:p>
    <w:p>
      <w:r>
        <w:rPr>
          <w:rFonts w:ascii="Consolas" w:hAnsi="Consolas"/>
          <w:sz w:val="18"/>
        </w:rPr>
        <w:t>SIHG02000020.1  133963337                                   .--.--.--.--.--.--.--.--.-.  133963346</w:t>
      </w:r>
    </w:p>
    <w:p>
      <w:r>
        <w:rPr>
          <w:rFonts w:ascii="Consolas" w:hAnsi="Consolas"/>
          <w:sz w:val="18"/>
        </w:rPr>
        <w:t>SIHG02000020.1  30300960                                    .--.--.--.--G--.--.--.--.-.  30300951</w:t>
      </w:r>
    </w:p>
    <w:p>
      <w:r>
        <w:rPr>
          <w:rFonts w:ascii="Consolas" w:hAnsi="Consolas"/>
          <w:sz w:val="18"/>
        </w:rPr>
        <w:t>SIHG02000020.1  35663409                                  .-.--.--.--.--A--.--.--.--.-.  35663399</w:t>
      </w:r>
    </w:p>
    <w:p>
      <w:r>
        <w:rPr>
          <w:rFonts w:ascii="Consolas" w:hAnsi="Consolas"/>
          <w:sz w:val="18"/>
        </w:rPr>
        <w:t>SIHG02000020.1  54603755                                                .--.--.--.--.-.  54603750</w:t>
      </w:r>
    </w:p>
    <w:p>
      <w:r>
        <w:rPr>
          <w:rFonts w:ascii="Consolas" w:hAnsi="Consolas"/>
          <w:sz w:val="18"/>
        </w:rPr>
        <w:t>SIHG02000020.1  98632522                                  .-.--G--.--.--.--.--.--.--.-.  98632532</w:t>
      </w:r>
    </w:p>
    <w:p>
      <w:r>
        <w:rPr>
          <w:rFonts w:ascii="Consolas" w:hAnsi="Consolas"/>
          <w:sz w:val="18"/>
        </w:rPr>
        <w:t>SIHG02000020.1  128986606                                   .--.--.--G--.--.--.--.--.-.  128986615</w:t>
      </w:r>
    </w:p>
    <w:p>
      <w:r>
        <w:rPr>
          <w:rFonts w:ascii="Consolas" w:hAnsi="Consolas"/>
          <w:sz w:val="18"/>
        </w:rPr>
        <w:t>SIHG02000020.1  9953363                                   .-.--.--.--T--.--C--.--.--.-.  9953373</w:t>
      </w:r>
    </w:p>
    <w:p>
      <w:r>
        <w:rPr>
          <w:rFonts w:ascii="Consolas" w:hAnsi="Consolas"/>
          <w:sz w:val="18"/>
        </w:rPr>
        <w:t>SIHG02000020.1  43856997                                  .-.--.--.--T--.--.--A--.--.-.  43856987</w:t>
      </w:r>
    </w:p>
    <w:p>
      <w:r>
        <w:rPr>
          <w:rFonts w:ascii="Consolas" w:hAnsi="Consolas"/>
          <w:sz w:val="18"/>
        </w:rPr>
        <w:t>SIHG02000020.1  127179226                                 .-.--.--.--G--.--A--.--.--.-.  127179236</w:t>
      </w:r>
    </w:p>
    <w:p>
      <w:r>
        <w:rPr>
          <w:rFonts w:ascii="Consolas" w:hAnsi="Consolas"/>
          <w:sz w:val="18"/>
        </w:rPr>
        <w:t>SIHG02000020.1  399484                                      .--.--.--.--.--.--.--.--.-.  399475</w:t>
      </w:r>
    </w:p>
    <w:p>
      <w:r>
        <w:rPr>
          <w:rFonts w:ascii="Consolas" w:hAnsi="Consolas"/>
          <w:sz w:val="18"/>
        </w:rPr>
        <w:t>SIHG02000020.1  2991435                                     .--.--.--.--.--.--.--.--.-.  2991426</w:t>
      </w:r>
    </w:p>
    <w:p>
      <w:r>
        <w:rPr>
          <w:rFonts w:ascii="Consolas" w:hAnsi="Consolas"/>
          <w:sz w:val="18"/>
        </w:rPr>
        <w:t>SIHG02000020.1  5969759                                     .--.--.--.--.--.--.--.--.-.  5969768</w:t>
      </w:r>
    </w:p>
    <w:p>
      <w:r>
        <w:rPr>
          <w:rFonts w:ascii="Consolas" w:hAnsi="Consolas"/>
          <w:sz w:val="18"/>
        </w:rPr>
        <w:t>SIHG02000020.1  5969763                                     .--.--.--.--.--.--.--.--.-.  5969772</w:t>
      </w:r>
    </w:p>
    <w:p>
      <w:r>
        <w:rPr>
          <w:rFonts w:ascii="Consolas" w:hAnsi="Consolas"/>
          <w:sz w:val="18"/>
        </w:rPr>
        <w:t>SIHG02000020.1  5969767                                     .--.--.--.--.--.--.--.--.-.  5969776</w:t>
      </w:r>
    </w:p>
    <w:p>
      <w:r>
        <w:rPr>
          <w:rFonts w:ascii="Consolas" w:hAnsi="Consolas"/>
          <w:sz w:val="18"/>
        </w:rPr>
        <w:t>SIHG02000020.1  9953372                                     .--.--.--.--.--.--.--.--.-.  9953381</w:t>
      </w:r>
    </w:p>
    <w:p>
      <w:r>
        <w:rPr>
          <w:rFonts w:ascii="Consolas" w:hAnsi="Consolas"/>
          <w:sz w:val="18"/>
        </w:rPr>
        <w:t>SIHG02000020.1  9953376                                     .--.--.--.--.--.--.--.--.-.  9953385</w:t>
      </w:r>
    </w:p>
    <w:p>
      <w:r>
        <w:rPr>
          <w:rFonts w:ascii="Consolas" w:hAnsi="Consolas"/>
          <w:sz w:val="18"/>
        </w:rPr>
        <w:t>SIHG02000020.1  12843638                                    .--.--.--.--.--.--.--.--.-.  12843629</w:t>
      </w:r>
    </w:p>
    <w:p>
      <w:r>
        <w:rPr>
          <w:rFonts w:ascii="Consolas" w:hAnsi="Consolas"/>
          <w:sz w:val="18"/>
        </w:rPr>
        <w:t>SIHG02000020.1  12843642                                    .--.--.--.--.--.--.--.--.-.  12843633</w:t>
      </w:r>
    </w:p>
    <w:p>
      <w:r>
        <w:rPr>
          <w:rFonts w:ascii="Consolas" w:hAnsi="Consolas"/>
          <w:sz w:val="18"/>
        </w:rPr>
        <w:t>SIHG02000020.1  16327743                                    .--.--.--.--.--.--.--.--.-.  16327734</w:t>
      </w:r>
    </w:p>
    <w:p>
      <w:r>
        <w:rPr>
          <w:rFonts w:ascii="Consolas" w:hAnsi="Consolas"/>
          <w:sz w:val="18"/>
        </w:rPr>
        <w:t>SIHG02000020.1  28189360                                    .--.--.--.--.--.--.--.--.-.  28189351</w:t>
      </w:r>
    </w:p>
    <w:p>
      <w:r>
        <w:rPr>
          <w:rFonts w:ascii="Consolas" w:hAnsi="Consolas"/>
          <w:sz w:val="18"/>
        </w:rPr>
        <w:t>SIHG02000020.1  28189364                                    .--.--.--.--.--.--.--.--.-.  28189355</w:t>
      </w:r>
    </w:p>
    <w:p>
      <w:r>
        <w:rPr>
          <w:rFonts w:ascii="Consolas" w:hAnsi="Consolas"/>
          <w:sz w:val="18"/>
        </w:rPr>
        <w:t>SIHG02000020.1  36567870                                    .--.--.--.--.--.--.--.--.-.  36567861</w:t>
      </w:r>
    </w:p>
    <w:p>
      <w:r>
        <w:rPr>
          <w:rFonts w:ascii="Consolas" w:hAnsi="Consolas"/>
          <w:sz w:val="18"/>
        </w:rPr>
        <w:t>SIHG02000020.1  36567874                                    .--.--.--.--.--.--.--.--.-.  36567865</w:t>
      </w:r>
    </w:p>
    <w:p>
      <w:r>
        <w:rPr>
          <w:rFonts w:ascii="Consolas" w:hAnsi="Consolas"/>
          <w:sz w:val="18"/>
        </w:rPr>
        <w:t>SIHG02000020.1  36567878                                    .--.--.--.--.--.--.--.--.-.  36567869</w:t>
      </w:r>
    </w:p>
    <w:p>
      <w:r>
        <w:rPr>
          <w:rFonts w:ascii="Consolas" w:hAnsi="Consolas"/>
          <w:sz w:val="18"/>
        </w:rPr>
        <w:t>SIHG02000020.1  36567882                                    .--.--.--.--.--.--.--.--.-.  36567873</w:t>
      </w:r>
    </w:p>
    <w:p>
      <w:r>
        <w:rPr>
          <w:rFonts w:ascii="Consolas" w:hAnsi="Consolas"/>
          <w:sz w:val="18"/>
        </w:rPr>
        <w:t>SIHG02000020.1  45427807                                    .--.--.--.--.--.--.--.--.-.  45427816</w:t>
      </w:r>
    </w:p>
    <w:p>
      <w:r>
        <w:rPr>
          <w:rFonts w:ascii="Consolas" w:hAnsi="Consolas"/>
          <w:sz w:val="18"/>
        </w:rPr>
        <w:t>SIHG02000020.1  45427811                                    .--.--.--.--.--.--.--.--.-.  45427820</w:t>
      </w:r>
    </w:p>
    <w:p>
      <w:r>
        <w:rPr>
          <w:rFonts w:ascii="Consolas" w:hAnsi="Consolas"/>
          <w:sz w:val="18"/>
        </w:rPr>
        <w:t>SIHG02000020.1  47551048                                    .--.--.--.--.--.--.--.--.-.  47551057</w:t>
      </w:r>
    </w:p>
    <w:p>
      <w:r>
        <w:rPr>
          <w:rFonts w:ascii="Consolas" w:hAnsi="Consolas"/>
          <w:sz w:val="18"/>
        </w:rPr>
        <w:t>SIHG02000020.1  47551052                                    .--.--.--.--.--.--.--.--.-.  47551061</w:t>
      </w:r>
    </w:p>
    <w:p>
      <w:r>
        <w:rPr>
          <w:rFonts w:ascii="Consolas" w:hAnsi="Consolas"/>
          <w:sz w:val="18"/>
        </w:rPr>
        <w:t>SIHG02000020.1  50848148                                    .--.--.--.--.--.--.--.--.-.  50848157</w:t>
      </w:r>
    </w:p>
    <w:p>
      <w:r>
        <w:rPr>
          <w:rFonts w:ascii="Consolas" w:hAnsi="Consolas"/>
          <w:sz w:val="18"/>
        </w:rPr>
        <w:t>SIHG02000020.1  53576147                                    .--.--.--.--.--.--.--.--.-.  53576138</w:t>
      </w:r>
    </w:p>
    <w:p>
      <w:r>
        <w:rPr>
          <w:rFonts w:ascii="Consolas" w:hAnsi="Consolas"/>
          <w:sz w:val="18"/>
        </w:rPr>
        <w:t>SIHG02000020.1  53576151                                    .--.--.--.--.--.--.--.--.-.  53576142</w:t>
      </w:r>
    </w:p>
    <w:p>
      <w:r>
        <w:rPr>
          <w:rFonts w:ascii="Consolas" w:hAnsi="Consolas"/>
          <w:sz w:val="18"/>
        </w:rPr>
        <w:t>SIHG02000020.1  53576155                                    .--.--.--.--.--.--.--.--.-.  53576146</w:t>
      </w:r>
    </w:p>
    <w:p>
      <w:r>
        <w:rPr>
          <w:rFonts w:ascii="Consolas" w:hAnsi="Consolas"/>
          <w:sz w:val="18"/>
        </w:rPr>
        <w:t>SIHG02000020.1  56511784                                    .--.--.--.--.--.--.--.--.-.  56511793</w:t>
      </w:r>
    </w:p>
    <w:p>
      <w:r>
        <w:rPr>
          <w:rFonts w:ascii="Consolas" w:hAnsi="Consolas"/>
          <w:sz w:val="18"/>
        </w:rPr>
        <w:t>SIHG02000020.1  62486360                                    .--.--.--.--.--.--.--.--.-.  62486369</w:t>
      </w:r>
    </w:p>
    <w:p>
      <w:r>
        <w:rPr>
          <w:rFonts w:ascii="Consolas" w:hAnsi="Consolas"/>
          <w:sz w:val="18"/>
        </w:rPr>
        <w:t>SIHG02000020.1  62486364                                    .--.--.--.--.--.--.--.--.-.  62486373</w:t>
      </w:r>
    </w:p>
    <w:p>
      <w:r>
        <w:rPr>
          <w:rFonts w:ascii="Consolas" w:hAnsi="Consolas"/>
          <w:sz w:val="18"/>
        </w:rPr>
        <w:t>SIHG02000020.1  70541832                                    .--.--.--.--.--.--.--.--.-.  70541823</w:t>
      </w:r>
    </w:p>
    <w:p>
      <w:r>
        <w:rPr>
          <w:rFonts w:ascii="Consolas" w:hAnsi="Consolas"/>
          <w:sz w:val="18"/>
        </w:rPr>
        <w:t>SIHG02000020.1  70666947                                    .--.--.--.--.--.--.--.--.-.  70666956</w:t>
      </w:r>
    </w:p>
    <w:p>
      <w:r>
        <w:rPr>
          <w:rFonts w:ascii="Consolas" w:hAnsi="Consolas"/>
          <w:sz w:val="18"/>
        </w:rPr>
        <w:t>SIHG02000020.1  70666951                                    .--.--.--.--.--.--.--.--.-.  70666960</w:t>
      </w:r>
    </w:p>
    <w:p>
      <w:r>
        <w:rPr>
          <w:rFonts w:ascii="Consolas" w:hAnsi="Consolas"/>
          <w:sz w:val="18"/>
        </w:rPr>
        <w:t>SIHG02000020.1  70666955                                    .--.--.--.--.--.--.--.--.-.  70666964</w:t>
      </w:r>
    </w:p>
    <w:p>
      <w:r>
        <w:rPr>
          <w:rFonts w:ascii="Consolas" w:hAnsi="Consolas"/>
          <w:sz w:val="18"/>
        </w:rPr>
        <w:t>SIHG02000020.1  70666959                                    .--.--.--.--.--.--.--.--.-.  70666968</w:t>
      </w:r>
    </w:p>
    <w:p>
      <w:r>
        <w:rPr>
          <w:rFonts w:ascii="Consolas" w:hAnsi="Consolas"/>
          <w:sz w:val="18"/>
        </w:rPr>
        <w:t>SIHG02000020.1  70666963                                    .--.--.--.--.--.--.--.--.-.  70666972</w:t>
      </w:r>
    </w:p>
    <w:p>
      <w:r>
        <w:rPr>
          <w:rFonts w:ascii="Consolas" w:hAnsi="Consolas"/>
          <w:sz w:val="18"/>
        </w:rPr>
        <w:t>SIHG02000020.1  70666967                                    .--.--.--.--.--.--.--.--.-.  70666976</w:t>
      </w:r>
    </w:p>
    <w:p>
      <w:r>
        <w:rPr>
          <w:rFonts w:ascii="Consolas" w:hAnsi="Consolas"/>
          <w:sz w:val="18"/>
        </w:rPr>
        <w:t>SIHG02000020.1  73764307                                  .-.--.--.--.--.--.--.--.--.-.  73764297</w:t>
      </w:r>
    </w:p>
    <w:p>
      <w:r>
        <w:rPr>
          <w:rFonts w:ascii="Consolas" w:hAnsi="Consolas"/>
          <w:sz w:val="18"/>
        </w:rPr>
        <w:t>SIHG02000020.1  74995170                                    .--.--.--.--.--.--.--.--.-.  74995161</w:t>
      </w:r>
    </w:p>
    <w:p>
      <w:r>
        <w:rPr>
          <w:rFonts w:ascii="Consolas" w:hAnsi="Consolas"/>
          <w:sz w:val="18"/>
        </w:rPr>
        <w:t>SIHG02000020.1  74995174                                    .--.--.--.--.--.--.--.--.-.  74995165</w:t>
      </w:r>
    </w:p>
    <w:p>
      <w:r>
        <w:rPr>
          <w:rFonts w:ascii="Consolas" w:hAnsi="Consolas"/>
          <w:sz w:val="18"/>
        </w:rPr>
        <w:t>SIHG02000020.1  74995178                                    .--.--.--.--.--.--.--.--.-.  74995169</w:t>
      </w:r>
    </w:p>
    <w:p>
      <w:r>
        <w:rPr>
          <w:rFonts w:ascii="Consolas" w:hAnsi="Consolas"/>
          <w:sz w:val="18"/>
        </w:rPr>
        <w:t>SIHG02000020.1  82567573                                    .--.--.--.--.--.--.--.--.-.  82567582</w:t>
      </w:r>
    </w:p>
    <w:p>
      <w:r>
        <w:rPr>
          <w:rFonts w:ascii="Consolas" w:hAnsi="Consolas"/>
          <w:sz w:val="18"/>
        </w:rPr>
        <w:t>SIHG02000020.1  82567577                                    .--.--.--.--.--.--.--.--.-.  82567586</w:t>
      </w:r>
    </w:p>
    <w:p>
      <w:r>
        <w:rPr>
          <w:rFonts w:ascii="Consolas" w:hAnsi="Consolas"/>
          <w:sz w:val="18"/>
        </w:rPr>
        <w:t>SIHG02000020.1  82567581                                    .--.--.--.--.--.--.--.--.-.  82567590</w:t>
      </w:r>
    </w:p>
    <w:p>
      <w:r>
        <w:rPr>
          <w:rFonts w:ascii="Consolas" w:hAnsi="Consolas"/>
          <w:sz w:val="18"/>
        </w:rPr>
        <w:t>SIHG02000020.1  82567585                                    .--.--.--.--.--.--.--.--.-.  82567594</w:t>
      </w:r>
    </w:p>
    <w:p>
      <w:r>
        <w:rPr>
          <w:rFonts w:ascii="Consolas" w:hAnsi="Consolas"/>
          <w:sz w:val="18"/>
        </w:rPr>
        <w:t>SIHG02000020.1  82774630                                    .--.--.--.--.--.--.--.--.-.  82774621</w:t>
      </w:r>
    </w:p>
    <w:p>
      <w:r>
        <w:rPr>
          <w:rFonts w:ascii="Consolas" w:hAnsi="Consolas"/>
          <w:sz w:val="18"/>
        </w:rPr>
        <w:t>SIHG02000020.1  82774634                                    .--.--.--.--.--.--.--.--.-.  82774625</w:t>
      </w:r>
    </w:p>
    <w:p>
      <w:r>
        <w:rPr>
          <w:rFonts w:ascii="Consolas" w:hAnsi="Consolas"/>
          <w:sz w:val="18"/>
        </w:rPr>
        <w:t>SIHG02000020.1  82774638                                    .--.--.--.--.--.--.--.--.-.  82774629</w:t>
      </w:r>
    </w:p>
    <w:p>
      <w:r>
        <w:rPr>
          <w:rFonts w:ascii="Consolas" w:hAnsi="Consolas"/>
          <w:sz w:val="18"/>
        </w:rPr>
        <w:t>SIHG02000020.1  82774642                                    .--.--.--.--.--.--.--.--.-.  82774633</w:t>
      </w:r>
    </w:p>
    <w:p>
      <w:r>
        <w:rPr>
          <w:rFonts w:ascii="Consolas" w:hAnsi="Consolas"/>
          <w:sz w:val="18"/>
        </w:rPr>
        <w:t>SIHG02000020.1  90996450                                    .--.--.--.--.--.--.--.--.-.  90996459</w:t>
      </w:r>
    </w:p>
    <w:p>
      <w:r>
        <w:rPr>
          <w:rFonts w:ascii="Consolas" w:hAnsi="Consolas"/>
          <w:sz w:val="18"/>
        </w:rPr>
        <w:t>SIHG02000020.1  91973762                                    .--.--.--.--.--.--.--.--.-.  91973753</w:t>
      </w:r>
    </w:p>
    <w:p>
      <w:r>
        <w:rPr>
          <w:rFonts w:ascii="Consolas" w:hAnsi="Consolas"/>
          <w:sz w:val="18"/>
        </w:rPr>
        <w:t>SIHG02000020.1  91973766                                    .--.--.--.--.--.--.--.--.-.  91973757</w:t>
      </w:r>
    </w:p>
    <w:p>
      <w:r>
        <w:rPr>
          <w:rFonts w:ascii="Consolas" w:hAnsi="Consolas"/>
          <w:sz w:val="18"/>
        </w:rPr>
        <w:t>SIHG02000020.1  91973770                                    .--.--.--.--.--.--.--.--.-.  91973761</w:t>
      </w:r>
    </w:p>
    <w:p>
      <w:r>
        <w:rPr>
          <w:rFonts w:ascii="Consolas" w:hAnsi="Consolas"/>
          <w:sz w:val="18"/>
        </w:rPr>
        <w:t>SIHG02000020.1  96615784                                    .--.--.--.--.--.--.--.--.-.  96615775</w:t>
      </w:r>
    </w:p>
    <w:p>
      <w:r>
        <w:rPr>
          <w:rFonts w:ascii="Consolas" w:hAnsi="Consolas"/>
          <w:sz w:val="18"/>
        </w:rPr>
        <w:t>SIHG02000020.1  96615788                                    .--.--.--.--.--.--.--.--.-.  96615779</w:t>
      </w:r>
    </w:p>
    <w:p>
      <w:r>
        <w:rPr>
          <w:rFonts w:ascii="Consolas" w:hAnsi="Consolas"/>
          <w:sz w:val="18"/>
        </w:rPr>
        <w:t>SIHG02000020.1  97191868                                    .--.--.--.--.--.--.--.--.-.  97191859</w:t>
      </w:r>
    </w:p>
    <w:p>
      <w:r>
        <w:rPr>
          <w:rFonts w:ascii="Consolas" w:hAnsi="Consolas"/>
          <w:sz w:val="18"/>
        </w:rPr>
        <w:t>SIHG02000020.1  99434074                                    .--.--.--.--.--.--.--.--.-.  99434083</w:t>
      </w:r>
    </w:p>
    <w:p>
      <w:r>
        <w:rPr>
          <w:rFonts w:ascii="Consolas" w:hAnsi="Consolas"/>
          <w:sz w:val="18"/>
        </w:rPr>
        <w:t>SIHG02000020.1  104163927                                   .--.--.--.--.--.--.--.--.-.  104163918</w:t>
      </w:r>
    </w:p>
    <w:p>
      <w:r>
        <w:rPr>
          <w:rFonts w:ascii="Consolas" w:hAnsi="Consolas"/>
          <w:sz w:val="18"/>
        </w:rPr>
        <w:t>SIHG02000020.1  113563749                                   .--.--.--.--.--.--.--.--.-.  113563740</w:t>
      </w:r>
    </w:p>
    <w:p>
      <w:r>
        <w:rPr>
          <w:rFonts w:ascii="Consolas" w:hAnsi="Consolas"/>
          <w:sz w:val="18"/>
        </w:rPr>
        <w:t>SIHG02000020.1  113563753                                   .--.--.--.--.--.--.--.--.-.  113563744</w:t>
      </w:r>
    </w:p>
    <w:p>
      <w:r>
        <w:rPr>
          <w:rFonts w:ascii="Consolas" w:hAnsi="Consolas"/>
          <w:sz w:val="18"/>
        </w:rPr>
        <w:t>SIHG02000020.1  113563757                                   .--.--.--.--.--.--.--.--.-.  113563748</w:t>
      </w:r>
    </w:p>
    <w:p>
      <w:r>
        <w:rPr>
          <w:rFonts w:ascii="Consolas" w:hAnsi="Consolas"/>
          <w:sz w:val="18"/>
        </w:rPr>
        <w:t>SIHG02000020.1  113563761                                   .--.--.--.--.--.--.--.--.-.  113563752</w:t>
      </w:r>
    </w:p>
    <w:p>
      <w:r>
        <w:rPr>
          <w:rFonts w:ascii="Consolas" w:hAnsi="Consolas"/>
          <w:sz w:val="18"/>
        </w:rPr>
        <w:t>SIHG02000020.1  113563765                                   .--.--.--.--.--.--.--.--.-.  113563756</w:t>
      </w:r>
    </w:p>
    <w:p>
      <w:r>
        <w:rPr>
          <w:rFonts w:ascii="Consolas" w:hAnsi="Consolas"/>
          <w:sz w:val="18"/>
        </w:rPr>
        <w:t>SIHG02000020.1  113563769                                   .--.--.--.--.--.--.--.--.-.  113563760</w:t>
      </w:r>
    </w:p>
    <w:p>
      <w:r>
        <w:rPr>
          <w:rFonts w:ascii="Consolas" w:hAnsi="Consolas"/>
          <w:sz w:val="18"/>
        </w:rPr>
        <w:t>SIHG02000020.1  114243390                                 .-.--.--.--.--.--.--.--.--.-.  114243400</w:t>
      </w:r>
    </w:p>
    <w:p>
      <w:r>
        <w:rPr>
          <w:rFonts w:ascii="Consolas" w:hAnsi="Consolas"/>
          <w:sz w:val="18"/>
        </w:rPr>
        <w:t>SIHG02000020.1  116076119                                   .--.--.--.--.--.--.--.--.-.  116076110</w:t>
      </w:r>
    </w:p>
    <w:p>
      <w:r>
        <w:rPr>
          <w:rFonts w:ascii="Consolas" w:hAnsi="Consolas"/>
          <w:sz w:val="18"/>
        </w:rPr>
        <w:t>SIHG02000020.1  116603531                                   .--.--.--.--.--.--.--.--.-.  116603522</w:t>
      </w:r>
    </w:p>
    <w:p>
      <w:r>
        <w:rPr>
          <w:rFonts w:ascii="Consolas" w:hAnsi="Consolas"/>
          <w:sz w:val="18"/>
        </w:rPr>
        <w:t>SIHG02000020.1  116603535                                   .--.--.--.--.--.--.--.--.-.  116603526</w:t>
      </w:r>
    </w:p>
    <w:p>
      <w:r>
        <w:rPr>
          <w:rFonts w:ascii="Consolas" w:hAnsi="Consolas"/>
          <w:sz w:val="18"/>
        </w:rPr>
        <w:t>SIHG02000020.1  120231781                                   .--.--.--.--.--.--.--.--.-.  120231790</w:t>
      </w:r>
    </w:p>
    <w:p>
      <w:r>
        <w:rPr>
          <w:rFonts w:ascii="Consolas" w:hAnsi="Consolas"/>
          <w:sz w:val="18"/>
        </w:rPr>
        <w:t>SIHG02000020.1  120231785                                   .--.--.--.--.--.--.--.--.-.  120231794</w:t>
      </w:r>
    </w:p>
    <w:p>
      <w:r>
        <w:rPr>
          <w:rFonts w:ascii="Consolas" w:hAnsi="Consolas"/>
          <w:sz w:val="18"/>
        </w:rPr>
        <w:t>SIHG02000020.1  123943623                                      .--.--.--.--.--.--.--.-.  123943631</w:t>
      </w:r>
    </w:p>
    <w:p>
      <w:r>
        <w:rPr>
          <w:rFonts w:ascii="Consolas" w:hAnsi="Consolas"/>
          <w:sz w:val="18"/>
        </w:rPr>
        <w:t>SIHG02000020.1  131102615                                            .--.--.--.--.--.-.  131102609</w:t>
      </w:r>
    </w:p>
    <w:p>
      <w:r>
        <w:rPr>
          <w:rFonts w:ascii="Consolas" w:hAnsi="Consolas"/>
          <w:sz w:val="18"/>
        </w:rPr>
        <w:t>SIHG02000020.1  133963325                                   .--.--.--.--.--.--.--.--.-.  133963334</w:t>
      </w:r>
    </w:p>
    <w:p>
      <w:r>
        <w:rPr>
          <w:rFonts w:ascii="Consolas" w:hAnsi="Consolas"/>
          <w:sz w:val="18"/>
        </w:rPr>
        <w:t>SIHG02000020.1  133963329                                   .--.--.--.--.--.--.--.--.-.  133963338</w:t>
      </w:r>
    </w:p>
    <w:p>
      <w:r>
        <w:rPr>
          <w:rFonts w:ascii="Consolas" w:hAnsi="Consolas"/>
          <w:sz w:val="18"/>
        </w:rPr>
        <w:t>SIHG02000020.1  133963333                                   .--.--.--.--.--.--.--.--.-.  133963342</w:t>
      </w:r>
    </w:p>
    <w:p>
      <w:r>
        <w:rPr>
          <w:rFonts w:ascii="Consolas" w:hAnsi="Consolas"/>
          <w:sz w:val="18"/>
        </w:rPr>
        <w:t>SIHG02000020.1  137169278                                   .--.--.--.--.--.--.--.--.-.  137169269</w:t>
      </w:r>
    </w:p>
    <w:p>
      <w:r>
        <w:rPr>
          <w:rFonts w:ascii="Consolas" w:hAnsi="Consolas"/>
          <w:sz w:val="18"/>
        </w:rPr>
        <w:t>SIHG02000020.1  137169282                                   .--.--.--.--.--.--.--.--.-.  137169273</w:t>
      </w:r>
    </w:p>
    <w:p>
      <w:r>
        <w:rPr>
          <w:rFonts w:ascii="Consolas" w:hAnsi="Consolas"/>
          <w:sz w:val="18"/>
        </w:rPr>
        <w:t>SIHG02000020.1  21863957                                    .--.--.--.--.--.--.--.--.-.  21863948</w:t>
      </w:r>
    </w:p>
    <w:p>
      <w:r>
        <w:rPr>
          <w:rFonts w:ascii="Consolas" w:hAnsi="Consolas"/>
          <w:sz w:val="18"/>
        </w:rPr>
        <w:t>SIHG02000020.1  23710575                            .-.-.-A-.--.--.--.--.--.--.--.--.-.  23710588</w:t>
      </w:r>
    </w:p>
    <w:p>
      <w:r>
        <w:rPr>
          <w:rFonts w:ascii="Consolas" w:hAnsi="Consolas"/>
          <w:sz w:val="18"/>
        </w:rPr>
        <w:t>SIHG02000020.1  28189352                                    .--.--.--.--.--.--.--.--.-.  28189343</w:t>
      </w:r>
    </w:p>
    <w:p>
      <w:r>
        <w:rPr>
          <w:rFonts w:ascii="Consolas" w:hAnsi="Consolas"/>
          <w:sz w:val="18"/>
        </w:rPr>
        <w:t>SIHG02000020.1  28405099                                          .--.--A--.--.--.--.-.  28405106</w:t>
      </w:r>
    </w:p>
    <w:p>
      <w:r>
        <w:rPr>
          <w:rFonts w:ascii="Consolas" w:hAnsi="Consolas"/>
          <w:sz w:val="18"/>
        </w:rPr>
        <w:t>SIHG02000020.1  120231777                                   .--.--C--.--.--.--.--.--.-.  120231786</w:t>
      </w:r>
    </w:p>
    <w:p>
      <w:r>
        <w:rPr>
          <w:rFonts w:ascii="Consolas" w:hAnsi="Consolas"/>
          <w:sz w:val="18"/>
        </w:rPr>
        <w:t>SIHG02000020.1  120231773                                   .--.--C--.--.--.--C--.--.-.  120231782</w:t>
      </w:r>
    </w:p>
    <w:p>
      <w:r>
        <w:rPr>
          <w:rFonts w:ascii="Consolas" w:hAnsi="Consolas"/>
          <w:sz w:val="18"/>
        </w:rPr>
        <w:t>SIHG02000020.1  92504                                       .--.--.--.--.--.--.--.--.-.  92495</w:t>
      </w:r>
    </w:p>
    <w:p>
      <w:r>
        <w:rPr>
          <w:rFonts w:ascii="Consolas" w:hAnsi="Consolas"/>
          <w:sz w:val="18"/>
        </w:rPr>
        <w:t>SIHG02000020.1  2991431                                     .--.--.--.--.--.--.--.--.-.  2991422</w:t>
      </w:r>
    </w:p>
    <w:p>
      <w:r>
        <w:rPr>
          <w:rFonts w:ascii="Consolas" w:hAnsi="Consolas"/>
          <w:sz w:val="18"/>
        </w:rPr>
        <w:t>SIHG02000020.1  5969756                                        .--.--.--.--.--.--.--.-.  5969764</w:t>
      </w:r>
    </w:p>
    <w:p>
      <w:r>
        <w:rPr>
          <w:rFonts w:ascii="Consolas" w:hAnsi="Consolas"/>
          <w:sz w:val="18"/>
        </w:rPr>
        <w:t>SIHG02000020.1  5969771                                     .--.--.--.--.--.--.--.--.-.  5969780</w:t>
      </w:r>
    </w:p>
    <w:p>
      <w:r>
        <w:rPr>
          <w:rFonts w:ascii="Consolas" w:hAnsi="Consolas"/>
          <w:sz w:val="18"/>
        </w:rPr>
        <w:t>SIHG02000020.1  9766057                                     .--.--.--.--.--.--.--.--.-.  9766048</w:t>
      </w:r>
    </w:p>
    <w:p>
      <w:r>
        <w:rPr>
          <w:rFonts w:ascii="Consolas" w:hAnsi="Consolas"/>
          <w:sz w:val="18"/>
        </w:rPr>
        <w:t>SIHG02000020.1  9766060                                        .--.--.--.--.--.--.--.-.  9766052</w:t>
      </w:r>
    </w:p>
    <w:p>
      <w:r>
        <w:rPr>
          <w:rFonts w:ascii="Consolas" w:hAnsi="Consolas"/>
          <w:sz w:val="18"/>
        </w:rPr>
        <w:t>SIHG02000020.1  9953380                                     .--.--.--.--.--.--.--.--.-.  9953389</w:t>
      </w:r>
    </w:p>
    <w:p>
      <w:r>
        <w:rPr>
          <w:rFonts w:ascii="Consolas" w:hAnsi="Consolas"/>
          <w:sz w:val="18"/>
        </w:rPr>
        <w:t>SIHG02000020.1  16327739                                    .--.--.--.--.--.--.--.--.-.  16327730</w:t>
      </w:r>
    </w:p>
    <w:p>
      <w:r>
        <w:rPr>
          <w:rFonts w:ascii="Consolas" w:hAnsi="Consolas"/>
          <w:sz w:val="18"/>
        </w:rPr>
        <w:t>SIHG02000020.1  28189356                                    .--.--.--.--.--.--.--.--.-.  28189347</w:t>
      </w:r>
    </w:p>
    <w:p>
      <w:r>
        <w:rPr>
          <w:rFonts w:ascii="Consolas" w:hAnsi="Consolas"/>
          <w:sz w:val="18"/>
        </w:rPr>
        <w:t>SIHG02000020.1  28189367                                       .--.--.--.--.--.--.--.-.  28189359</w:t>
      </w:r>
    </w:p>
    <w:p>
      <w:r>
        <w:rPr>
          <w:rFonts w:ascii="Consolas" w:hAnsi="Consolas"/>
          <w:sz w:val="18"/>
        </w:rPr>
        <w:t>SIHG02000020.1  35670197                              .-.-.-.--.--.--.--.--.--.--.--.-.  35670185</w:t>
      </w:r>
    </w:p>
    <w:p>
      <w:r>
        <w:rPr>
          <w:rFonts w:ascii="Consolas" w:hAnsi="Consolas"/>
          <w:sz w:val="18"/>
        </w:rPr>
        <w:t>SIHG02000020.1  45028153                                    .--.--.--.--.--.--.--.--.-.  45028144</w:t>
      </w:r>
    </w:p>
    <w:p>
      <w:r>
        <w:rPr>
          <w:rFonts w:ascii="Consolas" w:hAnsi="Consolas"/>
          <w:sz w:val="18"/>
        </w:rPr>
        <w:t>SIHG02000020.1  49400322                                       .--.--.--.--.--.--.--.-.  49400314</w:t>
      </w:r>
    </w:p>
    <w:p>
      <w:r>
        <w:rPr>
          <w:rFonts w:ascii="Consolas" w:hAnsi="Consolas"/>
          <w:sz w:val="18"/>
        </w:rPr>
        <w:t>SIHG02000020.1  56511788                                    .--.--.--.--.--.--.--.--.-.  56511797</w:t>
      </w:r>
    </w:p>
    <w:p>
      <w:r>
        <w:rPr>
          <w:rFonts w:ascii="Consolas" w:hAnsi="Consolas"/>
          <w:sz w:val="18"/>
        </w:rPr>
        <w:t>SIHG02000020.1  58901581                                    .--.--.--.--.--.--.--.--.-.  58901572</w:t>
      </w:r>
    </w:p>
    <w:p>
      <w:r>
        <w:rPr>
          <w:rFonts w:ascii="Consolas" w:hAnsi="Consolas"/>
          <w:sz w:val="18"/>
        </w:rPr>
        <w:t>SIHG02000020.1  62486368                                    .--.--.--.--.--.--.--.--.-.  62486377</w:t>
      </w:r>
    </w:p>
    <w:p>
      <w:r>
        <w:rPr>
          <w:rFonts w:ascii="Consolas" w:hAnsi="Consolas"/>
          <w:sz w:val="18"/>
        </w:rPr>
        <w:t>SIHG02000020.1  70666944                                       .--.--.--.--.--.--.--.-.  70666952</w:t>
      </w:r>
    </w:p>
    <w:p>
      <w:r>
        <w:rPr>
          <w:rFonts w:ascii="Consolas" w:hAnsi="Consolas"/>
          <w:sz w:val="18"/>
        </w:rPr>
        <w:t>SIHG02000020.1  74995166                                    .--.--.--.--.--.--.--.--.-.  74995157</w:t>
      </w:r>
    </w:p>
    <w:p>
      <w:r>
        <w:rPr>
          <w:rFonts w:ascii="Consolas" w:hAnsi="Consolas"/>
          <w:sz w:val="18"/>
        </w:rPr>
        <w:t>SIHG02000020.1  81535228                                    .--.--.--.--.--.--.--.--.-.  81535237</w:t>
      </w:r>
    </w:p>
    <w:p>
      <w:r>
        <w:rPr>
          <w:rFonts w:ascii="Consolas" w:hAnsi="Consolas"/>
          <w:sz w:val="18"/>
        </w:rPr>
        <w:t>SIHG02000020.1  85610662                                          .--.--.--.--.--.--.-.  85610669</w:t>
      </w:r>
    </w:p>
    <w:p>
      <w:r>
        <w:rPr>
          <w:rFonts w:ascii="Consolas" w:hAnsi="Consolas"/>
          <w:sz w:val="18"/>
        </w:rPr>
        <w:t>SIHG02000020.1  102293368                                 .-.--.--.--.--.--.--.--.--.-.  102293378</w:t>
      </w:r>
    </w:p>
    <w:p>
      <w:r>
        <w:rPr>
          <w:rFonts w:ascii="Consolas" w:hAnsi="Consolas"/>
          <w:sz w:val="18"/>
        </w:rPr>
        <w:t>SIHG02000020.1  104163930                                      .--.--.--.--.--.--.--.-.  104163922</w:t>
      </w:r>
    </w:p>
    <w:p>
      <w:r>
        <w:rPr>
          <w:rFonts w:ascii="Consolas" w:hAnsi="Consolas"/>
          <w:sz w:val="18"/>
        </w:rPr>
        <w:t>SIHG02000020.1  5969752                                        .--.--.--C--.--.--.--.-.  5969760</w:t>
      </w:r>
    </w:p>
    <w:p>
      <w:r>
        <w:rPr>
          <w:rFonts w:ascii="Consolas" w:hAnsi="Consolas"/>
          <w:sz w:val="18"/>
        </w:rPr>
        <w:t>SIHG02000020.1  16351471                                          .--.--.--A--.--.--.-.  16351478</w:t>
      </w:r>
    </w:p>
    <w:p>
      <w:r>
        <w:rPr>
          <w:rFonts w:ascii="Consolas" w:hAnsi="Consolas"/>
          <w:sz w:val="18"/>
        </w:rPr>
        <w:t>SIHG02000020.1  35191186                              .-.-.-.--.--.--.--.--.--.--.--.-.  35191198</w:t>
      </w:r>
    </w:p>
    <w:p>
      <w:r>
        <w:rPr>
          <w:rFonts w:ascii="Consolas" w:hAnsi="Consolas"/>
          <w:sz w:val="18"/>
        </w:rPr>
        <w:t>SIHG02000020.1  66287171                                                         .--.-.  66287169</w:t>
      </w:r>
    </w:p>
    <w:p>
      <w:r>
        <w:rPr>
          <w:rFonts w:ascii="Consolas" w:hAnsi="Consolas"/>
          <w:sz w:val="18"/>
        </w:rPr>
        <w:t>SIHG02000020.1  67180005                                    .--.--.-----.--.--.--.--.-.  67179997</w:t>
      </w:r>
    </w:p>
    <w:p>
      <w:r>
        <w:rPr>
          <w:rFonts w:ascii="Consolas" w:hAnsi="Consolas"/>
          <w:sz w:val="18"/>
        </w:rPr>
        <w:t>SIHG02000020.1  87047861                           ..-.-.-A-.--.--.--.--.--.--.--.--.-.  87047847</w:t>
      </w:r>
    </w:p>
    <w:p>
      <w:r>
        <w:rPr>
          <w:rFonts w:ascii="Consolas" w:hAnsi="Consolas"/>
          <w:sz w:val="18"/>
        </w:rPr>
        <w:t>SIHG02000020.1  122884836                                         .--.--.--.--.--.--.-.  122884829</w:t>
      </w:r>
    </w:p>
    <w:p>
      <w:r>
        <w:rPr>
          <w:rFonts w:ascii="Consolas" w:hAnsi="Consolas"/>
          <w:sz w:val="18"/>
        </w:rPr>
        <w:t>SIHG02000020.1  43856994                                  .-.--.--.A-.--.--.--.--.--.-.  43856983</w:t>
      </w:r>
    </w:p>
    <w:p>
      <w:r>
        <w:rPr>
          <w:rFonts w:ascii="Consolas" w:hAnsi="Consolas"/>
          <w:sz w:val="18"/>
        </w:rPr>
        <w:t>SIHG02000020.1  97191875                                .-.-.--.A-.--.--.--.--.--.--.-.  97191863</w:t>
      </w:r>
    </w:p>
    <w:p>
      <w:r>
        <w:rPr>
          <w:rFonts w:ascii="Consolas" w:hAnsi="Consolas"/>
          <w:sz w:val="18"/>
        </w:rPr>
        <w:t>SIHG02000020.1  92506                                             .--.--.--.--.--.--.-.  92499</w:t>
      </w:r>
    </w:p>
    <w:p>
      <w:r>
        <w:rPr>
          <w:rFonts w:ascii="Consolas" w:hAnsi="Consolas"/>
          <w:sz w:val="18"/>
        </w:rPr>
        <w:t>SIHG02000020.1  9188024                                           .--.--.--.--.--.--.-.  9188017</w:t>
      </w:r>
    </w:p>
    <w:p>
      <w:r>
        <w:rPr>
          <w:rFonts w:ascii="Consolas" w:hAnsi="Consolas"/>
          <w:sz w:val="18"/>
        </w:rPr>
        <w:t>SIHG02000020.1  9953366                                   .-.--.C-.--.--.--.--.--.--.-.  9953377</w:t>
      </w:r>
    </w:p>
    <w:p>
      <w:r>
        <w:rPr>
          <w:rFonts w:ascii="Consolas" w:hAnsi="Consolas"/>
          <w:sz w:val="18"/>
        </w:rPr>
        <w:t>SIHG02000020.1  12843644                                          .--.--.--.--.--.--.-.  12843637</w:t>
      </w:r>
    </w:p>
    <w:p>
      <w:r>
        <w:rPr>
          <w:rFonts w:ascii="Consolas" w:hAnsi="Consolas"/>
          <w:sz w:val="18"/>
        </w:rPr>
        <w:t>SIHG02000020.1  14132265                                  .-.--.--.--.--.--.--.--.--.-.  14132275</w:t>
      </w:r>
    </w:p>
    <w:p>
      <w:r>
        <w:rPr>
          <w:rFonts w:ascii="Consolas" w:hAnsi="Consolas"/>
          <w:sz w:val="18"/>
        </w:rPr>
        <w:t>SIHG02000020.1  16327745                                          .--.--.--.--.--.--.-.  16327738</w:t>
      </w:r>
    </w:p>
    <w:p>
      <w:r>
        <w:rPr>
          <w:rFonts w:ascii="Consolas" w:hAnsi="Consolas"/>
          <w:sz w:val="18"/>
        </w:rPr>
        <w:t>SIHG02000020.1  21863961                                    .--.--.--.--.--.--.--.--.-.  21863952</w:t>
      </w:r>
    </w:p>
    <w:p>
      <w:r>
        <w:rPr>
          <w:rFonts w:ascii="Consolas" w:hAnsi="Consolas"/>
          <w:sz w:val="18"/>
        </w:rPr>
        <w:t>SIHG02000020.1  23710578                                             .--.--.--.--.--.-.  23710584</w:t>
      </w:r>
    </w:p>
    <w:p>
      <w:r>
        <w:rPr>
          <w:rFonts w:ascii="Consolas" w:hAnsi="Consolas"/>
          <w:sz w:val="18"/>
        </w:rPr>
        <w:t>SIHG02000020.1  31596921                            .-.-.-.-.--.--.--.--.--.--.--.--.-.  31596934</w:t>
      </w:r>
    </w:p>
    <w:p>
      <w:r>
        <w:rPr>
          <w:rFonts w:ascii="Consolas" w:hAnsi="Consolas"/>
          <w:sz w:val="18"/>
        </w:rPr>
        <w:t>SIHG02000020.1  38528260                            .-.-.-.-.--.--.--.--.--.--.--.--.-.  38528247</w:t>
      </w:r>
    </w:p>
    <w:p>
      <w:r>
        <w:rPr>
          <w:rFonts w:ascii="Consolas" w:hAnsi="Consolas"/>
          <w:sz w:val="18"/>
        </w:rPr>
        <w:t>SIHG02000020.1  41221572                                .-.-.--.--.--.--.--.--.--.--.-.  41221583</w:t>
      </w:r>
    </w:p>
    <w:p>
      <w:r>
        <w:rPr>
          <w:rFonts w:ascii="Consolas" w:hAnsi="Consolas"/>
          <w:sz w:val="18"/>
        </w:rPr>
        <w:t>SIHG02000020.1  41221574                                                .--.--.--.--.-.  41221579</w:t>
      </w:r>
    </w:p>
    <w:p>
      <w:r>
        <w:rPr>
          <w:rFonts w:ascii="Consolas" w:hAnsi="Consolas"/>
          <w:sz w:val="18"/>
        </w:rPr>
        <w:t>SIHG02000020.1  45427815                                    .--.--.--.--.--.--.--.--.-.  45427824</w:t>
      </w:r>
    </w:p>
    <w:p>
      <w:r>
        <w:rPr>
          <w:rFonts w:ascii="Consolas" w:hAnsi="Consolas"/>
          <w:sz w:val="18"/>
        </w:rPr>
        <w:t>SIHG02000020.1  66632683                                          .--.--.--.--.--.--.-.  66632690</w:t>
      </w:r>
    </w:p>
    <w:p>
      <w:r>
        <w:rPr>
          <w:rFonts w:ascii="Consolas" w:hAnsi="Consolas"/>
          <w:sz w:val="18"/>
        </w:rPr>
        <w:t>SIHG02000020.1  67180003                                  .-.--.--.--.--.--.--.--.--.-.  67179993</w:t>
      </w:r>
    </w:p>
    <w:p>
      <w:r>
        <w:rPr>
          <w:rFonts w:ascii="Consolas" w:hAnsi="Consolas"/>
          <w:sz w:val="18"/>
        </w:rPr>
        <w:t>SIHG02000020.1  73460637                                             .--.--.--.--.--.-.  73460631</w:t>
      </w:r>
    </w:p>
    <w:p>
      <w:r>
        <w:rPr>
          <w:rFonts w:ascii="Consolas" w:hAnsi="Consolas"/>
          <w:sz w:val="18"/>
        </w:rPr>
        <w:t>SIHG02000020.1  75407242                                          .--.--.--.--.--.--.-.  75407249</w:t>
      </w:r>
    </w:p>
    <w:p>
      <w:r>
        <w:rPr>
          <w:rFonts w:ascii="Consolas" w:hAnsi="Consolas"/>
          <w:sz w:val="18"/>
        </w:rPr>
        <w:t>SIHG02000020.1  75407244                                    .--.--.--.--.--.--.--.--.-.  75407253</w:t>
      </w:r>
    </w:p>
    <w:p>
      <w:r>
        <w:rPr>
          <w:rFonts w:ascii="Consolas" w:hAnsi="Consolas"/>
          <w:sz w:val="18"/>
        </w:rPr>
        <w:t>SIHG02000020.1  92274514                                    .--.--.--.--.--.--.--.--.-.  92274505</w:t>
      </w:r>
    </w:p>
    <w:p>
      <w:r>
        <w:rPr>
          <w:rFonts w:ascii="Consolas" w:hAnsi="Consolas"/>
          <w:sz w:val="18"/>
        </w:rPr>
        <w:t>SIHG02000020.1  92274516                                          .--.--.--.--.--.--.-.  92274509</w:t>
      </w:r>
    </w:p>
    <w:p>
      <w:r>
        <w:rPr>
          <w:rFonts w:ascii="Consolas" w:hAnsi="Consolas"/>
          <w:sz w:val="18"/>
        </w:rPr>
        <w:t>SIHG02000020.1  94909103                                          .--.--.--.--.--.--.-.  94909096</w:t>
      </w:r>
    </w:p>
    <w:p>
      <w:r>
        <w:rPr>
          <w:rFonts w:ascii="Consolas" w:hAnsi="Consolas"/>
          <w:sz w:val="18"/>
        </w:rPr>
        <w:t>SIHG02000020.1  96615780                                    .--.--.--.--.--.--.--.--.-.  96615771</w:t>
      </w:r>
    </w:p>
    <w:p>
      <w:r>
        <w:rPr>
          <w:rFonts w:ascii="Consolas" w:hAnsi="Consolas"/>
          <w:sz w:val="18"/>
        </w:rPr>
        <w:t>SIHG02000020.1  113563771                                         .--.--.--.--.--.--.-.  113563764</w:t>
      </w:r>
    </w:p>
    <w:p>
      <w:r>
        <w:rPr>
          <w:rFonts w:ascii="Consolas" w:hAnsi="Consolas"/>
          <w:sz w:val="18"/>
        </w:rPr>
        <w:t>SIHG02000020.1  119247578                               .-.-.--.--.--.--.--.--.--.--.-.  119247567</w:t>
      </w:r>
    </w:p>
    <w:p>
      <w:r>
        <w:rPr>
          <w:rFonts w:ascii="Consolas" w:hAnsi="Consolas"/>
          <w:sz w:val="18"/>
        </w:rPr>
        <w:t>SIHG02000020.1  137169274                                   .--.--.--.--.--.--.--.--.-.  137169265</w:t>
      </w:r>
    </w:p>
    <w:p>
      <w:r>
        <w:rPr>
          <w:rFonts w:ascii="Consolas" w:hAnsi="Consolas"/>
          <w:sz w:val="18"/>
        </w:rPr>
        <w:t>SIHG02000020.1  137169284                                         .--.--.--.--.--.--.-.  137169277</w:t>
      </w:r>
    </w:p>
    <w:p>
      <w:r>
        <w:rPr>
          <w:rFonts w:ascii="Consolas" w:hAnsi="Consolas"/>
          <w:sz w:val="18"/>
        </w:rPr>
        <w:t>SIHG02000020.1  11412139                                .-.-.--.--.--.--.--.--.--.--.-.  11412150</w:t>
      </w:r>
    </w:p>
    <w:p>
      <w:r>
        <w:rPr>
          <w:rFonts w:ascii="Consolas" w:hAnsi="Consolas"/>
          <w:sz w:val="18"/>
        </w:rPr>
        <w:t>SIHG02000020.1  45427819                                    .--.--.--.--.--.--.--.--.-.  45427828</w:t>
      </w:r>
    </w:p>
    <w:p>
      <w:r>
        <w:rPr>
          <w:rFonts w:ascii="Consolas" w:hAnsi="Consolas"/>
          <w:sz w:val="18"/>
        </w:rPr>
        <w:t>SIHG02000020.1  57191862                            .-.-.-A-.--.--.--.--.--.--.--.--.-.  57191875</w:t>
      </w:r>
    </w:p>
    <w:p>
      <w:r>
        <w:rPr>
          <w:rFonts w:ascii="Consolas" w:hAnsi="Consolas"/>
          <w:sz w:val="18"/>
        </w:rPr>
        <w:t>SIHG02000020.1  60117532                                    .--.--.--G--.--.--.--.--.-.  60117541</w:t>
      </w:r>
    </w:p>
    <w:p>
      <w:r>
        <w:rPr>
          <w:rFonts w:ascii="Consolas" w:hAnsi="Consolas"/>
          <w:sz w:val="18"/>
        </w:rPr>
        <w:t>SIHG02000020.1  66632679                                          .--.--.--A--.--.--.-.  66632686</w:t>
      </w:r>
    </w:p>
    <w:p>
      <w:r>
        <w:rPr>
          <w:rFonts w:ascii="Consolas" w:hAnsi="Consolas"/>
          <w:sz w:val="18"/>
        </w:rPr>
        <w:t>SIHG02000020.1  68404205                                    .--.--.--G--.--.--.--.--.-.  68404214</w:t>
      </w:r>
    </w:p>
    <w:p>
      <w:r>
        <w:rPr>
          <w:rFonts w:ascii="Consolas" w:hAnsi="Consolas"/>
          <w:sz w:val="18"/>
        </w:rPr>
        <w:t>SIHG02000020.1  75407238                                          .--.--.--A--.--.--.-.  75407245</w:t>
      </w:r>
    </w:p>
    <w:p>
      <w:r>
        <w:rPr>
          <w:rFonts w:ascii="Consolas" w:hAnsi="Consolas"/>
          <w:sz w:val="18"/>
        </w:rPr>
        <w:t>SIHG02000020.1  85610658                                          .--.--.--A--.--.--.-.  85610665</w:t>
      </w:r>
    </w:p>
    <w:p>
      <w:r>
        <w:rPr>
          <w:rFonts w:ascii="Consolas" w:hAnsi="Consolas"/>
          <w:sz w:val="18"/>
        </w:rPr>
        <w:t>SIHG02000020.1  91388869                            .-.-.-A-.--.--.--.--.--.--.--.--.-.  91388882</w:t>
      </w:r>
    </w:p>
    <w:p>
      <w:r>
        <w:rPr>
          <w:rFonts w:ascii="Consolas" w:hAnsi="Consolas"/>
          <w:sz w:val="18"/>
        </w:rPr>
        <w:t>SIHG02000020.1  99443408                            .-.-.-.-A--.--.--.--.--.--.--.--.-.  99443395</w:t>
      </w:r>
    </w:p>
    <w:p>
      <w:r>
        <w:rPr>
          <w:rFonts w:ascii="Consolas" w:hAnsi="Consolas"/>
          <w:sz w:val="18"/>
        </w:rPr>
        <w:t>SIHG02000020.1  113563775                                         .--.--.--A--.--.--.-.  113563768</w:t>
      </w:r>
    </w:p>
    <w:p>
      <w:r>
        <w:rPr>
          <w:rFonts w:ascii="Consolas" w:hAnsi="Consolas"/>
          <w:sz w:val="18"/>
        </w:rPr>
        <w:t>SIHG02000020.1  137169270                                   .--.--.--.--.--.--.--.--.-.  137169261</w:t>
      </w:r>
    </w:p>
    <w:p>
      <w:r>
        <w:rPr>
          <w:rFonts w:ascii="Consolas" w:hAnsi="Consolas"/>
          <w:sz w:val="18"/>
        </w:rPr>
        <w:t>SIHG02000020.1  137169288                                         .--.--.--A--.--.--.-.  137169281</w:t>
      </w:r>
    </w:p>
    <w:p>
      <w:r>
        <w:rPr>
          <w:rFonts w:ascii="Consolas" w:hAnsi="Consolas"/>
          <w:sz w:val="18"/>
        </w:rPr>
        <w:t>SIHG02000020.1  119247582                                 .-.--.--.--.T-.--.--.--.--.-.  119247571</w:t>
      </w:r>
    </w:p>
    <w:p>
      <w:r>
        <w:rPr>
          <w:rFonts w:ascii="Consolas" w:hAnsi="Consolas"/>
          <w:sz w:val="18"/>
        </w:rPr>
        <w:t>SIHG02000020.1  16037278                                  .-.--.--.-----.--.--.--.--.-.  16037287</w:t>
      </w:r>
    </w:p>
    <w:p>
      <w:r>
        <w:rPr>
          <w:rFonts w:ascii="Consolas" w:hAnsi="Consolas"/>
          <w:sz w:val="18"/>
        </w:rPr>
        <w:t>SIHG02000020.1  99044004                                    .--.--.--.-----.--.--.--.-.  99043996</w:t>
      </w:r>
    </w:p>
    <w:p>
      <w:r>
        <w:rPr>
          <w:rFonts w:ascii="Consolas" w:hAnsi="Consolas"/>
          <w:sz w:val="18"/>
        </w:rPr>
        <w:t>SIHG02000020.1  399480                                      .--.--.--.--.--.--.--.--.-.  399471</w:t>
      </w:r>
    </w:p>
    <w:p>
      <w:r>
        <w:rPr>
          <w:rFonts w:ascii="Consolas" w:hAnsi="Consolas"/>
          <w:sz w:val="18"/>
        </w:rPr>
        <w:t>SIHG02000020.1  399485                                               .--.--.--.--.--.-.  399479</w:t>
      </w:r>
    </w:p>
    <w:p>
      <w:r>
        <w:rPr>
          <w:rFonts w:ascii="Consolas" w:hAnsi="Consolas"/>
          <w:sz w:val="18"/>
        </w:rPr>
        <w:t>SIHG02000020.1  24725067                                  .-.--.--.--.--.--.--.--.--.-.  24725077</w:t>
      </w:r>
    </w:p>
    <w:p>
      <w:r>
        <w:rPr>
          <w:rFonts w:ascii="Consolas" w:hAnsi="Consolas"/>
          <w:sz w:val="18"/>
        </w:rPr>
        <w:t>SIHG02000020.1  24725068                                                .--.--.--.--.-.  24725073</w:t>
      </w:r>
    </w:p>
    <w:p>
      <w:r>
        <w:rPr>
          <w:rFonts w:ascii="Consolas" w:hAnsi="Consolas"/>
          <w:sz w:val="18"/>
        </w:rPr>
        <w:t>SIHG02000020.1  32123061                                                   .--.--.--.-.  32123065</w:t>
      </w:r>
    </w:p>
    <w:p>
      <w:r>
        <w:rPr>
          <w:rFonts w:ascii="Consolas" w:hAnsi="Consolas"/>
          <w:sz w:val="18"/>
        </w:rPr>
        <w:t>SIHG02000020.1  34308784                                  .-.--.--.--.--.--.--.--.--.-.  34308774</w:t>
      </w:r>
    </w:p>
    <w:p>
      <w:r>
        <w:rPr>
          <w:rFonts w:ascii="Consolas" w:hAnsi="Consolas"/>
          <w:sz w:val="18"/>
        </w:rPr>
        <w:t>SIHG02000020.1  34768537                                       .--.--.C-.--.--.--.--.-.  34768528</w:t>
      </w:r>
    </w:p>
    <w:p>
      <w:r>
        <w:rPr>
          <w:rFonts w:ascii="Consolas" w:hAnsi="Consolas"/>
          <w:sz w:val="18"/>
        </w:rPr>
        <w:t>SIHG02000020.1  35670194                                                .--.--.--.--.-.  35670189</w:t>
      </w:r>
    </w:p>
    <w:p>
      <w:r>
        <w:rPr>
          <w:rFonts w:ascii="Consolas" w:hAnsi="Consolas"/>
          <w:sz w:val="18"/>
        </w:rPr>
        <w:t>SIHG02000020.1  36567883                                             .--.--.--.--.--.-.  36567877</w:t>
      </w:r>
    </w:p>
    <w:p>
      <w:r>
        <w:rPr>
          <w:rFonts w:ascii="Consolas" w:hAnsi="Consolas"/>
          <w:sz w:val="18"/>
        </w:rPr>
        <w:t>SIHG02000020.1  45028154                                             .--.--.--.--.--.-.  45028148</w:t>
      </w:r>
    </w:p>
    <w:p>
      <w:r>
        <w:rPr>
          <w:rFonts w:ascii="Consolas" w:hAnsi="Consolas"/>
          <w:sz w:val="18"/>
        </w:rPr>
        <w:t>SIHG02000020.1  47551047                                             .--.--.--.--.--.-.  47551053</w:t>
      </w:r>
    </w:p>
    <w:p>
      <w:r>
        <w:rPr>
          <w:rFonts w:ascii="Consolas" w:hAnsi="Consolas"/>
          <w:sz w:val="18"/>
        </w:rPr>
        <w:t>SIHG02000020.1  47551056                                    .--.--.--.--.--.--.--.--.-.  47551065</w:t>
      </w:r>
    </w:p>
    <w:p>
      <w:r>
        <w:rPr>
          <w:rFonts w:ascii="Consolas" w:hAnsi="Consolas"/>
          <w:sz w:val="18"/>
        </w:rPr>
        <w:t>SIHG02000020.1  54603756                                  .-.--.--.--.--.--.--.--.--.-.  54603746</w:t>
      </w:r>
    </w:p>
    <w:p>
      <w:r>
        <w:rPr>
          <w:rFonts w:ascii="Consolas" w:hAnsi="Consolas"/>
          <w:sz w:val="18"/>
        </w:rPr>
        <w:t>SIHG02000020.1  62486359                                             .--.--.--.--.--.-.  62486365</w:t>
      </w:r>
    </w:p>
    <w:p>
      <w:r>
        <w:rPr>
          <w:rFonts w:ascii="Consolas" w:hAnsi="Consolas"/>
          <w:sz w:val="18"/>
        </w:rPr>
        <w:t>SIHG02000020.1  77494477                                .-.-.--.--.--.--.--.--.--.--.-.  77494466</w:t>
      </w:r>
    </w:p>
    <w:p>
      <w:r>
        <w:rPr>
          <w:rFonts w:ascii="Consolas" w:hAnsi="Consolas"/>
          <w:sz w:val="18"/>
        </w:rPr>
        <w:t>SIHG02000020.1  82774626                                    .--.--.--.--.--.--.--.--.-.  82774617</w:t>
      </w:r>
    </w:p>
    <w:p>
      <w:r>
        <w:rPr>
          <w:rFonts w:ascii="Consolas" w:hAnsi="Consolas"/>
          <w:sz w:val="18"/>
        </w:rPr>
        <w:t>SIHG02000020.1  82774643                                             .--.--.--.--.--.-.  82774637</w:t>
      </w:r>
    </w:p>
    <w:p>
      <w:r>
        <w:rPr>
          <w:rFonts w:ascii="Consolas" w:hAnsi="Consolas"/>
          <w:sz w:val="18"/>
        </w:rPr>
        <w:t>SIHG02000020.1  98632527                                    .--.--.--.--.--.--.--.--.-.  98632536</w:t>
      </w:r>
    </w:p>
    <w:p>
      <w:r>
        <w:rPr>
          <w:rFonts w:ascii="Consolas" w:hAnsi="Consolas"/>
          <w:sz w:val="18"/>
        </w:rPr>
        <w:t>SIHG02000020.1  104437833                                            .--.--.--.--.--.-.  104437839</w:t>
      </w:r>
    </w:p>
    <w:p>
      <w:r>
        <w:rPr>
          <w:rFonts w:ascii="Consolas" w:hAnsi="Consolas"/>
          <w:sz w:val="18"/>
        </w:rPr>
        <w:t>SIHG02000020.1  116076120                                            .--.--.--.--.--.-.  116076114</w:t>
      </w:r>
    </w:p>
    <w:p>
      <w:r>
        <w:rPr>
          <w:rFonts w:ascii="Consolas" w:hAnsi="Consolas"/>
          <w:sz w:val="18"/>
        </w:rPr>
        <w:t>SIHG02000020.1  120231789                                   .--.--.--.--.--.--.--.--.-.  120231798</w:t>
      </w:r>
    </w:p>
    <w:p>
      <w:r>
        <w:rPr>
          <w:rFonts w:ascii="Consolas" w:hAnsi="Consolas"/>
          <w:sz w:val="18"/>
        </w:rPr>
        <w:t>SIHG02000020.1  33248788                                  .-.--.--.--.--.--.--.--.--.-.  33248778</w:t>
      </w:r>
    </w:p>
    <w:p>
      <w:r>
        <w:rPr>
          <w:rFonts w:ascii="Consolas" w:hAnsi="Consolas"/>
          <w:sz w:val="18"/>
        </w:rPr>
        <w:t>SIHG02000020.1  111265456                                      .--.--.--.--.--.--.--.-.  111265448</w:t>
      </w:r>
    </w:p>
    <w:p>
      <w:r>
        <w:rPr>
          <w:rFonts w:ascii="Consolas" w:hAnsi="Consolas"/>
          <w:sz w:val="18"/>
        </w:rPr>
        <w:t>SIHG02000020.1  113509560                                               .--.--.--G--.-.  113509555</w:t>
      </w:r>
    </w:p>
    <w:p>
      <w:r>
        <w:rPr>
          <w:rFonts w:ascii="Consolas" w:hAnsi="Consolas"/>
          <w:sz w:val="18"/>
        </w:rPr>
        <w:t>SIHG02000020.1  130366263                             .-.-A-.--.--.--.--.--.--.--.--.-.  130366275</w:t>
      </w:r>
    </w:p>
    <w:p>
      <w:r>
        <w:rPr>
          <w:rFonts w:ascii="Consolas" w:hAnsi="Consolas"/>
          <w:sz w:val="18"/>
        </w:rPr>
        <w:t>SIHG02000020.1  34768533                                    .--.--.--.--.--.--.--.--.-.  34768524</w:t>
      </w:r>
    </w:p>
    <w:p>
      <w:r>
        <w:rPr>
          <w:rFonts w:ascii="Consolas" w:hAnsi="Consolas"/>
          <w:sz w:val="18"/>
        </w:rPr>
        <w:t>SIHG02000020.1  85610664                                    .--.--.--.--.--.--.--.--.-.  85610673</w:t>
      </w:r>
    </w:p>
    <w:p>
      <w:r>
        <w:rPr>
          <w:rFonts w:ascii="Consolas" w:hAnsi="Consolas"/>
          <w:sz w:val="18"/>
        </w:rPr>
        <w:t>SIHG02000020.1  70541824                                    .--.--.--.--.--.--.--.--.-.  70541815</w:t>
      </w:r>
    </w:p>
    <w:p>
      <w:r>
        <w:rPr>
          <w:rFonts w:ascii="Consolas" w:hAnsi="Consolas"/>
          <w:sz w:val="18"/>
        </w:rPr>
        <w:t>SIHG02000020.1  9188026                               .-.-.A.--.--.--.--.--.--.--.--.-.  9188013</w:t>
      </w:r>
    </w:p>
    <w:p>
      <w:r>
        <w:rPr>
          <w:rFonts w:ascii="Consolas" w:hAnsi="Consolas"/>
          <w:sz w:val="18"/>
        </w:rPr>
        <w:t>SIHG02000020.1  14132266                                                .--.--.--.--.-.  14132271</w:t>
      </w:r>
    </w:p>
    <w:p>
      <w:r>
        <w:rPr>
          <w:rFonts w:ascii="Consolas" w:hAnsi="Consolas"/>
          <w:sz w:val="18"/>
        </w:rPr>
        <w:t>SIHG02000020.1  16592705                                                         .--.-.  16592703</w:t>
      </w:r>
    </w:p>
    <w:p>
      <w:r>
        <w:rPr>
          <w:rFonts w:ascii="Consolas" w:hAnsi="Consolas"/>
          <w:sz w:val="18"/>
        </w:rPr>
        <w:t>SIHG02000020.1  34308783                                                .--.--.--.--.-.  34308778</w:t>
      </w:r>
    </w:p>
    <w:p>
      <w:r>
        <w:rPr>
          <w:rFonts w:ascii="Consolas" w:hAnsi="Consolas"/>
          <w:sz w:val="18"/>
        </w:rPr>
        <w:t>SIHG02000020.1  52491458                                    .--.--.--.--.--.--.--.--.-.  52491467</w:t>
      </w:r>
    </w:p>
    <w:p>
      <w:r>
        <w:rPr>
          <w:rFonts w:ascii="Consolas" w:hAnsi="Consolas"/>
          <w:sz w:val="18"/>
        </w:rPr>
        <w:t>SIHG02000020.1  73460636                                    .--.--.--.--.--.--.--.--.-.  73460627</w:t>
      </w:r>
    </w:p>
    <w:p>
      <w:r>
        <w:rPr>
          <w:rFonts w:ascii="Consolas" w:hAnsi="Consolas"/>
          <w:sz w:val="18"/>
        </w:rPr>
        <w:t>SIHG02000020.1  73764306                                                .--.--.--.--.-.  73764301</w:t>
      </w:r>
    </w:p>
    <w:p>
      <w:r>
        <w:rPr>
          <w:rFonts w:ascii="Consolas" w:hAnsi="Consolas"/>
          <w:sz w:val="18"/>
        </w:rPr>
        <w:t>SIHG02000020.1  99523170                                                   .--.--.--.-.  99523174</w:t>
      </w:r>
    </w:p>
    <w:p>
      <w:r>
        <w:rPr>
          <w:rFonts w:ascii="Consolas" w:hAnsi="Consolas"/>
          <w:sz w:val="18"/>
        </w:rPr>
        <w:t>SIHG02000020.1  102293369                                               .--.--.--.--.-.  102293374</w:t>
      </w:r>
    </w:p>
    <w:p>
      <w:r>
        <w:rPr>
          <w:rFonts w:ascii="Consolas" w:hAnsi="Consolas"/>
          <w:sz w:val="18"/>
        </w:rPr>
        <w:t>SIHG02000020.1  112758123                                                        .--.-.  112758121</w:t>
      </w:r>
    </w:p>
    <w:p>
      <w:r>
        <w:rPr>
          <w:rFonts w:ascii="Consolas" w:hAnsi="Consolas"/>
          <w:sz w:val="18"/>
        </w:rPr>
        <w:t>SIHG02000020.1  114243388                                   .--.--.-----.--.--.--.--.-.  114243396</w:t>
      </w:r>
    </w:p>
    <w:p>
      <w:r>
        <w:rPr>
          <w:rFonts w:ascii="Consolas" w:hAnsi="Consolas"/>
          <w:sz w:val="18"/>
        </w:rPr>
        <w:t>SIHG02000020.1  123943626                                   .--.--.--.--.--.--.--.--.-.  123943635</w:t>
      </w:r>
    </w:p>
    <w:p>
      <w:r>
        <w:rPr>
          <w:rFonts w:ascii="Consolas" w:hAnsi="Consolas"/>
          <w:sz w:val="18"/>
        </w:rPr>
        <w:t>SIHG02000020.1  127179233                                         .--.--.--.--.--.--.-.  127179240</w:t>
      </w:r>
    </w:p>
    <w:p>
      <w:r>
        <w:rPr>
          <w:rFonts w:ascii="Consolas" w:hAnsi="Consolas"/>
          <w:sz w:val="18"/>
        </w:rPr>
        <w:t>SIHG02000020.1  131102614                                   .--.--.--.--.--.--.--.--.-.  131102605</w:t>
      </w:r>
    </w:p>
    <w:p>
      <w:r>
        <w:rPr>
          <w:rFonts w:ascii="Consolas" w:hAnsi="Consolas"/>
          <w:sz w:val="18"/>
        </w:rPr>
        <w:t>SIHG02000020.1  71043258                                .-.-.--.C-.--T--.--.--.--.--.-.  71043270</w:t>
      </w:r>
    </w:p>
    <w:p>
      <w:r>
        <w:rPr>
          <w:rFonts w:ascii="Consolas" w:hAnsi="Consolas"/>
          <w:sz w:val="18"/>
        </w:rPr>
        <w:t>SIHG02000020.1  9766053                                     .--.--.--.--.--.--.--.--.-.  9766044</w:t>
      </w:r>
    </w:p>
    <w:p>
      <w:r>
        <w:rPr>
          <w:rFonts w:ascii="Consolas" w:hAnsi="Consolas"/>
          <w:sz w:val="18"/>
        </w:rPr>
        <w:t>SIHG02000020.1  51384341                            .-.-.-.-.--.C-.--T--.--.--.--.--.-.  51384327</w:t>
      </w:r>
    </w:p>
    <w:p>
      <w:r>
        <w:rPr>
          <w:rFonts w:ascii="Consolas" w:hAnsi="Consolas"/>
          <w:sz w:val="18"/>
        </w:rPr>
        <w:t>SIHG02000020.1  58901577                                    .--.--.--.--.--.--.--.--.-.  58901568</w:t>
      </w:r>
    </w:p>
    <w:p>
      <w:r>
        <w:rPr>
          <w:rFonts w:ascii="Consolas" w:hAnsi="Consolas"/>
          <w:sz w:val="18"/>
        </w:rPr>
        <w:t>SIHG02000020.1  62486372                                    .--.--.--.--.--.--.--.--.-.  62486381</w:t>
      </w:r>
    </w:p>
    <w:p>
      <w:r>
        <w:rPr>
          <w:rFonts w:ascii="Consolas" w:hAnsi="Consolas"/>
          <w:sz w:val="18"/>
        </w:rPr>
        <w:t>SIHG02000020.1  130962278                                      .--.--.--.--.--.--.--.-.  130962270</w:t>
      </w:r>
    </w:p>
    <w:p>
      <w:r>
        <w:rPr>
          <w:rFonts w:ascii="Consolas" w:hAnsi="Consolas"/>
          <w:sz w:val="18"/>
        </w:rPr>
        <w:t>SIHG02000020.1  11282762                              .-.-.-.--.--.--.--.--.--.--.--.-.  11282750</w:t>
      </w:r>
    </w:p>
    <w:p>
      <w:r>
        <w:rPr>
          <w:rFonts w:ascii="Consolas" w:hAnsi="Consolas"/>
          <w:sz w:val="18"/>
        </w:rPr>
        <w:t>SIHG02000020.1  16345313                                    .--.--.--.--.--.A-.--T--.-.  16345303</w:t>
      </w:r>
    </w:p>
    <w:p>
      <w:r>
        <w:rPr>
          <w:rFonts w:ascii="Consolas" w:hAnsi="Consolas"/>
          <w:sz w:val="18"/>
        </w:rPr>
        <w:t>SIHG02000020.1  28405102                                       .--.--.--.--.--.--.--.-.  28405110</w:t>
      </w:r>
    </w:p>
    <w:p>
      <w:r>
        <w:rPr>
          <w:rFonts w:ascii="Consolas" w:hAnsi="Consolas"/>
          <w:sz w:val="18"/>
        </w:rPr>
        <w:t>SIHG02000020.1  32123061                                       .--.--.--.--.--.--.--.-.  32123069</w:t>
      </w:r>
    </w:p>
    <w:p>
      <w:r>
        <w:rPr>
          <w:rFonts w:ascii="Consolas" w:hAnsi="Consolas"/>
          <w:sz w:val="18"/>
        </w:rPr>
        <w:t>SIHG02000020.1  35785281                                  .-.--.--.--.--.--.--.--.--.-.  35785271</w:t>
      </w:r>
    </w:p>
    <w:p>
      <w:r>
        <w:rPr>
          <w:rFonts w:ascii="Consolas" w:hAnsi="Consolas"/>
          <w:sz w:val="18"/>
        </w:rPr>
        <w:t>SIHG02000020.1  40358152                            .-.-.T.-.--.--.--.--.--.--.--.--.-.  40358138</w:t>
      </w:r>
    </w:p>
    <w:p>
      <w:r>
        <w:rPr>
          <w:rFonts w:ascii="Consolas" w:hAnsi="Consolas"/>
          <w:sz w:val="18"/>
        </w:rPr>
        <w:t>SIHG02000020.1  57191865                                             .--.--.--.--.--.-.  57191871</w:t>
      </w:r>
    </w:p>
    <w:p>
      <w:r>
        <w:rPr>
          <w:rFonts w:ascii="Consolas" w:hAnsi="Consolas"/>
          <w:sz w:val="18"/>
        </w:rPr>
        <w:t>SIHG02000020.1  66048960                                                            .-.  66048961</w:t>
      </w:r>
    </w:p>
    <w:p>
      <w:r>
        <w:rPr>
          <w:rFonts w:ascii="Consolas" w:hAnsi="Consolas"/>
          <w:sz w:val="18"/>
        </w:rPr>
        <w:t>SIHG02000020.1  71043264                                  .-.--.--.--.--.--.--.--.--.-.  71043274</w:t>
      </w:r>
    </w:p>
    <w:p>
      <w:r>
        <w:rPr>
          <w:rFonts w:ascii="Consolas" w:hAnsi="Consolas"/>
          <w:sz w:val="18"/>
        </w:rPr>
        <w:t>SIHG02000020.1  77494475                                                .--.--.--.--.-.  77494470</w:t>
      </w:r>
    </w:p>
    <w:p>
      <w:r>
        <w:rPr>
          <w:rFonts w:ascii="Consolas" w:hAnsi="Consolas"/>
          <w:sz w:val="18"/>
        </w:rPr>
        <w:t>SIHG02000020.1  87047857                                             .--.--.--.--.--.-.  87047851</w:t>
      </w:r>
    </w:p>
    <w:p>
      <w:r>
        <w:rPr>
          <w:rFonts w:ascii="Consolas" w:hAnsi="Consolas"/>
          <w:sz w:val="18"/>
        </w:rPr>
        <w:t>SIHG02000020.1  91388872                                             .--.--.--.--.--.-.  91388878</w:t>
      </w:r>
    </w:p>
    <w:p>
      <w:r>
        <w:rPr>
          <w:rFonts w:ascii="Consolas" w:hAnsi="Consolas"/>
          <w:sz w:val="18"/>
        </w:rPr>
        <w:t>SIHG02000020.1  99523170                                       .--.--.--.--.--.--.--.-.  99523178</w:t>
      </w:r>
    </w:p>
    <w:p>
      <w:r>
        <w:rPr>
          <w:rFonts w:ascii="Consolas" w:hAnsi="Consolas"/>
          <w:sz w:val="18"/>
        </w:rPr>
        <w:t>SIHG02000020.1  102069848                                                        .--.-.  102069846</w:t>
      </w:r>
    </w:p>
    <w:p>
      <w:r>
        <w:rPr>
          <w:rFonts w:ascii="Consolas" w:hAnsi="Consolas"/>
          <w:sz w:val="18"/>
        </w:rPr>
        <w:t>SIHG02000020.1  125395857                               .-.-.--.--.--.--.--.--.--.--.-.  125395846</w:t>
      </w:r>
    </w:p>
    <w:p>
      <w:r>
        <w:rPr>
          <w:rFonts w:ascii="Consolas" w:hAnsi="Consolas"/>
          <w:sz w:val="18"/>
        </w:rPr>
        <w:t>SIHG02000020.1  130366265                                            .--.--.--.--.--.-.  130366271</w:t>
      </w:r>
    </w:p>
    <w:p>
      <w:r>
        <w:rPr>
          <w:rFonts w:ascii="Consolas" w:hAnsi="Consolas"/>
          <w:sz w:val="18"/>
        </w:rPr>
        <w:t>SIHG02000020.1  68218163                                  .-.--.--.--T--.--.--.A-.--.-.  68218174</w:t>
      </w:r>
    </w:p>
    <w:p>
      <w:r>
        <w:rPr>
          <w:rFonts w:ascii="Consolas" w:hAnsi="Consolas"/>
          <w:sz w:val="18"/>
        </w:rPr>
        <w:t>SIHG02000020.1  42308587                                                .--.--.--.T-.-.  42308581</w:t>
      </w:r>
    </w:p>
    <w:p>
      <w:r>
        <w:rPr>
          <w:rFonts w:ascii="Consolas" w:hAnsi="Consolas"/>
          <w:sz w:val="18"/>
        </w:rPr>
        <w:t>SIHG02000020.1  12498573                                  .-.--.--.--.--.--.--.--.--.-.  12498563</w:t>
      </w:r>
    </w:p>
    <w:p>
      <w:r>
        <w:rPr>
          <w:rFonts w:ascii="Consolas" w:hAnsi="Consolas"/>
          <w:sz w:val="18"/>
        </w:rPr>
        <w:t>SIHG02000020.1  27203873                                .-.-.--.--.--.--.--.--.--.--.-.  27203884</w:t>
      </w:r>
    </w:p>
    <w:p>
      <w:r>
        <w:rPr>
          <w:rFonts w:ascii="Consolas" w:hAnsi="Consolas"/>
          <w:sz w:val="18"/>
        </w:rPr>
        <w:t>SIHG02000020.1  31596918                                  .-.--.--.A-.T-.--.--.--.--.-.  31596930</w:t>
      </w:r>
    </w:p>
    <w:p>
      <w:r>
        <w:rPr>
          <w:rFonts w:ascii="Consolas" w:hAnsi="Consolas"/>
          <w:sz w:val="18"/>
        </w:rPr>
        <w:t>SIHG02000020.1  35239792                                .-.-.--.--.--.--.--.--.--.--.-.  35239803</w:t>
      </w:r>
    </w:p>
    <w:p>
      <w:r>
        <w:rPr>
          <w:rFonts w:ascii="Consolas" w:hAnsi="Consolas"/>
          <w:sz w:val="18"/>
        </w:rPr>
        <w:t>SIHG02000020.1  35663400                                    .--.--.--.--.--.--.--.--.-.  35663391</w:t>
      </w:r>
    </w:p>
    <w:p>
      <w:r>
        <w:rPr>
          <w:rFonts w:ascii="Consolas" w:hAnsi="Consolas"/>
          <w:sz w:val="18"/>
        </w:rPr>
        <w:t>SIHG02000020.1  35785280                                                .--.--.--.--.-.  35785275</w:t>
      </w:r>
    </w:p>
    <w:p>
      <w:r>
        <w:rPr>
          <w:rFonts w:ascii="Consolas" w:hAnsi="Consolas"/>
          <w:sz w:val="18"/>
        </w:rPr>
        <w:t>SIHG02000020.1  38528256                                                .--.--.--.--.-.  38528251</w:t>
      </w:r>
    </w:p>
    <w:p>
      <w:r>
        <w:rPr>
          <w:rFonts w:ascii="Consolas" w:hAnsi="Consolas"/>
          <w:sz w:val="18"/>
        </w:rPr>
        <w:t>SIHG02000020.1  40358147                                                .--.--.--.--.-.  40358142</w:t>
      </w:r>
    </w:p>
    <w:p>
      <w:r>
        <w:rPr>
          <w:rFonts w:ascii="Consolas" w:hAnsi="Consolas"/>
          <w:sz w:val="18"/>
        </w:rPr>
        <w:t>SIHG02000020.1  42308584                                .-.-.--.--.--.--.--.--.--.--.-.  42308573</w:t>
      </w:r>
    </w:p>
    <w:p>
      <w:r>
        <w:rPr>
          <w:rFonts w:ascii="Consolas" w:hAnsi="Consolas"/>
          <w:sz w:val="18"/>
        </w:rPr>
        <w:t>SIHG02000020.1  42797249                              .-.-.C.--.--.--.--.--.--.--.--.-.  42797262</w:t>
      </w:r>
    </w:p>
    <w:p>
      <w:r>
        <w:rPr>
          <w:rFonts w:ascii="Consolas" w:hAnsi="Consolas"/>
          <w:sz w:val="18"/>
        </w:rPr>
        <w:t>SIHG02000020.1  42797253                                                .--.--.--.--.-.  42797258</w:t>
      </w:r>
    </w:p>
    <w:p>
      <w:r>
        <w:rPr>
          <w:rFonts w:ascii="Consolas" w:hAnsi="Consolas"/>
          <w:sz w:val="18"/>
        </w:rPr>
        <w:t>SIHG02000020.1  49104342                                       .--.--.--.--.--.--.--.-.  49104350</w:t>
      </w:r>
    </w:p>
    <w:p>
      <w:r>
        <w:rPr>
          <w:rFonts w:ascii="Consolas" w:hAnsi="Consolas"/>
          <w:sz w:val="18"/>
        </w:rPr>
        <w:t>SIHG02000020.1  49104342                                                   .--.--.--.-.  49104346</w:t>
      </w:r>
    </w:p>
    <w:p>
      <w:r>
        <w:rPr>
          <w:rFonts w:ascii="Consolas" w:hAnsi="Consolas"/>
          <w:sz w:val="18"/>
        </w:rPr>
        <w:t>SIHG02000020.1  53027256                                                         .--.-.  53027258</w:t>
      </w:r>
    </w:p>
    <w:p>
      <w:r>
        <w:rPr>
          <w:rFonts w:ascii="Consolas" w:hAnsi="Consolas"/>
          <w:sz w:val="18"/>
        </w:rPr>
        <w:t>SIHG02000020.1  56088097                                                            .-.  56088096</w:t>
      </w:r>
    </w:p>
    <w:p>
      <w:r>
        <w:rPr>
          <w:rFonts w:ascii="Consolas" w:hAnsi="Consolas"/>
          <w:sz w:val="18"/>
        </w:rPr>
        <w:t>SIHG02000020.1  66287171                                             .--.--.--.--.--.-.  66287165</w:t>
      </w:r>
    </w:p>
    <w:p>
      <w:r>
        <w:rPr>
          <w:rFonts w:ascii="Consolas" w:hAnsi="Consolas"/>
          <w:sz w:val="18"/>
        </w:rPr>
        <w:t>SIHG02000020.1  72179034                                                              .  72179034</w:t>
      </w:r>
    </w:p>
    <w:p>
      <w:r>
        <w:rPr>
          <w:rFonts w:ascii="Consolas" w:hAnsi="Consolas"/>
          <w:sz w:val="18"/>
        </w:rPr>
        <w:t>SIHG02000020.1  73586964                            .-.-.T.-.--.--.--.--.--.--.--.--.-.  73586978</w:t>
      </w:r>
    </w:p>
    <w:p>
      <w:r>
        <w:rPr>
          <w:rFonts w:ascii="Consolas" w:hAnsi="Consolas"/>
          <w:sz w:val="18"/>
        </w:rPr>
        <w:t>SIHG02000020.1  76106822                                                .--.--.--.--.-.  76106817</w:t>
      </w:r>
    </w:p>
    <w:p>
      <w:r>
        <w:rPr>
          <w:rFonts w:ascii="Consolas" w:hAnsi="Consolas"/>
          <w:sz w:val="18"/>
        </w:rPr>
        <w:t>SIHG02000020.1  76106822                                    .--.--.--.--.--.--.--.--.-.  76106813</w:t>
      </w:r>
    </w:p>
    <w:p>
      <w:r>
        <w:rPr>
          <w:rFonts w:ascii="Consolas" w:hAnsi="Consolas"/>
          <w:sz w:val="18"/>
        </w:rPr>
        <w:t>SIHG02000020.1  82567593                                    .--.--.--.--.--.--.--.--.-.  82567602</w:t>
      </w:r>
    </w:p>
    <w:p>
      <w:r>
        <w:rPr>
          <w:rFonts w:ascii="Consolas" w:hAnsi="Consolas"/>
          <w:sz w:val="18"/>
        </w:rPr>
        <w:t>SIHG02000020.1  90996458                                    .--.--.--.--.--.--.--.--.-.  90996467</w:t>
      </w:r>
    </w:p>
    <w:p>
      <w:r>
        <w:rPr>
          <w:rFonts w:ascii="Consolas" w:hAnsi="Consolas"/>
          <w:sz w:val="18"/>
        </w:rPr>
        <w:t>SIHG02000020.1  91973754                                    .--.--.--.--.--.--.--.--.-.  91973745</w:t>
      </w:r>
    </w:p>
    <w:p>
      <w:r>
        <w:rPr>
          <w:rFonts w:ascii="Consolas" w:hAnsi="Consolas"/>
          <w:sz w:val="18"/>
        </w:rPr>
        <w:t>SIHG02000020.1  96060729                                  .-.--.--.--.TT.--.--.A-.--.-.  96060742</w:t>
      </w:r>
    </w:p>
    <w:p>
      <w:r>
        <w:rPr>
          <w:rFonts w:ascii="Consolas" w:hAnsi="Consolas"/>
          <w:sz w:val="18"/>
        </w:rPr>
        <w:t>SIHG02000020.1  104163919                                   .--.--.--.--.--.--.--.--.-.  104163910</w:t>
      </w:r>
    </w:p>
    <w:p>
      <w:r>
        <w:rPr>
          <w:rFonts w:ascii="Consolas" w:hAnsi="Consolas"/>
          <w:sz w:val="18"/>
        </w:rPr>
        <w:t>SIHG02000020.1  108530133                                                           .-.  108530134</w:t>
      </w:r>
    </w:p>
    <w:p>
      <w:r>
        <w:rPr>
          <w:rFonts w:ascii="Consolas" w:hAnsi="Consolas"/>
          <w:sz w:val="18"/>
        </w:rPr>
        <w:t>SIHG02000020.1  114536958                                                     .--.--.-.  114536955</w:t>
      </w:r>
    </w:p>
    <w:p>
      <w:r>
        <w:rPr>
          <w:rFonts w:ascii="Consolas" w:hAnsi="Consolas"/>
          <w:sz w:val="18"/>
        </w:rPr>
        <w:t>SIHG02000020.1  114536958                                         .--.--.--.--.--.--.-.  114536951</w:t>
      </w:r>
    </w:p>
    <w:p>
      <w:r>
        <w:rPr>
          <w:rFonts w:ascii="Consolas" w:hAnsi="Consolas"/>
          <w:sz w:val="18"/>
        </w:rPr>
        <w:t>SIHG02000020.1  116603523                                   .--.--.--.--.--.--.--.--.-.  116603514</w:t>
      </w:r>
    </w:p>
    <w:p>
      <w:r>
        <w:rPr>
          <w:rFonts w:ascii="Consolas" w:hAnsi="Consolas"/>
          <w:sz w:val="18"/>
        </w:rPr>
        <w:t>SIHG02000020.1  120050235                               .-.-.--.--.--.--.--.--.--.--.-.  120050246</w:t>
      </w:r>
    </w:p>
    <w:p>
      <w:r>
        <w:rPr>
          <w:rFonts w:ascii="Consolas" w:hAnsi="Consolas"/>
          <w:sz w:val="18"/>
        </w:rPr>
        <w:t>SIHG02000020.1  127179235                                   .--.--.--.--.--.--.--.--.-.  127179244</w:t>
      </w:r>
    </w:p>
    <w:p>
      <w:r>
        <w:rPr>
          <w:rFonts w:ascii="Consolas" w:hAnsi="Consolas"/>
          <w:sz w:val="18"/>
        </w:rPr>
        <w:t>SIHG02000020.1  42888743                                  .-.--.--.--.--.--.--.--.--.-.  42888733</w:t>
      </w:r>
    </w:p>
    <w:p>
      <w:r>
        <w:rPr>
          <w:rFonts w:ascii="Consolas" w:hAnsi="Consolas"/>
          <w:sz w:val="18"/>
        </w:rPr>
        <w:t>SIHG02000020.1  118212128                                 .-.--.--.--.--.--.--.--.--.-.  118212138</w:t>
      </w:r>
    </w:p>
    <w:p>
      <w:r>
        <w:rPr>
          <w:rFonts w:ascii="Consolas" w:hAnsi="Consolas"/>
          <w:sz w:val="18"/>
        </w:rPr>
        <w:t>SIHG02000020.1  122884838                             .-.-.A.--.--.--.--.--.--.--.--.-.  122884825</w:t>
      </w:r>
    </w:p>
    <w:p>
      <w:r>
        <w:rPr>
          <w:rFonts w:ascii="Consolas" w:hAnsi="Consolas"/>
          <w:sz w:val="18"/>
        </w:rPr>
        <w:t>SIHG02000020.1  23596609                                    .--.--.--.--.--.--.-----.-.  23596601</w:t>
      </w:r>
    </w:p>
    <w:p>
      <w:r>
        <w:rPr>
          <w:rFonts w:ascii="Consolas" w:hAnsi="Consolas"/>
          <w:sz w:val="18"/>
        </w:rPr>
        <w:t>SIHG02000020.1  133593174                             .-.-.-.--.--.A-.--.--.--.--.--.-.  133593161</w:t>
      </w:r>
    </w:p>
    <w:p>
      <w:r>
        <w:rPr>
          <w:rFonts w:ascii="Consolas" w:hAnsi="Consolas"/>
          <w:sz w:val="18"/>
        </w:rPr>
        <w:t>SIHG02000020.1  24453310                            .-.-.-.-.--.--.C-.--A--.--.-----.-.  24453297</w:t>
      </w:r>
    </w:p>
    <w:p>
      <w:r>
        <w:rPr>
          <w:rFonts w:ascii="Consolas" w:hAnsi="Consolas"/>
          <w:sz w:val="18"/>
        </w:rPr>
        <w:t>SIHG02000020.1  118212113               .-.-....-.-.----.---.--.--.--C--.--.--.-----.-.  118212130</w:t>
      </w:r>
    </w:p>
    <w:p>
      <w:r>
        <w:rPr>
          <w:rFonts w:ascii="Consolas" w:hAnsi="Consolas"/>
          <w:sz w:val="18"/>
        </w:rPr>
        <w:t>SIHG02000020.1  120050229                                   .--.--.-----.--.--.--.T-.-.  120050238</w:t>
      </w:r>
    </w:p>
    <w:p>
      <w:r>
        <w:rPr>
          <w:rFonts w:ascii="Consolas" w:hAnsi="Consolas"/>
          <w:sz w:val="18"/>
        </w:rPr>
        <w:t>SIHG02000020.1  17055063                                          .--.--.--.--.--.--.-.  17055070</w:t>
      </w:r>
    </w:p>
    <w:p>
      <w:r>
        <w:rPr>
          <w:rFonts w:ascii="Consolas" w:hAnsi="Consolas"/>
          <w:sz w:val="18"/>
        </w:rPr>
        <w:t>SIHG02000020.1  35755062                                             .--.--.--.-----.-.  35755067</w:t>
      </w:r>
    </w:p>
    <w:p>
      <w:r>
        <w:rPr>
          <w:rFonts w:ascii="Consolas" w:hAnsi="Consolas"/>
          <w:sz w:val="18"/>
        </w:rPr>
        <w:t>SIHG02000020.1  57780374                              .-.-.-.A-.--.--.-----.--.-----.-.  57780385</w:t>
      </w:r>
    </w:p>
    <w:p>
      <w:r>
        <w:rPr>
          <w:rFonts w:ascii="Consolas" w:hAnsi="Consolas"/>
          <w:sz w:val="18"/>
        </w:rPr>
        <w:t>SIHG02000020.1  96060732                            .-.-T-.-.--.--.A-.--.--.--.--.--.-.  96060746</w:t>
      </w:r>
    </w:p>
    <w:p>
      <w:r>
        <w:rPr>
          <w:rFonts w:ascii="Consolas" w:hAnsi="Consolas"/>
          <w:sz w:val="18"/>
        </w:rPr>
        <w:t>SIHG02000020.1  98280546                                    .--.--.--C--.--.--.-----.-.  98280538</w:t>
      </w:r>
    </w:p>
    <w:p>
      <w:r>
        <w:rPr>
          <w:rFonts w:ascii="Consolas" w:hAnsi="Consolas"/>
          <w:sz w:val="18"/>
        </w:rPr>
        <w:t>SIHG02000020.1  134283058                           .-.-.G.-.--.--.--.--.--.--.--.--.-.  134283072</w:t>
      </w:r>
    </w:p>
    <w:p>
      <w:r>
        <w:rPr>
          <w:rFonts w:ascii="Consolas" w:hAnsi="Consolas"/>
          <w:sz w:val="18"/>
        </w:rPr>
        <w:t>SIHG02000014.1  82723214                            .-.-.-.-.--.--.--.--.--.--.--.--.-.  82723201</w:t>
      </w:r>
    </w:p>
    <w:p>
      <w:r>
        <w:rPr>
          <w:rFonts w:ascii="Consolas" w:hAnsi="Consolas"/>
          <w:sz w:val="18"/>
        </w:rPr>
        <w:t>SIHG02000014.1  50373675                            .-.-.-.-A--.--.--.--.--.--.--.--.-.  50373688</w:t>
      </w:r>
    </w:p>
    <w:p>
      <w:r>
        <w:rPr>
          <w:rFonts w:ascii="Consolas" w:hAnsi="Consolas"/>
          <w:sz w:val="18"/>
        </w:rPr>
        <w:t>SIHG02000014.1  62284733                            .-.-C-.-.--.--.--.--.--.--.--.--.-.  62284746</w:t>
      </w:r>
    </w:p>
    <w:p>
      <w:r>
        <w:rPr>
          <w:rFonts w:ascii="Consolas" w:hAnsi="Consolas"/>
          <w:sz w:val="18"/>
        </w:rPr>
        <w:t>SIHG02000014.1  86775774                                .-.-.--.--.--.--.--.--.--.--.-.  86775763</w:t>
      </w:r>
    </w:p>
    <w:p>
      <w:r>
        <w:rPr>
          <w:rFonts w:ascii="Consolas" w:hAnsi="Consolas"/>
          <w:sz w:val="18"/>
        </w:rPr>
        <w:t>SIHG02000014.1  33696850                                    .--.--.--.--.--.--.--.--.-.  33696859</w:t>
      </w:r>
    </w:p>
    <w:p>
      <w:r>
        <w:rPr>
          <w:rFonts w:ascii="Consolas" w:hAnsi="Consolas"/>
          <w:sz w:val="18"/>
        </w:rPr>
        <w:t>SIHG02000014.1  11420668                                .-.-.--.--.--.--.--.--.--.--.-.  11420657</w:t>
      </w:r>
    </w:p>
    <w:p>
      <w:r>
        <w:rPr>
          <w:rFonts w:ascii="Consolas" w:hAnsi="Consolas"/>
          <w:sz w:val="18"/>
        </w:rPr>
        <w:t>SIHG02000014.1  52370859                                    .--.--.--.--.--.--.--.--.-.  52370868</w:t>
      </w:r>
    </w:p>
    <w:p>
      <w:r>
        <w:rPr>
          <w:rFonts w:ascii="Consolas" w:hAnsi="Consolas"/>
          <w:sz w:val="18"/>
        </w:rPr>
        <w:t>SIHG02000014.1  70029788                                .-.-.--.--.--.--.--.--.--.--.-.  70029777</w:t>
      </w:r>
    </w:p>
    <w:p>
      <w:r>
        <w:rPr>
          <w:rFonts w:ascii="Consolas" w:hAnsi="Consolas"/>
          <w:sz w:val="18"/>
        </w:rPr>
        <w:t>SIHG02000014.1  84130397                                    .--.--.--.--.--.--.--.--.-.  84130406</w:t>
      </w:r>
    </w:p>
    <w:p>
      <w:r>
        <w:rPr>
          <w:rFonts w:ascii="Consolas" w:hAnsi="Consolas"/>
          <w:sz w:val="18"/>
        </w:rPr>
        <w:t>SIHG02000014.1  86096447                                .-.-.--.--.--.--.--.--.--.--.-.  86096436</w:t>
      </w:r>
    </w:p>
    <w:p>
      <w:r>
        <w:rPr>
          <w:rFonts w:ascii="Consolas" w:hAnsi="Consolas"/>
          <w:sz w:val="18"/>
        </w:rPr>
        <w:t>SIHG02000014.1  26560654                            .-.-.-A-.--.--.--.--.--.--.--.--.-.  26560667</w:t>
      </w:r>
    </w:p>
    <w:p>
      <w:r>
        <w:rPr>
          <w:rFonts w:ascii="Consolas" w:hAnsi="Consolas"/>
          <w:sz w:val="18"/>
        </w:rPr>
        <w:t>SIHG02000014.1  55988606                                  .-.--.--.--.--.--.--.--.--.-.  55988616</w:t>
      </w:r>
    </w:p>
    <w:p>
      <w:r>
        <w:rPr>
          <w:rFonts w:ascii="Consolas" w:hAnsi="Consolas"/>
          <w:sz w:val="18"/>
        </w:rPr>
        <w:t>SIHG02000014.1  56974653                                .-.-.--.--.--.--.--.--.--.--.-.  56974664</w:t>
      </w:r>
    </w:p>
    <w:p>
      <w:r>
        <w:rPr>
          <w:rFonts w:ascii="Consolas" w:hAnsi="Consolas"/>
          <w:sz w:val="18"/>
        </w:rPr>
        <w:t>SIHG02000014.1  14417642                                    .--.--.--.--.--.--.--.--.-.  14417633</w:t>
      </w:r>
    </w:p>
    <w:p>
      <w:r>
        <w:rPr>
          <w:rFonts w:ascii="Consolas" w:hAnsi="Consolas"/>
          <w:sz w:val="18"/>
        </w:rPr>
        <w:t>SIHG02000014.1  16586556                                  .-.--.--.--.--.--.--.--.--.-.  16586546</w:t>
      </w:r>
    </w:p>
    <w:p>
      <w:r>
        <w:rPr>
          <w:rFonts w:ascii="Consolas" w:hAnsi="Consolas"/>
          <w:sz w:val="18"/>
        </w:rPr>
        <w:t>SIHG02000014.1  22350400                                    .--.--.--.--.--.--.--.--.-.  22350409</w:t>
      </w:r>
    </w:p>
    <w:p>
      <w:r>
        <w:rPr>
          <w:rFonts w:ascii="Consolas" w:hAnsi="Consolas"/>
          <w:sz w:val="18"/>
        </w:rPr>
        <w:t>SIHG02000014.1  50373683                                    .--.--.--.--.--.--.--.--.-.  50373692</w:t>
      </w:r>
    </w:p>
    <w:p>
      <w:r>
        <w:rPr>
          <w:rFonts w:ascii="Consolas" w:hAnsi="Consolas"/>
          <w:sz w:val="18"/>
        </w:rPr>
        <w:t>SIHG02000014.1  70029782                                    .--.--.--.--.--.--.--.--.-.  70029773</w:t>
      </w:r>
    </w:p>
    <w:p>
      <w:r>
        <w:rPr>
          <w:rFonts w:ascii="Consolas" w:hAnsi="Consolas"/>
          <w:sz w:val="18"/>
        </w:rPr>
        <w:t>SIHG02000014.1  77888992                                  .-.--.--.--.--.--.--.--.--.-.  77888982</w:t>
      </w:r>
    </w:p>
    <w:p>
      <w:r>
        <w:rPr>
          <w:rFonts w:ascii="Consolas" w:hAnsi="Consolas"/>
          <w:sz w:val="18"/>
        </w:rPr>
        <w:t>SIHG02000014.1  78618226                                    .--.--.--.--.--.--.--.--.-.  78618235</w:t>
      </w:r>
    </w:p>
    <w:p>
      <w:r>
        <w:rPr>
          <w:rFonts w:ascii="Consolas" w:hAnsi="Consolas"/>
          <w:sz w:val="18"/>
        </w:rPr>
        <w:t>SIHG02000014.1  84130388                                  .-.--.--.--.--.--.--.--.--.-.  84130398</w:t>
      </w:r>
    </w:p>
    <w:p>
      <w:r>
        <w:rPr>
          <w:rFonts w:ascii="Consolas" w:hAnsi="Consolas"/>
          <w:sz w:val="18"/>
        </w:rPr>
        <w:t>SIHG02000014.1  84976058                                    .--.--.--.--.--.--.--.--.-.  84976067</w:t>
      </w:r>
    </w:p>
    <w:p>
      <w:r>
        <w:rPr>
          <w:rFonts w:ascii="Consolas" w:hAnsi="Consolas"/>
          <w:sz w:val="18"/>
        </w:rPr>
        <w:t>SIHG02000014.1  86096437                                    .--.--.--.--.--.--.--.--.-.  86096428</w:t>
      </w:r>
    </w:p>
    <w:p>
      <w:r>
        <w:rPr>
          <w:rFonts w:ascii="Consolas" w:hAnsi="Consolas"/>
          <w:sz w:val="18"/>
        </w:rPr>
        <w:t>SIHG02000014.1  84135509                            .-.-.-A-.--.--.--.--.--.--.--.--.-.  84135522</w:t>
      </w:r>
    </w:p>
    <w:p>
      <w:r>
        <w:rPr>
          <w:rFonts w:ascii="Consolas" w:hAnsi="Consolas"/>
          <w:sz w:val="18"/>
        </w:rPr>
        <w:t>SIHG02000014.1  21783861                                  .-.--.--.--.--A--A--.--.--.-.  21783851</w:t>
      </w:r>
    </w:p>
    <w:p>
      <w:r>
        <w:rPr>
          <w:rFonts w:ascii="Consolas" w:hAnsi="Consolas"/>
          <w:sz w:val="18"/>
        </w:rPr>
        <w:t>SIHG02000014.1  61149305                                .-.-.--A--.--T--.--.--.--.--.-.  61149316</w:t>
      </w:r>
    </w:p>
    <w:p>
      <w:r>
        <w:rPr>
          <w:rFonts w:ascii="Consolas" w:hAnsi="Consolas"/>
          <w:sz w:val="18"/>
        </w:rPr>
        <w:t>SIHG02000014.1  63482302                         .-..-.T.-.A.--.--.--.--.--.--.--.--.-.  63482319</w:t>
      </w:r>
    </w:p>
    <w:p>
      <w:r>
        <w:rPr>
          <w:rFonts w:ascii="Consolas" w:hAnsi="Consolas"/>
          <w:sz w:val="18"/>
        </w:rPr>
        <w:t>SIHG02000014.1  20711621                                    .--.--.--.--.--.--.--.--.-.  20711612</w:t>
      </w:r>
    </w:p>
    <w:p>
      <w:r>
        <w:rPr>
          <w:rFonts w:ascii="Consolas" w:hAnsi="Consolas"/>
          <w:sz w:val="18"/>
        </w:rPr>
        <w:t>SIHG02000014.1  22350396                                    .--.--.--.--.--.--.--.--.-.  22350405</w:t>
      </w:r>
    </w:p>
    <w:p>
      <w:r>
        <w:rPr>
          <w:rFonts w:ascii="Consolas" w:hAnsi="Consolas"/>
          <w:sz w:val="18"/>
        </w:rPr>
        <w:t>SIHG02000014.1  23189240                                       .--.--.--.--.--.--.--.-.  23189232</w:t>
      </w:r>
    </w:p>
    <w:p>
      <w:r>
        <w:rPr>
          <w:rFonts w:ascii="Consolas" w:hAnsi="Consolas"/>
          <w:sz w:val="18"/>
        </w:rPr>
        <w:t>SIHG02000014.1  28503808                                    .--.--.--.--.--.--.--.--.-.  28503817</w:t>
      </w:r>
    </w:p>
    <w:p>
      <w:r>
        <w:rPr>
          <w:rFonts w:ascii="Consolas" w:hAnsi="Consolas"/>
          <w:sz w:val="18"/>
        </w:rPr>
        <w:t>SIHG02000014.1  29156941                                    .--.--.--.--.--.--.--.--.-.  29156950</w:t>
      </w:r>
    </w:p>
    <w:p>
      <w:r>
        <w:rPr>
          <w:rFonts w:ascii="Consolas" w:hAnsi="Consolas"/>
          <w:sz w:val="18"/>
        </w:rPr>
        <w:t>SIHG02000014.1  40632250                                    .--.--.--.--.--.--.--.--.-.  40632241</w:t>
      </w:r>
    </w:p>
    <w:p>
      <w:r>
        <w:rPr>
          <w:rFonts w:ascii="Consolas" w:hAnsi="Consolas"/>
          <w:sz w:val="18"/>
        </w:rPr>
        <w:t>SIHG02000014.1  40632254                                    .--.--.--.--.--.--.--.--.-.  40632245</w:t>
      </w:r>
    </w:p>
    <w:p>
      <w:r>
        <w:rPr>
          <w:rFonts w:ascii="Consolas" w:hAnsi="Consolas"/>
          <w:sz w:val="18"/>
        </w:rPr>
        <w:t>SIHG02000014.1  40632262                              .-.-.C.--.--.--.--.--.--.--.--.-.  40632249</w:t>
      </w:r>
    </w:p>
    <w:p>
      <w:r>
        <w:rPr>
          <w:rFonts w:ascii="Consolas" w:hAnsi="Consolas"/>
          <w:sz w:val="18"/>
        </w:rPr>
        <w:t>SIHG02000014.1  45510668                                    .--.--.--.--.--.--.--.--.-.  45510659</w:t>
      </w:r>
    </w:p>
    <w:p>
      <w:r>
        <w:rPr>
          <w:rFonts w:ascii="Consolas" w:hAnsi="Consolas"/>
          <w:sz w:val="18"/>
        </w:rPr>
        <w:t>SIHG02000014.1  45510672                                    .--.--.--.--.--.--.--.--.-.  45510663</w:t>
      </w:r>
    </w:p>
    <w:p>
      <w:r>
        <w:rPr>
          <w:rFonts w:ascii="Consolas" w:hAnsi="Consolas"/>
          <w:sz w:val="18"/>
        </w:rPr>
        <w:t>SIHG02000014.1  45510676                                    .--.--.--.--.--.--.--.--.-.  45510667</w:t>
      </w:r>
    </w:p>
    <w:p>
      <w:r>
        <w:rPr>
          <w:rFonts w:ascii="Consolas" w:hAnsi="Consolas"/>
          <w:sz w:val="18"/>
        </w:rPr>
        <w:t>SIHG02000014.1  45510680                                    .--.--.--.--.--.--.--.--.-.  45510671</w:t>
      </w:r>
    </w:p>
    <w:p>
      <w:r>
        <w:rPr>
          <w:rFonts w:ascii="Consolas" w:hAnsi="Consolas"/>
          <w:sz w:val="18"/>
        </w:rPr>
        <w:t>SIHG02000014.1  57445614                                    .--.--.--.--.--.--.--.--.-.  57445605</w:t>
      </w:r>
    </w:p>
    <w:p>
      <w:r>
        <w:rPr>
          <w:rFonts w:ascii="Consolas" w:hAnsi="Consolas"/>
          <w:sz w:val="18"/>
        </w:rPr>
        <w:t>SIHG02000014.1  57445618                                    .--.--.--.--.--.--.--.--.-.  57445609</w:t>
      </w:r>
    </w:p>
    <w:p>
      <w:r>
        <w:rPr>
          <w:rFonts w:ascii="Consolas" w:hAnsi="Consolas"/>
          <w:sz w:val="18"/>
        </w:rPr>
        <w:t>SIHG02000014.1  57445622                                    .--.--.--.--.--.--.--.--.-.  57445613</w:t>
      </w:r>
    </w:p>
    <w:p>
      <w:r>
        <w:rPr>
          <w:rFonts w:ascii="Consolas" w:hAnsi="Consolas"/>
          <w:sz w:val="18"/>
        </w:rPr>
        <w:t>SIHG02000014.1  58130385                                    .--.--.--.--.--.--.--.--.-.  58130394</w:t>
      </w:r>
    </w:p>
    <w:p>
      <w:r>
        <w:rPr>
          <w:rFonts w:ascii="Consolas" w:hAnsi="Consolas"/>
          <w:sz w:val="18"/>
        </w:rPr>
        <w:t>SIHG02000014.1  58130389                                    .--.--.--.--.--.--.--.--.-.  58130398</w:t>
      </w:r>
    </w:p>
    <w:p>
      <w:r>
        <w:rPr>
          <w:rFonts w:ascii="Consolas" w:hAnsi="Consolas"/>
          <w:sz w:val="18"/>
        </w:rPr>
        <w:t>SIHG02000014.1  58130393                                    .--.--.--.--.--.--.--.--.-.  58130402</w:t>
      </w:r>
    </w:p>
    <w:p>
      <w:r>
        <w:rPr>
          <w:rFonts w:ascii="Consolas" w:hAnsi="Consolas"/>
          <w:sz w:val="18"/>
        </w:rPr>
        <w:t>SIHG02000014.1  58130397                                    .--.--.--.--.--.--.--.--.-.  58130406</w:t>
      </w:r>
    </w:p>
    <w:p>
      <w:r>
        <w:rPr>
          <w:rFonts w:ascii="Consolas" w:hAnsi="Consolas"/>
          <w:sz w:val="18"/>
        </w:rPr>
        <w:t>SIHG02000014.1  63482314                                    .--.--.--.--.--.--.--.--.-.  63482323</w:t>
      </w:r>
    </w:p>
    <w:p>
      <w:r>
        <w:rPr>
          <w:rFonts w:ascii="Consolas" w:hAnsi="Consolas"/>
          <w:sz w:val="18"/>
        </w:rPr>
        <w:t>SIHG02000014.1  63482318                                    .--.--.--.--.--.--.--.--.-.  63482327</w:t>
      </w:r>
    </w:p>
    <w:p>
      <w:r>
        <w:rPr>
          <w:rFonts w:ascii="Consolas" w:hAnsi="Consolas"/>
          <w:sz w:val="18"/>
        </w:rPr>
        <w:t>SIHG02000014.1  63482322                                    .--.--.--.--.--.--.--.--.-.  63482331</w:t>
      </w:r>
    </w:p>
    <w:p>
      <w:r>
        <w:rPr>
          <w:rFonts w:ascii="Consolas" w:hAnsi="Consolas"/>
          <w:sz w:val="18"/>
        </w:rPr>
        <w:t>SIHG02000014.1  63482326                                    .--.--.--.--.--.--.--.--.-.  63482335</w:t>
      </w:r>
    </w:p>
    <w:p>
      <w:r>
        <w:rPr>
          <w:rFonts w:ascii="Consolas" w:hAnsi="Consolas"/>
          <w:sz w:val="18"/>
        </w:rPr>
        <w:t>SIHG02000014.1  63482330                                    .--.--.--.--.--.--.--.--.-.  63482339</w:t>
      </w:r>
    </w:p>
    <w:p>
      <w:r>
        <w:rPr>
          <w:rFonts w:ascii="Consolas" w:hAnsi="Consolas"/>
          <w:sz w:val="18"/>
        </w:rPr>
        <w:t>SIHG02000014.1  67676027                                    .--.--.--.--.--.--.--.--.-.  67676036</w:t>
      </w:r>
    </w:p>
    <w:p>
      <w:r>
        <w:rPr>
          <w:rFonts w:ascii="Consolas" w:hAnsi="Consolas"/>
          <w:sz w:val="18"/>
        </w:rPr>
        <w:t>SIHG02000014.1  71832856                                    .--.--.--.--.--.--.--.--.-.  71832847</w:t>
      </w:r>
    </w:p>
    <w:p>
      <w:r>
        <w:rPr>
          <w:rFonts w:ascii="Consolas" w:hAnsi="Consolas"/>
          <w:sz w:val="18"/>
        </w:rPr>
        <w:t>SIHG02000014.1  71832860                                    .--.--.--.--.--.--.--.--.-.  71832851</w:t>
      </w:r>
    </w:p>
    <w:p>
      <w:r>
        <w:rPr>
          <w:rFonts w:ascii="Consolas" w:hAnsi="Consolas"/>
          <w:sz w:val="18"/>
        </w:rPr>
        <w:t>SIHG02000014.1  75495986                                       .--.--.--.--.--.--.--.-.  75495978</w:t>
      </w:r>
    </w:p>
    <w:p>
      <w:r>
        <w:rPr>
          <w:rFonts w:ascii="Consolas" w:hAnsi="Consolas"/>
          <w:sz w:val="18"/>
        </w:rPr>
        <w:t>SIHG02000014.1  77090235                                    .--.--.--.--.--.--.--.--.-.  77090226</w:t>
      </w:r>
    </w:p>
    <w:p>
      <w:r>
        <w:rPr>
          <w:rFonts w:ascii="Consolas" w:hAnsi="Consolas"/>
          <w:sz w:val="18"/>
        </w:rPr>
        <w:t>SIHG02000014.1  84130393                                    .--.--.--.--.--.--.--.--.-.  84130402</w:t>
      </w:r>
    </w:p>
    <w:p>
      <w:r>
        <w:rPr>
          <w:rFonts w:ascii="Consolas" w:hAnsi="Consolas"/>
          <w:sz w:val="18"/>
        </w:rPr>
        <w:t>SIHG02000014.1  84976054                                    .--.--.--.--.--.--.--.--.-.  84976063</w:t>
      </w:r>
    </w:p>
    <w:p>
      <w:r>
        <w:rPr>
          <w:rFonts w:ascii="Consolas" w:hAnsi="Consolas"/>
          <w:sz w:val="18"/>
        </w:rPr>
        <w:t>SIHG02000014.1  86096441                                    .--.--.--.--.--.--.--.--.-.  86096432</w:t>
      </w:r>
    </w:p>
    <w:p>
      <w:r>
        <w:rPr>
          <w:rFonts w:ascii="Consolas" w:hAnsi="Consolas"/>
          <w:sz w:val="18"/>
        </w:rPr>
        <w:t>SIHG02000014.1  67676014                      ..-T-..-.-.-.A.--A--.--.--.--.--.--.--.-.  67676032</w:t>
      </w:r>
    </w:p>
    <w:p>
      <w:r>
        <w:rPr>
          <w:rFonts w:ascii="Consolas" w:hAnsi="Consolas"/>
          <w:sz w:val="18"/>
        </w:rPr>
        <w:t>SIHG02000014.1  41646381                                    .--.--.--.--.--.--.--.--.-.  41646372</w:t>
      </w:r>
    </w:p>
    <w:p>
      <w:r>
        <w:rPr>
          <w:rFonts w:ascii="Consolas" w:hAnsi="Consolas"/>
          <w:sz w:val="18"/>
        </w:rPr>
        <w:t>SIHG02000014.1  76511455                                  .-.--.--.--G--.--.--.--.--.-.  76511465</w:t>
      </w:r>
    </w:p>
    <w:p>
      <w:r>
        <w:rPr>
          <w:rFonts w:ascii="Consolas" w:hAnsi="Consolas"/>
          <w:sz w:val="18"/>
        </w:rPr>
        <w:t>SIHG02000014.1  79322396                            .-.-.-.-G--.--.--.--.--.--.--.--.-.  79322383</w:t>
      </w:r>
    </w:p>
    <w:p>
      <w:r>
        <w:rPr>
          <w:rFonts w:ascii="Consolas" w:hAnsi="Consolas"/>
          <w:sz w:val="18"/>
        </w:rPr>
        <w:t>SIHG02000014.1  16586551                                    .--.--.--.--.--.--.--.--.-.  16586542</w:t>
      </w:r>
    </w:p>
    <w:p>
      <w:r>
        <w:rPr>
          <w:rFonts w:ascii="Consolas" w:hAnsi="Consolas"/>
          <w:sz w:val="18"/>
        </w:rPr>
        <w:t>SIHG02000014.1  22350393                                       .--.--.--.--.--.--.--.-.  22350401</w:t>
      </w:r>
    </w:p>
    <w:p>
      <w:r>
        <w:rPr>
          <w:rFonts w:ascii="Consolas" w:hAnsi="Consolas"/>
          <w:sz w:val="18"/>
        </w:rPr>
        <w:t>SIHG02000014.1  28503812                                    .--.--.--.--.--.--.--.--.-.  28503821</w:t>
      </w:r>
    </w:p>
    <w:p>
      <w:r>
        <w:rPr>
          <w:rFonts w:ascii="Consolas" w:hAnsi="Consolas"/>
          <w:sz w:val="18"/>
        </w:rPr>
        <w:t>SIHG02000014.1  57445610                                    .--.--.--.--.--.--.--.--.-.  57445601</w:t>
      </w:r>
    </w:p>
    <w:p>
      <w:r>
        <w:rPr>
          <w:rFonts w:ascii="Consolas" w:hAnsi="Consolas"/>
          <w:sz w:val="18"/>
        </w:rPr>
        <w:t>SIHG02000014.1  58130382                                       .--.--.--.--.--.--.--.-.  58130390</w:t>
      </w:r>
    </w:p>
    <w:p>
      <w:r>
        <w:rPr>
          <w:rFonts w:ascii="Consolas" w:hAnsi="Consolas"/>
          <w:sz w:val="18"/>
        </w:rPr>
        <w:t>SIHG02000014.1  74868606                                    .--.--.--.--.--.--.--.--.-.  74868597</w:t>
      </w:r>
    </w:p>
    <w:p>
      <w:r>
        <w:rPr>
          <w:rFonts w:ascii="Consolas" w:hAnsi="Consolas"/>
          <w:sz w:val="18"/>
        </w:rPr>
        <w:t>SIHG02000014.1  77090238                                       .--.--.--.--.--.--.--.-.  77090230</w:t>
      </w:r>
    </w:p>
    <w:p>
      <w:r>
        <w:rPr>
          <w:rFonts w:ascii="Consolas" w:hAnsi="Consolas"/>
          <w:sz w:val="18"/>
        </w:rPr>
        <w:t>SIHG02000014.1  77888987                                    .--.--.--.--.--.--.--.--.-.  77888978</w:t>
      </w:r>
    </w:p>
    <w:p>
      <w:r>
        <w:rPr>
          <w:rFonts w:ascii="Consolas" w:hAnsi="Consolas"/>
          <w:sz w:val="18"/>
        </w:rPr>
        <w:t>SIHG02000014.1  84976051                                       .--.--.--.--.--.--.--.-.  84976059</w:t>
      </w:r>
    </w:p>
    <w:p>
      <w:r>
        <w:rPr>
          <w:rFonts w:ascii="Consolas" w:hAnsi="Consolas"/>
          <w:sz w:val="18"/>
        </w:rPr>
        <w:t>SIHG02000014.1  31832001                                          .--.--.--A--.--.--.-.  31831994</w:t>
      </w:r>
    </w:p>
    <w:p>
      <w:r>
        <w:rPr>
          <w:rFonts w:ascii="Consolas" w:hAnsi="Consolas"/>
          <w:sz w:val="18"/>
        </w:rPr>
        <w:t>SIHG02000014.1  61149307                            .-.-T-.-.--.--.--.--.--.--.--.--.-.  61149320</w:t>
      </w:r>
    </w:p>
    <w:p>
      <w:r>
        <w:rPr>
          <w:rFonts w:ascii="Consolas" w:hAnsi="Consolas"/>
          <w:sz w:val="18"/>
        </w:rPr>
        <w:t>SIHG02000014.1  21783854                                          .--.--.--.--.--.--.-.  21783847</w:t>
      </w:r>
    </w:p>
    <w:p>
      <w:r>
        <w:rPr>
          <w:rFonts w:ascii="Consolas" w:hAnsi="Consolas"/>
          <w:sz w:val="18"/>
        </w:rPr>
        <w:t>SIHG02000014.1  33320630                                       .--.--.T-.--.--.--.--.-.  33320621</w:t>
      </w:r>
    </w:p>
    <w:p>
      <w:r>
        <w:rPr>
          <w:rFonts w:ascii="Consolas" w:hAnsi="Consolas"/>
          <w:sz w:val="18"/>
        </w:rPr>
        <w:t>SIHG02000014.1  33320628                                .-.-.--.--.--.--.--.--.--.--.-.  33320617</w:t>
      </w:r>
    </w:p>
    <w:p>
      <w:r>
        <w:rPr>
          <w:rFonts w:ascii="Consolas" w:hAnsi="Consolas"/>
          <w:sz w:val="18"/>
        </w:rPr>
        <w:t>SIHG02000014.1  40632246                                    .--.--.--.--.--.--.--.--.-.  40632237</w:t>
      </w:r>
    </w:p>
    <w:p>
      <w:r>
        <w:rPr>
          <w:rFonts w:ascii="Consolas" w:hAnsi="Consolas"/>
          <w:sz w:val="18"/>
        </w:rPr>
        <w:t>SIHG02000014.1  45510664                                    .--.--.--.--.--.--.--.--.-.  45510655</w:t>
      </w:r>
    </w:p>
    <w:p>
      <w:r>
        <w:rPr>
          <w:rFonts w:ascii="Consolas" w:hAnsi="Consolas"/>
          <w:sz w:val="18"/>
        </w:rPr>
        <w:t>SIHG02000014.1  45510682                                          .--.--.--.--.--.--.-.  45510675</w:t>
      </w:r>
    </w:p>
    <w:p>
      <w:r>
        <w:rPr>
          <w:rFonts w:ascii="Consolas" w:hAnsi="Consolas"/>
          <w:sz w:val="18"/>
        </w:rPr>
        <w:t>SIHG02000014.1  48070614                                             .--.--.--.--.--.-.  48070608</w:t>
      </w:r>
    </w:p>
    <w:p>
      <w:r>
        <w:rPr>
          <w:rFonts w:ascii="Consolas" w:hAnsi="Consolas"/>
          <w:sz w:val="18"/>
        </w:rPr>
        <w:t>SIHG02000014.1  63482334                                    .--.--.--.--.--.--.--.--.-.  63482343</w:t>
      </w:r>
    </w:p>
    <w:p>
      <w:r>
        <w:rPr>
          <w:rFonts w:ascii="Consolas" w:hAnsi="Consolas"/>
          <w:sz w:val="18"/>
        </w:rPr>
        <w:t>SIHG02000014.1  67676031                                    .--.--.--.--.--.--.--.--.-.  67676040</w:t>
      </w:r>
    </w:p>
    <w:p>
      <w:r>
        <w:rPr>
          <w:rFonts w:ascii="Consolas" w:hAnsi="Consolas"/>
          <w:sz w:val="18"/>
        </w:rPr>
        <w:t>SIHG02000014.1  83933647                                          .--.--.--.--.--.--.-.  83933654</w:t>
      </w:r>
    </w:p>
    <w:p>
      <w:r>
        <w:rPr>
          <w:rFonts w:ascii="Consolas" w:hAnsi="Consolas"/>
          <w:sz w:val="18"/>
        </w:rPr>
        <w:t>SIHG02000014.1  26495738                            .-.-.-A-.--.--.--.--.--.--.--.--.-.  26495751</w:t>
      </w:r>
    </w:p>
    <w:p>
      <w:r>
        <w:rPr>
          <w:rFonts w:ascii="Consolas" w:hAnsi="Consolas"/>
          <w:sz w:val="18"/>
        </w:rPr>
        <w:t>SIHG02000014.1  63482304                                          .--.--.--A--.--.--.-.  63482311</w:t>
      </w:r>
    </w:p>
    <w:p>
      <w:r>
        <w:rPr>
          <w:rFonts w:ascii="Consolas" w:hAnsi="Consolas"/>
          <w:sz w:val="18"/>
        </w:rPr>
        <w:t>SIHG02000014.1  79352507                                          .--.--.--A--.--.--.-.  79352514</w:t>
      </w:r>
    </w:p>
    <w:p>
      <w:r>
        <w:rPr>
          <w:rFonts w:ascii="Consolas" w:hAnsi="Consolas"/>
          <w:sz w:val="18"/>
        </w:rPr>
        <w:t>SIHG02000014.1  88552412                                .-.-.--.--.--.T-.--.--.--.--.-.  88552400</w:t>
      </w:r>
    </w:p>
    <w:p>
      <w:r>
        <w:rPr>
          <w:rFonts w:ascii="Consolas" w:hAnsi="Consolas"/>
          <w:sz w:val="18"/>
        </w:rPr>
        <w:t>SIHG02000014.1  20711617                                    .--.--.--.--.--.--.--.--.-.  20711608</w:t>
      </w:r>
    </w:p>
    <w:p>
      <w:r>
        <w:rPr>
          <w:rFonts w:ascii="Consolas" w:hAnsi="Consolas"/>
          <w:sz w:val="18"/>
        </w:rPr>
        <w:t>SIHG02000014.1  944268                                    .-.--.--.--.--.--.--.--.--.-.  944258</w:t>
      </w:r>
    </w:p>
    <w:p>
      <w:r>
        <w:rPr>
          <w:rFonts w:ascii="Consolas" w:hAnsi="Consolas"/>
          <w:sz w:val="18"/>
        </w:rPr>
        <w:t>SIHG02000014.1  944270                                      .--.--.-----.--.--.--.--.-.  944262</w:t>
      </w:r>
    </w:p>
    <w:p>
      <w:r>
        <w:rPr>
          <w:rFonts w:ascii="Consolas" w:hAnsi="Consolas"/>
          <w:sz w:val="18"/>
        </w:rPr>
        <w:t>SIHG02000014.1  11420662                                    .--.--.--.--.--.--.--.--.-.  11420653</w:t>
      </w:r>
    </w:p>
    <w:p>
      <w:r>
        <w:rPr>
          <w:rFonts w:ascii="Consolas" w:hAnsi="Consolas"/>
          <w:sz w:val="18"/>
        </w:rPr>
        <w:t>SIHG02000014.1  20711622                                             .--.--.--.--.--.-.  20711616</w:t>
      </w:r>
    </w:p>
    <w:p>
      <w:r>
        <w:rPr>
          <w:rFonts w:ascii="Consolas" w:hAnsi="Consolas"/>
          <w:sz w:val="18"/>
        </w:rPr>
        <w:t>SIHG02000014.1  26560657                                             .--.--.--.--.--.-.  26560663</w:t>
      </w:r>
    </w:p>
    <w:p>
      <w:r>
        <w:rPr>
          <w:rFonts w:ascii="Consolas" w:hAnsi="Consolas"/>
          <w:sz w:val="18"/>
        </w:rPr>
        <w:t>SIHG02000014.1  28362196                                  .-.--.--.--.--.--.--.--.--.-.  28362186</w:t>
      </w:r>
    </w:p>
    <w:p>
      <w:r>
        <w:rPr>
          <w:rFonts w:ascii="Consolas" w:hAnsi="Consolas"/>
          <w:sz w:val="18"/>
        </w:rPr>
        <w:t>SIHG02000014.1  28362195                                                .--.--.--.--.-.  28362190</w:t>
      </w:r>
    </w:p>
    <w:p>
      <w:r>
        <w:rPr>
          <w:rFonts w:ascii="Consolas" w:hAnsi="Consolas"/>
          <w:sz w:val="18"/>
        </w:rPr>
        <w:t>SIHG02000014.1  28503807                                             .--.--.--.--.--.-.  28503813</w:t>
      </w:r>
    </w:p>
    <w:p>
      <w:r>
        <w:rPr>
          <w:rFonts w:ascii="Consolas" w:hAnsi="Consolas"/>
          <w:sz w:val="18"/>
        </w:rPr>
        <w:t>SIHG02000014.1  29156940                                             .--.--.--.--.--.-.  29156946</w:t>
      </w:r>
    </w:p>
    <w:p>
      <w:r>
        <w:rPr>
          <w:rFonts w:ascii="Consolas" w:hAnsi="Consolas"/>
          <w:sz w:val="18"/>
        </w:rPr>
        <w:t>SIHG02000014.1  29156945                                    .--.--.--.--.--.--.--.--.-.  29156954</w:t>
      </w:r>
    </w:p>
    <w:p>
      <w:r>
        <w:rPr>
          <w:rFonts w:ascii="Consolas" w:hAnsi="Consolas"/>
          <w:sz w:val="18"/>
        </w:rPr>
        <w:t>SIHG02000014.1  41646382                                             .--.--.--.--.--.-.  41646376</w:t>
      </w:r>
    </w:p>
    <w:p>
      <w:r>
        <w:rPr>
          <w:rFonts w:ascii="Consolas" w:hAnsi="Consolas"/>
          <w:sz w:val="18"/>
        </w:rPr>
        <w:t>SIHG02000014.1  52370858                                             .--.--.--.--.--.-.  52370864</w:t>
      </w:r>
    </w:p>
    <w:p>
      <w:r>
        <w:rPr>
          <w:rFonts w:ascii="Consolas" w:hAnsi="Consolas"/>
          <w:sz w:val="18"/>
        </w:rPr>
        <w:t>SIHG02000014.1  57445623                                             .--.--.--.--.--.-.  57445617</w:t>
      </w:r>
    </w:p>
    <w:p>
      <w:r>
        <w:rPr>
          <w:rFonts w:ascii="Consolas" w:hAnsi="Consolas"/>
          <w:sz w:val="18"/>
        </w:rPr>
        <w:t>SIHG02000014.1  58015161                                                .--.--.--.--.-.  58015156</w:t>
      </w:r>
    </w:p>
    <w:p>
      <w:r>
        <w:rPr>
          <w:rFonts w:ascii="Consolas" w:hAnsi="Consolas"/>
          <w:sz w:val="18"/>
        </w:rPr>
        <w:t>SIHG02000014.1  62284741                                    .--.--.--.--.--.--.--.--.-.  62284750</w:t>
      </w:r>
    </w:p>
    <w:p>
      <w:r>
        <w:rPr>
          <w:rFonts w:ascii="Consolas" w:hAnsi="Consolas"/>
          <w:sz w:val="18"/>
        </w:rPr>
        <w:t>SIHG02000014.1  73019481                                                .--.--.--.--.-.  73019476</w:t>
      </w:r>
    </w:p>
    <w:p>
      <w:r>
        <w:rPr>
          <w:rFonts w:ascii="Consolas" w:hAnsi="Consolas"/>
          <w:sz w:val="18"/>
        </w:rPr>
        <w:t>SIHG02000014.1  78618225                                             .--.--.--.--.--.-.  78618231</w:t>
      </w:r>
    </w:p>
    <w:p>
      <w:r>
        <w:rPr>
          <w:rFonts w:ascii="Consolas" w:hAnsi="Consolas"/>
          <w:sz w:val="18"/>
        </w:rPr>
        <w:t>SIHG02000014.1  84135512                                             .--.--.--.--.--.-.  84135518</w:t>
      </w:r>
    </w:p>
    <w:p>
      <w:r>
        <w:rPr>
          <w:rFonts w:ascii="Consolas" w:hAnsi="Consolas"/>
          <w:sz w:val="18"/>
        </w:rPr>
        <w:t>SIHG02000014.1  87020285                                          .--.--.--.--.--.--.-.  87020278</w:t>
      </w:r>
    </w:p>
    <w:p>
      <w:r>
        <w:rPr>
          <w:rFonts w:ascii="Consolas" w:hAnsi="Consolas"/>
          <w:sz w:val="18"/>
        </w:rPr>
        <w:t>SIHG02000014.1  53106946                                  .-.--.--.A-.--A--.--.--.--.-.  53106935</w:t>
      </w:r>
    </w:p>
    <w:p>
      <w:r>
        <w:rPr>
          <w:rFonts w:ascii="Consolas" w:hAnsi="Consolas"/>
          <w:sz w:val="18"/>
        </w:rPr>
        <w:t>SIHG02000014.1  15784908                                  .-.--.--.--.--.--.--.--.--.-.  15784918</w:t>
      </w:r>
    </w:p>
    <w:p>
      <w:r>
        <w:rPr>
          <w:rFonts w:ascii="Consolas" w:hAnsi="Consolas"/>
          <w:sz w:val="18"/>
        </w:rPr>
        <w:t>SIHG02000014.1  54361901                           ..-.-T-.-.--.--.--.--.--.--.--.--.-.  54361915</w:t>
      </w:r>
    </w:p>
    <w:p>
      <w:r>
        <w:rPr>
          <w:rFonts w:ascii="Consolas" w:hAnsi="Consolas"/>
          <w:sz w:val="18"/>
        </w:rPr>
        <w:t>SIHG02000014.1  71005634                                                            .-.  71005633</w:t>
      </w:r>
    </w:p>
    <w:p>
      <w:r>
        <w:rPr>
          <w:rFonts w:ascii="Consolas" w:hAnsi="Consolas"/>
          <w:sz w:val="18"/>
        </w:rPr>
        <w:t>SIHG02000014.1  16857831                            .-.-.-.-.--.--.--.--.--.--.--.--.-.  16857818</w:t>
      </w:r>
    </w:p>
    <w:p>
      <w:r>
        <w:rPr>
          <w:rFonts w:ascii="Consolas" w:hAnsi="Consolas"/>
          <w:sz w:val="18"/>
        </w:rPr>
        <w:t>SIHG02000014.1  23189237                                    .--.--.--.--.--.--.--.--.-.  23189228</w:t>
      </w:r>
    </w:p>
    <w:p>
      <w:r>
        <w:rPr>
          <w:rFonts w:ascii="Consolas" w:hAnsi="Consolas"/>
          <w:sz w:val="18"/>
        </w:rPr>
        <w:t>SIHG02000014.1  11420671                                    .--.--.--.T-.--.--.--.--.-.  11420661</w:t>
      </w:r>
    </w:p>
    <w:p>
      <w:r>
        <w:rPr>
          <w:rFonts w:ascii="Consolas" w:hAnsi="Consolas"/>
          <w:sz w:val="18"/>
        </w:rPr>
        <w:t>SIHG02000014.1  21783856                              .-.-.A.--.--.--.--.--.--.--.--.-.  21783843</w:t>
      </w:r>
    </w:p>
    <w:p>
      <w:r>
        <w:rPr>
          <w:rFonts w:ascii="Consolas" w:hAnsi="Consolas"/>
          <w:sz w:val="18"/>
        </w:rPr>
        <w:t>SIHG02000014.1  32984660                            .-.-.-.-.--.--.--.--.--.--.--.--.-.  32984673</w:t>
      </w:r>
    </w:p>
    <w:p>
      <w:r>
        <w:rPr>
          <w:rFonts w:ascii="Consolas" w:hAnsi="Consolas"/>
          <w:sz w:val="18"/>
        </w:rPr>
        <w:t>SIHG02000014.1  38058452                                                      .--.--.-.  38058455</w:t>
      </w:r>
    </w:p>
    <w:p>
      <w:r>
        <w:rPr>
          <w:rFonts w:ascii="Consolas" w:hAnsi="Consolas"/>
          <w:sz w:val="18"/>
        </w:rPr>
        <w:t>SIHG02000014.1  48070613                                    .--.--.--.--.--.--.--.--.-.  48070604</w:t>
      </w:r>
    </w:p>
    <w:p>
      <w:r>
        <w:rPr>
          <w:rFonts w:ascii="Consolas" w:hAnsi="Consolas"/>
          <w:sz w:val="18"/>
        </w:rPr>
        <w:t>SIHG02000014.1  58015161                                    .--.--.--.--.--.--.--.--.-.  58015152</w:t>
      </w:r>
    </w:p>
    <w:p>
      <w:r>
        <w:rPr>
          <w:rFonts w:ascii="Consolas" w:hAnsi="Consolas"/>
          <w:sz w:val="18"/>
        </w:rPr>
        <w:t>SIHG02000014.1  69538451                            .-.-.-.-.--.--.--.--.--.--.--.--.-.  69538464</w:t>
      </w:r>
    </w:p>
    <w:p>
      <w:r>
        <w:rPr>
          <w:rFonts w:ascii="Consolas" w:hAnsi="Consolas"/>
          <w:sz w:val="18"/>
        </w:rPr>
        <w:t>SIHG02000014.1  73019481                                    .--.--.--.--.--.--.--.--.-.  73019472</w:t>
      </w:r>
    </w:p>
    <w:p>
      <w:r>
        <w:rPr>
          <w:rFonts w:ascii="Consolas" w:hAnsi="Consolas"/>
          <w:sz w:val="18"/>
        </w:rPr>
        <w:t>SIHG02000014.1  74868606                                                .--.--.--.--.-.  74868601</w:t>
      </w:r>
    </w:p>
    <w:p>
      <w:r>
        <w:rPr>
          <w:rFonts w:ascii="Consolas" w:hAnsi="Consolas"/>
          <w:sz w:val="18"/>
        </w:rPr>
        <w:t>SIHG02000014.1  75495983                                    .--.--.--.--.--.--.--.--.-.  75495974</w:t>
      </w:r>
    </w:p>
    <w:p>
      <w:r>
        <w:rPr>
          <w:rFonts w:ascii="Consolas" w:hAnsi="Consolas"/>
          <w:sz w:val="18"/>
        </w:rPr>
        <w:t>SIHG02000014.1  79322391                                                   .--.--.--.-.  79322387</w:t>
      </w:r>
    </w:p>
    <w:p>
      <w:r>
        <w:rPr>
          <w:rFonts w:ascii="Consolas" w:hAnsi="Consolas"/>
          <w:sz w:val="18"/>
        </w:rPr>
        <w:t>SIHG02000014.1  79924205                              .-.-.G.--.--.--.--.--.--.--.--.-.  79924218</w:t>
      </w:r>
    </w:p>
    <w:p>
      <w:r>
        <w:rPr>
          <w:rFonts w:ascii="Consolas" w:hAnsi="Consolas"/>
          <w:sz w:val="18"/>
        </w:rPr>
        <w:t>SIHG02000014.1  79924209                                                .--.--.--.--.-.  79924214</w:t>
      </w:r>
    </w:p>
    <w:p>
      <w:r>
        <w:rPr>
          <w:rFonts w:ascii="Consolas" w:hAnsi="Consolas"/>
          <w:sz w:val="18"/>
        </w:rPr>
        <w:t>SIHG02000014.1  83933649                                    .--.--.--.--.--.--.--.--.-.  83933658</w:t>
      </w:r>
    </w:p>
    <w:p>
      <w:r>
        <w:rPr>
          <w:rFonts w:ascii="Consolas" w:hAnsi="Consolas"/>
          <w:sz w:val="18"/>
        </w:rPr>
        <w:t>SIHG02000014.1  86972042                                  .-.--.--.--.--.--.--.--.--.-.  86972052</w:t>
      </w:r>
    </w:p>
    <w:p>
      <w:r>
        <w:rPr>
          <w:rFonts w:ascii="Consolas" w:hAnsi="Consolas"/>
          <w:sz w:val="18"/>
        </w:rPr>
        <w:t>SIHG02000014.1  13027631                                .-.-C--.--.--.--.--.--.--.--.-.  13027642</w:t>
      </w:r>
    </w:p>
    <w:p>
      <w:r>
        <w:rPr>
          <w:rFonts w:ascii="Consolas" w:hAnsi="Consolas"/>
          <w:sz w:val="18"/>
        </w:rPr>
        <w:t>SIHG02000014.1  76999889                                       .--.--.--.C-.--.--T--.-.  76999898</w:t>
      </w:r>
    </w:p>
    <w:p>
      <w:r>
        <w:rPr>
          <w:rFonts w:ascii="Consolas" w:hAnsi="Consolas"/>
          <w:sz w:val="18"/>
        </w:rPr>
        <w:t>SIHG02000014.1  10479106                                  .-.--.--.--.-----.--.--.--.-.  10479115</w:t>
      </w:r>
    </w:p>
    <w:p>
      <w:r>
        <w:rPr>
          <w:rFonts w:ascii="Consolas" w:hAnsi="Consolas"/>
          <w:sz w:val="18"/>
        </w:rPr>
        <w:t>SIHG02000014.1  25866784                                             .--.--.--.--.--.-.  25866790</w:t>
      </w:r>
    </w:p>
    <w:p>
      <w:r>
        <w:rPr>
          <w:rFonts w:ascii="Consolas" w:hAnsi="Consolas"/>
          <w:sz w:val="18"/>
        </w:rPr>
        <w:t>SIHG02000014.1  26495741                                             .--.--.--.--.--.-.  26495747</w:t>
      </w:r>
    </w:p>
    <w:p>
      <w:r>
        <w:rPr>
          <w:rFonts w:ascii="Consolas" w:hAnsi="Consolas"/>
          <w:sz w:val="18"/>
        </w:rPr>
        <w:t>SIHG02000014.1  52830218                                                      .--.--.-.  52830221</w:t>
      </w:r>
    </w:p>
    <w:p>
      <w:r>
        <w:rPr>
          <w:rFonts w:ascii="Consolas" w:hAnsi="Consolas"/>
          <w:sz w:val="18"/>
        </w:rPr>
        <w:t>SIHG02000014.1  83329916                                    .--.--.--.--.--.--.--.--.-.  83329925</w:t>
      </w:r>
    </w:p>
    <w:p>
      <w:r>
        <w:rPr>
          <w:rFonts w:ascii="Consolas" w:hAnsi="Consolas"/>
          <w:sz w:val="18"/>
        </w:rPr>
        <w:t>SIHG02000014.1  83329916                                                .--.--.--.--.-.  83329921</w:t>
      </w:r>
    </w:p>
    <w:p>
      <w:r>
        <w:rPr>
          <w:rFonts w:ascii="Consolas" w:hAnsi="Consolas"/>
          <w:sz w:val="18"/>
        </w:rPr>
        <w:t>SIHG02000014.1  83582480                                                         .--.-.  83582478</w:t>
      </w:r>
    </w:p>
    <w:p>
      <w:r>
        <w:rPr>
          <w:rFonts w:ascii="Consolas" w:hAnsi="Consolas"/>
          <w:sz w:val="18"/>
        </w:rPr>
        <w:t>SIHG02000014.1  86972043                                                .--.--.--.--.-.  86972048</w:t>
      </w:r>
    </w:p>
    <w:p>
      <w:r>
        <w:rPr>
          <w:rFonts w:ascii="Consolas" w:hAnsi="Consolas"/>
          <w:sz w:val="18"/>
        </w:rPr>
        <w:t>SIHG02000014.1  87020283                                    .--.--.--.--.--.--.--.--.-.  87020274</w:t>
      </w:r>
    </w:p>
    <w:p>
      <w:r>
        <w:rPr>
          <w:rFonts w:ascii="Consolas" w:hAnsi="Consolas"/>
          <w:sz w:val="18"/>
        </w:rPr>
        <w:t>SIHG02000014.1  5708077                               .-.-.-.--.--.--.--.--.--.--.--.-.  5708065</w:t>
      </w:r>
    </w:p>
    <w:p>
      <w:r>
        <w:rPr>
          <w:rFonts w:ascii="Consolas" w:hAnsi="Consolas"/>
          <w:sz w:val="18"/>
        </w:rPr>
        <w:t>SIHG02000014.1  6582032                                     .--.--.--.--.--.--.AA.--.-.  6582021</w:t>
      </w:r>
    </w:p>
    <w:p>
      <w:r>
        <w:rPr>
          <w:rFonts w:ascii="Consolas" w:hAnsi="Consolas"/>
          <w:sz w:val="18"/>
        </w:rPr>
        <w:t>SIHG02000014.1  22455406                                                .--.--.--.--.-.  22455401</w:t>
      </w:r>
    </w:p>
    <w:p>
      <w:r>
        <w:rPr>
          <w:rFonts w:ascii="Consolas" w:hAnsi="Consolas"/>
          <w:sz w:val="18"/>
        </w:rPr>
        <w:t>SIHG02000014.1  72728746                                       .--.--.--.--.--.--.--.-.  72728738</w:t>
      </w:r>
    </w:p>
    <w:p>
      <w:r>
        <w:rPr>
          <w:rFonts w:ascii="Consolas" w:hAnsi="Consolas"/>
          <w:sz w:val="18"/>
        </w:rPr>
        <w:t>SIHG02000014.1  8895826                                                          .--.-.  8895824</w:t>
      </w:r>
    </w:p>
    <w:p>
      <w:r>
        <w:rPr>
          <w:rFonts w:ascii="Consolas" w:hAnsi="Consolas"/>
          <w:sz w:val="18"/>
        </w:rPr>
        <w:t>SIHG02000014.1  20078040                                                         .--.-.  20078038</w:t>
      </w:r>
    </w:p>
    <w:p>
      <w:r>
        <w:rPr>
          <w:rFonts w:ascii="Consolas" w:hAnsi="Consolas"/>
          <w:sz w:val="18"/>
        </w:rPr>
        <w:t>SIHG02000014.1  22455406                                    .--.--.--.--.--.--.--.--.-.  22455397</w:t>
      </w:r>
    </w:p>
    <w:p>
      <w:r>
        <w:rPr>
          <w:rFonts w:ascii="Consolas" w:hAnsi="Consolas"/>
          <w:sz w:val="18"/>
        </w:rPr>
        <w:t>SIHG02000014.1  25426118                                  .-.--.--.--T--.--.--.--.----A  25426109</w:t>
      </w:r>
    </w:p>
    <w:p>
      <w:r>
        <w:rPr>
          <w:rFonts w:ascii="Consolas" w:hAnsi="Consolas"/>
          <w:sz w:val="18"/>
        </w:rPr>
        <w:t>SIHG02000014.1  25866785                                    .--.--.--.--.--.--.--.--.-.  25866794</w:t>
      </w:r>
    </w:p>
    <w:p>
      <w:r>
        <w:rPr>
          <w:rFonts w:ascii="Consolas" w:hAnsi="Consolas"/>
          <w:sz w:val="18"/>
        </w:rPr>
        <w:t>SIHG02000014.1  26116891                                                   .--.--.T-.-.  26116886</w:t>
      </w:r>
    </w:p>
    <w:p>
      <w:r>
        <w:rPr>
          <w:rFonts w:ascii="Consolas" w:hAnsi="Consolas"/>
          <w:sz w:val="18"/>
        </w:rPr>
        <w:t>SIHG02000014.1  26116889                                .-.-.--.--.--.--.--.--.--.--.-.  26116878</w:t>
      </w:r>
    </w:p>
    <w:p>
      <w:r>
        <w:rPr>
          <w:rFonts w:ascii="Consolas" w:hAnsi="Consolas"/>
          <w:sz w:val="18"/>
        </w:rPr>
        <w:t>SIHG02000014.1  27067047                                                         .--.-.  27067049</w:t>
      </w:r>
    </w:p>
    <w:p>
      <w:r>
        <w:rPr>
          <w:rFonts w:ascii="Consolas" w:hAnsi="Consolas"/>
          <w:sz w:val="18"/>
        </w:rPr>
        <w:t>SIHG02000014.1  28539639                                  .-.--.--.--.--.--.--.--.--.-.  28539629</w:t>
      </w:r>
    </w:p>
    <w:p>
      <w:r>
        <w:rPr>
          <w:rFonts w:ascii="Consolas" w:hAnsi="Consolas"/>
          <w:sz w:val="18"/>
        </w:rPr>
        <w:t>SIHG02000014.1  29598919                                .-.-.--.--.--.--.--.--.--.--.-.  29598930</w:t>
      </w:r>
    </w:p>
    <w:p>
      <w:r>
        <w:rPr>
          <w:rFonts w:ascii="Consolas" w:hAnsi="Consolas"/>
          <w:sz w:val="18"/>
        </w:rPr>
        <w:t>SIHG02000014.1  38058452                                          .--.--.--.--.--.--.-.  38058459</w:t>
      </w:r>
    </w:p>
    <w:p>
      <w:r>
        <w:rPr>
          <w:rFonts w:ascii="Consolas" w:hAnsi="Consolas"/>
          <w:sz w:val="18"/>
        </w:rPr>
        <w:t>SIHG02000014.1  50109042                       .-.-..-.-.-.-.--.--.--.--.--.--.--.--.-.  50109026</w:t>
      </w:r>
    </w:p>
    <w:p>
      <w:r>
        <w:rPr>
          <w:rFonts w:ascii="Consolas" w:hAnsi="Consolas"/>
          <w:sz w:val="18"/>
        </w:rPr>
        <w:t>SIHG02000014.1  50157009                                                         .--.-.  50157007</w:t>
      </w:r>
    </w:p>
    <w:p>
      <w:r>
        <w:rPr>
          <w:rFonts w:ascii="Consolas" w:hAnsi="Consolas"/>
          <w:sz w:val="18"/>
        </w:rPr>
        <w:t>SIHG02000014.1  52830218                                          .--.--.--.--.--.--.-.  52830225</w:t>
      </w:r>
    </w:p>
    <w:p>
      <w:r>
        <w:rPr>
          <w:rFonts w:ascii="Consolas" w:hAnsi="Consolas"/>
          <w:sz w:val="18"/>
        </w:rPr>
        <w:t>SIHG02000014.1  54361906                                                            .-.  54361907</w:t>
      </w:r>
    </w:p>
    <w:p>
      <w:r>
        <w:rPr>
          <w:rFonts w:ascii="Consolas" w:hAnsi="Consolas"/>
          <w:sz w:val="18"/>
        </w:rPr>
        <w:t>SIHG02000014.1  58130405                                    .--.--.--.--.--.--.--.--.-.  58130414</w:t>
      </w:r>
    </w:p>
    <w:p>
      <w:r>
        <w:rPr>
          <w:rFonts w:ascii="Consolas" w:hAnsi="Consolas"/>
          <w:sz w:val="18"/>
        </w:rPr>
        <w:t>SIHG02000014.1  62523993                                                         .--.-.  62523995</w:t>
      </w:r>
    </w:p>
    <w:p>
      <w:r>
        <w:rPr>
          <w:rFonts w:ascii="Consolas" w:hAnsi="Consolas"/>
          <w:sz w:val="18"/>
        </w:rPr>
        <w:t>SIHG02000014.1  64483639                                .-.-.--.--.--T--.--.--AA-.--.-.  64483627</w:t>
      </w:r>
    </w:p>
    <w:p>
      <w:r>
        <w:rPr>
          <w:rFonts w:ascii="Consolas" w:hAnsi="Consolas"/>
          <w:sz w:val="18"/>
        </w:rPr>
        <w:t>SIHG02000014.1  71005636                                .-.-.--.--.--.--.--.--.--.--.-.  71005625</w:t>
      </w:r>
    </w:p>
    <w:p>
      <w:r>
        <w:rPr>
          <w:rFonts w:ascii="Consolas" w:hAnsi="Consolas"/>
          <w:sz w:val="18"/>
        </w:rPr>
        <w:t>SIHG02000014.1  71832848                                    .--.--.--.--.--.--.--.--.-.  71832839</w:t>
      </w:r>
    </w:p>
    <w:p>
      <w:r>
        <w:rPr>
          <w:rFonts w:ascii="Consolas" w:hAnsi="Consolas"/>
          <w:sz w:val="18"/>
        </w:rPr>
        <w:t>SIHG02000014.1  75338097                                                         .--.-.  75338095</w:t>
      </w:r>
    </w:p>
    <w:p>
      <w:r>
        <w:rPr>
          <w:rFonts w:ascii="Consolas" w:hAnsi="Consolas"/>
          <w:sz w:val="18"/>
        </w:rPr>
        <w:t>SIHG02000014.1  77090227                                    .--.--.--.--.--.--.--.--.-.  77090218</w:t>
      </w:r>
    </w:p>
    <w:p>
      <w:r>
        <w:rPr>
          <w:rFonts w:ascii="Consolas" w:hAnsi="Consolas"/>
          <w:sz w:val="18"/>
        </w:rPr>
        <w:t>SIHG02000014.1  82723202                                    .--.--.--.--.--.--.--.--.-.  82723193</w:t>
      </w:r>
    </w:p>
    <w:p>
      <w:r>
        <w:rPr>
          <w:rFonts w:ascii="Consolas" w:hAnsi="Consolas"/>
          <w:sz w:val="18"/>
        </w:rPr>
        <w:t>SIHG02000014.1  87020285                                                      .--.--.-.  87020282</w:t>
      </w:r>
    </w:p>
    <w:p>
      <w:r>
        <w:rPr>
          <w:rFonts w:ascii="Consolas" w:hAnsi="Consolas"/>
          <w:sz w:val="18"/>
        </w:rPr>
        <w:t>SIHG02000014.1  14448732                                .-.-.--C--.--G--.--.--.--.G-.-.  14448744</w:t>
      </w:r>
    </w:p>
    <w:p>
      <w:r>
        <w:rPr>
          <w:rFonts w:ascii="Consolas" w:hAnsi="Consolas"/>
          <w:sz w:val="18"/>
        </w:rPr>
        <w:t>SIHG02000014.1  15784909                                                .--.--.--.--.-.  15784914</w:t>
      </w:r>
    </w:p>
    <w:p>
      <w:r>
        <w:rPr>
          <w:rFonts w:ascii="Consolas" w:hAnsi="Consolas"/>
          <w:sz w:val="18"/>
        </w:rPr>
        <w:t>SIHG02000014.1  43307066                                  .-.--.--.--.--.--.--.--.--.-.  43307056</w:t>
      </w:r>
    </w:p>
    <w:p>
      <w:r>
        <w:rPr>
          <w:rFonts w:ascii="Consolas" w:hAnsi="Consolas"/>
          <w:sz w:val="18"/>
        </w:rPr>
        <w:t>SIHG02000013.1  16375386                           ..-.-G-.-.--.--.--.--.--.--.--.--.-.  16375372</w:t>
      </w:r>
    </w:p>
    <w:p>
      <w:r>
        <w:rPr>
          <w:rFonts w:ascii="Consolas" w:hAnsi="Consolas"/>
          <w:sz w:val="18"/>
        </w:rPr>
        <w:t>SIHG02000013.1  37376632                            .-.-C-.-.--.--.--.--.--.--.--.--.-.  37376645</w:t>
      </w:r>
    </w:p>
    <w:p>
      <w:r>
        <w:rPr>
          <w:rFonts w:ascii="Consolas" w:hAnsi="Consolas"/>
          <w:sz w:val="18"/>
        </w:rPr>
        <w:t>SIHG02000013.1  13951430                            .-.-T-.-.--.--.--.--.--.--.--.--.-.  13951443</w:t>
      </w:r>
    </w:p>
    <w:p>
      <w:r>
        <w:rPr>
          <w:rFonts w:ascii="Consolas" w:hAnsi="Consolas"/>
          <w:sz w:val="18"/>
        </w:rPr>
        <w:t>SIHG02000013.1  128673637                                   .--.--.--.--.--.--.--.--.-.  128673646</w:t>
      </w:r>
    </w:p>
    <w:p>
      <w:r>
        <w:rPr>
          <w:rFonts w:ascii="Consolas" w:hAnsi="Consolas"/>
          <w:sz w:val="18"/>
        </w:rPr>
        <w:t>SIHG02000013.1  43292802                                  .-.--.--.--.--.--.--.--.--.-.  43292812</w:t>
      </w:r>
    </w:p>
    <w:p>
      <w:r>
        <w:rPr>
          <w:rFonts w:ascii="Consolas" w:hAnsi="Consolas"/>
          <w:sz w:val="18"/>
        </w:rPr>
        <w:t>SIHG02000013.1  41325322                            .-.-T-.-.--.--.--.--.--.--.--.--.-.  41325335</w:t>
      </w:r>
    </w:p>
    <w:p>
      <w:r>
        <w:rPr>
          <w:rFonts w:ascii="Consolas" w:hAnsi="Consolas"/>
          <w:sz w:val="18"/>
        </w:rPr>
        <w:t>SIHG02000013.1  163283322                             .-.-A-.--.--.--.--.--.--.--.--.-.  163283334</w:t>
      </w:r>
    </w:p>
    <w:p>
      <w:r>
        <w:rPr>
          <w:rFonts w:ascii="Consolas" w:hAnsi="Consolas"/>
          <w:sz w:val="18"/>
        </w:rPr>
        <w:t>SIHG02000013.1  94138883                            .-.-.-G-.--G--.--.--.--.--.--.--.-.  94138896</w:t>
      </w:r>
    </w:p>
    <w:p>
      <w:r>
        <w:rPr>
          <w:rFonts w:ascii="Consolas" w:hAnsi="Consolas"/>
          <w:sz w:val="18"/>
        </w:rPr>
        <w:t>SIHG02000013.1  159191673                           .-.-.-.A.--.--.--.--.--.--.--.--.-.  159191687</w:t>
      </w:r>
    </w:p>
    <w:p>
      <w:r>
        <w:rPr>
          <w:rFonts w:ascii="Consolas" w:hAnsi="Consolas"/>
          <w:sz w:val="18"/>
        </w:rPr>
        <w:t>SIHG02000013.1  32930496                                    .--.--.--.--.--.--.--.--.-.  32930487</w:t>
      </w:r>
    </w:p>
    <w:p>
      <w:r>
        <w:rPr>
          <w:rFonts w:ascii="Consolas" w:hAnsi="Consolas"/>
          <w:sz w:val="18"/>
        </w:rPr>
        <w:t>SIHG02000013.1  41455151                                    .--.--.--.--.--.--.--.--.-.  41455160</w:t>
      </w:r>
    </w:p>
    <w:p>
      <w:r>
        <w:rPr>
          <w:rFonts w:ascii="Consolas" w:hAnsi="Consolas"/>
          <w:sz w:val="18"/>
        </w:rPr>
        <w:t>SIHG02000013.1  128858855                                   .--.--.--.--.--.--.--.--.-.  128858864</w:t>
      </w:r>
    </w:p>
    <w:p>
      <w:r>
        <w:rPr>
          <w:rFonts w:ascii="Consolas" w:hAnsi="Consolas"/>
          <w:sz w:val="18"/>
        </w:rPr>
        <w:t>SIHG02000013.1  170571995                             .-.-.-.--.--.--.--.--.--.--.--.-.  170572007</w:t>
      </w:r>
    </w:p>
    <w:p>
      <w:r>
        <w:rPr>
          <w:rFonts w:ascii="Consolas" w:hAnsi="Consolas"/>
          <w:sz w:val="18"/>
        </w:rPr>
        <w:t>SIHG02000013.1  20779852                           ..-.-.-A-.--.--.--.--.--.--.--.--.-.  20779866</w:t>
      </w:r>
    </w:p>
    <w:p>
      <w:r>
        <w:rPr>
          <w:rFonts w:ascii="Consolas" w:hAnsi="Consolas"/>
          <w:sz w:val="18"/>
        </w:rPr>
        <w:t>SIHG02000013.1  136234906                           .-.-.-.-.--.--.--.--.--.--.--.--.-.  136234919</w:t>
      </w:r>
    </w:p>
    <w:p>
      <w:r>
        <w:rPr>
          <w:rFonts w:ascii="Consolas" w:hAnsi="Consolas"/>
          <w:sz w:val="18"/>
        </w:rPr>
        <w:t>SIHG02000013.1  45298927                                    .--.--.--.--.--.--.--.--.-.  45298918</w:t>
      </w:r>
    </w:p>
    <w:p>
      <w:r>
        <w:rPr>
          <w:rFonts w:ascii="Consolas" w:hAnsi="Consolas"/>
          <w:sz w:val="18"/>
        </w:rPr>
        <w:t>SIHG02000013.1  54364990                                    .--.--.--.--.--.--.--.--.-.  54364999</w:t>
      </w:r>
    </w:p>
    <w:p>
      <w:r>
        <w:rPr>
          <w:rFonts w:ascii="Consolas" w:hAnsi="Consolas"/>
          <w:sz w:val="18"/>
        </w:rPr>
        <w:t>SIHG02000013.1  79754706                                       .--.--.--.--.--.--.--.-.  79754698</w:t>
      </w:r>
    </w:p>
    <w:p>
      <w:r>
        <w:rPr>
          <w:rFonts w:ascii="Consolas" w:hAnsi="Consolas"/>
          <w:sz w:val="18"/>
        </w:rPr>
        <w:t>SIHG02000013.1  110474808                             .-.-.-.--.--C--T--.--.--.--.--.-.  110474796</w:t>
      </w:r>
    </w:p>
    <w:p>
      <w:r>
        <w:rPr>
          <w:rFonts w:ascii="Consolas" w:hAnsi="Consolas"/>
          <w:sz w:val="18"/>
        </w:rPr>
        <w:t>SIHG02000013.1  7618505                                   .-.--.--.--.--.--.--.--.--.-.  7618515</w:t>
      </w:r>
    </w:p>
    <w:p>
      <w:r>
        <w:rPr>
          <w:rFonts w:ascii="Consolas" w:hAnsi="Consolas"/>
          <w:sz w:val="18"/>
        </w:rPr>
        <w:t>SIHG02000013.1  10876563                                .-.-.--.--.--.--.--.--.--.--.-.  10876574</w:t>
      </w:r>
    </w:p>
    <w:p>
      <w:r>
        <w:rPr>
          <w:rFonts w:ascii="Consolas" w:hAnsi="Consolas"/>
          <w:sz w:val="18"/>
        </w:rPr>
        <w:t>SIHG02000013.1  20619875                                .-.-.--.--.--.--.--.--.--.--.-.  20619886</w:t>
      </w:r>
    </w:p>
    <w:p>
      <w:r>
        <w:rPr>
          <w:rFonts w:ascii="Consolas" w:hAnsi="Consolas"/>
          <w:sz w:val="18"/>
        </w:rPr>
        <w:t>SIHG02000013.1  23079122                                .-.-.--.--.--.--.--.--.--.--.-.  23079111</w:t>
      </w:r>
    </w:p>
    <w:p>
      <w:r>
        <w:rPr>
          <w:rFonts w:ascii="Consolas" w:hAnsi="Consolas"/>
          <w:sz w:val="18"/>
        </w:rPr>
        <w:t>SIHG02000013.1  45298945                                .-.-.--.--.--.--.--.--.--.--.-.  45298934</w:t>
      </w:r>
    </w:p>
    <w:p>
      <w:r>
        <w:rPr>
          <w:rFonts w:ascii="Consolas" w:hAnsi="Consolas"/>
          <w:sz w:val="18"/>
        </w:rPr>
        <w:t>SIHG02000013.1  77967353                                    .--.--.--.--.--.--.--.--.-.  77967362</w:t>
      </w:r>
    </w:p>
    <w:p>
      <w:r>
        <w:rPr>
          <w:rFonts w:ascii="Consolas" w:hAnsi="Consolas"/>
          <w:sz w:val="18"/>
        </w:rPr>
        <w:t>SIHG02000013.1  81571888                                .-.-.--.--.--.--.--.--.--.--.-.  81571899</w:t>
      </w:r>
    </w:p>
    <w:p>
      <w:r>
        <w:rPr>
          <w:rFonts w:ascii="Consolas" w:hAnsi="Consolas"/>
          <w:sz w:val="18"/>
        </w:rPr>
        <w:t>SIHG02000013.1  113751634                               .-.-.--.--.--.--.--.--.--.--.-.  113751645</w:t>
      </w:r>
    </w:p>
    <w:p>
      <w:r>
        <w:rPr>
          <w:rFonts w:ascii="Consolas" w:hAnsi="Consolas"/>
          <w:sz w:val="18"/>
        </w:rPr>
        <w:t>SIHG02000013.1  113751640                                   .--.--.--.--.--.--.--.--.-.  113751649</w:t>
      </w:r>
    </w:p>
    <w:p>
      <w:r>
        <w:rPr>
          <w:rFonts w:ascii="Consolas" w:hAnsi="Consolas"/>
          <w:sz w:val="18"/>
        </w:rPr>
        <w:t>SIHG02000013.1  121745085                                   .--.--.--.--.--.--.--.--.-.  121745094</w:t>
      </w:r>
    </w:p>
    <w:p>
      <w:r>
        <w:rPr>
          <w:rFonts w:ascii="Consolas" w:hAnsi="Consolas"/>
          <w:sz w:val="18"/>
        </w:rPr>
        <w:t>SIHG02000013.1  133207509                               .-.-.--.--.--.--.--.--.--.--.-.  133207520</w:t>
      </w:r>
    </w:p>
    <w:p>
      <w:r>
        <w:rPr>
          <w:rFonts w:ascii="Consolas" w:hAnsi="Consolas"/>
          <w:sz w:val="18"/>
        </w:rPr>
        <w:t>SIHG02000013.1  134818212                                   .--.--.--.--.--.--.--.--.-.  134818203</w:t>
      </w:r>
    </w:p>
    <w:p>
      <w:r>
        <w:rPr>
          <w:rFonts w:ascii="Consolas" w:hAnsi="Consolas"/>
          <w:sz w:val="18"/>
        </w:rPr>
        <w:t>SIHG02000013.1  134818234                               .-.-.--.--.--.--.--.--.--.--.-.  134818223</w:t>
      </w:r>
    </w:p>
    <w:p>
      <w:r>
        <w:rPr>
          <w:rFonts w:ascii="Consolas" w:hAnsi="Consolas"/>
          <w:sz w:val="18"/>
        </w:rPr>
        <w:t>SIHG02000013.1  173379149                                 .-.--.--.--.--.--.--.--.--.-.  173379139</w:t>
      </w:r>
    </w:p>
    <w:p>
      <w:r>
        <w:rPr>
          <w:rFonts w:ascii="Consolas" w:hAnsi="Consolas"/>
          <w:sz w:val="18"/>
        </w:rPr>
        <w:t>SIHG02000013.1  174935970                               .-.-.--.--.--.--.--.--.--.--.-.  174935981</w:t>
      </w:r>
    </w:p>
    <w:p>
      <w:r>
        <w:rPr>
          <w:rFonts w:ascii="Consolas" w:hAnsi="Consolas"/>
          <w:sz w:val="18"/>
        </w:rPr>
        <w:t>SIHG02000013.1  177112956                               .-.-.--.--.--.--.--.--.--.--.-.  177112945</w:t>
      </w:r>
    </w:p>
    <w:p>
      <w:r>
        <w:rPr>
          <w:rFonts w:ascii="Consolas" w:hAnsi="Consolas"/>
          <w:sz w:val="18"/>
        </w:rPr>
        <w:t>SIHG02000013.1  180846562                                 .-.--.--.--.--.--.--.--.--.-.  180846552</w:t>
      </w:r>
    </w:p>
    <w:p>
      <w:r>
        <w:rPr>
          <w:rFonts w:ascii="Consolas" w:hAnsi="Consolas"/>
          <w:sz w:val="18"/>
        </w:rPr>
        <w:t>SIHG02000013.1  181292446                             .-.-.-.--.--.--.--.--.--.--.--.-.  181292458</w:t>
      </w:r>
    </w:p>
    <w:p>
      <w:r>
        <w:rPr>
          <w:rFonts w:ascii="Consolas" w:hAnsi="Consolas"/>
          <w:sz w:val="18"/>
        </w:rPr>
        <w:t>SIHG02000013.1  119934485                           .-.-T-.-.--.--.--.--.--.--.--.--.-.  119934498</w:t>
      </w:r>
    </w:p>
    <w:p>
      <w:r>
        <w:rPr>
          <w:rFonts w:ascii="Consolas" w:hAnsi="Consolas"/>
          <w:sz w:val="18"/>
        </w:rPr>
        <w:t>SIHG02000013.1  14307147                                  .-.--.--.--.--C--A--.--.--.-.  14307157</w:t>
      </w:r>
    </w:p>
    <w:p>
      <w:r>
        <w:rPr>
          <w:rFonts w:ascii="Consolas" w:hAnsi="Consolas"/>
          <w:sz w:val="18"/>
        </w:rPr>
        <w:t>SIHG02000013.1  85765942                                       .--.--.--.--.--.--.--.-.  85765934</w:t>
      </w:r>
    </w:p>
    <w:p>
      <w:r>
        <w:rPr>
          <w:rFonts w:ascii="Consolas" w:hAnsi="Consolas"/>
          <w:sz w:val="18"/>
        </w:rPr>
        <w:t>SIHG02000013.1  124889686                               .-.-.--.--.--.--A--A--.--.--.-.  124889697</w:t>
      </w:r>
    </w:p>
    <w:p>
      <w:r>
        <w:rPr>
          <w:rFonts w:ascii="Consolas" w:hAnsi="Consolas"/>
          <w:sz w:val="18"/>
        </w:rPr>
        <w:t>SIHG02000013.1  552559                                      .--.--.--.--.--.--.--.--.-.  552568</w:t>
      </w:r>
    </w:p>
    <w:p>
      <w:r>
        <w:rPr>
          <w:rFonts w:ascii="Consolas" w:hAnsi="Consolas"/>
          <w:sz w:val="18"/>
        </w:rPr>
        <w:t>SIHG02000013.1  9575891                                   .-.--.--.--.--.--.--.--.--.-.  9575901</w:t>
      </w:r>
    </w:p>
    <w:p>
      <w:r>
        <w:rPr>
          <w:rFonts w:ascii="Consolas" w:hAnsi="Consolas"/>
          <w:sz w:val="18"/>
        </w:rPr>
        <w:t>SIHG02000013.1  17410249                                  .-.--.--.--.--.--.--.--.--.-.  17410239</w:t>
      </w:r>
    </w:p>
    <w:p>
      <w:r>
        <w:rPr>
          <w:rFonts w:ascii="Consolas" w:hAnsi="Consolas"/>
          <w:sz w:val="18"/>
        </w:rPr>
        <w:t>SIHG02000013.1  23079116                                    .--.--.--.--.--.--.--.--.-.  23079107</w:t>
      </w:r>
    </w:p>
    <w:p>
      <w:r>
        <w:rPr>
          <w:rFonts w:ascii="Consolas" w:hAnsi="Consolas"/>
          <w:sz w:val="18"/>
        </w:rPr>
        <w:t>SIHG02000013.1  32930513                                  .-.--.--.--.--.--.--.--.--.-.  32930503</w:t>
      </w:r>
    </w:p>
    <w:p>
      <w:r>
        <w:rPr>
          <w:rFonts w:ascii="Consolas" w:hAnsi="Consolas"/>
          <w:sz w:val="18"/>
        </w:rPr>
        <w:t>SIHG02000013.1  36856518                                  .-.--.--.--.--.--.--.--.--.-.  36856528</w:t>
      </w:r>
    </w:p>
    <w:p>
      <w:r>
        <w:rPr>
          <w:rFonts w:ascii="Consolas" w:hAnsi="Consolas"/>
          <w:sz w:val="18"/>
        </w:rPr>
        <w:t>SIHG02000013.1  43127874                                    .--.--.--.--.--.--.--.--.-.  43127883</w:t>
      </w:r>
    </w:p>
    <w:p>
      <w:r>
        <w:rPr>
          <w:rFonts w:ascii="Consolas" w:hAnsi="Consolas"/>
          <w:sz w:val="18"/>
        </w:rPr>
        <w:t>SIHG02000013.1  45165396                                  .-.--.--.--.--.--.--.--.--.-.  45165406</w:t>
      </w:r>
    </w:p>
    <w:p>
      <w:r>
        <w:rPr>
          <w:rFonts w:ascii="Consolas" w:hAnsi="Consolas"/>
          <w:sz w:val="18"/>
        </w:rPr>
        <w:t>SIHG02000013.1  52109222                                    .--.--.--.--.--.--.--.--.-.  52109231</w:t>
      </w:r>
    </w:p>
    <w:p>
      <w:r>
        <w:rPr>
          <w:rFonts w:ascii="Consolas" w:hAnsi="Consolas"/>
          <w:sz w:val="18"/>
        </w:rPr>
        <w:t>SIHG02000013.1  53473109                                    .--.--.--.--.--.--.--.--.-.  53473118</w:t>
      </w:r>
    </w:p>
    <w:p>
      <w:r>
        <w:rPr>
          <w:rFonts w:ascii="Consolas" w:hAnsi="Consolas"/>
          <w:sz w:val="18"/>
        </w:rPr>
        <w:t>SIHG02000013.1  54364964                      ..-.-..-----.-.--.--.--.--.--.--.--.--.-.  54364979</w:t>
      </w:r>
    </w:p>
    <w:p>
      <w:r>
        <w:rPr>
          <w:rFonts w:ascii="Consolas" w:hAnsi="Consolas"/>
          <w:sz w:val="18"/>
        </w:rPr>
        <w:t>SIHG02000013.1  54364986                                    .--.--.--.--.--.--.--.--.-.  54364995</w:t>
      </w:r>
    </w:p>
    <w:p>
      <w:r>
        <w:rPr>
          <w:rFonts w:ascii="Consolas" w:hAnsi="Consolas"/>
          <w:sz w:val="18"/>
        </w:rPr>
        <w:t>SIHG02000013.1  79884683                                    .--.--.--.--.--.--.--.--.-.  79884692</w:t>
      </w:r>
    </w:p>
    <w:p>
      <w:r>
        <w:rPr>
          <w:rFonts w:ascii="Consolas" w:hAnsi="Consolas"/>
          <w:sz w:val="18"/>
        </w:rPr>
        <w:t>SIHG02000013.1  81975731                                       .--.--.--.--.--.--.--.-.  81975723</w:t>
      </w:r>
    </w:p>
    <w:p>
      <w:r>
        <w:rPr>
          <w:rFonts w:ascii="Consolas" w:hAnsi="Consolas"/>
          <w:sz w:val="18"/>
        </w:rPr>
        <w:t>SIHG02000013.1  83428829                                  .-.--.--.--.--.--.--.--.--.-.  83428839</w:t>
      </w:r>
    </w:p>
    <w:p>
      <w:r>
        <w:rPr>
          <w:rFonts w:ascii="Consolas" w:hAnsi="Consolas"/>
          <w:sz w:val="18"/>
        </w:rPr>
        <w:t>SIHG02000013.1  90438882                                    .--.--.--.--.--.--.--.--.-.  90438873</w:t>
      </w:r>
    </w:p>
    <w:p>
      <w:r>
        <w:rPr>
          <w:rFonts w:ascii="Consolas" w:hAnsi="Consolas"/>
          <w:sz w:val="18"/>
        </w:rPr>
        <w:t>SIHG02000013.1  93367825                                    .--.--.--.--.--.--.--.--.-.  93367816</w:t>
      </w:r>
    </w:p>
    <w:p>
      <w:r>
        <w:rPr>
          <w:rFonts w:ascii="Consolas" w:hAnsi="Consolas"/>
          <w:sz w:val="18"/>
        </w:rPr>
        <w:t>SIHG02000013.1  111606176                                   .--.--.--.--.--.--.--.--.-.  111606167</w:t>
      </w:r>
    </w:p>
    <w:p>
      <w:r>
        <w:rPr>
          <w:rFonts w:ascii="Consolas" w:hAnsi="Consolas"/>
          <w:sz w:val="18"/>
        </w:rPr>
        <w:t>SIHG02000013.1  111606197                                 .-.--.--.--.--.--.--.--.--.-.  111606187</w:t>
      </w:r>
    </w:p>
    <w:p>
      <w:r>
        <w:rPr>
          <w:rFonts w:ascii="Consolas" w:hAnsi="Consolas"/>
          <w:sz w:val="18"/>
        </w:rPr>
        <w:t>SIHG02000013.1  114690847                                   .--.--.--.--.--.--.--.--.-.  114690856</w:t>
      </w:r>
    </w:p>
    <w:p>
      <w:r>
        <w:rPr>
          <w:rFonts w:ascii="Consolas" w:hAnsi="Consolas"/>
          <w:sz w:val="18"/>
        </w:rPr>
        <w:t>SIHG02000013.1  116574026                                 .-.--.--.--.--.--.--.--.--.-.  116574016</w:t>
      </w:r>
    </w:p>
    <w:p>
      <w:r>
        <w:rPr>
          <w:rFonts w:ascii="Consolas" w:hAnsi="Consolas"/>
          <w:sz w:val="18"/>
        </w:rPr>
        <w:t>SIHG02000013.1  117276367                                 .-.--.--.--.--.--.--.--.--.-.  117276377</w:t>
      </w:r>
    </w:p>
    <w:p>
      <w:r>
        <w:rPr>
          <w:rFonts w:ascii="Consolas" w:hAnsi="Consolas"/>
          <w:sz w:val="18"/>
        </w:rPr>
        <w:t>SIHG02000013.1  118684675                                   .--.--.--.--.--.--.--.--.-.  118684684</w:t>
      </w:r>
    </w:p>
    <w:p>
      <w:r>
        <w:rPr>
          <w:rFonts w:ascii="Consolas" w:hAnsi="Consolas"/>
          <w:sz w:val="18"/>
        </w:rPr>
        <w:t>SIHG02000013.1  120532379                                 .-.--.--.--.--.--.--.--.--.-.  120532389</w:t>
      </w:r>
    </w:p>
    <w:p>
      <w:r>
        <w:rPr>
          <w:rFonts w:ascii="Consolas" w:hAnsi="Consolas"/>
          <w:sz w:val="18"/>
        </w:rPr>
        <w:t>SIHG02000013.1  136492475                                   .--.--.--.--.--.--.--.--.-.  136492466</w:t>
      </w:r>
    </w:p>
    <w:p>
      <w:r>
        <w:rPr>
          <w:rFonts w:ascii="Consolas" w:hAnsi="Consolas"/>
          <w:sz w:val="18"/>
        </w:rPr>
        <w:t>SIHG02000013.1  145577842                                 .-.--.--.--.--.--.--.--.--.-.  145577852</w:t>
      </w:r>
    </w:p>
    <w:p>
      <w:r>
        <w:rPr>
          <w:rFonts w:ascii="Consolas" w:hAnsi="Consolas"/>
          <w:sz w:val="18"/>
        </w:rPr>
        <w:t>SIHG02000013.1  150550504                                 .-.--.--.--.--.--.--.--.--.-.  150550514</w:t>
      </w:r>
    </w:p>
    <w:p>
      <w:r>
        <w:rPr>
          <w:rFonts w:ascii="Consolas" w:hAnsi="Consolas"/>
          <w:sz w:val="18"/>
        </w:rPr>
        <w:t>SIHG02000013.1  160705802                               .-.-.--.--.--.--.--.--.--.--.-.  160705813</w:t>
      </w:r>
    </w:p>
    <w:p>
      <w:r>
        <w:rPr>
          <w:rFonts w:ascii="Consolas" w:hAnsi="Consolas"/>
          <w:sz w:val="18"/>
        </w:rPr>
        <w:t>SIHG02000013.1  172942590                                 .-.--.--.--.--.--.--.--.--.-.  172942580</w:t>
      </w:r>
    </w:p>
    <w:p>
      <w:r>
        <w:rPr>
          <w:rFonts w:ascii="Consolas" w:hAnsi="Consolas"/>
          <w:sz w:val="18"/>
        </w:rPr>
        <w:t>SIHG02000013.1  177112950                                   .--.--.--.--.--.--.--.--.-.  177112941</w:t>
      </w:r>
    </w:p>
    <w:p>
      <w:r>
        <w:rPr>
          <w:rFonts w:ascii="Consolas" w:hAnsi="Consolas"/>
          <w:sz w:val="18"/>
        </w:rPr>
        <w:t>SIHG02000013.1  116574030                                 .-.--.--.--T--.--.--.--.--.-.  116574020</w:t>
      </w:r>
    </w:p>
    <w:p>
      <w:r>
        <w:rPr>
          <w:rFonts w:ascii="Consolas" w:hAnsi="Consolas"/>
          <w:sz w:val="18"/>
        </w:rPr>
        <w:t>SIHG02000013.1  180846566                                 .-.--.--.--T--.--.--.--.--.-.  180846556</w:t>
      </w:r>
    </w:p>
    <w:p>
      <w:r>
        <w:rPr>
          <w:rFonts w:ascii="Consolas" w:hAnsi="Consolas"/>
          <w:sz w:val="18"/>
        </w:rPr>
        <w:t>SIHG02000013.1  44771422                                  .-.--.--.--.--.--.--.--.--.-.  44771412</w:t>
      </w:r>
    </w:p>
    <w:p>
      <w:r>
        <w:rPr>
          <w:rFonts w:ascii="Consolas" w:hAnsi="Consolas"/>
          <w:sz w:val="18"/>
        </w:rPr>
        <w:t>SIHG02000013.1  552555                                      .--.--.--.--.--.--.--.--.-.  552564</w:t>
      </w:r>
    </w:p>
    <w:p>
      <w:r>
        <w:rPr>
          <w:rFonts w:ascii="Consolas" w:hAnsi="Consolas"/>
          <w:sz w:val="18"/>
        </w:rPr>
        <w:t>SIHG02000013.1  7620454                                     .--.--.--.--.--.--.--.--.-.  7620445</w:t>
      </w:r>
    </w:p>
    <w:p>
      <w:r>
        <w:rPr>
          <w:rFonts w:ascii="Consolas" w:hAnsi="Consolas"/>
          <w:sz w:val="18"/>
        </w:rPr>
        <w:t>SIHG02000013.1  7620458                                     .--.--.--.--.--.--.--.--.-.  7620449</w:t>
      </w:r>
    </w:p>
    <w:p>
      <w:r>
        <w:rPr>
          <w:rFonts w:ascii="Consolas" w:hAnsi="Consolas"/>
          <w:sz w:val="18"/>
        </w:rPr>
        <w:t>SIHG02000013.1  8297132                                     .--.--.--.--.--.--.--.--.-.  8297141</w:t>
      </w:r>
    </w:p>
    <w:p>
      <w:r>
        <w:rPr>
          <w:rFonts w:ascii="Consolas" w:hAnsi="Consolas"/>
          <w:sz w:val="18"/>
        </w:rPr>
        <w:t>SIHG02000013.1  17410244                                    .--.--.--.--.--.--.--.--.-.  17410235</w:t>
      </w:r>
    </w:p>
    <w:p>
      <w:r>
        <w:rPr>
          <w:rFonts w:ascii="Consolas" w:hAnsi="Consolas"/>
          <w:sz w:val="18"/>
        </w:rPr>
        <w:t>SIHG02000013.1  32930500                                    .--.--.--.--.--.--.--.--.-.  32930491</w:t>
      </w:r>
    </w:p>
    <w:p>
      <w:r>
        <w:rPr>
          <w:rFonts w:ascii="Consolas" w:hAnsi="Consolas"/>
          <w:sz w:val="18"/>
        </w:rPr>
        <w:t>SIHG02000013.1  32930504                                    .--.--.--.--.--.--.--.--.-.  32930495</w:t>
      </w:r>
    </w:p>
    <w:p>
      <w:r>
        <w:rPr>
          <w:rFonts w:ascii="Consolas" w:hAnsi="Consolas"/>
          <w:sz w:val="18"/>
        </w:rPr>
        <w:t>SIHG02000013.1  32930508                                    .--.--.--.--.--.--.--.--.-.  32930499</w:t>
      </w:r>
    </w:p>
    <w:p>
      <w:r>
        <w:rPr>
          <w:rFonts w:ascii="Consolas" w:hAnsi="Consolas"/>
          <w:sz w:val="18"/>
        </w:rPr>
        <w:t>SIHG02000013.1  36856523                                    .--.--.--.--.--.--.--.--.-.  36856532</w:t>
      </w:r>
    </w:p>
    <w:p>
      <w:r>
        <w:rPr>
          <w:rFonts w:ascii="Consolas" w:hAnsi="Consolas"/>
          <w:sz w:val="18"/>
        </w:rPr>
        <w:t>SIHG02000013.1  41325330                                    .--.--.--.--.--.--.--.--.-.  41325339</w:t>
      </w:r>
    </w:p>
    <w:p>
      <w:r>
        <w:rPr>
          <w:rFonts w:ascii="Consolas" w:hAnsi="Consolas"/>
          <w:sz w:val="18"/>
        </w:rPr>
        <w:t>SIHG02000013.1  41455147                                    .--.--.--.--.--.--.--.--.-.  41455156</w:t>
      </w:r>
    </w:p>
    <w:p>
      <w:r>
        <w:rPr>
          <w:rFonts w:ascii="Consolas" w:hAnsi="Consolas"/>
          <w:sz w:val="18"/>
        </w:rPr>
        <w:t>SIHG02000013.1  43127870                                    .--.--.--.--.--.--.--.--.-.  43127879</w:t>
      </w:r>
    </w:p>
    <w:p>
      <w:r>
        <w:rPr>
          <w:rFonts w:ascii="Consolas" w:hAnsi="Consolas"/>
          <w:sz w:val="18"/>
        </w:rPr>
        <w:t>SIHG02000013.1  45298931                                    .--.--.--.--.--.--.--.--.-.  45298922</w:t>
      </w:r>
    </w:p>
    <w:p>
      <w:r>
        <w:rPr>
          <w:rFonts w:ascii="Consolas" w:hAnsi="Consolas"/>
          <w:sz w:val="18"/>
        </w:rPr>
        <w:t>SIHG02000013.1  45298935                                    .--.--.--.--.--.--.--.--.-.  45298926</w:t>
      </w:r>
    </w:p>
    <w:p>
      <w:r>
        <w:rPr>
          <w:rFonts w:ascii="Consolas" w:hAnsi="Consolas"/>
          <w:sz w:val="18"/>
        </w:rPr>
        <w:t>SIHG02000013.1  45298939                                    .--.--.--.--.--.--.--.--.-.  45298930</w:t>
      </w:r>
    </w:p>
    <w:p>
      <w:r>
        <w:rPr>
          <w:rFonts w:ascii="Consolas" w:hAnsi="Consolas"/>
          <w:sz w:val="18"/>
        </w:rPr>
        <w:t>SIHG02000013.1  52109214                                    .--.--.--.--.--.--.--.--.-.  52109223</w:t>
      </w:r>
    </w:p>
    <w:p>
      <w:r>
        <w:rPr>
          <w:rFonts w:ascii="Consolas" w:hAnsi="Consolas"/>
          <w:sz w:val="18"/>
        </w:rPr>
        <w:t>SIHG02000013.1  52109218                                    .--.--.--.--.--.--.--.--.-.  52109227</w:t>
      </w:r>
    </w:p>
    <w:p>
      <w:r>
        <w:rPr>
          <w:rFonts w:ascii="Consolas" w:hAnsi="Consolas"/>
          <w:sz w:val="18"/>
        </w:rPr>
        <w:t>SIHG02000013.1  53473089                                    .--.--.--.--.--.--.--.--.-.  53473098</w:t>
      </w:r>
    </w:p>
    <w:p>
      <w:r>
        <w:rPr>
          <w:rFonts w:ascii="Consolas" w:hAnsi="Consolas"/>
          <w:sz w:val="18"/>
        </w:rPr>
        <w:t>SIHG02000013.1  53473093                                    .--.--.--.--.--.--.--.--.-.  53473102</w:t>
      </w:r>
    </w:p>
    <w:p>
      <w:r>
        <w:rPr>
          <w:rFonts w:ascii="Consolas" w:hAnsi="Consolas"/>
          <w:sz w:val="18"/>
        </w:rPr>
        <w:t>SIHG02000013.1  53473097                                    .--.--.--.--.--.--.--.--.-.  53473106</w:t>
      </w:r>
    </w:p>
    <w:p>
      <w:r>
        <w:rPr>
          <w:rFonts w:ascii="Consolas" w:hAnsi="Consolas"/>
          <w:sz w:val="18"/>
        </w:rPr>
        <w:t>SIHG02000013.1  53473101                                    .--.--.--.--.--.--.--.--.-.  53473110</w:t>
      </w:r>
    </w:p>
    <w:p>
      <w:r>
        <w:rPr>
          <w:rFonts w:ascii="Consolas" w:hAnsi="Consolas"/>
          <w:sz w:val="18"/>
        </w:rPr>
        <w:t>SIHG02000013.1  53473105                                    .--.--.--.--.--.--.--.--.-.  53473114</w:t>
      </w:r>
    </w:p>
    <w:p>
      <w:r>
        <w:rPr>
          <w:rFonts w:ascii="Consolas" w:hAnsi="Consolas"/>
          <w:sz w:val="18"/>
        </w:rPr>
        <w:t>SIHG02000013.1  54364974                                    .--.--.--.--.--.--.--.--.-.  54364983</w:t>
      </w:r>
    </w:p>
    <w:p>
      <w:r>
        <w:rPr>
          <w:rFonts w:ascii="Consolas" w:hAnsi="Consolas"/>
          <w:sz w:val="18"/>
        </w:rPr>
        <w:t>SIHG02000013.1  54364978                                    .--.--.--.--.--.--.--.--.-.  54364987</w:t>
      </w:r>
    </w:p>
    <w:p>
      <w:r>
        <w:rPr>
          <w:rFonts w:ascii="Consolas" w:hAnsi="Consolas"/>
          <w:sz w:val="18"/>
        </w:rPr>
        <w:t>SIHG02000013.1  54364982                                    .--.--.--.--.--.--.--.--.-.  54364991</w:t>
      </w:r>
    </w:p>
    <w:p>
      <w:r>
        <w:rPr>
          <w:rFonts w:ascii="Consolas" w:hAnsi="Consolas"/>
          <w:sz w:val="18"/>
        </w:rPr>
        <w:t>SIHG02000013.1  67664066                                    .--.--.--.--.--.--.--.--.-.  67664057</w:t>
      </w:r>
    </w:p>
    <w:p>
      <w:r>
        <w:rPr>
          <w:rFonts w:ascii="Consolas" w:hAnsi="Consolas"/>
          <w:sz w:val="18"/>
        </w:rPr>
        <w:t>SIHG02000013.1  67664070                                    .--.--.--.--.--.--.--.--.-.  67664061</w:t>
      </w:r>
    </w:p>
    <w:p>
      <w:r>
        <w:rPr>
          <w:rFonts w:ascii="Consolas" w:hAnsi="Consolas"/>
          <w:sz w:val="18"/>
        </w:rPr>
        <w:t>SIHG02000013.1  67979247                                    .--.--.--.--.--.--.--.--.-.  67979256</w:t>
      </w:r>
    </w:p>
    <w:p>
      <w:r>
        <w:rPr>
          <w:rFonts w:ascii="Consolas" w:hAnsi="Consolas"/>
          <w:sz w:val="18"/>
        </w:rPr>
        <w:t>SIHG02000013.1  67979251                                    .--.--.--.--.--.--.--.--.-.  67979260</w:t>
      </w:r>
    </w:p>
    <w:p>
      <w:r>
        <w:rPr>
          <w:rFonts w:ascii="Consolas" w:hAnsi="Consolas"/>
          <w:sz w:val="18"/>
        </w:rPr>
        <w:t>SIHG02000013.1  69560498                                    .--.--.--.--.--.--.--.--.-.  69560507</w:t>
      </w:r>
    </w:p>
    <w:p>
      <w:r>
        <w:rPr>
          <w:rFonts w:ascii="Consolas" w:hAnsi="Consolas"/>
          <w:sz w:val="18"/>
        </w:rPr>
        <w:t>SIHG02000013.1  69560502                                    .--.--.--.--.--.--.--.--.-.  69560511</w:t>
      </w:r>
    </w:p>
    <w:p>
      <w:r>
        <w:rPr>
          <w:rFonts w:ascii="Consolas" w:hAnsi="Consolas"/>
          <w:sz w:val="18"/>
        </w:rPr>
        <w:t>SIHG02000013.1  69560506                                    .--.--.--.--.--.--.--.--.-.  69560515</w:t>
      </w:r>
    </w:p>
    <w:p>
      <w:r>
        <w:rPr>
          <w:rFonts w:ascii="Consolas" w:hAnsi="Consolas"/>
          <w:sz w:val="18"/>
        </w:rPr>
        <w:t>SIHG02000013.1  69819530                                    .--.--.--.--.--.--.--.--.-.  69819539</w:t>
      </w:r>
    </w:p>
    <w:p>
      <w:r>
        <w:rPr>
          <w:rFonts w:ascii="Consolas" w:hAnsi="Consolas"/>
          <w:sz w:val="18"/>
        </w:rPr>
        <w:t>SIHG02000013.1  69819534                                    .--.--.--.--.--.--.--.--.-.  69819543</w:t>
      </w:r>
    </w:p>
    <w:p>
      <w:r>
        <w:rPr>
          <w:rFonts w:ascii="Consolas" w:hAnsi="Consolas"/>
          <w:sz w:val="18"/>
        </w:rPr>
        <w:t>SIHG02000013.1  69819538                                    .--.--.--.--.--.--.--.--.-.  69819547</w:t>
      </w:r>
    </w:p>
    <w:p>
      <w:r>
        <w:rPr>
          <w:rFonts w:ascii="Consolas" w:hAnsi="Consolas"/>
          <w:sz w:val="18"/>
        </w:rPr>
        <w:t>SIHG02000013.1  69819542                                    .--.--.--.--.--.--.--.--.-.  69819551</w:t>
      </w:r>
    </w:p>
    <w:p>
      <w:r>
        <w:rPr>
          <w:rFonts w:ascii="Consolas" w:hAnsi="Consolas"/>
          <w:sz w:val="18"/>
        </w:rPr>
        <w:t>SIHG02000013.1  69819546                                    .--.--.--.--.--.--.--.--.-.  69819555</w:t>
      </w:r>
    </w:p>
    <w:p>
      <w:r>
        <w:rPr>
          <w:rFonts w:ascii="Consolas" w:hAnsi="Consolas"/>
          <w:sz w:val="18"/>
        </w:rPr>
        <w:t>SIHG02000013.1  77967349                                    .--.--.--.--.--.--.--.--.-.  77967358</w:t>
      </w:r>
    </w:p>
    <w:p>
      <w:r>
        <w:rPr>
          <w:rFonts w:ascii="Consolas" w:hAnsi="Consolas"/>
          <w:sz w:val="18"/>
        </w:rPr>
        <w:t>SIHG02000013.1  90438886                                    .--.--.--.--.--.--.--.--.-.  90438877</w:t>
      </w:r>
    </w:p>
    <w:p>
      <w:r>
        <w:rPr>
          <w:rFonts w:ascii="Consolas" w:hAnsi="Consolas"/>
          <w:sz w:val="18"/>
        </w:rPr>
        <w:t>SIHG02000013.1  90438890                                    .--.--.--.--.--.--.--.--.-.  90438881</w:t>
      </w:r>
    </w:p>
    <w:p>
      <w:r>
        <w:rPr>
          <w:rFonts w:ascii="Consolas" w:hAnsi="Consolas"/>
          <w:sz w:val="18"/>
        </w:rPr>
        <w:t>SIHG02000013.1  92095140                                    .--.--.--.--.--.--.--.--.-.  92095149</w:t>
      </w:r>
    </w:p>
    <w:p>
      <w:r>
        <w:rPr>
          <w:rFonts w:ascii="Consolas" w:hAnsi="Consolas"/>
          <w:sz w:val="18"/>
        </w:rPr>
        <w:t>SIHG02000013.1  92095144                                    .--.--.--.--.--.--.--.--.-.  92095153</w:t>
      </w:r>
    </w:p>
    <w:p>
      <w:r>
        <w:rPr>
          <w:rFonts w:ascii="Consolas" w:hAnsi="Consolas"/>
          <w:sz w:val="18"/>
        </w:rPr>
        <w:t>SIHG02000013.1  92095148                                    .--.--.--.--.--.--.--.--.-.  92095157</w:t>
      </w:r>
    </w:p>
    <w:p>
      <w:r>
        <w:rPr>
          <w:rFonts w:ascii="Consolas" w:hAnsi="Consolas"/>
          <w:sz w:val="18"/>
        </w:rPr>
        <w:t>SIHG02000013.1  92095152                                    .--.--.--.--.--.--.--.--.-.  92095161</w:t>
      </w:r>
    </w:p>
    <w:p>
      <w:r>
        <w:rPr>
          <w:rFonts w:ascii="Consolas" w:hAnsi="Consolas"/>
          <w:sz w:val="18"/>
        </w:rPr>
        <w:t>SIHG02000013.1  92095156                                    .--.--.--.--.--.--.--.--.-.  92095165</w:t>
      </w:r>
    </w:p>
    <w:p>
      <w:r>
        <w:rPr>
          <w:rFonts w:ascii="Consolas" w:hAnsi="Consolas"/>
          <w:sz w:val="18"/>
        </w:rPr>
        <w:t>SIHG02000013.1  92095160                                    .--.--.--.--.--.--.--.--.-.  92095169</w:t>
      </w:r>
    </w:p>
    <w:p>
      <w:r>
        <w:rPr>
          <w:rFonts w:ascii="Consolas" w:hAnsi="Consolas"/>
          <w:sz w:val="18"/>
        </w:rPr>
        <w:t>SIHG02000013.1  93367829                                    .--.--.--.--.--.--.--.--.-.  93367820</w:t>
      </w:r>
    </w:p>
    <w:p>
      <w:r>
        <w:rPr>
          <w:rFonts w:ascii="Consolas" w:hAnsi="Consolas"/>
          <w:sz w:val="18"/>
        </w:rPr>
        <w:t>SIHG02000013.1  94138891                                    .--.--.--.--.--.--.--.--.-.  94138900</w:t>
      </w:r>
    </w:p>
    <w:p>
      <w:r>
        <w:rPr>
          <w:rFonts w:ascii="Consolas" w:hAnsi="Consolas"/>
          <w:sz w:val="18"/>
        </w:rPr>
        <w:t>SIHG02000013.1  94138895                                    .--.--.--.--.--.--.--.--.-.  94138904</w:t>
      </w:r>
    </w:p>
    <w:p>
      <w:r>
        <w:rPr>
          <w:rFonts w:ascii="Consolas" w:hAnsi="Consolas"/>
          <w:sz w:val="18"/>
        </w:rPr>
        <w:t>SIHG02000013.1  111606180                                   .--.--.--.--.--.--.--.--.-.  111606171</w:t>
      </w:r>
    </w:p>
    <w:p>
      <w:r>
        <w:rPr>
          <w:rFonts w:ascii="Consolas" w:hAnsi="Consolas"/>
          <w:sz w:val="18"/>
        </w:rPr>
        <w:t>SIHG02000013.1  111606184                                   .--.--.--.--.--.--.--.--.-.  111606175</w:t>
      </w:r>
    </w:p>
    <w:p>
      <w:r>
        <w:rPr>
          <w:rFonts w:ascii="Consolas" w:hAnsi="Consolas"/>
          <w:sz w:val="18"/>
        </w:rPr>
        <w:t>SIHG02000013.1  111606188                                   .--.--.--.--.--.--.--.--.-.  111606179</w:t>
      </w:r>
    </w:p>
    <w:p>
      <w:r>
        <w:rPr>
          <w:rFonts w:ascii="Consolas" w:hAnsi="Consolas"/>
          <w:sz w:val="18"/>
        </w:rPr>
        <w:t>SIHG02000013.1  111606192                                   .--.--.--.--.--.--.--.--.-.  111606183</w:t>
      </w:r>
    </w:p>
    <w:p>
      <w:r>
        <w:rPr>
          <w:rFonts w:ascii="Consolas" w:hAnsi="Consolas"/>
          <w:sz w:val="18"/>
        </w:rPr>
        <w:t>SIHG02000013.1  114690839                                   .--.--.--.--.--.--.--.--.-.  114690848</w:t>
      </w:r>
    </w:p>
    <w:p>
      <w:r>
        <w:rPr>
          <w:rFonts w:ascii="Consolas" w:hAnsi="Consolas"/>
          <w:sz w:val="18"/>
        </w:rPr>
        <w:t>SIHG02000013.1  114690843                                   .--.--.--.--.--.--.--.--.-.  114690852</w:t>
      </w:r>
    </w:p>
    <w:p>
      <w:r>
        <w:rPr>
          <w:rFonts w:ascii="Consolas" w:hAnsi="Consolas"/>
          <w:sz w:val="18"/>
        </w:rPr>
        <w:t>SIHG02000013.1  114723876                                   .--.--.--.--.--.--.--.--.-.  114723867</w:t>
      </w:r>
    </w:p>
    <w:p>
      <w:r>
        <w:rPr>
          <w:rFonts w:ascii="Consolas" w:hAnsi="Consolas"/>
          <w:sz w:val="18"/>
        </w:rPr>
        <w:t>SIHG02000013.1  114723880                                   .--.--.--.--.--.--.--.--.-.  114723871</w:t>
      </w:r>
    </w:p>
    <w:p>
      <w:r>
        <w:rPr>
          <w:rFonts w:ascii="Consolas" w:hAnsi="Consolas"/>
          <w:sz w:val="18"/>
        </w:rPr>
        <w:t>SIHG02000013.1  114723884                                   .--.--.--.--.--.--.--.--.-.  114723875</w:t>
      </w:r>
    </w:p>
    <w:p>
      <w:r>
        <w:rPr>
          <w:rFonts w:ascii="Consolas" w:hAnsi="Consolas"/>
          <w:sz w:val="18"/>
        </w:rPr>
        <w:t>SIHG02000013.1  114723888                                   .--.--.--.--.--.--.--.--.-.  114723879</w:t>
      </w:r>
    </w:p>
    <w:p>
      <w:r>
        <w:rPr>
          <w:rFonts w:ascii="Consolas" w:hAnsi="Consolas"/>
          <w:sz w:val="18"/>
        </w:rPr>
        <w:t>SIHG02000013.1  115710693                               .-.-.--.--.--.--.--.--.--.--.-.  115710682</w:t>
      </w:r>
    </w:p>
    <w:p>
      <w:r>
        <w:rPr>
          <w:rFonts w:ascii="Consolas" w:hAnsi="Consolas"/>
          <w:sz w:val="18"/>
        </w:rPr>
        <w:t>SIHG02000013.1  116574017                                   .--.--.--.--.--.--.--.--.-.  116574008</w:t>
      </w:r>
    </w:p>
    <w:p>
      <w:r>
        <w:rPr>
          <w:rFonts w:ascii="Consolas" w:hAnsi="Consolas"/>
          <w:sz w:val="18"/>
        </w:rPr>
        <w:t>SIHG02000013.1  116574021                                   .--.--.--.--.--.--.--.--.-.  116574012</w:t>
      </w:r>
    </w:p>
    <w:p>
      <w:r>
        <w:rPr>
          <w:rFonts w:ascii="Consolas" w:hAnsi="Consolas"/>
          <w:sz w:val="18"/>
        </w:rPr>
        <w:t>SIHG02000013.1  118503231                                      .--.--.--.--.--.--.--.-.  118503239</w:t>
      </w:r>
    </w:p>
    <w:p>
      <w:r>
        <w:rPr>
          <w:rFonts w:ascii="Consolas" w:hAnsi="Consolas"/>
          <w:sz w:val="18"/>
        </w:rPr>
        <w:t>SIHG02000013.1  121745069                                   .--.--.--.--.--.--.--.--.-.  121745078</w:t>
      </w:r>
    </w:p>
    <w:p>
      <w:r>
        <w:rPr>
          <w:rFonts w:ascii="Consolas" w:hAnsi="Consolas"/>
          <w:sz w:val="18"/>
        </w:rPr>
        <w:t>SIHG02000013.1  121745073                                   .--.--.--.--.--.--.--.--.-.  121745082</w:t>
      </w:r>
    </w:p>
    <w:p>
      <w:r>
        <w:rPr>
          <w:rFonts w:ascii="Consolas" w:hAnsi="Consolas"/>
          <w:sz w:val="18"/>
        </w:rPr>
        <w:t>SIHG02000013.1  121745077                                   .--.--.--.--.--.--.--.--.-.  121745086</w:t>
      </w:r>
    </w:p>
    <w:p>
      <w:r>
        <w:rPr>
          <w:rFonts w:ascii="Consolas" w:hAnsi="Consolas"/>
          <w:sz w:val="18"/>
        </w:rPr>
        <w:t>SIHG02000013.1  121745081                                   .--.--.--.--.--.--.--.--.-.  121745090</w:t>
      </w:r>
    </w:p>
    <w:p>
      <w:r>
        <w:rPr>
          <w:rFonts w:ascii="Consolas" w:hAnsi="Consolas"/>
          <w:sz w:val="18"/>
        </w:rPr>
        <w:t>SIHG02000013.1  128673621                                   .--.--.--.--.--.--.--.--.-.  128673630</w:t>
      </w:r>
    </w:p>
    <w:p>
      <w:r>
        <w:rPr>
          <w:rFonts w:ascii="Consolas" w:hAnsi="Consolas"/>
          <w:sz w:val="18"/>
        </w:rPr>
        <w:t>SIHG02000013.1  128673625                                   .--.--.--.--.--.--.--.--.-.  128673634</w:t>
      </w:r>
    </w:p>
    <w:p>
      <w:r>
        <w:rPr>
          <w:rFonts w:ascii="Consolas" w:hAnsi="Consolas"/>
          <w:sz w:val="18"/>
        </w:rPr>
        <w:t>SIHG02000013.1  128673629                                   .--.--.--.--.--.--.--.--.-.  128673638</w:t>
      </w:r>
    </w:p>
    <w:p>
      <w:r>
        <w:rPr>
          <w:rFonts w:ascii="Consolas" w:hAnsi="Consolas"/>
          <w:sz w:val="18"/>
        </w:rPr>
        <w:t>SIHG02000013.1  128673633                                   .--.--.--.--.--.--.--.--.-.  128673642</w:t>
      </w:r>
    </w:p>
    <w:p>
      <w:r>
        <w:rPr>
          <w:rFonts w:ascii="Consolas" w:hAnsi="Consolas"/>
          <w:sz w:val="18"/>
        </w:rPr>
        <w:t>SIHG02000013.1  128858831                                   .--.--.--.--.--.--.--.--.-.  128858840</w:t>
      </w:r>
    </w:p>
    <w:p>
      <w:r>
        <w:rPr>
          <w:rFonts w:ascii="Consolas" w:hAnsi="Consolas"/>
          <w:sz w:val="18"/>
        </w:rPr>
        <w:t>SIHG02000013.1  128858835                                   .--.--.--.--.--.--.--.--.-.  128858844</w:t>
      </w:r>
    </w:p>
    <w:p>
      <w:r>
        <w:rPr>
          <w:rFonts w:ascii="Consolas" w:hAnsi="Consolas"/>
          <w:sz w:val="18"/>
        </w:rPr>
        <w:t>SIHG02000013.1  128858839                                   .--.--.--.--.--.--.--.--.-.  128858848</w:t>
      </w:r>
    </w:p>
    <w:p>
      <w:r>
        <w:rPr>
          <w:rFonts w:ascii="Consolas" w:hAnsi="Consolas"/>
          <w:sz w:val="18"/>
        </w:rPr>
        <w:t>SIHG02000013.1  128858843                                   .--.--.--.--.--.--.--.--.-.  128858852</w:t>
      </w:r>
    </w:p>
    <w:p>
      <w:r>
        <w:rPr>
          <w:rFonts w:ascii="Consolas" w:hAnsi="Consolas"/>
          <w:sz w:val="18"/>
        </w:rPr>
        <w:t>SIHG02000013.1  128858847                                   .--.--.--.--.--.--.--.--.-.  128858856</w:t>
      </w:r>
    </w:p>
    <w:p>
      <w:r>
        <w:rPr>
          <w:rFonts w:ascii="Consolas" w:hAnsi="Consolas"/>
          <w:sz w:val="18"/>
        </w:rPr>
        <w:t>SIHG02000013.1  128858851                                   .--.--.--.--.--.--.--.--.-.  128858860</w:t>
      </w:r>
    </w:p>
    <w:p>
      <w:r>
        <w:rPr>
          <w:rFonts w:ascii="Consolas" w:hAnsi="Consolas"/>
          <w:sz w:val="18"/>
        </w:rPr>
        <w:t>SIHG02000013.1  134818216                                   .--.--.--.--.--.--.--.--.-.  134818207</w:t>
      </w:r>
    </w:p>
    <w:p>
      <w:r>
        <w:rPr>
          <w:rFonts w:ascii="Consolas" w:hAnsi="Consolas"/>
          <w:sz w:val="18"/>
        </w:rPr>
        <w:t>SIHG02000013.1  134818220                                   .--.--.--.--.--.--.--.--.-.  134818211</w:t>
      </w:r>
    </w:p>
    <w:p>
      <w:r>
        <w:rPr>
          <w:rFonts w:ascii="Consolas" w:hAnsi="Consolas"/>
          <w:sz w:val="18"/>
        </w:rPr>
        <w:t>SIHG02000013.1  134818224                                   .--.--.--.--.--.--.--.--.-.  134818215</w:t>
      </w:r>
    </w:p>
    <w:p>
      <w:r>
        <w:rPr>
          <w:rFonts w:ascii="Consolas" w:hAnsi="Consolas"/>
          <w:sz w:val="18"/>
        </w:rPr>
        <w:t>SIHG02000013.1  134818228                                   .--.--.--.--.--.--.--.--.-.  134818219</w:t>
      </w:r>
    </w:p>
    <w:p>
      <w:r>
        <w:rPr>
          <w:rFonts w:ascii="Consolas" w:hAnsi="Consolas"/>
          <w:sz w:val="18"/>
        </w:rPr>
        <w:t>SIHG02000013.1  145577847                                   .--.--.--.--.--.--.--.--.-.  145577856</w:t>
      </w:r>
    </w:p>
    <w:p>
      <w:r>
        <w:rPr>
          <w:rFonts w:ascii="Consolas" w:hAnsi="Consolas"/>
          <w:sz w:val="18"/>
        </w:rPr>
        <w:t>SIHG02000013.1  145577851                                   .--.--.--.--.--.--.--.--.-.  145577860</w:t>
      </w:r>
    </w:p>
    <w:p>
      <w:r>
        <w:rPr>
          <w:rFonts w:ascii="Consolas" w:hAnsi="Consolas"/>
          <w:sz w:val="18"/>
        </w:rPr>
        <w:t>SIHG02000013.1  145577855                                   .--.--.--.--.--.--.--.--.-.  145577864</w:t>
      </w:r>
    </w:p>
    <w:p>
      <w:r>
        <w:rPr>
          <w:rFonts w:ascii="Consolas" w:hAnsi="Consolas"/>
          <w:sz w:val="18"/>
        </w:rPr>
        <w:t>SIHG02000013.1  170572002                                   .--.--.--.--.--.--.--.--.-.  170572011</w:t>
      </w:r>
    </w:p>
    <w:p>
      <w:r>
        <w:rPr>
          <w:rFonts w:ascii="Consolas" w:hAnsi="Consolas"/>
          <w:sz w:val="18"/>
        </w:rPr>
        <w:t>SIHG02000013.1  170572006                                   .--.--.--.--.--.--.--.--.-.  170572015</w:t>
      </w:r>
    </w:p>
    <w:p>
      <w:r>
        <w:rPr>
          <w:rFonts w:ascii="Consolas" w:hAnsi="Consolas"/>
          <w:sz w:val="18"/>
        </w:rPr>
        <w:t>SIHG02000013.1  170572010                                   .--.--.--.--.--.--.--.--.-.  170572019</w:t>
      </w:r>
    </w:p>
    <w:p>
      <w:r>
        <w:rPr>
          <w:rFonts w:ascii="Consolas" w:hAnsi="Consolas"/>
          <w:sz w:val="18"/>
        </w:rPr>
        <w:t>SIHG02000013.1  170572014                                   .--.--.--.--.--.--.--.--.-.  170572023</w:t>
      </w:r>
    </w:p>
    <w:p>
      <w:r>
        <w:rPr>
          <w:rFonts w:ascii="Consolas" w:hAnsi="Consolas"/>
          <w:sz w:val="18"/>
        </w:rPr>
        <w:t>SIHG02000013.1  172942577                                   .--.--.--.--.--.--.--.--.-.  172942568</w:t>
      </w:r>
    </w:p>
    <w:p>
      <w:r>
        <w:rPr>
          <w:rFonts w:ascii="Consolas" w:hAnsi="Consolas"/>
          <w:sz w:val="18"/>
        </w:rPr>
        <w:t>SIHG02000013.1  172942581                                   .--.--.--.--.--.--.--.--.-.  172942572</w:t>
      </w:r>
    </w:p>
    <w:p>
      <w:r>
        <w:rPr>
          <w:rFonts w:ascii="Consolas" w:hAnsi="Consolas"/>
          <w:sz w:val="18"/>
        </w:rPr>
        <w:t>SIHG02000013.1  172942585                                   .--.--.--.--.--.--.--.--.-.  172942576</w:t>
      </w:r>
    </w:p>
    <w:p>
      <w:r>
        <w:rPr>
          <w:rFonts w:ascii="Consolas" w:hAnsi="Consolas"/>
          <w:sz w:val="18"/>
        </w:rPr>
        <w:t>SIHG02000013.1  174935976                                   .--.--.--.--.--.--.--.--.-.  174935985</w:t>
      </w:r>
    </w:p>
    <w:p>
      <w:r>
        <w:rPr>
          <w:rFonts w:ascii="Consolas" w:hAnsi="Consolas"/>
          <w:sz w:val="18"/>
        </w:rPr>
        <w:t>SIHG02000013.1  174935980                                   .--.--.--.--.--.--.--.--.-.  174935989</w:t>
      </w:r>
    </w:p>
    <w:p>
      <w:r>
        <w:rPr>
          <w:rFonts w:ascii="Consolas" w:hAnsi="Consolas"/>
          <w:sz w:val="18"/>
        </w:rPr>
        <w:t>SIHG02000013.1  174935984                                   .--.--.--.--.--.--.--.--.-.  174935993</w:t>
      </w:r>
    </w:p>
    <w:p>
      <w:r>
        <w:rPr>
          <w:rFonts w:ascii="Consolas" w:hAnsi="Consolas"/>
          <w:sz w:val="18"/>
        </w:rPr>
        <w:t>SIHG02000013.1  175545977                                   .--.--.--.--.--.--.--.--.-.  175545986</w:t>
      </w:r>
    </w:p>
    <w:p>
      <w:r>
        <w:rPr>
          <w:rFonts w:ascii="Consolas" w:hAnsi="Consolas"/>
          <w:sz w:val="18"/>
        </w:rPr>
        <w:t>SIHG02000013.1  175545981                                   .--.--.--.--.--.--.--.--.-.  175545990</w:t>
      </w:r>
    </w:p>
    <w:p>
      <w:r>
        <w:rPr>
          <w:rFonts w:ascii="Consolas" w:hAnsi="Consolas"/>
          <w:sz w:val="18"/>
        </w:rPr>
        <w:t>SIHG02000013.1  178090899                                   .--.--.--.--.--.--.--.--.-.  178090890</w:t>
      </w:r>
    </w:p>
    <w:p>
      <w:r>
        <w:rPr>
          <w:rFonts w:ascii="Consolas" w:hAnsi="Consolas"/>
          <w:sz w:val="18"/>
        </w:rPr>
        <w:t>SIHG02000013.1  178090903                                   .--.--.--.--.--.--.--.--.-.  178090894</w:t>
      </w:r>
    </w:p>
    <w:p>
      <w:r>
        <w:rPr>
          <w:rFonts w:ascii="Consolas" w:hAnsi="Consolas"/>
          <w:sz w:val="18"/>
        </w:rPr>
        <w:t>SIHG02000013.1  178090907                                   .--.--.--.--.--.--.--.--.-.  178090898</w:t>
      </w:r>
    </w:p>
    <w:p>
      <w:r>
        <w:rPr>
          <w:rFonts w:ascii="Consolas" w:hAnsi="Consolas"/>
          <w:sz w:val="18"/>
        </w:rPr>
        <w:t>SIHG02000013.1  178090911                                   .--.--.--.--.--.--.--.--.-.  178090902</w:t>
      </w:r>
    </w:p>
    <w:p>
      <w:r>
        <w:rPr>
          <w:rFonts w:ascii="Consolas" w:hAnsi="Consolas"/>
          <w:sz w:val="18"/>
        </w:rPr>
        <w:t>SIHG02000013.1  178090915                                   .--.--.--.--.--.--.--.--.-.  178090906</w:t>
      </w:r>
    </w:p>
    <w:p>
      <w:r>
        <w:rPr>
          <w:rFonts w:ascii="Consolas" w:hAnsi="Consolas"/>
          <w:sz w:val="18"/>
        </w:rPr>
        <w:t>SIHG02000013.1  118741524                           .-.-.---.--.--A--.--.--.--.--.--.-.  118741536</w:t>
      </w:r>
    </w:p>
    <w:p>
      <w:r>
        <w:rPr>
          <w:rFonts w:ascii="Consolas" w:hAnsi="Consolas"/>
          <w:sz w:val="18"/>
        </w:rPr>
        <w:t>SIHG02000013.1  23519766                            .-.-T-.-.--.--.--.--.--.--.--.--.-.  23519779</w:t>
      </w:r>
    </w:p>
    <w:p>
      <w:r>
        <w:rPr>
          <w:rFonts w:ascii="Consolas" w:hAnsi="Consolas"/>
          <w:sz w:val="18"/>
        </w:rPr>
        <w:t>SIHG02000013.1  45391372                                .-.-.--.--.--.--.--.--.--.--.-.  45391361</w:t>
      </w:r>
    </w:p>
    <w:p>
      <w:r>
        <w:rPr>
          <w:rFonts w:ascii="Consolas" w:hAnsi="Consolas"/>
          <w:sz w:val="18"/>
        </w:rPr>
        <w:t>SIHG02000013.1  53473081                                    .--.--.--.--.--G--.--.--.-.  53473090</w:t>
      </w:r>
    </w:p>
    <w:p>
      <w:r>
        <w:rPr>
          <w:rFonts w:ascii="Consolas" w:hAnsi="Consolas"/>
          <w:sz w:val="18"/>
        </w:rPr>
        <w:t>SIHG02000013.1  72688389                                    .--.--.--.--.--.--.--.--.-.  72688398</w:t>
      </w:r>
    </w:p>
    <w:p>
      <w:r>
        <w:rPr>
          <w:rFonts w:ascii="Consolas" w:hAnsi="Consolas"/>
          <w:sz w:val="18"/>
        </w:rPr>
        <w:t>SIHG02000013.1  96519465                                  .-.--.C-.--.--.--.--.--.--.-.  96519476</w:t>
      </w:r>
    </w:p>
    <w:p>
      <w:r>
        <w:rPr>
          <w:rFonts w:ascii="Consolas" w:hAnsi="Consolas"/>
          <w:sz w:val="18"/>
        </w:rPr>
        <w:t>SIHG02000013.1  168200156                           .-.-.-G-.--.--.--.--.--.--.--.--.-.  168200143</w:t>
      </w:r>
    </w:p>
    <w:p>
      <w:r>
        <w:rPr>
          <w:rFonts w:ascii="Consolas" w:hAnsi="Consolas"/>
          <w:sz w:val="18"/>
        </w:rPr>
        <w:t>SIHG02000013.1  22030601                            .-.-.-.A.--A--.--.--.--A--.--.--.-.  22030615</w:t>
      </w:r>
    </w:p>
    <w:p>
      <w:r>
        <w:rPr>
          <w:rFonts w:ascii="Consolas" w:hAnsi="Consolas"/>
          <w:sz w:val="18"/>
        </w:rPr>
        <w:t>SIHG02000013.1  161040807                                      .--.--.--.--.--A--T--.-.  161040799</w:t>
      </w:r>
    </w:p>
    <w:p>
      <w:r>
        <w:rPr>
          <w:rFonts w:ascii="Consolas" w:hAnsi="Consolas"/>
          <w:sz w:val="18"/>
        </w:rPr>
        <w:t>SIHG02000013.1  170285808                                   .--.--C--.--.--A--.--.--.-.  170285817</w:t>
      </w:r>
    </w:p>
    <w:p>
      <w:r>
        <w:rPr>
          <w:rFonts w:ascii="Consolas" w:hAnsi="Consolas"/>
          <w:sz w:val="18"/>
        </w:rPr>
        <w:t>SIHG02000013.1  8297129                                        .--.--.--.--.--.--.--.-.  8297137</w:t>
      </w:r>
    </w:p>
    <w:p>
      <w:r>
        <w:rPr>
          <w:rFonts w:ascii="Consolas" w:hAnsi="Consolas"/>
          <w:sz w:val="18"/>
        </w:rPr>
        <w:t>SIHG02000013.1  9575896                                     .--.--.--.--.--.--.--.--.-.  9575905</w:t>
      </w:r>
    </w:p>
    <w:p>
      <w:r>
        <w:rPr>
          <w:rFonts w:ascii="Consolas" w:hAnsi="Consolas"/>
          <w:sz w:val="18"/>
        </w:rPr>
        <w:t>SIHG02000013.1  13727072                                  .-.--.--.--.--.--.--.--.--.-.  13727082</w:t>
      </w:r>
    </w:p>
    <w:p>
      <w:r>
        <w:rPr>
          <w:rFonts w:ascii="Consolas" w:hAnsi="Consolas"/>
          <w:sz w:val="18"/>
        </w:rPr>
        <w:t>SIHG02000013.1  37147026                                    .--.--.-----.--.--.--.--.-.  37147034</w:t>
      </w:r>
    </w:p>
    <w:p>
      <w:r>
        <w:rPr>
          <w:rFonts w:ascii="Consolas" w:hAnsi="Consolas"/>
          <w:sz w:val="18"/>
        </w:rPr>
        <w:t>SIHG02000013.1  58955370                                    .--.--.--.--.--.--.--.--.-.  58955379</w:t>
      </w:r>
    </w:p>
    <w:p>
      <w:r>
        <w:rPr>
          <w:rFonts w:ascii="Consolas" w:hAnsi="Consolas"/>
          <w:sz w:val="18"/>
        </w:rPr>
        <w:t>SIHG02000013.1  67979244                                       .--.--.--.--.--.--.--.-.  67979252</w:t>
      </w:r>
    </w:p>
    <w:p>
      <w:r>
        <w:rPr>
          <w:rFonts w:ascii="Consolas" w:hAnsi="Consolas"/>
          <w:sz w:val="18"/>
        </w:rPr>
        <w:t>SIHG02000013.1  67979255                                    .--.--.--.--.--.--.--.--.-.  67979264</w:t>
      </w:r>
    </w:p>
    <w:p>
      <w:r>
        <w:rPr>
          <w:rFonts w:ascii="Consolas" w:hAnsi="Consolas"/>
          <w:sz w:val="18"/>
        </w:rPr>
        <w:t>SIHG02000013.1  84526678                                    .--.--.--.--.--.--.--.--.-.  84526687</w:t>
      </w:r>
    </w:p>
    <w:p>
      <w:r>
        <w:rPr>
          <w:rFonts w:ascii="Consolas" w:hAnsi="Consolas"/>
          <w:sz w:val="18"/>
        </w:rPr>
        <w:t>SIHG02000013.1  87175779                                          .--.--.--.--.--.--.-.  87175786</w:t>
      </w:r>
    </w:p>
    <w:p>
      <w:r>
        <w:rPr>
          <w:rFonts w:ascii="Consolas" w:hAnsi="Consolas"/>
          <w:sz w:val="18"/>
        </w:rPr>
        <w:t>SIHG02000013.1  87898216                                       .--.--.--.--.--.--.--.-.  87898208</w:t>
      </w:r>
    </w:p>
    <w:p>
      <w:r>
        <w:rPr>
          <w:rFonts w:ascii="Consolas" w:hAnsi="Consolas"/>
          <w:sz w:val="18"/>
        </w:rPr>
        <w:t>SIHG02000013.1  91464361                              .-.-.A.--.--.--.--.--.--.--.--.-.  91464374</w:t>
      </w:r>
    </w:p>
    <w:p>
      <w:r>
        <w:rPr>
          <w:rFonts w:ascii="Consolas" w:hAnsi="Consolas"/>
          <w:sz w:val="18"/>
        </w:rPr>
        <w:t>SIHG02000013.1  92095164                                    .--.--.--.--.--.--.--.--.-.  92095173</w:t>
      </w:r>
    </w:p>
    <w:p>
      <w:r>
        <w:rPr>
          <w:rFonts w:ascii="Consolas" w:hAnsi="Consolas"/>
          <w:sz w:val="18"/>
        </w:rPr>
        <w:t>SIHG02000013.1  101433641                                   .--.--.--.--.--.--.--.--.-.  101433632</w:t>
      </w:r>
    </w:p>
    <w:p>
      <w:r>
        <w:rPr>
          <w:rFonts w:ascii="Consolas" w:hAnsi="Consolas"/>
          <w:sz w:val="18"/>
        </w:rPr>
        <w:t>SIHG02000013.1  104390687                                         .--.--.--.--.--.--.-.  104390680</w:t>
      </w:r>
    </w:p>
    <w:p>
      <w:r>
        <w:rPr>
          <w:rFonts w:ascii="Consolas" w:hAnsi="Consolas"/>
          <w:sz w:val="18"/>
        </w:rPr>
        <w:t>SIHG02000013.1  110474802                                 .-.--.--.--.--.--.--.--.--.-.  110474792</w:t>
      </w:r>
    </w:p>
    <w:p>
      <w:r>
        <w:rPr>
          <w:rFonts w:ascii="Consolas" w:hAnsi="Consolas"/>
          <w:sz w:val="18"/>
        </w:rPr>
        <w:t>SIHG02000013.1  110900687                               .-.-.--.--.--.--.--.--.--.--.-.  110900698</w:t>
      </w:r>
    </w:p>
    <w:p>
      <w:r>
        <w:rPr>
          <w:rFonts w:ascii="Consolas" w:hAnsi="Consolas"/>
          <w:sz w:val="18"/>
        </w:rPr>
        <w:t>SIHG02000013.1  148172257                                   .--.--.--.--.--.--.--.--.-.  148172248</w:t>
      </w:r>
    </w:p>
    <w:p>
      <w:r>
        <w:rPr>
          <w:rFonts w:ascii="Consolas" w:hAnsi="Consolas"/>
          <w:sz w:val="18"/>
        </w:rPr>
        <w:t>SIHG02000013.1  168200152                                               .--.--.--.--.-.  168200147</w:t>
      </w:r>
    </w:p>
    <w:p>
      <w:r>
        <w:rPr>
          <w:rFonts w:ascii="Consolas" w:hAnsi="Consolas"/>
          <w:sz w:val="18"/>
        </w:rPr>
        <w:t>SIHG02000013.1  178090918                                      .--.--.--.--.--.--.--.-.  178090910</w:t>
      </w:r>
    </w:p>
    <w:p>
      <w:r>
        <w:rPr>
          <w:rFonts w:ascii="Consolas" w:hAnsi="Consolas"/>
          <w:sz w:val="18"/>
        </w:rPr>
        <w:t>SIHG02000013.1  22028619                            .-.-C-.-.--.--.--.--.--.--.--.--.-.  22028632</w:t>
      </w:r>
    </w:p>
    <w:p>
      <w:r>
        <w:rPr>
          <w:rFonts w:ascii="Consolas" w:hAnsi="Consolas"/>
          <w:sz w:val="18"/>
        </w:rPr>
        <w:t>SIHG02000013.1  141016412                                 .-.--.--.A-.--A--.--.--.--.-.  141016423</w:t>
      </w:r>
    </w:p>
    <w:p>
      <w:r>
        <w:rPr>
          <w:rFonts w:ascii="Consolas" w:hAnsi="Consolas"/>
          <w:sz w:val="18"/>
        </w:rPr>
        <w:t>SIHG02000013.1  62745351                                          .--.--.--A--.--.--.-.  62745344</w:t>
      </w:r>
    </w:p>
    <w:p>
      <w:r>
        <w:rPr>
          <w:rFonts w:ascii="Consolas" w:hAnsi="Consolas"/>
          <w:sz w:val="18"/>
        </w:rPr>
        <w:t>SIHG02000013.1  92439114                              .-.-.-A--.--.--.--.--.--.--.--.-.  92439126</w:t>
      </w:r>
    </w:p>
    <w:p>
      <w:r>
        <w:rPr>
          <w:rFonts w:ascii="Consolas" w:hAnsi="Consolas"/>
          <w:sz w:val="18"/>
        </w:rPr>
        <w:t>SIHG02000013.1  94874226                                  .-.--.--.--.--A--.--.--.--.-.  94874236</w:t>
      </w:r>
    </w:p>
    <w:p>
      <w:r>
        <w:rPr>
          <w:rFonts w:ascii="Consolas" w:hAnsi="Consolas"/>
          <w:sz w:val="18"/>
        </w:rPr>
        <w:t>SIHG02000013.1  118913971                          ..-.-.-A-.--.--.--.--.--.--.--.--.-.  118913957</w:t>
      </w:r>
    </w:p>
    <w:p>
      <w:r>
        <w:rPr>
          <w:rFonts w:ascii="Consolas" w:hAnsi="Consolas"/>
          <w:sz w:val="18"/>
        </w:rPr>
        <w:t>SIHG02000013.1  126311222                           .-.-T-.-.--.--.--.--.--.--.--.--.-.  126311235</w:t>
      </w:r>
    </w:p>
    <w:p>
      <w:r>
        <w:rPr>
          <w:rFonts w:ascii="Consolas" w:hAnsi="Consolas"/>
          <w:sz w:val="18"/>
        </w:rPr>
        <w:t>SIHG02000013.1  22198534                                             .--.--.--.--.--.-.  22198528</w:t>
      </w:r>
    </w:p>
    <w:p>
      <w:r>
        <w:rPr>
          <w:rFonts w:ascii="Consolas" w:hAnsi="Consolas"/>
          <w:sz w:val="18"/>
        </w:rPr>
        <w:t>SIHG02000013.1  45165401                                    .--.--.--.--.--.--.--.--.-.  45165410</w:t>
      </w:r>
    </w:p>
    <w:p>
      <w:r>
        <w:rPr>
          <w:rFonts w:ascii="Consolas" w:hAnsi="Consolas"/>
          <w:sz w:val="18"/>
        </w:rPr>
        <w:t>SIHG02000013.1  552553                                            .--.--.--.--.--.--.-.  552560</w:t>
      </w:r>
    </w:p>
    <w:p>
      <w:r>
        <w:rPr>
          <w:rFonts w:ascii="Consolas" w:hAnsi="Consolas"/>
          <w:sz w:val="18"/>
        </w:rPr>
        <w:t>SIHG02000013.1  7620460                                           .--.--.--.--.--.--.-.  7620453</w:t>
      </w:r>
    </w:p>
    <w:p>
      <w:r>
        <w:rPr>
          <w:rFonts w:ascii="Consolas" w:hAnsi="Consolas"/>
          <w:sz w:val="18"/>
        </w:rPr>
        <w:t>SIHG02000013.1  10876569                                    .--.--.--.--.--.--.--.--.-.  10876578</w:t>
      </w:r>
    </w:p>
    <w:p>
      <w:r>
        <w:rPr>
          <w:rFonts w:ascii="Consolas" w:hAnsi="Consolas"/>
          <w:sz w:val="18"/>
        </w:rPr>
        <w:t>SIHG02000013.1  52109212                                          .--.--.--.--.--.--.-.  52109219</w:t>
      </w:r>
    </w:p>
    <w:p>
      <w:r>
        <w:rPr>
          <w:rFonts w:ascii="Consolas" w:hAnsi="Consolas"/>
          <w:sz w:val="18"/>
        </w:rPr>
        <w:t>SIHG02000013.1  52753502                                .-.-.--.--.--.--.--.--.--.--.-.  52753513</w:t>
      </w:r>
    </w:p>
    <w:p>
      <w:r>
        <w:rPr>
          <w:rFonts w:ascii="Consolas" w:hAnsi="Consolas"/>
          <w:sz w:val="18"/>
        </w:rPr>
        <w:t>SIHG02000013.1  53473087                                          .--.--.--.--.--.--.-.  53473094</w:t>
      </w:r>
    </w:p>
    <w:p>
      <w:r>
        <w:rPr>
          <w:rFonts w:ascii="Consolas" w:hAnsi="Consolas"/>
          <w:sz w:val="18"/>
        </w:rPr>
        <w:t>SIHG02000013.1  58955368                                          .--.--.--.--.--.--.-.  58955375</w:t>
      </w:r>
    </w:p>
    <w:p>
      <w:r>
        <w:rPr>
          <w:rFonts w:ascii="Consolas" w:hAnsi="Consolas"/>
          <w:sz w:val="18"/>
        </w:rPr>
        <w:t>SIHG02000013.1  67664062                                    .--.--.--.--.--.--.--.--.-.  67664053</w:t>
      </w:r>
    </w:p>
    <w:p>
      <w:r>
        <w:rPr>
          <w:rFonts w:ascii="Consolas" w:hAnsi="Consolas"/>
          <w:sz w:val="18"/>
        </w:rPr>
        <w:t>SIHG02000013.1  69819550                                    .--.--.--.--.--.--.--.--.-.  69819559</w:t>
      </w:r>
    </w:p>
    <w:p>
      <w:r>
        <w:rPr>
          <w:rFonts w:ascii="Consolas" w:hAnsi="Consolas"/>
          <w:sz w:val="18"/>
        </w:rPr>
        <w:t>SIHG02000013.1  88797511                                             .--.--.--.--.--.-.  88797517</w:t>
      </w:r>
    </w:p>
    <w:p>
      <w:r>
        <w:rPr>
          <w:rFonts w:ascii="Consolas" w:hAnsi="Consolas"/>
          <w:sz w:val="18"/>
        </w:rPr>
        <w:t>SIHG02000013.1  90438892                                          .--.--.--.--.--.--.-.  90438885</w:t>
      </w:r>
    </w:p>
    <w:p>
      <w:r>
        <w:rPr>
          <w:rFonts w:ascii="Consolas" w:hAnsi="Consolas"/>
          <w:sz w:val="18"/>
        </w:rPr>
        <w:t>SIHG02000013.1  91464363                                          .--.--.--.--.--.--.-.  91464370</w:t>
      </w:r>
    </w:p>
    <w:p>
      <w:r>
        <w:rPr>
          <w:rFonts w:ascii="Consolas" w:hAnsi="Consolas"/>
          <w:sz w:val="18"/>
        </w:rPr>
        <w:t>SIHG02000013.1  92095138                                          .--.--.--.--.--.--.-.  92095145</w:t>
      </w:r>
    </w:p>
    <w:p>
      <w:r>
        <w:rPr>
          <w:rFonts w:ascii="Consolas" w:hAnsi="Consolas"/>
          <w:sz w:val="18"/>
        </w:rPr>
        <w:t>SIHG02000013.1  118684673                                         .--.--.--.--.--.--.-.  118684680</w:t>
      </w:r>
    </w:p>
    <w:p>
      <w:r>
        <w:rPr>
          <w:rFonts w:ascii="Consolas" w:hAnsi="Consolas"/>
          <w:sz w:val="18"/>
        </w:rPr>
        <w:t>SIHG02000013.1  121745063                                 .-.--.G-.--.--.--.--.--.--.-.  121745074</w:t>
      </w:r>
    </w:p>
    <w:p>
      <w:r>
        <w:rPr>
          <w:rFonts w:ascii="Consolas" w:hAnsi="Consolas"/>
          <w:sz w:val="18"/>
        </w:rPr>
        <w:t>SIHG02000013.1  140268123                                   .--.--.--.--.--.--.--.--.-.  140268114</w:t>
      </w:r>
    </w:p>
    <w:p>
      <w:r>
        <w:rPr>
          <w:rFonts w:ascii="Consolas" w:hAnsi="Consolas"/>
          <w:sz w:val="18"/>
        </w:rPr>
        <w:t>SIHG02000013.1  140268125                                         .--.--.--.--.--.--.-.  140268118</w:t>
      </w:r>
    </w:p>
    <w:p>
      <w:r>
        <w:rPr>
          <w:rFonts w:ascii="Consolas" w:hAnsi="Consolas"/>
          <w:sz w:val="18"/>
        </w:rPr>
        <w:t>SIHG02000013.1  144558605                                               .--.--.--.--.-.  144558600</w:t>
      </w:r>
    </w:p>
    <w:p>
      <w:r>
        <w:rPr>
          <w:rFonts w:ascii="Consolas" w:hAnsi="Consolas"/>
          <w:sz w:val="18"/>
        </w:rPr>
        <w:t>SIHG02000013.1  145577859                                   .--.--.--.--.--.--.--.--.-.  145577868</w:t>
      </w:r>
    </w:p>
    <w:p>
      <w:r>
        <w:rPr>
          <w:rFonts w:ascii="Consolas" w:hAnsi="Consolas"/>
          <w:sz w:val="18"/>
        </w:rPr>
        <w:t>SIHG02000013.1  148172259                                         .--.--.--.--.--.--.-.  148172252</w:t>
      </w:r>
    </w:p>
    <w:p>
      <w:r>
        <w:rPr>
          <w:rFonts w:ascii="Consolas" w:hAnsi="Consolas"/>
          <w:sz w:val="18"/>
        </w:rPr>
        <w:t>SIHG02000013.1  174935988                                   .--.--.--.--.--.--.--.--.-.  174935997</w:t>
      </w:r>
    </w:p>
    <w:p>
      <w:r>
        <w:rPr>
          <w:rFonts w:ascii="Consolas" w:hAnsi="Consolas"/>
          <w:sz w:val="18"/>
        </w:rPr>
        <w:t>SIHG02000013.1  175545985                                   .--.--.--.--.--.--.--.--.-.  175545994</w:t>
      </w:r>
    </w:p>
    <w:p>
      <w:r>
        <w:rPr>
          <w:rFonts w:ascii="Consolas" w:hAnsi="Consolas"/>
          <w:sz w:val="18"/>
        </w:rPr>
        <w:t>SIHG02000013.1  48034175                                  .-.--.--.A-.--.--.--.--.--.-.  48034186</w:t>
      </w:r>
    </w:p>
    <w:p>
      <w:r>
        <w:rPr>
          <w:rFonts w:ascii="Consolas" w:hAnsi="Consolas"/>
          <w:sz w:val="18"/>
        </w:rPr>
        <w:t>SIHG02000013.1  21925386                            .-.-.-G-.--.--.--.--.--.--.--.--.-.  21925399</w:t>
      </w:r>
    </w:p>
    <w:p>
      <w:r>
        <w:rPr>
          <w:rFonts w:ascii="Consolas" w:hAnsi="Consolas"/>
          <w:sz w:val="18"/>
        </w:rPr>
        <w:t>SIHG02000013.1  27081300                                          .--.--.--A--.--.--.-.  27081307</w:t>
      </w:r>
    </w:p>
    <w:p>
      <w:r>
        <w:rPr>
          <w:rFonts w:ascii="Consolas" w:hAnsi="Consolas"/>
          <w:sz w:val="18"/>
        </w:rPr>
        <w:t>SIHG02000013.1  32601287                                .-.-.--.--.--.--.--.--.--.--.-.  32601276</w:t>
      </w:r>
    </w:p>
    <w:p>
      <w:r>
        <w:rPr>
          <w:rFonts w:ascii="Consolas" w:hAnsi="Consolas"/>
          <w:sz w:val="18"/>
        </w:rPr>
        <w:t>SIHG02000013.1  48381091                                          .--.--.--A--.--.--.-.  48381084</w:t>
      </w:r>
    </w:p>
    <w:p>
      <w:r>
        <w:rPr>
          <w:rFonts w:ascii="Consolas" w:hAnsi="Consolas"/>
          <w:sz w:val="18"/>
        </w:rPr>
        <w:t>SIHG02000013.1  60065602                                .-.-.--.--.--.--.--.--.--.--.-.  60065591</w:t>
      </w:r>
    </w:p>
    <w:p>
      <w:r>
        <w:rPr>
          <w:rFonts w:ascii="Consolas" w:hAnsi="Consolas"/>
          <w:sz w:val="18"/>
        </w:rPr>
        <w:t>SIHG02000013.1  60521138                                          .--.--.--A--.--.--.-.  60521145</w:t>
      </w:r>
    </w:p>
    <w:p>
      <w:r>
        <w:rPr>
          <w:rFonts w:ascii="Consolas" w:hAnsi="Consolas"/>
          <w:sz w:val="18"/>
        </w:rPr>
        <w:t>SIHG02000013.1  71617636                                .-.-.--.--.--.--.--.--.--.--.-.  71617647</w:t>
      </w:r>
    </w:p>
    <w:p>
      <w:r>
        <w:rPr>
          <w:rFonts w:ascii="Consolas" w:hAnsi="Consolas"/>
          <w:sz w:val="18"/>
        </w:rPr>
        <w:t>SIHG02000013.1  73659134                            .-.-.-A-.--.--.--.--.--.--.--.--.-.  73659147</w:t>
      </w:r>
    </w:p>
    <w:p>
      <w:r>
        <w:rPr>
          <w:rFonts w:ascii="Consolas" w:hAnsi="Consolas"/>
          <w:sz w:val="18"/>
        </w:rPr>
        <w:t>SIHG02000013.1  87175775                                          .--.--.--A--.--.--.-.  87175782</w:t>
      </w:r>
    </w:p>
    <w:p>
      <w:r>
        <w:rPr>
          <w:rFonts w:ascii="Consolas" w:hAnsi="Consolas"/>
          <w:sz w:val="18"/>
        </w:rPr>
        <w:t>SIHG02000013.1  90438896                                          .--.--.--A--.--.--.-.  90438889</w:t>
      </w:r>
    </w:p>
    <w:p>
      <w:r>
        <w:rPr>
          <w:rFonts w:ascii="Consolas" w:hAnsi="Consolas"/>
          <w:sz w:val="18"/>
        </w:rPr>
        <w:t>SIHG02000013.1  111768437                                         .--.--.--A--.--.--.-.  111768444</w:t>
      </w:r>
    </w:p>
    <w:p>
      <w:r>
        <w:rPr>
          <w:rFonts w:ascii="Consolas" w:hAnsi="Consolas"/>
          <w:sz w:val="18"/>
        </w:rPr>
        <w:t>SIHG02000013.1  118684669                                         .--.--.--A--.--.--.-.  118684676</w:t>
      </w:r>
    </w:p>
    <w:p>
      <w:r>
        <w:rPr>
          <w:rFonts w:ascii="Consolas" w:hAnsi="Consolas"/>
          <w:sz w:val="18"/>
        </w:rPr>
        <w:t>SIHG02000013.1  128297468                           .-.-C-.-.--.--.--.--.--.--.--.--.-.  128297481</w:t>
      </w:r>
    </w:p>
    <w:p>
      <w:r>
        <w:rPr>
          <w:rFonts w:ascii="Consolas" w:hAnsi="Consolas"/>
          <w:sz w:val="18"/>
        </w:rPr>
        <w:t>SIHG02000013.1  140268129                                         .--.--.--A--.--.--.-.  140268122</w:t>
      </w:r>
    </w:p>
    <w:p>
      <w:r>
        <w:rPr>
          <w:rFonts w:ascii="Consolas" w:hAnsi="Consolas"/>
          <w:sz w:val="18"/>
        </w:rPr>
        <w:t>SIHG02000013.1  148046687                           .-.-.-A-.--.--.--.--.--.--.--.--.-.  148046700</w:t>
      </w:r>
    </w:p>
    <w:p>
      <w:r>
        <w:rPr>
          <w:rFonts w:ascii="Consolas" w:hAnsi="Consolas"/>
          <w:sz w:val="18"/>
        </w:rPr>
        <w:t>SIHG02000013.1  148172263                                         .--.--.--A--.--.--.-.  148172256</w:t>
      </w:r>
    </w:p>
    <w:p>
      <w:r>
        <w:rPr>
          <w:rFonts w:ascii="Consolas" w:hAnsi="Consolas"/>
          <w:sz w:val="18"/>
        </w:rPr>
        <w:t>SIHG02000013.1  155972655                                            .--.--.--.--.--.-.  155972649</w:t>
      </w:r>
    </w:p>
    <w:p>
      <w:r>
        <w:rPr>
          <w:rFonts w:ascii="Consolas" w:hAnsi="Consolas"/>
          <w:sz w:val="18"/>
        </w:rPr>
        <w:t>SIHG02000013.1  174431285                                         .--.--.--A--.--.--.-.  174431278</w:t>
      </w:r>
    </w:p>
    <w:p>
      <w:r>
        <w:rPr>
          <w:rFonts w:ascii="Consolas" w:hAnsi="Consolas"/>
          <w:sz w:val="18"/>
        </w:rPr>
        <w:t>SIHG02000013.1  114874256                           .-.-.T.-.--.--.--.--.--.--.--.--.-.  114874242</w:t>
      </w:r>
    </w:p>
    <w:p>
      <w:r>
        <w:rPr>
          <w:rFonts w:ascii="Consolas" w:hAnsi="Consolas"/>
          <w:sz w:val="18"/>
        </w:rPr>
        <w:t>SIHG02000013.1  81522483                            .-.-.G.-.--.--.--.--.--.--.--.--.-.  81522469</w:t>
      </w:r>
    </w:p>
    <w:p>
      <w:r>
        <w:rPr>
          <w:rFonts w:ascii="Consolas" w:hAnsi="Consolas"/>
          <w:sz w:val="18"/>
        </w:rPr>
        <w:t>SIHG02000013.1  153836621                                 .-.--.--.A-.--.--.--.--.--.-.  153836632</w:t>
      </w:r>
    </w:p>
    <w:p>
      <w:r>
        <w:rPr>
          <w:rFonts w:ascii="Consolas" w:hAnsi="Consolas"/>
          <w:sz w:val="18"/>
        </w:rPr>
        <w:t>SIHG02000013.1  16346273                                    .--.--.-----.--.--.--.--.-.  16346281</w:t>
      </w:r>
    </w:p>
    <w:p>
      <w:r>
        <w:rPr>
          <w:rFonts w:ascii="Consolas" w:hAnsi="Consolas"/>
          <w:sz w:val="18"/>
        </w:rPr>
        <w:t>SIHG02000013.1  16346275                                  .-.--.--.--.--.--.--.--.--.-.  16346285</w:t>
      </w:r>
    </w:p>
    <w:p>
      <w:r>
        <w:rPr>
          <w:rFonts w:ascii="Consolas" w:hAnsi="Consolas"/>
          <w:sz w:val="18"/>
        </w:rPr>
        <w:t>SIHG02000013.1  20779856                                             .--.--.--.--.--.-.  20779862</w:t>
      </w:r>
    </w:p>
    <w:p>
      <w:r>
        <w:rPr>
          <w:rFonts w:ascii="Consolas" w:hAnsi="Consolas"/>
          <w:sz w:val="18"/>
        </w:rPr>
        <w:t>SIHG02000013.1  21232956                                  .-.--.--.--.--.--.--.--.--.-.  21232946</w:t>
      </w:r>
    </w:p>
    <w:p>
      <w:r>
        <w:rPr>
          <w:rFonts w:ascii="Consolas" w:hAnsi="Consolas"/>
          <w:sz w:val="18"/>
        </w:rPr>
        <w:t>SIHG02000013.1  22030612                                          .--.--.--.--.--.--.-.  22030619</w:t>
      </w:r>
    </w:p>
    <w:p>
      <w:r>
        <w:rPr>
          <w:rFonts w:ascii="Consolas" w:hAnsi="Consolas"/>
          <w:sz w:val="18"/>
        </w:rPr>
        <w:t>SIHG02000013.1  31115196                                       .--.--.--.--.--.--.--.-.  31115188</w:t>
      </w:r>
    </w:p>
    <w:p>
      <w:r>
        <w:rPr>
          <w:rFonts w:ascii="Consolas" w:hAnsi="Consolas"/>
          <w:sz w:val="18"/>
        </w:rPr>
        <w:t>SIHG02000013.1  37147028                                  .-.--.--.--.--.--.--.--.--.-.  37147038</w:t>
      </w:r>
    </w:p>
    <w:p>
      <w:r>
        <w:rPr>
          <w:rFonts w:ascii="Consolas" w:hAnsi="Consolas"/>
          <w:sz w:val="18"/>
        </w:rPr>
        <w:t>SIHG02000013.1  41210094                                    .--.--.-----.--.--.--.--.-.  41210102</w:t>
      </w:r>
    </w:p>
    <w:p>
      <w:r>
        <w:rPr>
          <w:rFonts w:ascii="Consolas" w:hAnsi="Consolas"/>
          <w:sz w:val="18"/>
        </w:rPr>
        <w:t>SIHG02000013.1  41210096                                  .-.--.--.--.--.--.--.--.--.-.  41210106</w:t>
      </w:r>
    </w:p>
    <w:p>
      <w:r>
        <w:rPr>
          <w:rFonts w:ascii="Consolas" w:hAnsi="Consolas"/>
          <w:sz w:val="18"/>
        </w:rPr>
        <w:t>SIHG02000013.1  56495464                                       .--.--.--.--.--.--.--.-.  56495456</w:t>
      </w:r>
    </w:p>
    <w:p>
      <w:r>
        <w:rPr>
          <w:rFonts w:ascii="Consolas" w:hAnsi="Consolas"/>
          <w:sz w:val="18"/>
        </w:rPr>
        <w:t>SIHG02000013.1  75805951                                                .--.--.--.--.-.  75805956</w:t>
      </w:r>
    </w:p>
    <w:p>
      <w:r>
        <w:rPr>
          <w:rFonts w:ascii="Consolas" w:hAnsi="Consolas"/>
          <w:sz w:val="18"/>
        </w:rPr>
        <w:t>SIHG02000013.1  79884682                                             .--.--.--.--.--.-.  79884688</w:t>
      </w:r>
    </w:p>
    <w:p>
      <w:r>
        <w:rPr>
          <w:rFonts w:ascii="Consolas" w:hAnsi="Consolas"/>
          <w:sz w:val="18"/>
        </w:rPr>
        <w:t>SIHG02000013.1  81522478                                                .--.--.--.--.-.  81522473</w:t>
      </w:r>
    </w:p>
    <w:p>
      <w:r>
        <w:rPr>
          <w:rFonts w:ascii="Consolas" w:hAnsi="Consolas"/>
          <w:sz w:val="18"/>
        </w:rPr>
        <w:t>SIHG02000013.1  81571894                                    .--.--.--.--.--.--.--.--.-.  81571903</w:t>
      </w:r>
    </w:p>
    <w:p>
      <w:r>
        <w:rPr>
          <w:rFonts w:ascii="Consolas" w:hAnsi="Consolas"/>
          <w:sz w:val="18"/>
        </w:rPr>
        <w:t>SIHG02000013.1  84526677                                             .--.--.--.--.--.-.  84526683</w:t>
      </w:r>
    </w:p>
    <w:p>
      <w:r>
        <w:rPr>
          <w:rFonts w:ascii="Consolas" w:hAnsi="Consolas"/>
          <w:sz w:val="18"/>
        </w:rPr>
        <w:t>SIHG02000013.1  93367830                                             .--.--.--.--.--.-.  93367824</w:t>
      </w:r>
    </w:p>
    <w:p>
      <w:r>
        <w:rPr>
          <w:rFonts w:ascii="Consolas" w:hAnsi="Consolas"/>
          <w:sz w:val="18"/>
        </w:rPr>
        <w:t>SIHG02000013.1  98849280                                                   .--.--.--.-.  98849276</w:t>
      </w:r>
    </w:p>
    <w:p>
      <w:r>
        <w:rPr>
          <w:rFonts w:ascii="Consolas" w:hAnsi="Consolas"/>
          <w:sz w:val="18"/>
        </w:rPr>
        <w:t>SIHG02000013.1  101433642                                            .--.--.--.--.--.-.  101433636</w:t>
      </w:r>
    </w:p>
    <w:p>
      <w:r>
        <w:rPr>
          <w:rFonts w:ascii="Consolas" w:hAnsi="Consolas"/>
          <w:sz w:val="18"/>
        </w:rPr>
        <w:t>SIHG02000013.1  126585692                                                     .--.--.-.  126585695</w:t>
      </w:r>
    </w:p>
    <w:p>
      <w:r>
        <w:rPr>
          <w:rFonts w:ascii="Consolas" w:hAnsi="Consolas"/>
          <w:sz w:val="18"/>
        </w:rPr>
        <w:t>SIHG02000013.1  128673620                                            .--.--.--.--.--.-.  128673626</w:t>
      </w:r>
    </w:p>
    <w:p>
      <w:r>
        <w:rPr>
          <w:rFonts w:ascii="Consolas" w:hAnsi="Consolas"/>
          <w:sz w:val="18"/>
        </w:rPr>
        <w:t>SIHG02000013.1  135047274                                 .-.--.--.--.--.--.--.--.--.-.  135047284</w:t>
      </w:r>
    </w:p>
    <w:p>
      <w:r>
        <w:rPr>
          <w:rFonts w:ascii="Consolas" w:hAnsi="Consolas"/>
          <w:sz w:val="18"/>
        </w:rPr>
        <w:t>SIHG02000013.1  135047275                                               .--.--.--.--.-.  135047280</w:t>
      </w:r>
    </w:p>
    <w:p>
      <w:r>
        <w:rPr>
          <w:rFonts w:ascii="Consolas" w:hAnsi="Consolas"/>
          <w:sz w:val="18"/>
        </w:rPr>
        <w:t>SIHG02000013.1  144558606                                 .-.--.--.--.--.--.--.--.--.-.  144558596</w:t>
      </w:r>
    </w:p>
    <w:p>
      <w:r>
        <w:rPr>
          <w:rFonts w:ascii="Consolas" w:hAnsi="Consolas"/>
          <w:sz w:val="18"/>
        </w:rPr>
        <w:t>SIHG02000013.1  150218925                                      .--.--.--.--.--.--.--.-.  150218933</w:t>
      </w:r>
    </w:p>
    <w:p>
      <w:r>
        <w:rPr>
          <w:rFonts w:ascii="Consolas" w:hAnsi="Consolas"/>
          <w:sz w:val="18"/>
        </w:rPr>
        <w:t>SIHG02000013.1  153836624                           .-.-.---.--.--.--.--.--.--.--.--.-.  153836636</w:t>
      </w:r>
    </w:p>
    <w:p>
      <w:r>
        <w:rPr>
          <w:rFonts w:ascii="Consolas" w:hAnsi="Consolas"/>
          <w:sz w:val="18"/>
        </w:rPr>
        <w:t>SIHG02000013.1  167637513                                               .--.--.--.--.-.  167637508</w:t>
      </w:r>
    </w:p>
    <w:p>
      <w:r>
        <w:rPr>
          <w:rFonts w:ascii="Consolas" w:hAnsi="Consolas"/>
          <w:sz w:val="18"/>
        </w:rPr>
        <w:t>SIHG02000013.1  167637514                                 .-.--.--.--.--.--.--.--.--.-.  167637504</w:t>
      </w:r>
    </w:p>
    <w:p>
      <w:r>
        <w:rPr>
          <w:rFonts w:ascii="Consolas" w:hAnsi="Consolas"/>
          <w:sz w:val="18"/>
        </w:rPr>
        <w:t>SIHG02000013.1  169749496                                 .-.--.--.--.--.--.--.--.--.-.  169749506</w:t>
      </w:r>
    </w:p>
    <w:p>
      <w:r>
        <w:rPr>
          <w:rFonts w:ascii="Consolas" w:hAnsi="Consolas"/>
          <w:sz w:val="18"/>
        </w:rPr>
        <w:t>SIHG02000013.1  4287457                                   .-.--.--.--.--.--.--.--.--.-.  4287467</w:t>
      </w:r>
    </w:p>
    <w:p>
      <w:r>
        <w:rPr>
          <w:rFonts w:ascii="Consolas" w:hAnsi="Consolas"/>
          <w:sz w:val="18"/>
        </w:rPr>
        <w:t>SIHG02000013.1  21791933                              .-.-.-A--.--.--.--.--.--.--.--.-.  21791921</w:t>
      </w:r>
    </w:p>
    <w:p>
      <w:r>
        <w:rPr>
          <w:rFonts w:ascii="Consolas" w:hAnsi="Consolas"/>
          <w:sz w:val="18"/>
        </w:rPr>
        <w:t>SIHG02000013.1  38087814                                          .--.--.--A--.--.--.-.  38087807</w:t>
      </w:r>
    </w:p>
    <w:p>
      <w:r>
        <w:rPr>
          <w:rFonts w:ascii="Consolas" w:hAnsi="Consolas"/>
          <w:sz w:val="18"/>
        </w:rPr>
        <w:t>SIHG02000013.1  47065137                                                .--.--.--.--.-.  47065132</w:t>
      </w:r>
    </w:p>
    <w:p>
      <w:r>
        <w:rPr>
          <w:rFonts w:ascii="Consolas" w:hAnsi="Consolas"/>
          <w:sz w:val="18"/>
        </w:rPr>
        <w:t>SIHG02000013.1  76124837                                                .--.--C--.--.-.  76124842</w:t>
      </w:r>
    </w:p>
    <w:p>
      <w:r>
        <w:rPr>
          <w:rFonts w:ascii="Consolas" w:hAnsi="Consolas"/>
          <w:sz w:val="18"/>
        </w:rPr>
        <w:t>SIHG02000013.1  79754703                                    .--.--.--.--.--.--.--.--.-.  79754694</w:t>
      </w:r>
    </w:p>
    <w:p>
      <w:r>
        <w:rPr>
          <w:rFonts w:ascii="Consolas" w:hAnsi="Consolas"/>
          <w:sz w:val="18"/>
        </w:rPr>
        <w:t>SIHG02000013.1  145797550                                                     .--.--.-.  145797553</w:t>
      </w:r>
    </w:p>
    <w:p>
      <w:r>
        <w:rPr>
          <w:rFonts w:ascii="Consolas" w:hAnsi="Consolas"/>
          <w:sz w:val="18"/>
        </w:rPr>
        <w:t>SIHG02000013.1  153836631                                   .--.--.--.--.--.--.--.--.-.  153836640</w:t>
      </w:r>
    </w:p>
    <w:p>
      <w:r>
        <w:rPr>
          <w:rFonts w:ascii="Consolas" w:hAnsi="Consolas"/>
          <w:sz w:val="18"/>
        </w:rPr>
        <w:t>SIHG02000013.1  32735589                                  .-.--.--.--.--.--.--.--.--.-.  32735579</w:t>
      </w:r>
    </w:p>
    <w:p>
      <w:r>
        <w:rPr>
          <w:rFonts w:ascii="Consolas" w:hAnsi="Consolas"/>
          <w:sz w:val="18"/>
        </w:rPr>
        <w:t>SIHG02000013.1  115710697                                 .-.--.--.--.T-.--.--.--.--.-.  115710686</w:t>
      </w:r>
    </w:p>
    <w:p>
      <w:r>
        <w:rPr>
          <w:rFonts w:ascii="Consolas" w:hAnsi="Consolas"/>
          <w:sz w:val="18"/>
        </w:rPr>
        <w:t>SIHG02000013.1  52753499                                    .--.--.--.T-.--.--.--.--.-.  52753509</w:t>
      </w:r>
    </w:p>
    <w:p>
      <w:r>
        <w:rPr>
          <w:rFonts w:ascii="Consolas" w:hAnsi="Consolas"/>
          <w:sz w:val="18"/>
        </w:rPr>
        <w:t>SIHG02000013.1  89079734                                    .--.--.--.-----.--.--.--.-.  89079742</w:t>
      </w:r>
    </w:p>
    <w:p>
      <w:r>
        <w:rPr>
          <w:rFonts w:ascii="Consolas" w:hAnsi="Consolas"/>
          <w:sz w:val="18"/>
        </w:rPr>
        <w:t>SIHG02000013.1  2263660                                   .-.--.--.--.--.--.--.--.--.-.  2263670</w:t>
      </w:r>
    </w:p>
    <w:p>
      <w:r>
        <w:rPr>
          <w:rFonts w:ascii="Consolas" w:hAnsi="Consolas"/>
          <w:sz w:val="18"/>
        </w:rPr>
        <w:t>SIHG02000013.1  13727073                                                .--.--.--.--.-.  13727078</w:t>
      </w:r>
    </w:p>
    <w:p>
      <w:r>
        <w:rPr>
          <w:rFonts w:ascii="Consolas" w:hAnsi="Consolas"/>
          <w:sz w:val="18"/>
        </w:rPr>
        <w:t>SIHG02000013.1  15134969                                          .--.--.--.--.--.--.-.  15134976</w:t>
      </w:r>
    </w:p>
    <w:p>
      <w:r>
        <w:rPr>
          <w:rFonts w:ascii="Consolas" w:hAnsi="Consolas"/>
          <w:sz w:val="18"/>
        </w:rPr>
        <w:t>SIHG02000013.1  21232955                                                .--.--.--.--.-.  21232950</w:t>
      </w:r>
    </w:p>
    <w:p>
      <w:r>
        <w:rPr>
          <w:rFonts w:ascii="Consolas" w:hAnsi="Consolas"/>
          <w:sz w:val="18"/>
        </w:rPr>
        <w:t>SIHG02000013.1  23519763                                  .-.--.--.--.TT.--.--.--.--.-.  23519775</w:t>
      </w:r>
    </w:p>
    <w:p>
      <w:r>
        <w:rPr>
          <w:rFonts w:ascii="Consolas" w:hAnsi="Consolas"/>
          <w:sz w:val="18"/>
        </w:rPr>
        <w:t>SIHG02000013.1  34324479                            .-.-.-.-.--.--.--.--.--.--.--.--.-.  34324466</w:t>
      </w:r>
    </w:p>
    <w:p>
      <w:r>
        <w:rPr>
          <w:rFonts w:ascii="Consolas" w:hAnsi="Consolas"/>
          <w:sz w:val="18"/>
        </w:rPr>
        <w:t>SIHG02000013.1  48381087                                          .--.--.--.--.--.--.-.  48381080</w:t>
      </w:r>
    </w:p>
    <w:p>
      <w:r>
        <w:rPr>
          <w:rFonts w:ascii="Consolas" w:hAnsi="Consolas"/>
          <w:sz w:val="18"/>
        </w:rPr>
        <w:t>SIHG02000013.1  57677850                                  .-.--.--.--.--.--.--.--.--.-.  57677840</w:t>
      </w:r>
    </w:p>
    <w:p>
      <w:r>
        <w:rPr>
          <w:rFonts w:ascii="Consolas" w:hAnsi="Consolas"/>
          <w:sz w:val="18"/>
        </w:rPr>
        <w:t>SIHG02000013.1  58660156                                       .--.--.--.--.--.--.--.-.  58660164</w:t>
      </w:r>
    </w:p>
    <w:p>
      <w:r>
        <w:rPr>
          <w:rFonts w:ascii="Consolas" w:hAnsi="Consolas"/>
          <w:sz w:val="18"/>
        </w:rPr>
        <w:t>SIHG02000013.1  67778530                                                   .--.--.--.-.  67778534</w:t>
      </w:r>
    </w:p>
    <w:p>
      <w:r>
        <w:rPr>
          <w:rFonts w:ascii="Consolas" w:hAnsi="Consolas"/>
          <w:sz w:val="18"/>
        </w:rPr>
        <w:t>SIHG02000013.1  75805951                                    .--.--.--.--.--.--.--.--.-.  75805960</w:t>
      </w:r>
    </w:p>
    <w:p>
      <w:r>
        <w:rPr>
          <w:rFonts w:ascii="Consolas" w:hAnsi="Consolas"/>
          <w:sz w:val="18"/>
        </w:rPr>
        <w:t>SIHG02000013.1  81975728                                    .--.--.--.--.--.--.--.--.-.  81975719</w:t>
      </w:r>
    </w:p>
    <w:p>
      <w:r>
        <w:rPr>
          <w:rFonts w:ascii="Consolas" w:hAnsi="Consolas"/>
          <w:sz w:val="18"/>
        </w:rPr>
        <w:t>SIHG02000013.1  87175781                                    .--.--.--.--.--.--.--.--.-.  87175790</w:t>
      </w:r>
    </w:p>
    <w:p>
      <w:r>
        <w:rPr>
          <w:rFonts w:ascii="Consolas" w:hAnsi="Consolas"/>
          <w:sz w:val="18"/>
        </w:rPr>
        <w:t>SIHG02000013.1  87898213                                    .--.--.--.--.--.--.--.--.-.  87898204</w:t>
      </w:r>
    </w:p>
    <w:p>
      <w:r>
        <w:rPr>
          <w:rFonts w:ascii="Consolas" w:hAnsi="Consolas"/>
          <w:sz w:val="18"/>
        </w:rPr>
        <w:t>SIHG02000013.1  88797512                                    .--.--.--.--.--.--.--.--.-.  88797521</w:t>
      </w:r>
    </w:p>
    <w:p>
      <w:r>
        <w:rPr>
          <w:rFonts w:ascii="Consolas" w:hAnsi="Consolas"/>
          <w:sz w:val="18"/>
        </w:rPr>
        <w:t>SIHG02000013.1  92439118                                                   .--.--.--.-.  92439122</w:t>
      </w:r>
    </w:p>
    <w:p>
      <w:r>
        <w:rPr>
          <w:rFonts w:ascii="Consolas" w:hAnsi="Consolas"/>
          <w:sz w:val="18"/>
        </w:rPr>
        <w:t>SIHG02000013.1  102189785                               .-.-.--.--.--.--.--.--.--.--.-.  102189796</w:t>
      </w:r>
    </w:p>
    <w:p>
      <w:r>
        <w:rPr>
          <w:rFonts w:ascii="Consolas" w:hAnsi="Consolas"/>
          <w:sz w:val="18"/>
        </w:rPr>
        <w:t>SIHG02000013.1  104390685                                   .--.--.--.--.--.--.--.--.-.  104390676</w:t>
      </w:r>
    </w:p>
    <w:p>
      <w:r>
        <w:rPr>
          <w:rFonts w:ascii="Consolas" w:hAnsi="Consolas"/>
          <w:sz w:val="18"/>
        </w:rPr>
        <w:t>SIHG02000013.1  110472104                                                        .--.-.  110472102</w:t>
      </w:r>
    </w:p>
    <w:p>
      <w:r>
        <w:rPr>
          <w:rFonts w:ascii="Consolas" w:hAnsi="Consolas"/>
          <w:sz w:val="18"/>
        </w:rPr>
        <w:t>SIHG02000013.1  110900685                                      .--.--.T-.--.--.--.--.-.  110900694</w:t>
      </w:r>
    </w:p>
    <w:p>
      <w:r>
        <w:rPr>
          <w:rFonts w:ascii="Consolas" w:hAnsi="Consolas"/>
          <w:sz w:val="18"/>
        </w:rPr>
        <w:t>SIHG02000013.1  111033940                           .-.-.-.-.--.--.--.--.--.--.--.--.-.  111033953</w:t>
      </w:r>
    </w:p>
    <w:p>
      <w:r>
        <w:rPr>
          <w:rFonts w:ascii="Consolas" w:hAnsi="Consolas"/>
          <w:sz w:val="18"/>
        </w:rPr>
        <w:t>SIHG02000013.1  116011095                                                        .--.-.  116011093</w:t>
      </w:r>
    </w:p>
    <w:p>
      <w:r>
        <w:rPr>
          <w:rFonts w:ascii="Consolas" w:hAnsi="Consolas"/>
          <w:sz w:val="18"/>
        </w:rPr>
        <w:t>SIHG02000013.1  118503234                                   .--.--.--.--.--.--.--.--.-.  118503243</w:t>
      </w:r>
    </w:p>
    <w:p>
      <w:r>
        <w:rPr>
          <w:rFonts w:ascii="Consolas" w:hAnsi="Consolas"/>
          <w:sz w:val="18"/>
        </w:rPr>
        <w:t>SIHG02000013.1  138122271                                                  .--.--.--.-.  138122275</w:t>
      </w:r>
    </w:p>
    <w:p>
      <w:r>
        <w:rPr>
          <w:rFonts w:ascii="Consolas" w:hAnsi="Consolas"/>
          <w:sz w:val="18"/>
        </w:rPr>
        <w:t>SIHG02000013.1  153596773                                               .--.--.--.--.-.  153596768</w:t>
      </w:r>
    </w:p>
    <w:p>
      <w:r>
        <w:rPr>
          <w:rFonts w:ascii="Consolas" w:hAnsi="Consolas"/>
          <w:sz w:val="18"/>
        </w:rPr>
        <w:t>SIHG02000013.1  153596773                                   .--.--.--.--.--.--.--.--.-.  153596764</w:t>
      </w:r>
    </w:p>
    <w:p>
      <w:r>
        <w:rPr>
          <w:rFonts w:ascii="Consolas" w:hAnsi="Consolas"/>
          <w:sz w:val="18"/>
        </w:rPr>
        <w:t>SIHG02000013.1  160705804                                               .--.--.--.--.-.  160705809</w:t>
      </w:r>
    </w:p>
    <w:p>
      <w:r>
        <w:rPr>
          <w:rFonts w:ascii="Consolas" w:hAnsi="Consolas"/>
          <w:sz w:val="18"/>
        </w:rPr>
        <w:t>SIHG02000013.1  181292449                                               .--.--.--.--.-.  181292454</w:t>
      </w:r>
    </w:p>
    <w:p>
      <w:r>
        <w:rPr>
          <w:rFonts w:ascii="Consolas" w:hAnsi="Consolas"/>
          <w:sz w:val="18"/>
        </w:rPr>
        <w:t>SIHG02000013.1  87621595                                  .-.--.--.--.-----A--.--.--.-.  87621604</w:t>
      </w:r>
    </w:p>
    <w:p>
      <w:r>
        <w:rPr>
          <w:rFonts w:ascii="Consolas" w:hAnsi="Consolas"/>
          <w:sz w:val="18"/>
        </w:rPr>
        <w:t>SIHG02000013.1  9575900                                     .--.--.--.--.--.--.--.--.-.  9575909</w:t>
      </w:r>
    </w:p>
    <w:p>
      <w:r>
        <w:rPr>
          <w:rFonts w:ascii="Consolas" w:hAnsi="Consolas"/>
          <w:sz w:val="18"/>
        </w:rPr>
        <w:t>SIHG02000013.1  60521142                                          .--.--.--.--.--.--.-.  60521149</w:t>
      </w:r>
    </w:p>
    <w:p>
      <w:r>
        <w:rPr>
          <w:rFonts w:ascii="Consolas" w:hAnsi="Consolas"/>
          <w:sz w:val="18"/>
        </w:rPr>
        <w:t>SIHG02000013.1  2263661                                                 .--.--.--.--.-.  2263666</w:t>
      </w:r>
    </w:p>
    <w:p>
      <w:r>
        <w:rPr>
          <w:rFonts w:ascii="Consolas" w:hAnsi="Consolas"/>
          <w:sz w:val="18"/>
        </w:rPr>
        <w:t>SIHG02000013.1  7558488                                   .-.--.--.--.--.--.--.--.--.-.  7558498</w:t>
      </w:r>
    </w:p>
    <w:p>
      <w:r>
        <w:rPr>
          <w:rFonts w:ascii="Consolas" w:hAnsi="Consolas"/>
          <w:sz w:val="18"/>
        </w:rPr>
        <w:t>SIHG02000013.1  22030614                                    .--.--.--.--.--.--.--.--.-.  22030623</w:t>
      </w:r>
    </w:p>
    <w:p>
      <w:r>
        <w:rPr>
          <w:rFonts w:ascii="Consolas" w:hAnsi="Consolas"/>
          <w:sz w:val="18"/>
        </w:rPr>
        <w:t>SIHG02000013.1  27081304                                          .--.--.--.--.--.--.-.  27081311</w:t>
      </w:r>
    </w:p>
    <w:p>
      <w:r>
        <w:rPr>
          <w:rFonts w:ascii="Consolas" w:hAnsi="Consolas"/>
          <w:sz w:val="18"/>
        </w:rPr>
        <w:t>SIHG02000013.1  31115196                                                   .--.--.--.-.  31115192</w:t>
      </w:r>
    </w:p>
    <w:p>
      <w:r>
        <w:rPr>
          <w:rFonts w:ascii="Consolas" w:hAnsi="Consolas"/>
          <w:sz w:val="18"/>
        </w:rPr>
        <w:t>SIHG02000013.1  36356315                                                      .--.--.-.  36356318</w:t>
      </w:r>
    </w:p>
    <w:p>
      <w:r>
        <w:rPr>
          <w:rFonts w:ascii="Consolas" w:hAnsi="Consolas"/>
          <w:sz w:val="18"/>
        </w:rPr>
        <w:t>SIHG02000013.1  50553796                              .-.-.-.--.--.--.--.--.--.--.--.-.  50553784</w:t>
      </w:r>
    </w:p>
    <w:p>
      <w:r>
        <w:rPr>
          <w:rFonts w:ascii="Consolas" w:hAnsi="Consolas"/>
          <w:sz w:val="18"/>
        </w:rPr>
        <w:t>SIHG02000013.1  51564582                                                      .--.--.-.  51564585</w:t>
      </w:r>
    </w:p>
    <w:p>
      <w:r>
        <w:rPr>
          <w:rFonts w:ascii="Consolas" w:hAnsi="Consolas"/>
          <w:sz w:val="18"/>
        </w:rPr>
        <w:t>SIHG02000013.1  55976711                                             .--.--.--.--.--.-.  55976717</w:t>
      </w:r>
    </w:p>
    <w:p>
      <w:r>
        <w:rPr>
          <w:rFonts w:ascii="Consolas" w:hAnsi="Consolas"/>
          <w:sz w:val="18"/>
        </w:rPr>
        <w:t>SIHG02000013.1  56495464                                                   .--.--.--.-.  56495460</w:t>
      </w:r>
    </w:p>
    <w:p>
      <w:r>
        <w:rPr>
          <w:rFonts w:ascii="Consolas" w:hAnsi="Consolas"/>
          <w:sz w:val="18"/>
        </w:rPr>
        <w:t>SIHG02000013.1  63335798                                                      .--.--.-.  63335795</w:t>
      </w:r>
    </w:p>
    <w:p>
      <w:r>
        <w:rPr>
          <w:rFonts w:ascii="Consolas" w:hAnsi="Consolas"/>
          <w:sz w:val="18"/>
        </w:rPr>
        <w:t>SIHG02000013.1  67778530                                       .--.--.--.--.--.--.--.-.  67778538</w:t>
      </w:r>
    </w:p>
    <w:p>
      <w:r>
        <w:rPr>
          <w:rFonts w:ascii="Consolas" w:hAnsi="Consolas"/>
          <w:sz w:val="18"/>
        </w:rPr>
        <w:t>SIHG02000013.1  71966635                            .-.-.-.-.--.--.--.--.--.--.--.--.-.  71966622</w:t>
      </w:r>
    </w:p>
    <w:p>
      <w:r>
        <w:rPr>
          <w:rFonts w:ascii="Consolas" w:hAnsi="Consolas"/>
          <w:sz w:val="18"/>
        </w:rPr>
        <w:t>SIHG02000013.1  73659137                                             .--.--.--.--.--.-.  73659143</w:t>
      </w:r>
    </w:p>
    <w:p>
      <w:r>
        <w:rPr>
          <w:rFonts w:ascii="Consolas" w:hAnsi="Consolas"/>
          <w:sz w:val="18"/>
        </w:rPr>
        <w:t>SIHG02000013.1  87110431                                                      .--.--.-.  87110434</w:t>
      </w:r>
    </w:p>
    <w:p>
      <w:r>
        <w:rPr>
          <w:rFonts w:ascii="Consolas" w:hAnsi="Consolas"/>
          <w:sz w:val="18"/>
        </w:rPr>
        <w:t>SIHG02000013.1  98420837                                             .--.--.--.--.--.-.  98420831</w:t>
      </w:r>
    </w:p>
    <w:p>
      <w:r>
        <w:rPr>
          <w:rFonts w:ascii="Consolas" w:hAnsi="Consolas"/>
          <w:sz w:val="18"/>
        </w:rPr>
        <w:t>SIHG02000013.1  98506998                                  .-.--.--.--.--.--.--.--.--.-.  98507008</w:t>
      </w:r>
    </w:p>
    <w:p>
      <w:r>
        <w:rPr>
          <w:rFonts w:ascii="Consolas" w:hAnsi="Consolas"/>
          <w:sz w:val="18"/>
        </w:rPr>
        <w:t>SIHG02000013.1  98849280                                       .--.--.--.--.--.--.--.-.  98849272</w:t>
      </w:r>
    </w:p>
    <w:p>
      <w:r>
        <w:rPr>
          <w:rFonts w:ascii="Consolas" w:hAnsi="Consolas"/>
          <w:sz w:val="18"/>
        </w:rPr>
        <w:t>SIHG02000013.1  111768441                                         .--.--.--.--.--.--.-.  111768448</w:t>
      </w:r>
    </w:p>
    <w:p>
      <w:r>
        <w:rPr>
          <w:rFonts w:ascii="Consolas" w:hAnsi="Consolas"/>
          <w:sz w:val="18"/>
        </w:rPr>
        <w:t>SIHG02000013.1  118913967                                            .--.--.--.--.--.-.  118913961</w:t>
      </w:r>
    </w:p>
    <w:p>
      <w:r>
        <w:rPr>
          <w:rFonts w:ascii="Consolas" w:hAnsi="Consolas"/>
          <w:sz w:val="18"/>
        </w:rPr>
        <w:t>SIHG02000013.1  120998455                                 .-.--.--.--.--.--.--.--.--.-.  120998465</w:t>
      </w:r>
    </w:p>
    <w:p>
      <w:r>
        <w:rPr>
          <w:rFonts w:ascii="Consolas" w:hAnsi="Consolas"/>
          <w:sz w:val="18"/>
        </w:rPr>
        <w:t>SIHG02000013.1  124596759                                            .--.--.--.--.--.-.  124596765</w:t>
      </w:r>
    </w:p>
    <w:p>
      <w:r>
        <w:rPr>
          <w:rFonts w:ascii="Consolas" w:hAnsi="Consolas"/>
          <w:sz w:val="18"/>
        </w:rPr>
        <w:t>SIHG02000013.1  124889694                                         .--.--.--.--.--.--.-.  124889701</w:t>
      </w:r>
    </w:p>
    <w:p>
      <w:r>
        <w:rPr>
          <w:rFonts w:ascii="Consolas" w:hAnsi="Consolas"/>
          <w:sz w:val="18"/>
        </w:rPr>
        <w:t>SIHG02000013.1  126311226                                               .--.--.--.--.-.  126311231</w:t>
      </w:r>
    </w:p>
    <w:p>
      <w:r>
        <w:rPr>
          <w:rFonts w:ascii="Consolas" w:hAnsi="Consolas"/>
          <w:sz w:val="18"/>
        </w:rPr>
        <w:t>SIHG02000013.1  138122271                                      .--.--.--.--.--.--.--.-.  138122279</w:t>
      </w:r>
    </w:p>
    <w:p>
      <w:r>
        <w:rPr>
          <w:rFonts w:ascii="Consolas" w:hAnsi="Consolas"/>
          <w:sz w:val="18"/>
        </w:rPr>
        <w:t>SIHG02000013.1  142002583                             .-.-.-.--.--.--.--.--.--.--.--.-.  142002571</w:t>
      </w:r>
    </w:p>
    <w:p>
      <w:r>
        <w:rPr>
          <w:rFonts w:ascii="Consolas" w:hAnsi="Consolas"/>
          <w:sz w:val="18"/>
        </w:rPr>
        <w:t>SIHG02000013.1  150218925                                                  .--.--.--.-.  150218929</w:t>
      </w:r>
    </w:p>
    <w:p>
      <w:r>
        <w:rPr>
          <w:rFonts w:ascii="Consolas" w:hAnsi="Consolas"/>
          <w:sz w:val="18"/>
        </w:rPr>
        <w:t>SIHG02000013.1  172004114                               .-.-.--.--.--.--.--.--.--.--.-.  172004103</w:t>
      </w:r>
    </w:p>
    <w:p>
      <w:r>
        <w:rPr>
          <w:rFonts w:ascii="Consolas" w:hAnsi="Consolas"/>
          <w:sz w:val="18"/>
        </w:rPr>
        <w:t>SIHG02000013.1  174431281                                         .--.--.--.--.--.--.-.  174431274</w:t>
      </w:r>
    </w:p>
    <w:p>
      <w:r>
        <w:rPr>
          <w:rFonts w:ascii="Consolas" w:hAnsi="Consolas"/>
          <w:sz w:val="18"/>
        </w:rPr>
        <w:t>SIHG02000013.1  153533963                                      .--.--.--.--.A-.--T--.-.  153533972</w:t>
      </w:r>
    </w:p>
    <w:p>
      <w:r>
        <w:rPr>
          <w:rFonts w:ascii="Consolas" w:hAnsi="Consolas"/>
          <w:sz w:val="18"/>
        </w:rPr>
        <w:t>SIHG02000013.1  159191670                                 .-.--.--.--.-----A--.--.--.-.  159191679</w:t>
      </w:r>
    </w:p>
    <w:p>
      <w:r>
        <w:rPr>
          <w:rFonts w:ascii="Consolas" w:hAnsi="Consolas"/>
          <w:sz w:val="18"/>
        </w:rPr>
        <w:t>SIHG02000013.1  173612663                                 .-.--.--.--.--.--.--.--.--.-.  173612653</w:t>
      </w:r>
    </w:p>
    <w:p>
      <w:r>
        <w:rPr>
          <w:rFonts w:ascii="Consolas" w:hAnsi="Consolas"/>
          <w:sz w:val="18"/>
        </w:rPr>
        <w:t>SIHG02000013.1  170041315                        .-..---.-.-.--.--.--.--.--.--.--.--.-.  170041301</w:t>
      </w:r>
    </w:p>
    <w:p>
      <w:r>
        <w:rPr>
          <w:rFonts w:ascii="Consolas" w:hAnsi="Consolas"/>
          <w:sz w:val="18"/>
        </w:rPr>
        <w:t>SIHG02000013.1  24818780                                       .--.--.--.--.--.--.--.-.  24818788</w:t>
      </w:r>
    </w:p>
    <w:p>
      <w:r>
        <w:rPr>
          <w:rFonts w:ascii="Consolas" w:hAnsi="Consolas"/>
          <w:sz w:val="18"/>
        </w:rPr>
        <w:t>SIHG02000013.1  36978745                                  .-.--.--.--.-----.--.-----.-.  36978737</w:t>
      </w:r>
    </w:p>
    <w:p>
      <w:r>
        <w:rPr>
          <w:rFonts w:ascii="Consolas" w:hAnsi="Consolas"/>
          <w:sz w:val="18"/>
        </w:rPr>
        <w:t>SIHG02000013.1  47065138                                  .-.--.--.--.--.--.--.--.--.-.  47065128</w:t>
      </w:r>
    </w:p>
    <w:p>
      <w:r>
        <w:rPr>
          <w:rFonts w:ascii="Consolas" w:hAnsi="Consolas"/>
          <w:sz w:val="18"/>
        </w:rPr>
        <w:t>SIHG02000013.1  15134961                                    .--.--.--.--.--.AA.--.--.-.  15134972</w:t>
      </w:r>
    </w:p>
    <w:p>
      <w:r>
        <w:rPr>
          <w:rFonts w:ascii="Consolas" w:hAnsi="Consolas"/>
          <w:sz w:val="18"/>
        </w:rPr>
        <w:t>SIHG02000013.1  15134966                            .-.-.-.A.--.--.--.--.--.--.--.--.-.  15134980</w:t>
      </w:r>
    </w:p>
    <w:p>
      <w:r>
        <w:rPr>
          <w:rFonts w:ascii="Consolas" w:hAnsi="Consolas"/>
          <w:sz w:val="18"/>
        </w:rPr>
        <w:t>SIHG02000013.1  36356310                                .-.-.--.C-.--.--.--.--.--.--.-.  36356322</w:t>
      </w:r>
    </w:p>
    <w:p>
      <w:r>
        <w:rPr>
          <w:rFonts w:ascii="Consolas" w:hAnsi="Consolas"/>
          <w:sz w:val="18"/>
        </w:rPr>
        <w:t>SIHG02000013.1  39955725                                .-.-.--.--.--.--.--.--.--.--.-.  39955736</w:t>
      </w:r>
    </w:p>
    <w:p>
      <w:r>
        <w:rPr>
          <w:rFonts w:ascii="Consolas" w:hAnsi="Consolas"/>
          <w:sz w:val="18"/>
        </w:rPr>
        <w:t>SIHG02000013.1  43854820                                                .--.--.--.T-.-.  43854814</w:t>
      </w:r>
    </w:p>
    <w:p>
      <w:r>
        <w:rPr>
          <w:rFonts w:ascii="Consolas" w:hAnsi="Consolas"/>
          <w:sz w:val="18"/>
        </w:rPr>
        <w:t>SIHG02000013.1  117734657                                   .--.--.--.-----.--.-----.-.  117734650</w:t>
      </w:r>
    </w:p>
    <w:p>
      <w:r>
        <w:rPr>
          <w:rFonts w:ascii="Consolas" w:hAnsi="Consolas"/>
          <w:sz w:val="18"/>
        </w:rPr>
        <w:t>SIHG02000013.1  7558489                                                 .--.--.--.--.-.  7558494</w:t>
      </w:r>
    </w:p>
    <w:p>
      <w:r>
        <w:rPr>
          <w:rFonts w:ascii="Consolas" w:hAnsi="Consolas"/>
          <w:sz w:val="18"/>
        </w:rPr>
        <w:t>SIHG02000013.1  13275001                                .-.-.--.--.--.--.--.--.--.--.-.  13274990</w:t>
      </w:r>
    </w:p>
    <w:p>
      <w:r>
        <w:rPr>
          <w:rFonts w:ascii="Consolas" w:hAnsi="Consolas"/>
          <w:sz w:val="18"/>
        </w:rPr>
        <w:t>SIHG02000013.1  17410236                                    .--.--.--.--.--.--.--.--.-.  17410227</w:t>
      </w:r>
    </w:p>
    <w:p>
      <w:r>
        <w:rPr>
          <w:rFonts w:ascii="Consolas" w:hAnsi="Consolas"/>
          <w:sz w:val="18"/>
        </w:rPr>
        <w:t>SIHG02000013.1  20619885                                    .--.--.--.--.--.--.--.--.-.  20619894</w:t>
      </w:r>
    </w:p>
    <w:p>
      <w:r>
        <w:rPr>
          <w:rFonts w:ascii="Consolas" w:hAnsi="Consolas"/>
          <w:sz w:val="18"/>
        </w:rPr>
        <w:t>SIHG02000013.1  21925390                                                .--.--.--.--.-.  21925395</w:t>
      </w:r>
    </w:p>
    <w:p>
      <w:r>
        <w:rPr>
          <w:rFonts w:ascii="Consolas" w:hAnsi="Consolas"/>
          <w:sz w:val="18"/>
        </w:rPr>
        <w:t>SIHG02000013.1  31115193                                    .--.--.--.--.--.--.--.--.-.  31115184</w:t>
      </w:r>
    </w:p>
    <w:p>
      <w:r>
        <w:rPr>
          <w:rFonts w:ascii="Consolas" w:hAnsi="Consolas"/>
          <w:sz w:val="18"/>
        </w:rPr>
        <w:t>SIHG02000013.1  31950188                                                         .--.-.  31950186</w:t>
      </w:r>
    </w:p>
    <w:p>
      <w:r>
        <w:rPr>
          <w:rFonts w:ascii="Consolas" w:hAnsi="Consolas"/>
          <w:sz w:val="18"/>
        </w:rPr>
        <w:t>SIHG02000013.1  43854817                                .-.-.--.--.--.--.--.--.--.--.-.  43854806</w:t>
      </w:r>
    </w:p>
    <w:p>
      <w:r>
        <w:rPr>
          <w:rFonts w:ascii="Consolas" w:hAnsi="Consolas"/>
          <w:sz w:val="18"/>
        </w:rPr>
        <w:t>SIHG02000013.1  48381085                                    .--.--.--.--.--.--.--.--.-.  48381076</w:t>
      </w:r>
    </w:p>
    <w:p>
      <w:r>
        <w:rPr>
          <w:rFonts w:ascii="Consolas" w:hAnsi="Consolas"/>
          <w:sz w:val="18"/>
        </w:rPr>
        <w:t>SIHG02000013.1  50138853                                  .-.--.--.--.--.--.--.--.--.-.  50138843</w:t>
      </w:r>
    </w:p>
    <w:p>
      <w:r>
        <w:rPr>
          <w:rFonts w:ascii="Consolas" w:hAnsi="Consolas"/>
          <w:sz w:val="18"/>
        </w:rPr>
        <w:t>SIHG02000013.1  51564582                                          .--.--.--.--.--.--.-.  51564589</w:t>
      </w:r>
    </w:p>
    <w:p>
      <w:r>
        <w:rPr>
          <w:rFonts w:ascii="Consolas" w:hAnsi="Consolas"/>
          <w:sz w:val="18"/>
        </w:rPr>
        <w:t>SIHG02000013.1  52419058                                                .--.--.--.--.-.  52419053</w:t>
      </w:r>
    </w:p>
    <w:p>
      <w:r>
        <w:rPr>
          <w:rFonts w:ascii="Consolas" w:hAnsi="Consolas"/>
          <w:sz w:val="18"/>
        </w:rPr>
        <w:t>SIHG02000013.1  52419058                                    .--.--.--.--.--.--.--.--.-.  52419049</w:t>
      </w:r>
    </w:p>
    <w:p>
      <w:r>
        <w:rPr>
          <w:rFonts w:ascii="Consolas" w:hAnsi="Consolas"/>
          <w:sz w:val="18"/>
        </w:rPr>
        <w:t>SIHG02000013.1  55976709                            .-.-.---.--.--.--.--.--.--.--.--.-.  55976721</w:t>
      </w:r>
    </w:p>
    <w:p>
      <w:r>
        <w:rPr>
          <w:rFonts w:ascii="Consolas" w:hAnsi="Consolas"/>
          <w:sz w:val="18"/>
        </w:rPr>
        <w:t>SIHG02000013.1  56495461                                    .--.--.--.--.--.--.--.--.-.  56495452</w:t>
      </w:r>
    </w:p>
    <w:p>
      <w:r>
        <w:rPr>
          <w:rFonts w:ascii="Consolas" w:hAnsi="Consolas"/>
          <w:sz w:val="18"/>
        </w:rPr>
        <w:t>SIHG02000013.1  62237189                              .-.-.-.--.--.--.--.--.--.--.--.-.  62237201</w:t>
      </w:r>
    </w:p>
    <w:p>
      <w:r>
        <w:rPr>
          <w:rFonts w:ascii="Consolas" w:hAnsi="Consolas"/>
          <w:sz w:val="18"/>
        </w:rPr>
        <w:t>SIHG02000013.1  63335798                                          .--.--.--.--.--.--.-.  63335791</w:t>
      </w:r>
    </w:p>
    <w:p>
      <w:r>
        <w:rPr>
          <w:rFonts w:ascii="Consolas" w:hAnsi="Consolas"/>
          <w:sz w:val="18"/>
        </w:rPr>
        <w:t>SIHG02000013.1  72956720                                                         .--.-.  72956722</w:t>
      </w:r>
    </w:p>
    <w:p>
      <w:r>
        <w:rPr>
          <w:rFonts w:ascii="Consolas" w:hAnsi="Consolas"/>
          <w:sz w:val="18"/>
        </w:rPr>
        <w:t>SIHG02000013.1  81861670                                    .--.--.--.--.--.--.--.--.-.  81861679</w:t>
      </w:r>
    </w:p>
    <w:p>
      <w:r>
        <w:rPr>
          <w:rFonts w:ascii="Consolas" w:hAnsi="Consolas"/>
          <w:sz w:val="18"/>
        </w:rPr>
        <w:t>SIHG02000013.1  81861670                                                .--.--.--.--.-.  81861675</w:t>
      </w:r>
    </w:p>
    <w:p>
      <w:r>
        <w:rPr>
          <w:rFonts w:ascii="Consolas" w:hAnsi="Consolas"/>
          <w:sz w:val="18"/>
        </w:rPr>
        <w:t>SIHG02000013.1  83428838                                    .--.--.--.--.--.--.--.--.-.  83428847</w:t>
      </w:r>
    </w:p>
    <w:p>
      <w:r>
        <w:rPr>
          <w:rFonts w:ascii="Consolas" w:hAnsi="Consolas"/>
          <w:sz w:val="18"/>
        </w:rPr>
        <w:t>SIHG02000013.1  85030196                                .-.-.--.--.--.--.--.--.--.--.-.  85030185</w:t>
      </w:r>
    </w:p>
    <w:p>
      <w:r>
        <w:rPr>
          <w:rFonts w:ascii="Consolas" w:hAnsi="Consolas"/>
          <w:sz w:val="18"/>
        </w:rPr>
        <w:t>SIHG02000013.1  87110431                                          .--.--.--.--.--.--.-.  87110438</w:t>
      </w:r>
    </w:p>
    <w:p>
      <w:r>
        <w:rPr>
          <w:rFonts w:ascii="Consolas" w:hAnsi="Consolas"/>
          <w:sz w:val="18"/>
        </w:rPr>
        <w:t>SIHG02000013.1  89435310                                                         .--.-.  89435312</w:t>
      </w:r>
    </w:p>
    <w:p>
      <w:r>
        <w:rPr>
          <w:rFonts w:ascii="Consolas" w:hAnsi="Consolas"/>
          <w:sz w:val="18"/>
        </w:rPr>
        <w:t>SIHG02000013.1  89893900                                  .-.--.--.--.--.--.--.--.--.-.  89893910</w:t>
      </w:r>
    </w:p>
    <w:p>
      <w:r>
        <w:rPr>
          <w:rFonts w:ascii="Consolas" w:hAnsi="Consolas"/>
          <w:sz w:val="18"/>
        </w:rPr>
        <w:t>SIHG02000013.1  94138903                                    .--.--.--.--.--.--.--.--.-.  94138912</w:t>
      </w:r>
    </w:p>
    <w:p>
      <w:r>
        <w:rPr>
          <w:rFonts w:ascii="Consolas" w:hAnsi="Consolas"/>
          <w:sz w:val="18"/>
        </w:rPr>
        <w:t>SIHG02000013.1  98420836                                    .--.--.--.--.--.--.--.--.-.  98420827</w:t>
      </w:r>
    </w:p>
    <w:p>
      <w:r>
        <w:rPr>
          <w:rFonts w:ascii="Consolas" w:hAnsi="Consolas"/>
          <w:sz w:val="18"/>
        </w:rPr>
        <w:t>SIHG02000013.1  98506999                                                .--.--.--.--.-.  98507004</w:t>
      </w:r>
    </w:p>
    <w:p>
      <w:r>
        <w:rPr>
          <w:rFonts w:ascii="Consolas" w:hAnsi="Consolas"/>
          <w:sz w:val="18"/>
        </w:rPr>
        <w:t>SIHG02000013.1  102189787                                               .--.--.--.--.-.  102189792</w:t>
      </w:r>
    </w:p>
    <w:p>
      <w:r>
        <w:rPr>
          <w:rFonts w:ascii="Consolas" w:hAnsi="Consolas"/>
          <w:sz w:val="18"/>
        </w:rPr>
        <w:t>SIHG02000013.1  102608557                                                        .--.-.  102608559</w:t>
      </w:r>
    </w:p>
    <w:p>
      <w:r>
        <w:rPr>
          <w:rFonts w:ascii="Consolas" w:hAnsi="Consolas"/>
          <w:sz w:val="18"/>
        </w:rPr>
        <w:t>SIHG02000013.1  113247113                           .-.-.-.-.--.--.--.--.--.--.--.--.-.  113247126</w:t>
      </w:r>
    </w:p>
    <w:p>
      <w:r>
        <w:rPr>
          <w:rFonts w:ascii="Consolas" w:hAnsi="Consolas"/>
          <w:sz w:val="18"/>
        </w:rPr>
        <w:t>SIHG02000013.1  115144874                                         .--.--.--.--.--.--.-.  115144881</w:t>
      </w:r>
    </w:p>
    <w:p>
      <w:r>
        <w:rPr>
          <w:rFonts w:ascii="Consolas" w:hAnsi="Consolas"/>
          <w:sz w:val="18"/>
        </w:rPr>
        <w:t>SIHG02000013.1  115144874                                                     .--.--.-.  115144877</w:t>
      </w:r>
    </w:p>
    <w:p>
      <w:r>
        <w:rPr>
          <w:rFonts w:ascii="Consolas" w:hAnsi="Consolas"/>
          <w:sz w:val="18"/>
        </w:rPr>
        <w:t>SIHG02000013.1  116574009                                   .--.--.--.--.--.--.--.--.-.  116574000</w:t>
      </w:r>
    </w:p>
    <w:p>
      <w:r>
        <w:rPr>
          <w:rFonts w:ascii="Consolas" w:hAnsi="Consolas"/>
          <w:sz w:val="18"/>
        </w:rPr>
        <w:t>SIHG02000013.1  120532388                                   .--.--.--.--.--.--.--.--.-.  120532397</w:t>
      </w:r>
    </w:p>
    <w:p>
      <w:r>
        <w:rPr>
          <w:rFonts w:ascii="Consolas" w:hAnsi="Consolas"/>
          <w:sz w:val="18"/>
        </w:rPr>
        <w:t>SIHG02000013.1  120998456                                               .--.--.--.--.-.  120998461</w:t>
      </w:r>
    </w:p>
    <w:p>
      <w:r>
        <w:rPr>
          <w:rFonts w:ascii="Consolas" w:hAnsi="Consolas"/>
          <w:sz w:val="18"/>
        </w:rPr>
        <w:t>SIHG02000013.1  124596760                                   .--.--.--.--.--.--.--.--.-.  124596769</w:t>
      </w:r>
    </w:p>
    <w:p>
      <w:r>
        <w:rPr>
          <w:rFonts w:ascii="Consolas" w:hAnsi="Consolas"/>
          <w:sz w:val="18"/>
        </w:rPr>
        <w:t>SIHG02000013.1  125835191                                                     .--.--.-.  125835194</w:t>
      </w:r>
    </w:p>
    <w:p>
      <w:r>
        <w:rPr>
          <w:rFonts w:ascii="Consolas" w:hAnsi="Consolas"/>
          <w:sz w:val="18"/>
        </w:rPr>
        <w:t>SIHG02000013.1  125835191                                         .--.--.--.--.--.--.-.  125835198</w:t>
      </w:r>
    </w:p>
    <w:p>
      <w:r>
        <w:rPr>
          <w:rFonts w:ascii="Consolas" w:hAnsi="Consolas"/>
          <w:sz w:val="18"/>
        </w:rPr>
        <w:t>SIHG02000013.1  126585688                                 .-.--.G-.--.--.--.--.--.--.-.  126585699</w:t>
      </w:r>
    </w:p>
    <w:p>
      <w:r>
        <w:rPr>
          <w:rFonts w:ascii="Consolas" w:hAnsi="Consolas"/>
          <w:sz w:val="18"/>
        </w:rPr>
        <w:t>SIHG02000013.1  128297472                                               .--.--.--.--.-.  128297477</w:t>
      </w:r>
    </w:p>
    <w:p>
      <w:r>
        <w:rPr>
          <w:rFonts w:ascii="Consolas" w:hAnsi="Consolas"/>
          <w:sz w:val="18"/>
        </w:rPr>
        <w:t>SIHG02000013.1  133365751                           .-.-.-.-.--.--.--.--.--.--.--.--.-.  133365738</w:t>
      </w:r>
    </w:p>
    <w:p>
      <w:r>
        <w:rPr>
          <w:rFonts w:ascii="Consolas" w:hAnsi="Consolas"/>
          <w:sz w:val="18"/>
        </w:rPr>
        <w:t>SIHG02000013.1  136462735                                                        .--.-.  136462733</w:t>
      </w:r>
    </w:p>
    <w:p>
      <w:r>
        <w:rPr>
          <w:rFonts w:ascii="Consolas" w:hAnsi="Consolas"/>
          <w:sz w:val="18"/>
        </w:rPr>
        <w:t>SIHG02000013.1  141473832                                                           .-.  141473833</w:t>
      </w:r>
    </w:p>
    <w:p>
      <w:r>
        <w:rPr>
          <w:rFonts w:ascii="Consolas" w:hAnsi="Consolas"/>
          <w:sz w:val="18"/>
        </w:rPr>
        <w:t>SIHG02000013.1  142002580                                                           .-.  142002579</w:t>
      </w:r>
    </w:p>
    <w:p>
      <w:r>
        <w:rPr>
          <w:rFonts w:ascii="Consolas" w:hAnsi="Consolas"/>
          <w:sz w:val="18"/>
        </w:rPr>
        <w:t>SIHG02000013.1  150218928                                   .--.--.--.--.--.--.--.--.-.  150218937</w:t>
      </w:r>
    </w:p>
    <w:p>
      <w:r>
        <w:rPr>
          <w:rFonts w:ascii="Consolas" w:hAnsi="Consolas"/>
          <w:sz w:val="18"/>
        </w:rPr>
        <w:t>SIHG02000013.1  161040802                               .-.-.--.--.--.--.--.--.--.--.-.  161040791</w:t>
      </w:r>
    </w:p>
    <w:p>
      <w:r>
        <w:rPr>
          <w:rFonts w:ascii="Consolas" w:hAnsi="Consolas"/>
          <w:sz w:val="18"/>
        </w:rPr>
        <w:t>SIHG02000013.1  165910185                                 .-.--.--.--.--.--.--.--.--.-.  165910195</w:t>
      </w:r>
    </w:p>
    <w:p>
      <w:r>
        <w:rPr>
          <w:rFonts w:ascii="Consolas" w:hAnsi="Consolas"/>
          <w:sz w:val="18"/>
        </w:rPr>
        <w:t>SIHG02000013.1  170572022                                   .--.--.--.--.--.--.--.--.-.  170572031</w:t>
      </w:r>
    </w:p>
    <w:p>
      <w:r>
        <w:rPr>
          <w:rFonts w:ascii="Consolas" w:hAnsi="Consolas"/>
          <w:sz w:val="18"/>
        </w:rPr>
        <w:t>SIHG02000013.1  172942569                                   .--.--.--.--.--.--.--.--.-.  172942560</w:t>
      </w:r>
    </w:p>
    <w:p>
      <w:r>
        <w:rPr>
          <w:rFonts w:ascii="Consolas" w:hAnsi="Consolas"/>
          <w:sz w:val="18"/>
        </w:rPr>
        <w:t>SIHG02000013.1  178090891                                   .--.--.--.--.--.--.--.--.-.  178090882</w:t>
      </w:r>
    </w:p>
    <w:p>
      <w:r>
        <w:rPr>
          <w:rFonts w:ascii="Consolas" w:hAnsi="Consolas"/>
          <w:sz w:val="18"/>
        </w:rPr>
        <w:t>SIHG02000013.1  155972654                                   .--.--.--.--.--.--.--.--.-.  155972645</w:t>
      </w:r>
    </w:p>
    <w:p>
      <w:r>
        <w:rPr>
          <w:rFonts w:ascii="Consolas" w:hAnsi="Consolas"/>
          <w:sz w:val="18"/>
        </w:rPr>
        <w:t>SIHG02000013.1  56353607                                    .--.--.--.--.--.--.--T--.A.  56353617</w:t>
      </w:r>
    </w:p>
    <w:p>
      <w:r>
        <w:rPr>
          <w:rFonts w:ascii="Consolas" w:hAnsi="Consolas"/>
          <w:sz w:val="18"/>
        </w:rPr>
        <w:t>SIHG02000013.1  14845838                              .-.-.G.--.--.--.-----.--.--.--.-.  14845850</w:t>
      </w:r>
    </w:p>
    <w:p>
      <w:r>
        <w:rPr>
          <w:rFonts w:ascii="Consolas" w:hAnsi="Consolas"/>
          <w:sz w:val="18"/>
        </w:rPr>
        <w:t>SIHG02000013.1  71617629                                    .--.--G--.--.--.--.--.T-.-.  71617639</w:t>
      </w:r>
    </w:p>
    <w:p>
      <w:r>
        <w:rPr>
          <w:rFonts w:ascii="Consolas" w:hAnsi="Consolas"/>
          <w:sz w:val="18"/>
        </w:rPr>
        <w:t>SIHG02000013.1  111981511                                            .--.--.--.--.--.-.  111981517</w:t>
      </w:r>
    </w:p>
    <w:p>
      <w:r>
        <w:rPr>
          <w:rFonts w:ascii="Consolas" w:hAnsi="Consolas"/>
          <w:sz w:val="18"/>
        </w:rPr>
        <w:t>SIHG02000013.1  148046678                               .-.-.--.--.--.T-.--.--.AA.--.-.  148046692</w:t>
      </w:r>
    </w:p>
    <w:p>
      <w:r>
        <w:rPr>
          <w:rFonts w:ascii="Consolas" w:hAnsi="Consolas"/>
          <w:sz w:val="18"/>
        </w:rPr>
        <w:t>SIHG02000013.1  153836617                                 .-.--.--.--T--.--.--.A-.--.-.  153836628</w:t>
      </w:r>
    </w:p>
    <w:p>
      <w:r>
        <w:rPr>
          <w:rFonts w:ascii="Consolas" w:hAnsi="Consolas"/>
          <w:sz w:val="18"/>
        </w:rPr>
        <w:t>SIHG02000013.1  4287451                                     .--.--C--.--.--.--.-----.-.  4287459</w:t>
      </w:r>
    </w:p>
    <w:p>
      <w:r>
        <w:rPr>
          <w:rFonts w:ascii="Consolas" w:hAnsi="Consolas"/>
          <w:sz w:val="18"/>
        </w:rPr>
        <w:t>SIHG02000013.1  18234293                                                .--.--.--.----.  18234289</w:t>
      </w:r>
    </w:p>
    <w:p>
      <w:r>
        <w:rPr>
          <w:rFonts w:ascii="Consolas" w:hAnsi="Consolas"/>
          <w:sz w:val="18"/>
        </w:rPr>
        <w:t>SIHG02000013.1  18911816                                    .--.--.--G--.--.--.-----.-.  18911824</w:t>
      </w:r>
    </w:p>
    <w:p>
      <w:r>
        <w:rPr>
          <w:rFonts w:ascii="Consolas" w:hAnsi="Consolas"/>
          <w:sz w:val="18"/>
        </w:rPr>
        <w:t>SIHG02000013.1  20391081                                .-.-.--.G-.--.-----.--.--.--.-.  20391070</w:t>
      </w:r>
    </w:p>
    <w:p>
      <w:r>
        <w:rPr>
          <w:rFonts w:ascii="Consolas" w:hAnsi="Consolas"/>
          <w:sz w:val="18"/>
        </w:rPr>
        <w:t>SIHG02000013.1  32601290                                                .--.--.--.T-.-.  32601284</w:t>
      </w:r>
    </w:p>
    <w:p>
      <w:r>
        <w:rPr>
          <w:rFonts w:ascii="Consolas" w:hAnsi="Consolas"/>
          <w:sz w:val="18"/>
        </w:rPr>
        <w:t>SIHG02000013.1  58321368                                    .--.--.--.-----.--.--.--.-.  58321376</w:t>
      </w:r>
    </w:p>
    <w:p>
      <w:r>
        <w:rPr>
          <w:rFonts w:ascii="Consolas" w:hAnsi="Consolas"/>
          <w:sz w:val="18"/>
        </w:rPr>
        <w:t>SIHG02000013.1  60065605                                                .--.--.--.T-.-.  60065599</w:t>
      </w:r>
    </w:p>
    <w:p>
      <w:r>
        <w:rPr>
          <w:rFonts w:ascii="Consolas" w:hAnsi="Consolas"/>
          <w:sz w:val="18"/>
        </w:rPr>
        <w:t>SIHG02000013.1  89893901                                                .--.--.--.--.-.  89893906</w:t>
      </w:r>
    </w:p>
    <w:p>
      <w:r>
        <w:rPr>
          <w:rFonts w:ascii="Consolas" w:hAnsi="Consolas"/>
          <w:sz w:val="18"/>
        </w:rPr>
        <w:t>SIHG02000013.1  111033933                                 .-.--.--.A-.--.--.--A--.T-.-.  111033945</w:t>
      </w:r>
    </w:p>
    <w:p>
      <w:r>
        <w:rPr>
          <w:rFonts w:ascii="Consolas" w:hAnsi="Consolas"/>
          <w:sz w:val="18"/>
        </w:rPr>
        <w:t>SIHG02000013.1  172004117                                   .--.--.--.T-.--.--.--.--.-.  172004107</w:t>
      </w:r>
    </w:p>
    <w:p>
      <w:r>
        <w:rPr>
          <w:rFonts w:ascii="Consolas" w:hAnsi="Consolas"/>
          <w:sz w:val="18"/>
        </w:rPr>
        <w:t>SIHG02000006.1  105095764                    ...-T-..-.-.-G-.--.--.--.--.--.--.--.--.-.  105095746</w:t>
      </w:r>
    </w:p>
    <w:p>
      <w:r>
        <w:rPr>
          <w:rFonts w:ascii="Consolas" w:hAnsi="Consolas"/>
          <w:sz w:val="18"/>
        </w:rPr>
        <w:t>SIHG02000006.1  33492302                                    .--.--.--.--.--.--.--.--.-.  33492293</w:t>
      </w:r>
    </w:p>
    <w:p>
      <w:r>
        <w:rPr>
          <w:rFonts w:ascii="Consolas" w:hAnsi="Consolas"/>
          <w:sz w:val="18"/>
        </w:rPr>
        <w:t>SIHG02000006.1  58514491                                  .-.--.--.--.--.--.--.--.--.-.  58514501</w:t>
      </w:r>
    </w:p>
    <w:p>
      <w:r>
        <w:rPr>
          <w:rFonts w:ascii="Consolas" w:hAnsi="Consolas"/>
          <w:sz w:val="18"/>
        </w:rPr>
        <w:t>SIHG02000006.1  17919940                            .-.-.-A-.--.--.--.--.--.--.--.--.-.  17919953</w:t>
      </w:r>
    </w:p>
    <w:p>
      <w:r>
        <w:rPr>
          <w:rFonts w:ascii="Consolas" w:hAnsi="Consolas"/>
          <w:sz w:val="18"/>
        </w:rPr>
        <w:t>SIHG02000006.1  48588870                            .-.-.-.-G--.--C--.--.--.--.--.--.-.  48588857</w:t>
      </w:r>
    </w:p>
    <w:p>
      <w:r>
        <w:rPr>
          <w:rFonts w:ascii="Consolas" w:hAnsi="Consolas"/>
          <w:sz w:val="18"/>
        </w:rPr>
        <w:t>SIHG02000006.1  1967461                                 .-.-.--.--.--.--.--.--.--.--.-.  1967472</w:t>
      </w:r>
    </w:p>
    <w:p>
      <w:r>
        <w:rPr>
          <w:rFonts w:ascii="Consolas" w:hAnsi="Consolas"/>
          <w:sz w:val="18"/>
        </w:rPr>
        <w:t>SIHG02000006.1  15393261                              .-.-.-.--.--.--.--.--.--.--.--.-.  15393249</w:t>
      </w:r>
    </w:p>
    <w:p>
      <w:r>
        <w:rPr>
          <w:rFonts w:ascii="Consolas" w:hAnsi="Consolas"/>
          <w:sz w:val="18"/>
        </w:rPr>
        <w:t>SIHG02000006.1  40506987                                    .--.--.--.--.--.--.--.--.-.  40506978</w:t>
      </w:r>
    </w:p>
    <w:p>
      <w:r>
        <w:rPr>
          <w:rFonts w:ascii="Consolas" w:hAnsi="Consolas"/>
          <w:sz w:val="18"/>
        </w:rPr>
        <w:t>SIHG02000006.1  55588870                                    .--.--.--.--.--.--.--.--.-.  55588861</w:t>
      </w:r>
    </w:p>
    <w:p>
      <w:r>
        <w:rPr>
          <w:rFonts w:ascii="Consolas" w:hAnsi="Consolas"/>
          <w:sz w:val="18"/>
        </w:rPr>
        <w:t>SIHG02000006.1  90003208                                .-.-.--.--.--.--.--.--.--.--.-.  90003219</w:t>
      </w:r>
    </w:p>
    <w:p>
      <w:r>
        <w:rPr>
          <w:rFonts w:ascii="Consolas" w:hAnsi="Consolas"/>
          <w:sz w:val="18"/>
        </w:rPr>
        <w:t>SIHG02000006.1  101926799                             .-.-.-.--.--.--.--.--.--.--.--.-.  101926811</w:t>
      </w:r>
    </w:p>
    <w:p>
      <w:r>
        <w:rPr>
          <w:rFonts w:ascii="Consolas" w:hAnsi="Consolas"/>
          <w:sz w:val="18"/>
        </w:rPr>
        <w:t>SIHG02000006.1  40466007                              .-.-A-.--.--.--.--.--.--.--.--.-.  40466019</w:t>
      </w:r>
    </w:p>
    <w:p>
      <w:r>
        <w:rPr>
          <w:rFonts w:ascii="Consolas" w:hAnsi="Consolas"/>
          <w:sz w:val="18"/>
        </w:rPr>
        <w:t>SIHG02000006.1  57537445                                    .--.--.--.--.--.--.--.--.-.  57537454</w:t>
      </w:r>
    </w:p>
    <w:p>
      <w:r>
        <w:rPr>
          <w:rFonts w:ascii="Consolas" w:hAnsi="Consolas"/>
          <w:sz w:val="18"/>
        </w:rPr>
        <w:t>SIHG02000006.1  33492316                                .-.-.--.--.--.--.--.--.--.--.-.  33492305</w:t>
      </w:r>
    </w:p>
    <w:p>
      <w:r>
        <w:rPr>
          <w:rFonts w:ascii="Consolas" w:hAnsi="Consolas"/>
          <w:sz w:val="18"/>
        </w:rPr>
        <w:t>SIHG02000006.1  46034699                              .-.-.-.--.--.--.--.--.--.--.--.-.  46034687</w:t>
      </w:r>
    </w:p>
    <w:p>
      <w:r>
        <w:rPr>
          <w:rFonts w:ascii="Consolas" w:hAnsi="Consolas"/>
          <w:sz w:val="18"/>
        </w:rPr>
        <w:t>SIHG02000006.1  48727565                                    .--.--.--.--.--.--.--.--.-.  48727556</w:t>
      </w:r>
    </w:p>
    <w:p>
      <w:r>
        <w:rPr>
          <w:rFonts w:ascii="Consolas" w:hAnsi="Consolas"/>
          <w:sz w:val="18"/>
        </w:rPr>
        <w:t>SIHG02000006.1  57994101                                .-.-.--.--.--.--.--.--.--.--.-.  57994112</w:t>
      </w:r>
    </w:p>
    <w:p>
      <w:r>
        <w:rPr>
          <w:rFonts w:ascii="Consolas" w:hAnsi="Consolas"/>
          <w:sz w:val="18"/>
        </w:rPr>
        <w:t>SIHG02000006.1  83276202                                .-.-.--.--.--.--.--.--.--.--.-.  83276191</w:t>
      </w:r>
    </w:p>
    <w:p>
      <w:r>
        <w:rPr>
          <w:rFonts w:ascii="Consolas" w:hAnsi="Consolas"/>
          <w:sz w:val="18"/>
        </w:rPr>
        <w:t>SIHG02000006.1  104246154                             .-.-.-.--.--.--.--.--.--.--.--.-.  104246142</w:t>
      </w:r>
    </w:p>
    <w:p>
      <w:r>
        <w:rPr>
          <w:rFonts w:ascii="Consolas" w:hAnsi="Consolas"/>
          <w:sz w:val="18"/>
        </w:rPr>
        <w:t>SIHG02000006.1  15354775                              .-.-G-.--.--.--.--.--.--.--.--.-.  15354787</w:t>
      </w:r>
    </w:p>
    <w:p>
      <w:r>
        <w:rPr>
          <w:rFonts w:ascii="Consolas" w:hAnsi="Consolas"/>
          <w:sz w:val="18"/>
        </w:rPr>
        <w:t>SIHG02000006.1  35838749                                .-.-A--.--.--.--.--.--.--.--.-.  35838760</w:t>
      </w:r>
    </w:p>
    <w:p>
      <w:r>
        <w:rPr>
          <w:rFonts w:ascii="Consolas" w:hAnsi="Consolas"/>
          <w:sz w:val="18"/>
        </w:rPr>
        <w:t>SIHG02000006.1  41084591                                  .-.--.--.--.--.--.--.--.--.-.  41084581</w:t>
      </w:r>
    </w:p>
    <w:p>
      <w:r>
        <w:rPr>
          <w:rFonts w:ascii="Consolas" w:hAnsi="Consolas"/>
          <w:sz w:val="18"/>
        </w:rPr>
        <w:t>SIHG02000006.1  8657247                                   .-.--.--.--.--.--.--A--T--.-.  8657257</w:t>
      </w:r>
    </w:p>
    <w:p>
      <w:r>
        <w:rPr>
          <w:rFonts w:ascii="Consolas" w:hAnsi="Consolas"/>
          <w:sz w:val="18"/>
        </w:rPr>
        <w:t>SIHG02000006.1  15343235                                  .-.--.--.--.--.--G--.--T--.-.  15343225</w:t>
      </w:r>
    </w:p>
    <w:p>
      <w:r>
        <w:rPr>
          <w:rFonts w:ascii="Consolas" w:hAnsi="Consolas"/>
          <w:sz w:val="18"/>
        </w:rPr>
        <w:t>SIHG02000006.1  107885068                           .-.-.-A-.--.--.--.--.--.--.--.--.-.  107885055</w:t>
      </w:r>
    </w:p>
    <w:p>
      <w:r>
        <w:rPr>
          <w:rFonts w:ascii="Consolas" w:hAnsi="Consolas"/>
          <w:sz w:val="18"/>
        </w:rPr>
        <w:t>SIHG02000006.1  14609966                                  .-.--.--.--.--.--.--.--.--.-.  14609976</w:t>
      </w:r>
    </w:p>
    <w:p>
      <w:r>
        <w:rPr>
          <w:rFonts w:ascii="Consolas" w:hAnsi="Consolas"/>
          <w:sz w:val="18"/>
        </w:rPr>
        <w:t>SIHG02000006.1  23318860                                    .--.--.--.--.--.--.--.--.-.  23318851</w:t>
      </w:r>
    </w:p>
    <w:p>
      <w:r>
        <w:rPr>
          <w:rFonts w:ascii="Consolas" w:hAnsi="Consolas"/>
          <w:sz w:val="18"/>
        </w:rPr>
        <w:t>SIHG02000006.1  29859936                                    .--.--.--.--.--.--.--.--.-.  29859927</w:t>
      </w:r>
    </w:p>
    <w:p>
      <w:r>
        <w:rPr>
          <w:rFonts w:ascii="Consolas" w:hAnsi="Consolas"/>
          <w:sz w:val="18"/>
        </w:rPr>
        <w:t>SIHG02000006.1  29859945                                  .-.--.--.--.--.--.--.--.--.-.  29859935</w:t>
      </w:r>
    </w:p>
    <w:p>
      <w:r>
        <w:rPr>
          <w:rFonts w:ascii="Consolas" w:hAnsi="Consolas"/>
          <w:sz w:val="18"/>
        </w:rPr>
        <w:t>SIHG02000006.1  31187229                              .-.-.-.--.--.--.--.--.--.--.--.-.  31187241</w:t>
      </w:r>
    </w:p>
    <w:p>
      <w:r>
        <w:rPr>
          <w:rFonts w:ascii="Consolas" w:hAnsi="Consolas"/>
          <w:sz w:val="18"/>
        </w:rPr>
        <w:t>SIHG02000006.1  35493624                                .-.-.--.--.--.--.--.--.--.--.-.  35493635</w:t>
      </w:r>
    </w:p>
    <w:p>
      <w:r>
        <w:rPr>
          <w:rFonts w:ascii="Consolas" w:hAnsi="Consolas"/>
          <w:sz w:val="18"/>
        </w:rPr>
        <w:t>SIHG02000006.1  35838755                                    .--.--.--.--.--.--.--.--.-.  35838764</w:t>
      </w:r>
    </w:p>
    <w:p>
      <w:r>
        <w:rPr>
          <w:rFonts w:ascii="Consolas" w:hAnsi="Consolas"/>
          <w:sz w:val="18"/>
        </w:rPr>
        <w:t>SIHG02000006.1  36558930                                    .--.--.--.--.--.--.--.--.-.  36558921</w:t>
      </w:r>
    </w:p>
    <w:p>
      <w:r>
        <w:rPr>
          <w:rFonts w:ascii="Consolas" w:hAnsi="Consolas"/>
          <w:sz w:val="18"/>
        </w:rPr>
        <w:t>SIHG02000006.1  48588842                                    .--.--.--.--.--.--.--.--.-.  48588833</w:t>
      </w:r>
    </w:p>
    <w:p>
      <w:r>
        <w:rPr>
          <w:rFonts w:ascii="Consolas" w:hAnsi="Consolas"/>
          <w:sz w:val="18"/>
        </w:rPr>
        <w:t>SIHG02000006.1  54265509                                .-.-.--.--.--.--.--.--.--.--.-.  54265498</w:t>
      </w:r>
    </w:p>
    <w:p>
      <w:r>
        <w:rPr>
          <w:rFonts w:ascii="Consolas" w:hAnsi="Consolas"/>
          <w:sz w:val="18"/>
        </w:rPr>
        <w:t>SIHG02000006.1  55588879                                  .-.--.--.--.--.--.--.--.--.-.  55588869</w:t>
      </w:r>
    </w:p>
    <w:p>
      <w:r>
        <w:rPr>
          <w:rFonts w:ascii="Consolas" w:hAnsi="Consolas"/>
          <w:sz w:val="18"/>
        </w:rPr>
        <w:t>SIHG02000006.1  56750943                                  .-.--.--.--.--.--.--.--.--.-.  56750933</w:t>
      </w:r>
    </w:p>
    <w:p>
      <w:r>
        <w:rPr>
          <w:rFonts w:ascii="Consolas" w:hAnsi="Consolas"/>
          <w:sz w:val="18"/>
        </w:rPr>
        <w:t>SIHG02000006.1  60725856                                    .--.--.--.--.--.--.--.--.-.  60725865</w:t>
      </w:r>
    </w:p>
    <w:p>
      <w:r>
        <w:rPr>
          <w:rFonts w:ascii="Consolas" w:hAnsi="Consolas"/>
          <w:sz w:val="18"/>
        </w:rPr>
        <w:t>SIHG02000006.1  72936385                                       .--.--.--.--.--.--.--.-.  72936393</w:t>
      </w:r>
    </w:p>
    <w:p>
      <w:r>
        <w:rPr>
          <w:rFonts w:ascii="Consolas" w:hAnsi="Consolas"/>
          <w:sz w:val="18"/>
        </w:rPr>
        <w:t>SIHG02000006.1  77480801                            .-.-.-.-.--.--.--.--.--.--.--.--.-.  77480788</w:t>
      </w:r>
    </w:p>
    <w:p>
      <w:r>
        <w:rPr>
          <w:rFonts w:ascii="Consolas" w:hAnsi="Consolas"/>
          <w:sz w:val="18"/>
        </w:rPr>
        <w:t>SIHG02000006.1  77723927                                  .-.--.--.--.--.--.--.--.--.-.  77723937</w:t>
      </w:r>
    </w:p>
    <w:p>
      <w:r>
        <w:rPr>
          <w:rFonts w:ascii="Consolas" w:hAnsi="Consolas"/>
          <w:sz w:val="18"/>
        </w:rPr>
        <w:t>SIHG02000006.1  83276192                                    .--.--.--.--.--.--.--.--.-.  83276183</w:t>
      </w:r>
    </w:p>
    <w:p>
      <w:r>
        <w:rPr>
          <w:rFonts w:ascii="Consolas" w:hAnsi="Consolas"/>
          <w:sz w:val="18"/>
        </w:rPr>
        <w:t>SIHG02000006.1  93173882                                    .--.--.--.--.--.--.--.--.-.  93173873</w:t>
      </w:r>
    </w:p>
    <w:p>
      <w:r>
        <w:rPr>
          <w:rFonts w:ascii="Consolas" w:hAnsi="Consolas"/>
          <w:sz w:val="18"/>
        </w:rPr>
        <w:t>SIHG02000006.1  93173887                                  .-.--.--.--.--.--.--.--.--.-.  93173877</w:t>
      </w:r>
    </w:p>
    <w:p>
      <w:r>
        <w:rPr>
          <w:rFonts w:ascii="Consolas" w:hAnsi="Consolas"/>
          <w:sz w:val="18"/>
        </w:rPr>
        <w:t>SIHG02000006.1  100661817                                 .-.--.--.--.--.--.--.--.--.-.  100661807</w:t>
      </w:r>
    </w:p>
    <w:p>
      <w:r>
        <w:rPr>
          <w:rFonts w:ascii="Consolas" w:hAnsi="Consolas"/>
          <w:sz w:val="18"/>
        </w:rPr>
        <w:t>SIHG02000006.1  101750134                                 .-.--.--.--.--.--.--.--.--.-.  101750144</w:t>
      </w:r>
    </w:p>
    <w:p>
      <w:r>
        <w:rPr>
          <w:rFonts w:ascii="Consolas" w:hAnsi="Consolas"/>
          <w:sz w:val="18"/>
        </w:rPr>
        <w:t>SIHG02000006.1  101926806                                   .--.--.--.--.--.--.--.--.-.  101926815</w:t>
      </w:r>
    </w:p>
    <w:p>
      <w:r>
        <w:rPr>
          <w:rFonts w:ascii="Consolas" w:hAnsi="Consolas"/>
          <w:sz w:val="18"/>
        </w:rPr>
        <w:t>SIHG02000006.1  102935683                                         .--.--.--.--.--.--.-.  102935676</w:t>
      </w:r>
    </w:p>
    <w:p>
      <w:r>
        <w:rPr>
          <w:rFonts w:ascii="Consolas" w:hAnsi="Consolas"/>
          <w:sz w:val="18"/>
        </w:rPr>
        <w:t>SIHG02000006.1  106145888                                 .-.--.--.--.--.--.--.--.--.-.  106145898</w:t>
      </w:r>
    </w:p>
    <w:p>
      <w:r>
        <w:rPr>
          <w:rFonts w:ascii="Consolas" w:hAnsi="Consolas"/>
          <w:sz w:val="18"/>
        </w:rPr>
        <w:t>SIHG02000006.1  57994175                                    .--.--.--.--.--.--.--.--.-.  57994184</w:t>
      </w:r>
    </w:p>
    <w:p>
      <w:r>
        <w:rPr>
          <w:rFonts w:ascii="Consolas" w:hAnsi="Consolas"/>
          <w:sz w:val="18"/>
        </w:rPr>
        <w:t>SIHG02000006.1  58514487                                  .-.--.--.--T--.--.--.--.--.-.  58514497</w:t>
      </w:r>
    </w:p>
    <w:p>
      <w:r>
        <w:rPr>
          <w:rFonts w:ascii="Consolas" w:hAnsi="Consolas"/>
          <w:sz w:val="18"/>
        </w:rPr>
        <w:t>SIHG02000006.1  66486869                            .-.-.-A-.--.--.--.--.--.--.--.--.-.  66486882</w:t>
      </w:r>
    </w:p>
    <w:p>
      <w:r>
        <w:rPr>
          <w:rFonts w:ascii="Consolas" w:hAnsi="Consolas"/>
          <w:sz w:val="18"/>
        </w:rPr>
        <w:t>SIHG02000006.1  69958663                         .-..---.-.-.--.--.--.--.--.--.--.--.-.  69958649</w:t>
      </w:r>
    </w:p>
    <w:p>
      <w:r>
        <w:rPr>
          <w:rFonts w:ascii="Consolas" w:hAnsi="Consolas"/>
          <w:sz w:val="18"/>
        </w:rPr>
        <w:t>SIHG02000006.1  15393250                                    .--.--.--.--.--.--.--.--.-.  15393241</w:t>
      </w:r>
    </w:p>
    <w:p>
      <w:r>
        <w:rPr>
          <w:rFonts w:ascii="Consolas" w:hAnsi="Consolas"/>
          <w:sz w:val="18"/>
        </w:rPr>
        <w:t>SIHG02000006.1  15393254                                    .--.--.--.--.--.--.--.--.-.  15393245</w:t>
      </w:r>
    </w:p>
    <w:p>
      <w:r>
        <w:rPr>
          <w:rFonts w:ascii="Consolas" w:hAnsi="Consolas"/>
          <w:sz w:val="18"/>
        </w:rPr>
        <w:t>SIHG02000006.1  17438402                                    .--.--.--.--.--.--.--.--.-.  17438393</w:t>
      </w:r>
    </w:p>
    <w:p>
      <w:r>
        <w:rPr>
          <w:rFonts w:ascii="Consolas" w:hAnsi="Consolas"/>
          <w:sz w:val="18"/>
        </w:rPr>
        <w:t>SIHG02000006.1  23318864                                    .--.--.--.--.--.--.--.--.-.  23318855</w:t>
      </w:r>
    </w:p>
    <w:p>
      <w:r>
        <w:rPr>
          <w:rFonts w:ascii="Consolas" w:hAnsi="Consolas"/>
          <w:sz w:val="18"/>
        </w:rPr>
        <w:t>SIHG02000006.1  23318868                                    .--.--.--.--.--.--.--.--.-.  23318859</w:t>
      </w:r>
    </w:p>
    <w:p>
      <w:r>
        <w:rPr>
          <w:rFonts w:ascii="Consolas" w:hAnsi="Consolas"/>
          <w:sz w:val="18"/>
        </w:rPr>
        <w:t>SIHG02000006.1  26915954                                    .--.--.--.--.--.--.--.--.-.  26915963</w:t>
      </w:r>
    </w:p>
    <w:p>
      <w:r>
        <w:rPr>
          <w:rFonts w:ascii="Consolas" w:hAnsi="Consolas"/>
          <w:sz w:val="18"/>
        </w:rPr>
        <w:t>SIHG02000006.1  29859940                                    .--.--.--.--.--.--.--.--.-.  29859931</w:t>
      </w:r>
    </w:p>
    <w:p>
      <w:r>
        <w:rPr>
          <w:rFonts w:ascii="Consolas" w:hAnsi="Consolas"/>
          <w:sz w:val="18"/>
        </w:rPr>
        <w:t>SIHG02000006.1  33492306                                    .--.--.--.--.--.--.--.--.-.  33492297</w:t>
      </w:r>
    </w:p>
    <w:p>
      <w:r>
        <w:rPr>
          <w:rFonts w:ascii="Consolas" w:hAnsi="Consolas"/>
          <w:sz w:val="18"/>
        </w:rPr>
        <w:t>SIHG02000006.1  33492310                                    .--.--.--.--.--.--.--.--.-.  33492301</w:t>
      </w:r>
    </w:p>
    <w:p>
      <w:r>
        <w:rPr>
          <w:rFonts w:ascii="Consolas" w:hAnsi="Consolas"/>
          <w:sz w:val="18"/>
        </w:rPr>
        <w:t>SIHG02000006.1  40466014                                    .--.--.--.--.--.--.--.--.-.  40466023</w:t>
      </w:r>
    </w:p>
    <w:p>
      <w:r>
        <w:rPr>
          <w:rFonts w:ascii="Consolas" w:hAnsi="Consolas"/>
          <w:sz w:val="18"/>
        </w:rPr>
        <w:t>SIHG02000006.1  40466018                                    .--.--.--.--.--.--.--.--.-.  40466027</w:t>
      </w:r>
    </w:p>
    <w:p>
      <w:r>
        <w:rPr>
          <w:rFonts w:ascii="Consolas" w:hAnsi="Consolas"/>
          <w:sz w:val="18"/>
        </w:rPr>
        <w:t>SIHG02000006.1  40466022                                    .--.--.--.--.--.--.--.--.-.  40466031</w:t>
      </w:r>
    </w:p>
    <w:p>
      <w:r>
        <w:rPr>
          <w:rFonts w:ascii="Consolas" w:hAnsi="Consolas"/>
          <w:sz w:val="18"/>
        </w:rPr>
        <w:t>SIHG02000006.1  40466026                                    .--.--.--.--.--.--.--.--.-.  40466035</w:t>
      </w:r>
    </w:p>
    <w:p>
      <w:r>
        <w:rPr>
          <w:rFonts w:ascii="Consolas" w:hAnsi="Consolas"/>
          <w:sz w:val="18"/>
        </w:rPr>
        <w:t>SIHG02000006.1  40466030                                    .--.--.--.--.--.--.--.--.-.  40466039</w:t>
      </w:r>
    </w:p>
    <w:p>
      <w:r>
        <w:rPr>
          <w:rFonts w:ascii="Consolas" w:hAnsi="Consolas"/>
          <w:sz w:val="18"/>
        </w:rPr>
        <w:t>SIHG02000006.1  40466034                                    .--.--.--.--.--.--.--.--.-.  40466043</w:t>
      </w:r>
    </w:p>
    <w:p>
      <w:r>
        <w:rPr>
          <w:rFonts w:ascii="Consolas" w:hAnsi="Consolas"/>
          <w:sz w:val="18"/>
        </w:rPr>
        <w:t>SIHG02000006.1  40466038                                    .--.--.--.--.--.--.--.--.-.  40466047</w:t>
      </w:r>
    </w:p>
    <w:p>
      <w:r>
        <w:rPr>
          <w:rFonts w:ascii="Consolas" w:hAnsi="Consolas"/>
          <w:sz w:val="18"/>
        </w:rPr>
        <w:t>SIHG02000006.1  40506991                                    .--.--.--.--.--.--.--.--.-.  40506982</w:t>
      </w:r>
    </w:p>
    <w:p>
      <w:r>
        <w:rPr>
          <w:rFonts w:ascii="Consolas" w:hAnsi="Consolas"/>
          <w:sz w:val="18"/>
        </w:rPr>
        <w:t>SIHG02000006.1  40506995                                    .--.--.--.--.--.--.--.--.-.  40506986</w:t>
      </w:r>
    </w:p>
    <w:p>
      <w:r>
        <w:rPr>
          <w:rFonts w:ascii="Consolas" w:hAnsi="Consolas"/>
          <w:sz w:val="18"/>
        </w:rPr>
        <w:t>SIHG02000006.1  40506999                                    .--.--.--.--.--.--.--.--.-.  40506990</w:t>
      </w:r>
    </w:p>
    <w:p>
      <w:r>
        <w:rPr>
          <w:rFonts w:ascii="Consolas" w:hAnsi="Consolas"/>
          <w:sz w:val="18"/>
        </w:rPr>
        <w:t>SIHG02000006.1  40507003                                    .--.--.--.--.--.--.--.--.-.  40506994</w:t>
      </w:r>
    </w:p>
    <w:p>
      <w:r>
        <w:rPr>
          <w:rFonts w:ascii="Consolas" w:hAnsi="Consolas"/>
          <w:sz w:val="18"/>
        </w:rPr>
        <w:t>SIHG02000006.1  40507007                                    .--.--.--.--.--.--.--.--.-.  40506998</w:t>
      </w:r>
    </w:p>
    <w:p>
      <w:r>
        <w:rPr>
          <w:rFonts w:ascii="Consolas" w:hAnsi="Consolas"/>
          <w:sz w:val="18"/>
        </w:rPr>
        <w:t>SIHG02000006.1  40507011                                    .--.--.--.--.--.--.--.--.-.  40507002</w:t>
      </w:r>
    </w:p>
    <w:p>
      <w:r>
        <w:rPr>
          <w:rFonts w:ascii="Consolas" w:hAnsi="Consolas"/>
          <w:sz w:val="18"/>
        </w:rPr>
        <w:t>SIHG02000006.1  48588846                                    .--.--.--.--.--.--.--.--.-.  48588837</w:t>
      </w:r>
    </w:p>
    <w:p>
      <w:r>
        <w:rPr>
          <w:rFonts w:ascii="Consolas" w:hAnsi="Consolas"/>
          <w:sz w:val="18"/>
        </w:rPr>
        <w:t>SIHG02000006.1  48588850                                    .--.--.--.--.--.--.--.--.-.  48588841</w:t>
      </w:r>
    </w:p>
    <w:p>
      <w:r>
        <w:rPr>
          <w:rFonts w:ascii="Consolas" w:hAnsi="Consolas"/>
          <w:sz w:val="18"/>
        </w:rPr>
        <w:t>SIHG02000006.1  48588854                                    .--.--.--.--.--.--.--.--.-.  48588845</w:t>
      </w:r>
    </w:p>
    <w:p>
      <w:r>
        <w:rPr>
          <w:rFonts w:ascii="Consolas" w:hAnsi="Consolas"/>
          <w:sz w:val="18"/>
        </w:rPr>
        <w:t>SIHG02000006.1  48588858                                    .--.--.--.--.--.--.--.--.-.  48588849</w:t>
      </w:r>
    </w:p>
    <w:p>
      <w:r>
        <w:rPr>
          <w:rFonts w:ascii="Consolas" w:hAnsi="Consolas"/>
          <w:sz w:val="18"/>
        </w:rPr>
        <w:t>SIHG02000006.1  48588862                                    .--.--.--.--.--.--.--.--.-.  48588853</w:t>
      </w:r>
    </w:p>
    <w:p>
      <w:r>
        <w:rPr>
          <w:rFonts w:ascii="Consolas" w:hAnsi="Consolas"/>
          <w:sz w:val="18"/>
        </w:rPr>
        <w:t>SIHG02000006.1  48727569                                    .--.--.--.--.--.--.--.--.-.  48727560</w:t>
      </w:r>
    </w:p>
    <w:p>
      <w:r>
        <w:rPr>
          <w:rFonts w:ascii="Consolas" w:hAnsi="Consolas"/>
          <w:sz w:val="18"/>
        </w:rPr>
        <w:t>SIHG02000006.1  48727573                                    .--.--.--.--.--.--.--.--.-.  48727564</w:t>
      </w:r>
    </w:p>
    <w:p>
      <w:r>
        <w:rPr>
          <w:rFonts w:ascii="Consolas" w:hAnsi="Consolas"/>
          <w:sz w:val="18"/>
        </w:rPr>
        <w:t>SIHG02000006.1  49753703                                    .--.--.--.--.--.--.--.--.-.  49753712</w:t>
      </w:r>
    </w:p>
    <w:p>
      <w:r>
        <w:rPr>
          <w:rFonts w:ascii="Consolas" w:hAnsi="Consolas"/>
          <w:sz w:val="18"/>
        </w:rPr>
        <w:t>SIHG02000006.1  49753707                                    .--.--.--.--.--.--.--.--.-.  49753716</w:t>
      </w:r>
    </w:p>
    <w:p>
      <w:r>
        <w:rPr>
          <w:rFonts w:ascii="Consolas" w:hAnsi="Consolas"/>
          <w:sz w:val="18"/>
        </w:rPr>
        <w:t>SIHG02000006.1  49753711                                    .--.--.--.--.--.--.--.--.-.  49753720</w:t>
      </w:r>
    </w:p>
    <w:p>
      <w:r>
        <w:rPr>
          <w:rFonts w:ascii="Consolas" w:hAnsi="Consolas"/>
          <w:sz w:val="18"/>
        </w:rPr>
        <w:t>SIHG02000006.1  49753715                                    .--.--.--.--.--.--.--.--.-.  49753724</w:t>
      </w:r>
    </w:p>
    <w:p>
      <w:r>
        <w:rPr>
          <w:rFonts w:ascii="Consolas" w:hAnsi="Consolas"/>
          <w:sz w:val="18"/>
        </w:rPr>
        <w:t>SIHG02000006.1  49753719                                    .--.--.--.--.--.--.--.--.-.  49753728</w:t>
      </w:r>
    </w:p>
    <w:p>
      <w:r>
        <w:rPr>
          <w:rFonts w:ascii="Consolas" w:hAnsi="Consolas"/>
          <w:sz w:val="18"/>
        </w:rPr>
        <w:t>SIHG02000006.1  51750116                                    .--.--.--.--.--.--.--.--.-.  51750125</w:t>
      </w:r>
    </w:p>
    <w:p>
      <w:r>
        <w:rPr>
          <w:rFonts w:ascii="Consolas" w:hAnsi="Consolas"/>
          <w:sz w:val="18"/>
        </w:rPr>
        <w:t>SIHG02000006.1  55588874                                    .--.--.--.--.--.--.--.--.-.  55588865</w:t>
      </w:r>
    </w:p>
    <w:p>
      <w:r>
        <w:rPr>
          <w:rFonts w:ascii="Consolas" w:hAnsi="Consolas"/>
          <w:sz w:val="18"/>
        </w:rPr>
        <w:t>SIHG02000006.1  57212871                                    .--.--.--.--.--.--.--.--.-.  57212880</w:t>
      </w:r>
    </w:p>
    <w:p>
      <w:r>
        <w:rPr>
          <w:rFonts w:ascii="Consolas" w:hAnsi="Consolas"/>
          <w:sz w:val="18"/>
        </w:rPr>
        <w:t>SIHG02000006.1  57212875                                    .--.--.--.--.--.--.--.--.-.  57212884</w:t>
      </w:r>
    </w:p>
    <w:p>
      <w:r>
        <w:rPr>
          <w:rFonts w:ascii="Consolas" w:hAnsi="Consolas"/>
          <w:sz w:val="18"/>
        </w:rPr>
        <w:t>SIHG02000006.1  57212879                                    .--.--.--.--.--.--.--.--.-.  57212888</w:t>
      </w:r>
    </w:p>
    <w:p>
      <w:r>
        <w:rPr>
          <w:rFonts w:ascii="Consolas" w:hAnsi="Consolas"/>
          <w:sz w:val="18"/>
        </w:rPr>
        <w:t>SIHG02000006.1  57537441                                    .--.--.--.--.--.--.--.--.-.  57537450</w:t>
      </w:r>
    </w:p>
    <w:p>
      <w:r>
        <w:rPr>
          <w:rFonts w:ascii="Consolas" w:hAnsi="Consolas"/>
          <w:sz w:val="18"/>
        </w:rPr>
        <w:t>SIHG02000006.1  57994107                                    .--.--.--.--.--.--.--.--.-.  57994116</w:t>
      </w:r>
    </w:p>
    <w:p>
      <w:r>
        <w:rPr>
          <w:rFonts w:ascii="Consolas" w:hAnsi="Consolas"/>
          <w:sz w:val="18"/>
        </w:rPr>
        <w:t>SIHG02000006.1  57994111                                    .--.--.--.--.--.--.--.--.-.  57994120</w:t>
      </w:r>
    </w:p>
    <w:p>
      <w:r>
        <w:rPr>
          <w:rFonts w:ascii="Consolas" w:hAnsi="Consolas"/>
          <w:sz w:val="18"/>
        </w:rPr>
        <w:t>SIHG02000006.1  57994115                                    .--.--.--.--.--.--.--.--.-.  57994124</w:t>
      </w:r>
    </w:p>
    <w:p>
      <w:r>
        <w:rPr>
          <w:rFonts w:ascii="Consolas" w:hAnsi="Consolas"/>
          <w:sz w:val="18"/>
        </w:rPr>
        <w:t>SIHG02000006.1  57994119                                    .--.--.--.--.--.--.--.--.-.  57994128</w:t>
      </w:r>
    </w:p>
    <w:p>
      <w:r>
        <w:rPr>
          <w:rFonts w:ascii="Consolas" w:hAnsi="Consolas"/>
          <w:sz w:val="18"/>
        </w:rPr>
        <w:t>SIHG02000006.1  57994123                                    .--.--.--.--.--.--.--.--.-.  57994132</w:t>
      </w:r>
    </w:p>
    <w:p>
      <w:r>
        <w:rPr>
          <w:rFonts w:ascii="Consolas" w:hAnsi="Consolas"/>
          <w:sz w:val="18"/>
        </w:rPr>
        <w:t>SIHG02000006.1  57994127                                    .--.--.--.--.--.--.--.--.-.  57994136</w:t>
      </w:r>
    </w:p>
    <w:p>
      <w:r>
        <w:rPr>
          <w:rFonts w:ascii="Consolas" w:hAnsi="Consolas"/>
          <w:sz w:val="18"/>
        </w:rPr>
        <w:t>SIHG02000006.1  57994131                                    .--.--.--.--.--.--.--.--.-.  57994140</w:t>
      </w:r>
    </w:p>
    <w:p>
      <w:r>
        <w:rPr>
          <w:rFonts w:ascii="Consolas" w:hAnsi="Consolas"/>
          <w:sz w:val="18"/>
        </w:rPr>
        <w:t>SIHG02000006.1  57994135                                    .--.--.--.--.--.--.--.--.-.  57994144</w:t>
      </w:r>
    </w:p>
    <w:p>
      <w:r>
        <w:rPr>
          <w:rFonts w:ascii="Consolas" w:hAnsi="Consolas"/>
          <w:sz w:val="18"/>
        </w:rPr>
        <w:t>SIHG02000006.1  57994139                                    .--.--.--.--.--.--.--.--.-.  57994148</w:t>
      </w:r>
    </w:p>
    <w:p>
      <w:r>
        <w:rPr>
          <w:rFonts w:ascii="Consolas" w:hAnsi="Consolas"/>
          <w:sz w:val="18"/>
        </w:rPr>
        <w:t>SIHG02000006.1  57994143                                    .--.--.--.--.--.--.--.--.-.  57994152</w:t>
      </w:r>
    </w:p>
    <w:p>
      <w:r>
        <w:rPr>
          <w:rFonts w:ascii="Consolas" w:hAnsi="Consolas"/>
          <w:sz w:val="18"/>
        </w:rPr>
        <w:t>SIHG02000006.1  57994147                                    .--.--.--.--.--.--.--.--.-.  57994156</w:t>
      </w:r>
    </w:p>
    <w:p>
      <w:r>
        <w:rPr>
          <w:rFonts w:ascii="Consolas" w:hAnsi="Consolas"/>
          <w:sz w:val="18"/>
        </w:rPr>
        <w:t>SIHG02000006.1  57994151                                    .--.--.--.--.--.--.--.--.-.  57994160</w:t>
      </w:r>
    </w:p>
    <w:p>
      <w:r>
        <w:rPr>
          <w:rFonts w:ascii="Consolas" w:hAnsi="Consolas"/>
          <w:sz w:val="18"/>
        </w:rPr>
        <w:t>SIHG02000006.1  57994155                                    .--.--.--.--.--.--.--.--.-.  57994164</w:t>
      </w:r>
    </w:p>
    <w:p>
      <w:r>
        <w:rPr>
          <w:rFonts w:ascii="Consolas" w:hAnsi="Consolas"/>
          <w:sz w:val="18"/>
        </w:rPr>
        <w:t>SIHG02000006.1  57994159                                    .--.--.--.--.--.--.--.--.-.  57994168</w:t>
      </w:r>
    </w:p>
    <w:p>
      <w:r>
        <w:rPr>
          <w:rFonts w:ascii="Consolas" w:hAnsi="Consolas"/>
          <w:sz w:val="18"/>
        </w:rPr>
        <w:t>SIHG02000006.1  57994163                                    .--.--.--.--.--.--.--.--.-.  57994172</w:t>
      </w:r>
    </w:p>
    <w:p>
      <w:r>
        <w:rPr>
          <w:rFonts w:ascii="Consolas" w:hAnsi="Consolas"/>
          <w:sz w:val="18"/>
        </w:rPr>
        <w:t>SIHG02000006.1  57994167                                    .--.--.--.--.--.--.--.--.-.  57994176</w:t>
      </w:r>
    </w:p>
    <w:p>
      <w:r>
        <w:rPr>
          <w:rFonts w:ascii="Consolas" w:hAnsi="Consolas"/>
          <w:sz w:val="18"/>
        </w:rPr>
        <w:t>SIHG02000006.1  57994171                                    .--.--.--.--.--.--.--.--.-.  57994180</w:t>
      </w:r>
    </w:p>
    <w:p>
      <w:r>
        <w:rPr>
          <w:rFonts w:ascii="Consolas" w:hAnsi="Consolas"/>
          <w:sz w:val="18"/>
        </w:rPr>
        <w:t>SIHG02000006.1  59256403                                  .-.--.--.--.--.--.--.--.--.-.  59256393</w:t>
      </w:r>
    </w:p>
    <w:p>
      <w:r>
        <w:rPr>
          <w:rFonts w:ascii="Consolas" w:hAnsi="Consolas"/>
          <w:sz w:val="18"/>
        </w:rPr>
        <w:t>SIHG02000006.1  60725848                                    .--.--.--.--.--.--.--.--.-.  60725857</w:t>
      </w:r>
    </w:p>
    <w:p>
      <w:r>
        <w:rPr>
          <w:rFonts w:ascii="Consolas" w:hAnsi="Consolas"/>
          <w:sz w:val="18"/>
        </w:rPr>
        <w:t>SIHG02000006.1  60725852                                    .--.--.--.--.--.--.--.--.-.  60725861</w:t>
      </w:r>
    </w:p>
    <w:p>
      <w:r>
        <w:rPr>
          <w:rFonts w:ascii="Consolas" w:hAnsi="Consolas"/>
          <w:sz w:val="18"/>
        </w:rPr>
        <w:t>SIHG02000006.1  62622645                                    .--.--.--.--.--.--.--.--.-.  62622654</w:t>
      </w:r>
    </w:p>
    <w:p>
      <w:r>
        <w:rPr>
          <w:rFonts w:ascii="Consolas" w:hAnsi="Consolas"/>
          <w:sz w:val="18"/>
        </w:rPr>
        <w:t>SIHG02000006.1  62622649                                    .--.--.--.--.--.--.--.--.-.  62622658</w:t>
      </w:r>
    </w:p>
    <w:p>
      <w:r>
        <w:rPr>
          <w:rFonts w:ascii="Consolas" w:hAnsi="Consolas"/>
          <w:sz w:val="18"/>
        </w:rPr>
        <w:t>SIHG02000006.1  62622653                                    .--.--.--.--.--.--.--.--.-.  62622662</w:t>
      </w:r>
    </w:p>
    <w:p>
      <w:r>
        <w:rPr>
          <w:rFonts w:ascii="Consolas" w:hAnsi="Consolas"/>
          <w:sz w:val="18"/>
        </w:rPr>
        <w:t>SIHG02000006.1  72363374                                    .--.--.--.--.--.--.--.--.-.  72363365</w:t>
      </w:r>
    </w:p>
    <w:p>
      <w:r>
        <w:rPr>
          <w:rFonts w:ascii="Consolas" w:hAnsi="Consolas"/>
          <w:sz w:val="18"/>
        </w:rPr>
        <w:t>SIHG02000006.1  77723932                                    .--.--.--.--.--.--.--.--.-.  77723941</w:t>
      </w:r>
    </w:p>
    <w:p>
      <w:r>
        <w:rPr>
          <w:rFonts w:ascii="Consolas" w:hAnsi="Consolas"/>
          <w:sz w:val="18"/>
        </w:rPr>
        <w:t>SIHG02000006.1  77723936                                    .--.--.--.--.--.--.--.--.-.  77723945</w:t>
      </w:r>
    </w:p>
    <w:p>
      <w:r>
        <w:rPr>
          <w:rFonts w:ascii="Consolas" w:hAnsi="Consolas"/>
          <w:sz w:val="18"/>
        </w:rPr>
        <w:t>SIHG02000006.1  80157917                                       .--.--.--.--.--.--.--.-.  80157909</w:t>
      </w:r>
    </w:p>
    <w:p>
      <w:r>
        <w:rPr>
          <w:rFonts w:ascii="Consolas" w:hAnsi="Consolas"/>
          <w:sz w:val="18"/>
        </w:rPr>
        <w:t>SIHG02000006.1  83276196                                    .--.--.--.--.--.--.--.--.-.  83276187</w:t>
      </w:r>
    </w:p>
    <w:p>
      <w:r>
        <w:rPr>
          <w:rFonts w:ascii="Consolas" w:hAnsi="Consolas"/>
          <w:sz w:val="18"/>
        </w:rPr>
        <w:t>SIHG02000006.1  91827014                                    .--.--.--.--.--.--.--.--.-.  91827005</w:t>
      </w:r>
    </w:p>
    <w:p>
      <w:r>
        <w:rPr>
          <w:rFonts w:ascii="Consolas" w:hAnsi="Consolas"/>
          <w:sz w:val="18"/>
        </w:rPr>
        <w:t>SIHG02000006.1  91827018                                    .--.--.--.--.--.--.--.--.-.  91827009</w:t>
      </w:r>
    </w:p>
    <w:p>
      <w:r>
        <w:rPr>
          <w:rFonts w:ascii="Consolas" w:hAnsi="Consolas"/>
          <w:sz w:val="18"/>
        </w:rPr>
        <w:t>SIHG02000006.1  91827022                                    .--.--.--.--.--.--.--.--.-.  91827013</w:t>
      </w:r>
    </w:p>
    <w:p>
      <w:r>
        <w:rPr>
          <w:rFonts w:ascii="Consolas" w:hAnsi="Consolas"/>
          <w:sz w:val="18"/>
        </w:rPr>
        <w:t>SIHG02000006.1  91827026                                    .--.--.--.--.--.--.--.--.-.  91827017</w:t>
      </w:r>
    </w:p>
    <w:p>
      <w:r>
        <w:rPr>
          <w:rFonts w:ascii="Consolas" w:hAnsi="Consolas"/>
          <w:sz w:val="18"/>
        </w:rPr>
        <w:t>SIHG02000006.1  101750139                                   .--.--.--.--.--.--.--.--.-.  101750148</w:t>
      </w:r>
    </w:p>
    <w:p>
      <w:r>
        <w:rPr>
          <w:rFonts w:ascii="Consolas" w:hAnsi="Consolas"/>
          <w:sz w:val="18"/>
        </w:rPr>
        <w:t>SIHG02000006.1  101750143                                   .--.--.--.--.--.--.--.--.-.  101750152</w:t>
      </w:r>
    </w:p>
    <w:p>
      <w:r>
        <w:rPr>
          <w:rFonts w:ascii="Consolas" w:hAnsi="Consolas"/>
          <w:sz w:val="18"/>
        </w:rPr>
        <w:t>SIHG02000006.1  105095751                                   .--.--.--.--.--.--.--.--.-.  105095742</w:t>
      </w:r>
    </w:p>
    <w:p>
      <w:r>
        <w:rPr>
          <w:rFonts w:ascii="Consolas" w:hAnsi="Consolas"/>
          <w:sz w:val="18"/>
        </w:rPr>
        <w:t>SIHG02000006.1  106145893                                   .--.--.--.--.--.--.--.--.-.  106145902</w:t>
      </w:r>
    </w:p>
    <w:p>
      <w:r>
        <w:rPr>
          <w:rFonts w:ascii="Consolas" w:hAnsi="Consolas"/>
          <w:sz w:val="18"/>
        </w:rPr>
        <w:t>SIHG02000006.1  51750112                                    .--.--.--G--.--.--.--.--.-.  51750121</w:t>
      </w:r>
    </w:p>
    <w:p>
      <w:r>
        <w:rPr>
          <w:rFonts w:ascii="Consolas" w:hAnsi="Consolas"/>
          <w:sz w:val="18"/>
        </w:rPr>
        <w:t>SIHG02000006.1  56985816                            .-.-T-.-.--.--.--.--.--.--.--.--.-.  56985829</w:t>
      </w:r>
    </w:p>
    <w:p>
      <w:r>
        <w:rPr>
          <w:rFonts w:ascii="Consolas" w:hAnsi="Consolas"/>
          <w:sz w:val="18"/>
        </w:rPr>
        <w:t>SIHG02000006.1  60725844                                    .--.--.--G--.--.--.--.--.-.  60725853</w:t>
      </w:r>
    </w:p>
    <w:p>
      <w:r>
        <w:rPr>
          <w:rFonts w:ascii="Consolas" w:hAnsi="Consolas"/>
          <w:sz w:val="18"/>
        </w:rPr>
        <w:t>SIHG02000006.1  62618508                            .-.-.-A-.--.--.--.--.--.--.--.--.-.  62618521</w:t>
      </w:r>
    </w:p>
    <w:p>
      <w:r>
        <w:rPr>
          <w:rFonts w:ascii="Consolas" w:hAnsi="Consolas"/>
          <w:sz w:val="18"/>
        </w:rPr>
        <w:t>SIHG02000006.1  67200276                                          .--.--.--.--.--G--.-.  67200269</w:t>
      </w:r>
    </w:p>
    <w:p>
      <w:r>
        <w:rPr>
          <w:rFonts w:ascii="Consolas" w:hAnsi="Consolas"/>
          <w:sz w:val="18"/>
        </w:rPr>
        <w:t>SIHG02000006.1  72363370                                    .--.--.--.--.--.--.--.--.-.  72363361</w:t>
      </w:r>
    </w:p>
    <w:p>
      <w:r>
        <w:rPr>
          <w:rFonts w:ascii="Consolas" w:hAnsi="Consolas"/>
          <w:sz w:val="18"/>
        </w:rPr>
        <w:t>SIHG02000006.1  34007400                            .-.-.-.-.C-.--.--.--.--.--.--.--.-.  34007414</w:t>
      </w:r>
    </w:p>
    <w:p>
      <w:r>
        <w:rPr>
          <w:rFonts w:ascii="Consolas" w:hAnsi="Consolas"/>
          <w:sz w:val="18"/>
        </w:rPr>
        <w:t>SIHG02000006.1  33796676                                    .--.--.--.T-.--.--.--.--.-.  33796666</w:t>
      </w:r>
    </w:p>
    <w:p>
      <w:r>
        <w:rPr>
          <w:rFonts w:ascii="Consolas" w:hAnsi="Consolas"/>
          <w:sz w:val="18"/>
        </w:rPr>
        <w:t>SIHG02000006.1  15393246                                    .--.--.--.--.--.--.--.--.-.  15393237</w:t>
      </w:r>
    </w:p>
    <w:p>
      <w:r>
        <w:rPr>
          <w:rFonts w:ascii="Consolas" w:hAnsi="Consolas"/>
          <w:sz w:val="18"/>
        </w:rPr>
        <w:t>SIHG02000006.1  23318871                                       .--.--.--.--.--.--.--.-.  23318863</w:t>
      </w:r>
    </w:p>
    <w:p>
      <w:r>
        <w:rPr>
          <w:rFonts w:ascii="Consolas" w:hAnsi="Consolas"/>
          <w:sz w:val="18"/>
        </w:rPr>
        <w:t>SIHG02000006.1  26915951                                       .--.--.--.--.--.--.--.-.  26915959</w:t>
      </w:r>
    </w:p>
    <w:p>
      <w:r>
        <w:rPr>
          <w:rFonts w:ascii="Consolas" w:hAnsi="Consolas"/>
          <w:sz w:val="18"/>
        </w:rPr>
        <w:t>SIHG02000006.1  48727576                                       .--.--.--.--.--.--.--.-.  48727568</w:t>
      </w:r>
    </w:p>
    <w:p>
      <w:r>
        <w:rPr>
          <w:rFonts w:ascii="Consolas" w:hAnsi="Consolas"/>
          <w:sz w:val="18"/>
        </w:rPr>
        <w:t>SIHG02000006.1  57212868                                       .--.--.--.--.--.--.--.-.  57212876</w:t>
      </w:r>
    </w:p>
    <w:p>
      <w:r>
        <w:rPr>
          <w:rFonts w:ascii="Consolas" w:hAnsi="Consolas"/>
          <w:sz w:val="18"/>
        </w:rPr>
        <w:t>SIHG02000006.1  57537438                                       .--.--.--.--.--.--.--.-.  57537446</w:t>
      </w:r>
    </w:p>
    <w:p>
      <w:r>
        <w:rPr>
          <w:rFonts w:ascii="Consolas" w:hAnsi="Consolas"/>
          <w:sz w:val="18"/>
        </w:rPr>
        <w:t>SIHG02000006.1  62044991                              .-.-.-.--.--.--.--.--.--.--.--.-.  62044979</w:t>
      </w:r>
    </w:p>
    <w:p>
      <w:r>
        <w:rPr>
          <w:rFonts w:ascii="Consolas" w:hAnsi="Consolas"/>
          <w:sz w:val="18"/>
        </w:rPr>
        <w:t>SIHG02000006.1  72363377                                       .--.--.--.--.--.--.--.-.  72363369</w:t>
      </w:r>
    </w:p>
    <w:p>
      <w:r>
        <w:rPr>
          <w:rFonts w:ascii="Consolas" w:hAnsi="Consolas"/>
          <w:sz w:val="18"/>
        </w:rPr>
        <w:t>SIHG02000006.1  101750147                                   .--.--.--.--.--.--.--.--.-.  101750156</w:t>
      </w:r>
    </w:p>
    <w:p>
      <w:r>
        <w:rPr>
          <w:rFonts w:ascii="Consolas" w:hAnsi="Consolas"/>
          <w:sz w:val="18"/>
        </w:rPr>
        <w:t>SIHG02000006.1  101823292                                   .--.--.--.--.--.--.--.--.-.  101823301</w:t>
      </w:r>
    </w:p>
    <w:p>
      <w:r>
        <w:rPr>
          <w:rFonts w:ascii="Consolas" w:hAnsi="Consolas"/>
          <w:sz w:val="18"/>
        </w:rPr>
        <w:t>SIHG02000006.1  14373181                                          .--.--.--.--.--.--.-.  14373188</w:t>
      </w:r>
    </w:p>
    <w:p>
      <w:r>
        <w:rPr>
          <w:rFonts w:ascii="Consolas" w:hAnsi="Consolas"/>
          <w:sz w:val="18"/>
        </w:rPr>
        <w:t>SIHG02000006.1  72363381                                       .--.--.--G--.--.--.--.-.  72363373</w:t>
      </w:r>
    </w:p>
    <w:p>
      <w:r>
        <w:rPr>
          <w:rFonts w:ascii="Consolas" w:hAnsi="Consolas"/>
          <w:sz w:val="18"/>
        </w:rPr>
        <w:t>SIHG02000006.1  17438404                                          .--.--.--.--.--.--.-.  17438397</w:t>
      </w:r>
    </w:p>
    <w:p>
      <w:r>
        <w:rPr>
          <w:rFonts w:ascii="Consolas" w:hAnsi="Consolas"/>
          <w:sz w:val="18"/>
        </w:rPr>
        <w:t>SIHG02000006.1  17919948                                    .--.--.--.--.--.--.--.--.-.  17919957</w:t>
      </w:r>
    </w:p>
    <w:p>
      <w:r>
        <w:rPr>
          <w:rFonts w:ascii="Consolas" w:hAnsi="Consolas"/>
          <w:sz w:val="18"/>
        </w:rPr>
        <w:t>SIHG02000006.1  33796673                                .-.-.--.--.--.--.--.--.--.--.-.  33796662</w:t>
      </w:r>
    </w:p>
    <w:p>
      <w:r>
        <w:rPr>
          <w:rFonts w:ascii="Consolas" w:hAnsi="Consolas"/>
          <w:sz w:val="18"/>
        </w:rPr>
        <w:t>SIHG02000006.1  49753723                                    .--.--.--.--.--.--.--.--.-.  49753732</w:t>
      </w:r>
    </w:p>
    <w:p>
      <w:r>
        <w:rPr>
          <w:rFonts w:ascii="Consolas" w:hAnsi="Consolas"/>
          <w:sz w:val="18"/>
        </w:rPr>
        <w:t>SIHG02000006.1  62622643                                          .--.--.--.--.--.--.-.  62622650</w:t>
      </w:r>
    </w:p>
    <w:p>
      <w:r>
        <w:rPr>
          <w:rFonts w:ascii="Consolas" w:hAnsi="Consolas"/>
          <w:sz w:val="18"/>
        </w:rPr>
        <w:t>SIHG02000006.1  62859368                                .-.-.--.--.--.--.--.--.--.--.-.  62859357</w:t>
      </w:r>
    </w:p>
    <w:p>
      <w:r>
        <w:rPr>
          <w:rFonts w:ascii="Consolas" w:hAnsi="Consolas"/>
          <w:sz w:val="18"/>
        </w:rPr>
        <w:t>SIHG02000006.1  70873286                                             .--.--.--.--.--.-.  70873280</w:t>
      </w:r>
    </w:p>
    <w:p>
      <w:r>
        <w:rPr>
          <w:rFonts w:ascii="Consolas" w:hAnsi="Consolas"/>
          <w:sz w:val="18"/>
        </w:rPr>
        <w:t>SIHG02000006.1  76866728                                    .--.--.--.--.--.--.--.--.-.  76866719</w:t>
      </w:r>
    </w:p>
    <w:p>
      <w:r>
        <w:rPr>
          <w:rFonts w:ascii="Consolas" w:hAnsi="Consolas"/>
          <w:sz w:val="18"/>
        </w:rPr>
        <w:t>SIHG02000006.1  76866730                                          .--.--.--.--.--.--.-.  76866723</w:t>
      </w:r>
    </w:p>
    <w:p>
      <w:r>
        <w:rPr>
          <w:rFonts w:ascii="Consolas" w:hAnsi="Consolas"/>
          <w:sz w:val="18"/>
        </w:rPr>
        <w:t>SIHG02000006.1  83276108                                          .--.--.--.--.--.--.-.  83276101</w:t>
      </w:r>
    </w:p>
    <w:p>
      <w:r>
        <w:rPr>
          <w:rFonts w:ascii="Consolas" w:hAnsi="Consolas"/>
          <w:sz w:val="18"/>
        </w:rPr>
        <w:t>SIHG02000006.1  83276106                                    .--.--.--.--.--.--.--.--.-.  83276097</w:t>
      </w:r>
    </w:p>
    <w:p>
      <w:r>
        <w:rPr>
          <w:rFonts w:ascii="Consolas" w:hAnsi="Consolas"/>
          <w:sz w:val="18"/>
        </w:rPr>
        <w:t>SIHG02000006.1  89972463                                .-.-.--.--.--.--.--.--.--.--.-.  89972452</w:t>
      </w:r>
    </w:p>
    <w:p>
      <w:r>
        <w:rPr>
          <w:rFonts w:ascii="Consolas" w:hAnsi="Consolas"/>
          <w:sz w:val="18"/>
        </w:rPr>
        <w:t>SIHG02000006.1  91827010                                    .--.--.--.--.--.--.--.--.-.  91827001</w:t>
      </w:r>
    </w:p>
    <w:p>
      <w:r>
        <w:rPr>
          <w:rFonts w:ascii="Consolas" w:hAnsi="Consolas"/>
          <w:sz w:val="18"/>
        </w:rPr>
        <w:t>SIHG02000006.1  91827028                                          .--.--.--.--.--.--.-.  91827021</w:t>
      </w:r>
    </w:p>
    <w:p>
      <w:r>
        <w:rPr>
          <w:rFonts w:ascii="Consolas" w:hAnsi="Consolas"/>
          <w:sz w:val="18"/>
        </w:rPr>
        <w:t>SIHG02000006.1  106499181                                   .--.--.--.--.--.--.--.--.-.  106499172</w:t>
      </w:r>
    </w:p>
    <w:p>
      <w:r>
        <w:rPr>
          <w:rFonts w:ascii="Consolas" w:hAnsi="Consolas"/>
          <w:sz w:val="18"/>
        </w:rPr>
        <w:t>SIHG02000006.1  108086501                                               .--.--.--.--.-.  108086496</w:t>
      </w:r>
    </w:p>
    <w:p>
      <w:r>
        <w:rPr>
          <w:rFonts w:ascii="Consolas" w:hAnsi="Consolas"/>
          <w:sz w:val="18"/>
        </w:rPr>
        <w:t>SIHG02000006.1  17438408                                          .--.--.--A--.--.--.-.  17438401</w:t>
      </w:r>
    </w:p>
    <w:p>
      <w:r>
        <w:rPr>
          <w:rFonts w:ascii="Consolas" w:hAnsi="Consolas"/>
          <w:sz w:val="18"/>
        </w:rPr>
        <w:t>SIHG02000006.1  17919952                                    .--.--.--.--.--.--.--.--.-.  17919961</w:t>
      </w:r>
    </w:p>
    <w:p>
      <w:r>
        <w:rPr>
          <w:rFonts w:ascii="Consolas" w:hAnsi="Consolas"/>
          <w:sz w:val="18"/>
        </w:rPr>
        <w:t>SIHG02000006.1  30153123                                          .--.--.--A--.--.--.-.  30153130</w:t>
      </w:r>
    </w:p>
    <w:p>
      <w:r>
        <w:rPr>
          <w:rFonts w:ascii="Consolas" w:hAnsi="Consolas"/>
          <w:sz w:val="18"/>
        </w:rPr>
        <w:t>SIHG02000006.1  35412133                                    .--.--.--.--.--.--.--.--.-.  35412142</w:t>
      </w:r>
    </w:p>
    <w:p>
      <w:r>
        <w:rPr>
          <w:rFonts w:ascii="Consolas" w:hAnsi="Consolas"/>
          <w:sz w:val="18"/>
        </w:rPr>
        <w:t>SIHG02000006.1  45383859                            .-.-.-A-.--.--.--.--.--.--.--.--.-.  45383872</w:t>
      </w:r>
    </w:p>
    <w:p>
      <w:r>
        <w:rPr>
          <w:rFonts w:ascii="Consolas" w:hAnsi="Consolas"/>
          <w:sz w:val="18"/>
        </w:rPr>
        <w:t>SIHG02000006.1  50368224                            .-.-.-G-.--.--.--.--.--.--.--.--.-.  50368237</w:t>
      </w:r>
    </w:p>
    <w:p>
      <w:r>
        <w:rPr>
          <w:rFonts w:ascii="Consolas" w:hAnsi="Consolas"/>
          <w:sz w:val="18"/>
        </w:rPr>
        <w:t>SIHG02000006.1  76866734                                          .--.--.--A--.--.--.-.  76866727</w:t>
      </w:r>
    </w:p>
    <w:p>
      <w:r>
        <w:rPr>
          <w:rFonts w:ascii="Consolas" w:hAnsi="Consolas"/>
          <w:sz w:val="18"/>
        </w:rPr>
        <w:t>SIHG02000006.1  83276112                                          .--.--.--C--.--.--.-.  83276105</w:t>
      </w:r>
    </w:p>
    <w:p>
      <w:r>
        <w:rPr>
          <w:rFonts w:ascii="Consolas" w:hAnsi="Consolas"/>
          <w:sz w:val="18"/>
        </w:rPr>
        <w:t>SIHG02000006.1  92739769                            .-.-.-A-.--.--.--.--.--.--.--.--.-.  92739782</w:t>
      </w:r>
    </w:p>
    <w:p>
      <w:r>
        <w:rPr>
          <w:rFonts w:ascii="Consolas" w:hAnsi="Consolas"/>
          <w:sz w:val="18"/>
        </w:rPr>
        <w:t>SIHG02000006.1  99288290                                          .--.--.--A--.--.--.-.  99288297</w:t>
      </w:r>
    </w:p>
    <w:p>
      <w:r>
        <w:rPr>
          <w:rFonts w:ascii="Consolas" w:hAnsi="Consolas"/>
          <w:sz w:val="18"/>
        </w:rPr>
        <w:t>SIHG02000006.1  6593298                             .-.-.T.-.--.--.--.--.--.--.--.--.-.  6593284</w:t>
      </w:r>
    </w:p>
    <w:p>
      <w:r>
        <w:rPr>
          <w:rFonts w:ascii="Consolas" w:hAnsi="Consolas"/>
          <w:sz w:val="18"/>
        </w:rPr>
        <w:t>SIHG02000006.1  17438398                                    .--.--.--.--.--.--.--.--.-.  17438389</w:t>
      </w:r>
    </w:p>
    <w:p>
      <w:r>
        <w:rPr>
          <w:rFonts w:ascii="Consolas" w:hAnsi="Consolas"/>
          <w:sz w:val="18"/>
        </w:rPr>
        <w:t>SIHG02000006.1  62859371                                    .--.--.--.T-.--.--.--.--.-.  62859361</w:t>
      </w:r>
    </w:p>
    <w:p>
      <w:r>
        <w:rPr>
          <w:rFonts w:ascii="Consolas" w:hAnsi="Consolas"/>
          <w:sz w:val="18"/>
        </w:rPr>
        <w:t>SIHG02000006.1  7438020                                   .-.--.--.--.--.--.--.--.--.-.  7438030</w:t>
      </w:r>
    </w:p>
    <w:p>
      <w:r>
        <w:rPr>
          <w:rFonts w:ascii="Consolas" w:hAnsi="Consolas"/>
          <w:sz w:val="18"/>
        </w:rPr>
        <w:t>SIHG02000006.1  7438021                                                 .--.--.--.--.-.  7438026</w:t>
      </w:r>
    </w:p>
    <w:p>
      <w:r>
        <w:rPr>
          <w:rFonts w:ascii="Consolas" w:hAnsi="Consolas"/>
          <w:sz w:val="18"/>
        </w:rPr>
        <w:t>SIHG02000006.1  11205779                                .-.-.--.--.--.--.--.--.--.--.-.  11205768</w:t>
      </w:r>
    </w:p>
    <w:p>
      <w:r>
        <w:rPr>
          <w:rFonts w:ascii="Consolas" w:hAnsi="Consolas"/>
          <w:sz w:val="18"/>
        </w:rPr>
        <w:t>SIHG02000006.1  11298324                                                .--.--.--.--.-.  11298319</w:t>
      </w:r>
    </w:p>
    <w:p>
      <w:r>
        <w:rPr>
          <w:rFonts w:ascii="Consolas" w:hAnsi="Consolas"/>
          <w:sz w:val="18"/>
        </w:rPr>
        <w:t>SIHG02000006.1  36558931                                             .--.--.--.--.--.-.  36558925</w:t>
      </w:r>
    </w:p>
    <w:p>
      <w:r>
        <w:rPr>
          <w:rFonts w:ascii="Consolas" w:hAnsi="Consolas"/>
          <w:sz w:val="18"/>
        </w:rPr>
        <w:t>SIHG02000006.1  40507012                                             .--.--.--.--.--.-.  40507006</w:t>
      </w:r>
    </w:p>
    <w:p>
      <w:r>
        <w:rPr>
          <w:rFonts w:ascii="Consolas" w:hAnsi="Consolas"/>
          <w:sz w:val="18"/>
        </w:rPr>
        <w:t>SIHG02000006.1  47178495                                  .-.--.--.--.--.--.--.--.--.-.  47178485</w:t>
      </w:r>
    </w:p>
    <w:p>
      <w:r>
        <w:rPr>
          <w:rFonts w:ascii="Consolas" w:hAnsi="Consolas"/>
          <w:sz w:val="18"/>
        </w:rPr>
        <w:t>SIHG02000006.1  51382951                              .-.-.-.--.--.--.--.--.--.--.--.-.  51382939</w:t>
      </w:r>
    </w:p>
    <w:p>
      <w:r>
        <w:rPr>
          <w:rFonts w:ascii="Consolas" w:hAnsi="Consolas"/>
          <w:sz w:val="18"/>
        </w:rPr>
        <w:t>SIHG02000006.1  54781125                              .-.-.-.--.--.--.--.--.--.--.--.-.  54781113</w:t>
      </w:r>
    </w:p>
    <w:p>
      <w:r>
        <w:rPr>
          <w:rFonts w:ascii="Consolas" w:hAnsi="Consolas"/>
          <w:sz w:val="18"/>
        </w:rPr>
        <w:t>SIHG02000006.1  56985820                                                .--.--.--.--.-.  56985825</w:t>
      </w:r>
    </w:p>
    <w:p>
      <w:r>
        <w:rPr>
          <w:rFonts w:ascii="Consolas" w:hAnsi="Consolas"/>
          <w:sz w:val="18"/>
        </w:rPr>
        <w:t>SIHG02000006.1  62044988                                                .--.--.--.--.-.  62044983</w:t>
      </w:r>
    </w:p>
    <w:p>
      <w:r>
        <w:rPr>
          <w:rFonts w:ascii="Consolas" w:hAnsi="Consolas"/>
          <w:sz w:val="18"/>
        </w:rPr>
        <w:t>SIHG02000006.1  62618504                                .-.-.--.--.AA.--.--.--.--.--.-.  62618517</w:t>
      </w:r>
    </w:p>
    <w:p>
      <w:r>
        <w:rPr>
          <w:rFonts w:ascii="Consolas" w:hAnsi="Consolas"/>
          <w:sz w:val="18"/>
        </w:rPr>
        <w:t>SIHG02000006.1  65460952                                       .--.--.--.--.--.--.--.-.  65460960</w:t>
      </w:r>
    </w:p>
    <w:p>
      <w:r>
        <w:rPr>
          <w:rFonts w:ascii="Consolas" w:hAnsi="Consolas"/>
          <w:sz w:val="18"/>
        </w:rPr>
        <w:t>SIHG02000006.1  72161129                                                .--.--.--.--.-.  72161134</w:t>
      </w:r>
    </w:p>
    <w:p>
      <w:r>
        <w:rPr>
          <w:rFonts w:ascii="Consolas" w:hAnsi="Consolas"/>
          <w:sz w:val="18"/>
        </w:rPr>
        <w:t>SIHG02000006.1  93572968                              .-.-.-.--.--.--.--.--.--.--.--.-.  93572980</w:t>
      </w:r>
    </w:p>
    <w:p>
      <w:r>
        <w:rPr>
          <w:rFonts w:ascii="Consolas" w:hAnsi="Consolas"/>
          <w:sz w:val="18"/>
        </w:rPr>
        <w:t>SIHG02000006.1  106499182                                            .--.--.--.--.--.-.  106499176</w:t>
      </w:r>
    </w:p>
    <w:p>
      <w:r>
        <w:rPr>
          <w:rFonts w:ascii="Consolas" w:hAnsi="Consolas"/>
          <w:sz w:val="18"/>
        </w:rPr>
        <w:t>SIHG02000006.1  14266011                                                      .--.--.-.  14266008</w:t>
      </w:r>
    </w:p>
    <w:p>
      <w:r>
        <w:rPr>
          <w:rFonts w:ascii="Consolas" w:hAnsi="Consolas"/>
          <w:sz w:val="18"/>
        </w:rPr>
        <w:t>SIHG02000006.1  38274045                                          .--.--.--A--.--.--.-.  38274038</w:t>
      </w:r>
    </w:p>
    <w:p>
      <w:r>
        <w:rPr>
          <w:rFonts w:ascii="Consolas" w:hAnsi="Consolas"/>
          <w:sz w:val="18"/>
        </w:rPr>
        <w:t>SIHG02000006.1  56181574                                                .--.--C--.--.-.  56181579</w:t>
      </w:r>
    </w:p>
    <w:p>
      <w:r>
        <w:rPr>
          <w:rFonts w:ascii="Consolas" w:hAnsi="Consolas"/>
          <w:sz w:val="18"/>
        </w:rPr>
        <w:t>SIHG02000006.1  57874188                                          .--.--.--.--.--.--.-.  57874195</w:t>
      </w:r>
    </w:p>
    <w:p>
      <w:r>
        <w:rPr>
          <w:rFonts w:ascii="Consolas" w:hAnsi="Consolas"/>
          <w:sz w:val="18"/>
        </w:rPr>
        <w:t>SIHG02000006.1  98698705                              .-.-A-.--.--.--.--.--.--.--.--.-.  98698717</w:t>
      </w:r>
    </w:p>
    <w:p>
      <w:r>
        <w:rPr>
          <w:rFonts w:ascii="Consolas" w:hAnsi="Consolas"/>
          <w:sz w:val="18"/>
        </w:rPr>
        <w:t>SIHG02000006.1  11299885                                .-.-.--.--.--.T-.--.--.--.--.-.  11299897</w:t>
      </w:r>
    </w:p>
    <w:p>
      <w:r>
        <w:rPr>
          <w:rFonts w:ascii="Consolas" w:hAnsi="Consolas"/>
          <w:sz w:val="18"/>
        </w:rPr>
        <w:t>SIHG02000006.1  17739676                                .-.-.--.--.--.--.--.--.--.--.-.  17739665</w:t>
      </w:r>
    </w:p>
    <w:p>
      <w:r>
        <w:rPr>
          <w:rFonts w:ascii="Consolas" w:hAnsi="Consolas"/>
          <w:sz w:val="18"/>
        </w:rPr>
        <w:t>SIHG02000006.1  11298324                                    .--.--.--.--.--.--.--.--.-.  11298315</w:t>
      </w:r>
    </w:p>
    <w:p>
      <w:r>
        <w:rPr>
          <w:rFonts w:ascii="Consolas" w:hAnsi="Consolas"/>
          <w:sz w:val="18"/>
        </w:rPr>
        <w:t>SIHG02000006.1  14162675                                       .--.--.--.--.--.--.--.-.  14162667</w:t>
      </w:r>
    </w:p>
    <w:p>
      <w:r>
        <w:rPr>
          <w:rFonts w:ascii="Consolas" w:hAnsi="Consolas"/>
          <w:sz w:val="18"/>
        </w:rPr>
        <w:t>SIHG02000006.1  15354778                                                .--.--.--.--.-.  15354783</w:t>
      </w:r>
    </w:p>
    <w:p>
      <w:r>
        <w:rPr>
          <w:rFonts w:ascii="Consolas" w:hAnsi="Consolas"/>
          <w:sz w:val="18"/>
        </w:rPr>
        <w:t>SIHG02000006.1  31187232                                                .--.--.--.--.-.  31187237</w:t>
      </w:r>
    </w:p>
    <w:p>
      <w:r>
        <w:rPr>
          <w:rFonts w:ascii="Consolas" w:hAnsi="Consolas"/>
          <w:sz w:val="18"/>
        </w:rPr>
        <w:t>SIHG02000006.1  35493626                                                .--.--.--.--.-.  35493631</w:t>
      </w:r>
    </w:p>
    <w:p>
      <w:r>
        <w:rPr>
          <w:rFonts w:ascii="Consolas" w:hAnsi="Consolas"/>
          <w:sz w:val="18"/>
        </w:rPr>
        <w:t>SIHG02000006.1  46034696                                                .--.--.--.--.-.  46034691</w:t>
      </w:r>
    </w:p>
    <w:p>
      <w:r>
        <w:rPr>
          <w:rFonts w:ascii="Consolas" w:hAnsi="Consolas"/>
          <w:sz w:val="18"/>
        </w:rPr>
        <w:t>SIHG02000006.1  47178494                                                .--.--.--.--.-.  47178489</w:t>
      </w:r>
    </w:p>
    <w:p>
      <w:r>
        <w:rPr>
          <w:rFonts w:ascii="Consolas" w:hAnsi="Consolas"/>
          <w:sz w:val="18"/>
        </w:rPr>
        <w:t>SIHG02000006.1  54265507                                                .--.--.--.--.-.  54265502</w:t>
      </w:r>
    </w:p>
    <w:p>
      <w:r>
        <w:rPr>
          <w:rFonts w:ascii="Consolas" w:hAnsi="Consolas"/>
          <w:sz w:val="18"/>
        </w:rPr>
        <w:t>SIHG02000006.1  59256402                                                .--.--.--.--.-.  59256397</w:t>
      </w:r>
    </w:p>
    <w:p>
      <w:r>
        <w:rPr>
          <w:rFonts w:ascii="Consolas" w:hAnsi="Consolas"/>
          <w:sz w:val="18"/>
        </w:rPr>
        <w:t>SIHG02000006.1  61114047                                                   .--.--.--.-.  61114051</w:t>
      </w:r>
    </w:p>
    <w:p>
      <w:r>
        <w:rPr>
          <w:rFonts w:ascii="Consolas" w:hAnsi="Consolas"/>
          <w:sz w:val="18"/>
        </w:rPr>
        <w:t>SIHG02000006.1  70873285                                    .--.--.--.--.--.--.--.--.-.  70873276</w:t>
      </w:r>
    </w:p>
    <w:p>
      <w:r>
        <w:rPr>
          <w:rFonts w:ascii="Consolas" w:hAnsi="Consolas"/>
          <w:sz w:val="18"/>
        </w:rPr>
        <w:t>SIHG02000006.1  72161129                                    .--.--.--.--.--.--.--.--.-.  72161138</w:t>
      </w:r>
    </w:p>
    <w:p>
      <w:r>
        <w:rPr>
          <w:rFonts w:ascii="Consolas" w:hAnsi="Consolas"/>
          <w:sz w:val="18"/>
        </w:rPr>
        <w:t>SIHG02000006.1  72936388                                    .--.--.--.--.--.--.--.--.-.  72936397</w:t>
      </w:r>
    </w:p>
    <w:p>
      <w:r>
        <w:rPr>
          <w:rFonts w:ascii="Consolas" w:hAnsi="Consolas"/>
          <w:sz w:val="18"/>
        </w:rPr>
        <w:t>SIHG02000006.1  74276310                                                      .--.--.-.  74276313</w:t>
      </w:r>
    </w:p>
    <w:p>
      <w:r>
        <w:rPr>
          <w:rFonts w:ascii="Consolas" w:hAnsi="Consolas"/>
          <w:sz w:val="18"/>
        </w:rPr>
        <w:t>SIHG02000006.1  77480797                                                .--.--.--.--.-.  77480792</w:t>
      </w:r>
    </w:p>
    <w:p>
      <w:r>
        <w:rPr>
          <w:rFonts w:ascii="Consolas" w:hAnsi="Consolas"/>
          <w:sz w:val="18"/>
        </w:rPr>
        <w:t>SIHG02000006.1  80157914                                    .--.--.--.--.--.--.--.--.-.  80157905</w:t>
      </w:r>
    </w:p>
    <w:p>
      <w:r>
        <w:rPr>
          <w:rFonts w:ascii="Consolas" w:hAnsi="Consolas"/>
          <w:sz w:val="18"/>
        </w:rPr>
        <w:t>SIHG02000006.1  95279618                                       .--.--.--.--.--.--.--.-.  95279626</w:t>
      </w:r>
    </w:p>
    <w:p>
      <w:r>
        <w:rPr>
          <w:rFonts w:ascii="Consolas" w:hAnsi="Consolas"/>
          <w:sz w:val="18"/>
        </w:rPr>
        <w:t>SIHG02000006.1  95321274                            .-.-.-.-.--.--.--.--.--.--.--.--.-.  95321287</w:t>
      </w:r>
    </w:p>
    <w:p>
      <w:r>
        <w:rPr>
          <w:rFonts w:ascii="Consolas" w:hAnsi="Consolas"/>
          <w:sz w:val="18"/>
        </w:rPr>
        <w:t>SIHG02000006.1  99288294                                          .--.--.--.--.--.--.-.  99288301</w:t>
      </w:r>
    </w:p>
    <w:p>
      <w:r>
        <w:rPr>
          <w:rFonts w:ascii="Consolas" w:hAnsi="Consolas"/>
          <w:sz w:val="18"/>
        </w:rPr>
        <w:t>SIHG02000006.1  101823292                                               .--.--.--.--.-.  101823297</w:t>
      </w:r>
    </w:p>
    <w:p>
      <w:r>
        <w:rPr>
          <w:rFonts w:ascii="Consolas" w:hAnsi="Consolas"/>
          <w:sz w:val="18"/>
        </w:rPr>
        <w:t>SIHG02000006.1  102935681                                   .--.--.--.--.--.--.--.--.-.  102935672</w:t>
      </w:r>
    </w:p>
    <w:p>
      <w:r>
        <w:rPr>
          <w:rFonts w:ascii="Consolas" w:hAnsi="Consolas"/>
          <w:sz w:val="18"/>
        </w:rPr>
        <w:t>SIHG02000006.1  104246151                                               .--.--.--.--.-.  104246146</w:t>
      </w:r>
    </w:p>
    <w:p>
      <w:r>
        <w:rPr>
          <w:rFonts w:ascii="Consolas" w:hAnsi="Consolas"/>
          <w:sz w:val="18"/>
        </w:rPr>
        <w:t>SIHG02000006.1  108086501                                   .--.--.--.--.--.--.--.--.-.  108086492</w:t>
      </w:r>
    </w:p>
    <w:p>
      <w:r>
        <w:rPr>
          <w:rFonts w:ascii="Consolas" w:hAnsi="Consolas"/>
          <w:sz w:val="18"/>
        </w:rPr>
        <w:t>SIHG02000006.1  11205777                                                .--.--.--.--.-.  11205772</w:t>
      </w:r>
    </w:p>
    <w:p>
      <w:r>
        <w:rPr>
          <w:rFonts w:ascii="Consolas" w:hAnsi="Consolas"/>
          <w:sz w:val="18"/>
        </w:rPr>
        <w:t>SIHG02000006.1  14162675                                                   .--.--.--.-.  14162671</w:t>
      </w:r>
    </w:p>
    <w:p>
      <w:r>
        <w:rPr>
          <w:rFonts w:ascii="Consolas" w:hAnsi="Consolas"/>
          <w:sz w:val="18"/>
        </w:rPr>
        <w:t>SIHG02000006.1  14266011                                          .--.--.--.--.--.--.-.  14266004</w:t>
      </w:r>
    </w:p>
    <w:p>
      <w:r>
        <w:rPr>
          <w:rFonts w:ascii="Consolas" w:hAnsi="Consolas"/>
          <w:sz w:val="18"/>
        </w:rPr>
        <w:t>SIHG02000006.1  45383862                                             .--.--.--.--.--.-.  45383868</w:t>
      </w:r>
    </w:p>
    <w:p>
      <w:r>
        <w:rPr>
          <w:rFonts w:ascii="Consolas" w:hAnsi="Consolas"/>
          <w:sz w:val="18"/>
        </w:rPr>
        <w:t>SIHG02000006.1  57779122                            .-.-.T.-.--.--.--.--.--.--.--.--.-.  57779108</w:t>
      </w:r>
    </w:p>
    <w:p>
      <w:r>
        <w:rPr>
          <w:rFonts w:ascii="Consolas" w:hAnsi="Consolas"/>
          <w:sz w:val="18"/>
        </w:rPr>
        <w:t>SIHG02000006.1  59055791                            .-.-.-.-.--.--.--.--.--.--.--.--.-.  59055804</w:t>
      </w:r>
    </w:p>
    <w:p>
      <w:r>
        <w:rPr>
          <w:rFonts w:ascii="Consolas" w:hAnsi="Consolas"/>
          <w:sz w:val="18"/>
        </w:rPr>
        <w:t>SIHG02000006.1  61114047                                       .--.--.--.--.--.--.--.-.  61114055</w:t>
      </w:r>
    </w:p>
    <w:p>
      <w:r>
        <w:rPr>
          <w:rFonts w:ascii="Consolas" w:hAnsi="Consolas"/>
          <w:sz w:val="18"/>
        </w:rPr>
        <w:t>SIHG02000006.1  65460952                                                   .--.--.--.-.  65460956</w:t>
      </w:r>
    </w:p>
    <w:p>
      <w:r>
        <w:rPr>
          <w:rFonts w:ascii="Consolas" w:hAnsi="Consolas"/>
          <w:sz w:val="18"/>
        </w:rPr>
        <w:t>SIHG02000006.1  92739772                                             .--.--.--.--.--.-.  92739778</w:t>
      </w:r>
    </w:p>
    <w:p>
      <w:r>
        <w:rPr>
          <w:rFonts w:ascii="Consolas" w:hAnsi="Consolas"/>
          <w:sz w:val="18"/>
        </w:rPr>
        <w:t>SIHG02000006.1  95279618                                                   .--.--.--.-.  95279622</w:t>
      </w:r>
    </w:p>
    <w:p>
      <w:r>
        <w:rPr>
          <w:rFonts w:ascii="Consolas" w:hAnsi="Consolas"/>
          <w:sz w:val="18"/>
        </w:rPr>
        <w:t>SIHG02000006.1  98698707                                             .--.--.--.--.--.-.  98698713</w:t>
      </w:r>
    </w:p>
    <w:p>
      <w:r>
        <w:rPr>
          <w:rFonts w:ascii="Consolas" w:hAnsi="Consolas"/>
          <w:sz w:val="18"/>
        </w:rPr>
        <w:t>SIHG02000006.1  99285126                                                      .--.--.-.  99285123</w:t>
      </w:r>
    </w:p>
    <w:p>
      <w:r>
        <w:rPr>
          <w:rFonts w:ascii="Consolas" w:hAnsi="Consolas"/>
          <w:sz w:val="18"/>
        </w:rPr>
        <w:t>SIHG02000006.1  102804380                                         .--.--.--.--.--.--.-.  102804387</w:t>
      </w:r>
    </w:p>
    <w:p>
      <w:r>
        <w:rPr>
          <w:rFonts w:ascii="Consolas" w:hAnsi="Consolas"/>
          <w:sz w:val="18"/>
        </w:rPr>
        <w:t>SIHG02000006.1  107427841                             .-.-.-.--.--.--.--.--.--.--.--.-.  107427853</w:t>
      </w:r>
    </w:p>
    <w:p>
      <w:r>
        <w:rPr>
          <w:rFonts w:ascii="Consolas" w:hAnsi="Consolas"/>
          <w:sz w:val="18"/>
        </w:rPr>
        <w:t>SIHG02000006.1  31128368                                  .-.--.--.--.-----G--.--.--.-.  31128359</w:t>
      </w:r>
    </w:p>
    <w:p>
      <w:r>
        <w:rPr>
          <w:rFonts w:ascii="Consolas" w:hAnsi="Consolas"/>
          <w:sz w:val="18"/>
        </w:rPr>
        <w:t>SIHG02000006.1  40873092                            .-.-.-.-.--.--.--.--.--.--.--.--.-.  40873105</w:t>
      </w:r>
    </w:p>
    <w:p>
      <w:r>
        <w:rPr>
          <w:rFonts w:ascii="Consolas" w:hAnsi="Consolas"/>
          <w:sz w:val="18"/>
        </w:rPr>
        <w:t>SIHG02000006.1  54781122                                                .--.--.--.--.-.  54781117</w:t>
      </w:r>
    </w:p>
    <w:p>
      <w:r>
        <w:rPr>
          <w:rFonts w:ascii="Consolas" w:hAnsi="Consolas"/>
          <w:sz w:val="18"/>
        </w:rPr>
        <w:t>SIHG02000006.1  99844085                                  .-.--.--.--.--.--.--.--.--.-.  99844095</w:t>
      </w:r>
    </w:p>
    <w:p>
      <w:r>
        <w:rPr>
          <w:rFonts w:ascii="Consolas" w:hAnsi="Consolas"/>
          <w:sz w:val="18"/>
        </w:rPr>
        <w:t>SIHG02000006.1  77568994                                .-.-.--.--.--.--.--.--.--.--.-.  77568983</w:t>
      </w:r>
    </w:p>
    <w:p>
      <w:r>
        <w:rPr>
          <w:rFonts w:ascii="Consolas" w:hAnsi="Consolas"/>
          <w:sz w:val="18"/>
        </w:rPr>
        <w:t>SIHG02000006.1  1005217                                                          .--.-.  1005219</w:t>
      </w:r>
    </w:p>
    <w:p>
      <w:r>
        <w:rPr>
          <w:rFonts w:ascii="Consolas" w:hAnsi="Consolas"/>
          <w:sz w:val="18"/>
        </w:rPr>
        <w:t>SIHG02000006.1  8657254                                 .-.-.--.--.--.--.--.--.--.--.-.  8657265</w:t>
      </w:r>
    </w:p>
    <w:p>
      <w:r>
        <w:rPr>
          <w:rFonts w:ascii="Consolas" w:hAnsi="Consolas"/>
          <w:sz w:val="18"/>
        </w:rPr>
        <w:t>SIHG02000006.1  28698311                                                         .--.-.  28698309</w:t>
      </w:r>
    </w:p>
    <w:p>
      <w:r>
        <w:rPr>
          <w:rFonts w:ascii="Consolas" w:hAnsi="Consolas"/>
          <w:sz w:val="18"/>
        </w:rPr>
        <w:t>SIHG02000006.1  36648427                                .-.-.--.--.--.--.--.--.--.--.-.  36648416</w:t>
      </w:r>
    </w:p>
    <w:p>
      <w:r>
        <w:rPr>
          <w:rFonts w:ascii="Consolas" w:hAnsi="Consolas"/>
          <w:sz w:val="18"/>
        </w:rPr>
        <w:t>SIHG02000006.1  40466046                                    .--.--.--.--.--.--.--.--.-.  40466055</w:t>
      </w:r>
    </w:p>
    <w:p>
      <w:r>
        <w:rPr>
          <w:rFonts w:ascii="Consolas" w:hAnsi="Consolas"/>
          <w:sz w:val="18"/>
        </w:rPr>
        <w:t>SIHG02000006.1  42556863                            .-.-.-.-.--.--.--.--.--.--.--.--.-.  42556850</w:t>
      </w:r>
    </w:p>
    <w:p>
      <w:r>
        <w:rPr>
          <w:rFonts w:ascii="Consolas" w:hAnsi="Consolas"/>
          <w:sz w:val="18"/>
        </w:rPr>
        <w:t>SIHG02000006.1  46342250                                .-.-.--.--.--.--.--.--.--.--.-.  46342239</w:t>
      </w:r>
    </w:p>
    <w:p>
      <w:r>
        <w:rPr>
          <w:rFonts w:ascii="Consolas" w:hAnsi="Consolas"/>
          <w:sz w:val="18"/>
        </w:rPr>
        <w:t>SIHG02000006.1  50368228                                                .--.--.--.--.-.  50368233</w:t>
      </w:r>
    </w:p>
    <w:p>
      <w:r>
        <w:rPr>
          <w:rFonts w:ascii="Consolas" w:hAnsi="Consolas"/>
          <w:sz w:val="18"/>
        </w:rPr>
        <w:t>SIHG02000006.1  51382948                                                .--.--.--.--.-.  51382943</w:t>
      </w:r>
    </w:p>
    <w:p>
      <w:r>
        <w:rPr>
          <w:rFonts w:ascii="Consolas" w:hAnsi="Consolas"/>
          <w:sz w:val="18"/>
        </w:rPr>
        <w:t>SIHG02000006.1  51750124                                    .--.--.--.--.--.--.--.--.-.  51750133</w:t>
      </w:r>
    </w:p>
    <w:p>
      <w:r>
        <w:rPr>
          <w:rFonts w:ascii="Consolas" w:hAnsi="Consolas"/>
          <w:sz w:val="18"/>
        </w:rPr>
        <w:t>SIHG02000006.1  55544774                                                         .--.-.  55544772</w:t>
      </w:r>
    </w:p>
    <w:p>
      <w:r>
        <w:rPr>
          <w:rFonts w:ascii="Consolas" w:hAnsi="Consolas"/>
          <w:sz w:val="18"/>
        </w:rPr>
        <w:t>SIHG02000006.1  56750934                                    .--.--.--.--.--.--.--.--.-.  56750925</w:t>
      </w:r>
    </w:p>
    <w:p>
      <w:r>
        <w:rPr>
          <w:rFonts w:ascii="Consolas" w:hAnsi="Consolas"/>
          <w:sz w:val="18"/>
        </w:rPr>
        <w:t>SIHG02000006.1  57779117                                                .--.--.--.--.-.  57779112</w:t>
      </w:r>
    </w:p>
    <w:p>
      <w:r>
        <w:rPr>
          <w:rFonts w:ascii="Consolas" w:hAnsi="Consolas"/>
          <w:sz w:val="18"/>
        </w:rPr>
        <w:t>SIHG02000006.1  58858781                                .-.-.--.--.--.--.--.--.--.--.-.  58858770</w:t>
      </w:r>
    </w:p>
    <w:p>
      <w:r>
        <w:rPr>
          <w:rFonts w:ascii="Consolas" w:hAnsi="Consolas"/>
          <w:sz w:val="18"/>
        </w:rPr>
        <w:t>SIHG02000006.1  59348881                                                         .--.-.  59348879</w:t>
      </w:r>
    </w:p>
    <w:p>
      <w:r>
        <w:rPr>
          <w:rFonts w:ascii="Consolas" w:hAnsi="Consolas"/>
          <w:sz w:val="18"/>
        </w:rPr>
        <w:t>SIHG02000006.1  60431020                                                         .--.-.  60431018</w:t>
      </w:r>
    </w:p>
    <w:p>
      <w:r>
        <w:rPr>
          <w:rFonts w:ascii="Consolas" w:hAnsi="Consolas"/>
          <w:sz w:val="18"/>
        </w:rPr>
        <w:t>SIHG02000006.1  61506721                                                         .--.-.  61506723</w:t>
      </w:r>
    </w:p>
    <w:p>
      <w:r>
        <w:rPr>
          <w:rFonts w:ascii="Consolas" w:hAnsi="Consolas"/>
          <w:sz w:val="18"/>
        </w:rPr>
        <w:t>SIHG02000006.1  62622661                                    .--.--.--.--.--.--.--.--.-.  62622670</w:t>
      </w:r>
    </w:p>
    <w:p>
      <w:r>
        <w:rPr>
          <w:rFonts w:ascii="Consolas" w:hAnsi="Consolas"/>
          <w:sz w:val="18"/>
        </w:rPr>
        <w:t>SIHG02000006.1  65460955                                    .--.--.--.--.--.--.--.--.-.  65460964</w:t>
      </w:r>
    </w:p>
    <w:p>
      <w:r>
        <w:rPr>
          <w:rFonts w:ascii="Consolas" w:hAnsi="Consolas"/>
          <w:sz w:val="18"/>
        </w:rPr>
        <w:t>SIHG02000006.1  74276310                                          .--.--.--.--.--.--.-.  74276317</w:t>
      </w:r>
    </w:p>
    <w:p>
      <w:r>
        <w:rPr>
          <w:rFonts w:ascii="Consolas" w:hAnsi="Consolas"/>
          <w:sz w:val="18"/>
        </w:rPr>
        <w:t>SIHG02000006.1  76145815                                .-.-.--.--.--.--.--.--.--.--.-.  76145826</w:t>
      </w:r>
    </w:p>
    <w:p>
      <w:r>
        <w:rPr>
          <w:rFonts w:ascii="Consolas" w:hAnsi="Consolas"/>
          <w:sz w:val="18"/>
        </w:rPr>
        <w:t>SIHG02000006.1  77723944                                    .--.--.--.--.--.--.--.--.-.  77723953</w:t>
      </w:r>
    </w:p>
    <w:p>
      <w:r>
        <w:rPr>
          <w:rFonts w:ascii="Consolas" w:hAnsi="Consolas"/>
          <w:sz w:val="18"/>
        </w:rPr>
        <w:t>SIHG02000006.1  91890743                            .-.-.-.-.--.--.--.--.--.--.--.--.-.  91890756</w:t>
      </w:r>
    </w:p>
    <w:p>
      <w:r>
        <w:rPr>
          <w:rFonts w:ascii="Consolas" w:hAnsi="Consolas"/>
          <w:sz w:val="18"/>
        </w:rPr>
        <w:t>SIHG02000006.1  93572971                                                .--.--.--.--.-.  93572976</w:t>
      </w:r>
    </w:p>
    <w:p>
      <w:r>
        <w:rPr>
          <w:rFonts w:ascii="Consolas" w:hAnsi="Consolas"/>
          <w:sz w:val="18"/>
        </w:rPr>
        <w:t>SIHG02000006.1  99285126                                          .--.--.--.--.--.--.-.  99285119</w:t>
      </w:r>
    </w:p>
    <w:p>
      <w:r>
        <w:rPr>
          <w:rFonts w:ascii="Consolas" w:hAnsi="Consolas"/>
          <w:sz w:val="18"/>
        </w:rPr>
        <w:t>SIHG02000006.1  99288296                                    .--.--.--.--.--.--.--.--.-.  99288305</w:t>
      </w:r>
    </w:p>
    <w:p>
      <w:r>
        <w:rPr>
          <w:rFonts w:ascii="Consolas" w:hAnsi="Consolas"/>
          <w:sz w:val="18"/>
        </w:rPr>
        <w:t>SIHG02000006.1  100661808                                   .--.--.--.--.--.--.--.--.-.  100661799</w:t>
      </w:r>
    </w:p>
    <w:p>
      <w:r>
        <w:rPr>
          <w:rFonts w:ascii="Consolas" w:hAnsi="Consolas"/>
          <w:sz w:val="18"/>
        </w:rPr>
        <w:t>SIHG02000006.1  102804380                                                     .--.--.-.  102804383</w:t>
      </w:r>
    </w:p>
    <w:p>
      <w:r>
        <w:rPr>
          <w:rFonts w:ascii="Consolas" w:hAnsi="Consolas"/>
          <w:sz w:val="18"/>
        </w:rPr>
        <w:t>SIHG02000006.1  105095743                                   .--.--.--.--.--.--.--.--.-.  105095734</w:t>
      </w:r>
    </w:p>
    <w:p>
      <w:r>
        <w:rPr>
          <w:rFonts w:ascii="Consolas" w:hAnsi="Consolas"/>
          <w:sz w:val="18"/>
        </w:rPr>
        <w:t>SIHG02000006.1  106145901                                   .--.--.--.--.--.--.--.--.-.  106145910</w:t>
      </w:r>
    </w:p>
    <w:p>
      <w:r>
        <w:rPr>
          <w:rFonts w:ascii="Consolas" w:hAnsi="Consolas"/>
          <w:sz w:val="18"/>
        </w:rPr>
        <w:t>SIHG02000006.1  106257191                                            .--.--.--.--.--.-.  106257185</w:t>
      </w:r>
    </w:p>
    <w:p>
      <w:r>
        <w:rPr>
          <w:rFonts w:ascii="Consolas" w:hAnsi="Consolas"/>
          <w:sz w:val="18"/>
        </w:rPr>
        <w:t>SIHG02000006.1  108339413                                                        .--.-.  108339411</w:t>
      </w:r>
    </w:p>
    <w:p>
      <w:r>
        <w:rPr>
          <w:rFonts w:ascii="Consolas" w:hAnsi="Consolas"/>
          <w:sz w:val="18"/>
        </w:rPr>
        <w:t>SIHG02000006.1  36648437                                .-.-.--.--.--.T-.--.--.--.T-.-.  36648424</w:t>
      </w:r>
    </w:p>
    <w:p>
      <w:r>
        <w:rPr>
          <w:rFonts w:ascii="Consolas" w:hAnsi="Consolas"/>
          <w:sz w:val="18"/>
        </w:rPr>
        <w:t>SIHG02000006.1  4075270                                   .-.--.--.--.--A--.--.-----.-.  4075261</w:t>
      </w:r>
    </w:p>
    <w:p>
      <w:r>
        <w:rPr>
          <w:rFonts w:ascii="Consolas" w:hAnsi="Consolas"/>
          <w:sz w:val="18"/>
        </w:rPr>
        <w:t>SIHG02000006.1  3878479                                 .-.-.--.--.--.--.--.--.--.--.-.  3878490</w:t>
      </w:r>
    </w:p>
    <w:p>
      <w:r>
        <w:rPr>
          <w:rFonts w:ascii="Consolas" w:hAnsi="Consolas"/>
          <w:sz w:val="18"/>
        </w:rPr>
        <w:t>SIHG02000006.1  30595406                                                         .--.-.  30595404</w:t>
      </w:r>
    </w:p>
    <w:p>
      <w:r>
        <w:rPr>
          <w:rFonts w:ascii="Consolas" w:hAnsi="Consolas"/>
          <w:sz w:val="18"/>
        </w:rPr>
        <w:t>SIHG02000006.1  57727569                                  .-.--.--.--.--.--.--.--.--.-.  57727559</w:t>
      </w:r>
    </w:p>
    <w:p>
      <w:r>
        <w:rPr>
          <w:rFonts w:ascii="Consolas" w:hAnsi="Consolas"/>
          <w:sz w:val="18"/>
        </w:rPr>
        <w:t>SIHG02000006.1  57727572                                             .--.--.--.-----.-.  57727567</w:t>
      </w:r>
    </w:p>
    <w:p>
      <w:r>
        <w:rPr>
          <w:rFonts w:ascii="Consolas" w:hAnsi="Consolas"/>
          <w:sz w:val="18"/>
        </w:rPr>
        <w:t>SIHG02000006.1  76145812                                                .--.--.--.T-.-.  76145818</w:t>
      </w:r>
    </w:p>
    <w:p>
      <w:r>
        <w:rPr>
          <w:rFonts w:ascii="Consolas" w:hAnsi="Consolas"/>
          <w:sz w:val="18"/>
        </w:rPr>
        <w:t>SIHG02000006.1  77568997                                                .--.--.--.T-.-.  77568991</w:t>
      </w:r>
    </w:p>
    <w:p>
      <w:r>
        <w:rPr>
          <w:rFonts w:ascii="Consolas" w:hAnsi="Consolas"/>
          <w:sz w:val="18"/>
        </w:rPr>
        <w:t>SIHG02000006.1  82465457                                  .-.--.--.--.--.--.--.--.--.-.  82465447</w:t>
      </w:r>
    </w:p>
    <w:p>
      <w:r>
        <w:rPr>
          <w:rFonts w:ascii="Consolas" w:hAnsi="Consolas"/>
          <w:sz w:val="18"/>
        </w:rPr>
        <w:t>SIHG02000006.1  99844086                                                .--.--.--.--.-.  99844091</w:t>
      </w:r>
    </w:p>
    <w:p>
      <w:r>
        <w:rPr>
          <w:rFonts w:ascii="Consolas" w:hAnsi="Consolas"/>
          <w:sz w:val="18"/>
        </w:rPr>
        <w:t>SIHG02000003.1  57321923                            .-.-T-.-.--.--.--.--.--.--.--.--.-.  57321936</w:t>
      </w:r>
    </w:p>
    <w:p>
      <w:r>
        <w:rPr>
          <w:rFonts w:ascii="Consolas" w:hAnsi="Consolas"/>
          <w:sz w:val="18"/>
        </w:rPr>
        <w:t>SIHG02000003.1  29741360                            .-.-.-.-.--.--.--.--.--.--.--.--.-.  29741347</w:t>
      </w:r>
    </w:p>
    <w:p>
      <w:r>
        <w:rPr>
          <w:rFonts w:ascii="Consolas" w:hAnsi="Consolas"/>
          <w:sz w:val="18"/>
        </w:rPr>
        <w:t>SIHG02000003.1  102578505                           .-.-.-.-.--.--.--.--.--.--.--.--.-.  102578492</w:t>
      </w:r>
    </w:p>
    <w:p>
      <w:r>
        <w:rPr>
          <w:rFonts w:ascii="Consolas" w:hAnsi="Consolas"/>
          <w:sz w:val="18"/>
        </w:rPr>
        <w:t>SIHG02000003.1  16058464                              .-.-.-.--.--.--.--.--.--.--.--.-.  16058476</w:t>
      </w:r>
    </w:p>
    <w:p>
      <w:r>
        <w:rPr>
          <w:rFonts w:ascii="Consolas" w:hAnsi="Consolas"/>
          <w:sz w:val="18"/>
        </w:rPr>
        <w:t>SIHG02000003.1  16058471                                    .--.--.--.--.--.--.--.--.-.  16058480</w:t>
      </w:r>
    </w:p>
    <w:p>
      <w:r>
        <w:rPr>
          <w:rFonts w:ascii="Consolas" w:hAnsi="Consolas"/>
          <w:sz w:val="18"/>
        </w:rPr>
        <w:t>SIHG02000003.1  106270587                               .-.-.--.--.--.--.--.--.--.--.-.  106270576</w:t>
      </w:r>
    </w:p>
    <w:p>
      <w:r>
        <w:rPr>
          <w:rFonts w:ascii="Consolas" w:hAnsi="Consolas"/>
          <w:sz w:val="18"/>
        </w:rPr>
        <w:t>SIHG02000003.1  33051198                                    .--.--.--.--.--.--.--.--.-.  33051189</w:t>
      </w:r>
    </w:p>
    <w:p>
      <w:r>
        <w:rPr>
          <w:rFonts w:ascii="Consolas" w:hAnsi="Consolas"/>
          <w:sz w:val="18"/>
        </w:rPr>
        <w:t>SIHG02000003.1  4421698                     ....-.T.G-.T.-.-.--.--.--.--.--.--.--.--.-.  4421719</w:t>
      </w:r>
    </w:p>
    <w:p>
      <w:r>
        <w:rPr>
          <w:rFonts w:ascii="Consolas" w:hAnsi="Consolas"/>
          <w:sz w:val="18"/>
        </w:rPr>
        <w:t>SIHG02000003.1  87427028                                .-.-.--.--.--.--.--.--.--.--.-.  87427039</w:t>
      </w:r>
    </w:p>
    <w:p>
      <w:r>
        <w:rPr>
          <w:rFonts w:ascii="Consolas" w:hAnsi="Consolas"/>
          <w:sz w:val="18"/>
        </w:rPr>
        <w:t>SIHG02000003.1  95322935                                .-.-.--.--.--.--.--.--.--.--.-.  95322924</w:t>
      </w:r>
    </w:p>
    <w:p>
      <w:r>
        <w:rPr>
          <w:rFonts w:ascii="Consolas" w:hAnsi="Consolas"/>
          <w:sz w:val="18"/>
        </w:rPr>
        <w:t>SIHG02000003.1  107180567                                   .--.--.--.--.--.--.--.--.-.  107180576</w:t>
      </w:r>
    </w:p>
    <w:p>
      <w:r>
        <w:rPr>
          <w:rFonts w:ascii="Consolas" w:hAnsi="Consolas"/>
          <w:sz w:val="18"/>
        </w:rPr>
        <w:t>SIHG02000003.1  34490860             ...--.-..A.-.-.C-.T.-.-.--C--.--.--.--.--.--.--.-.  34490884</w:t>
      </w:r>
    </w:p>
    <w:p>
      <w:r>
        <w:rPr>
          <w:rFonts w:ascii="Consolas" w:hAnsi="Consolas"/>
          <w:sz w:val="18"/>
        </w:rPr>
        <w:t>SIHG02000003.1  32727945                                  .-.--.--.--.--.--.--.--.--.-.  32727935</w:t>
      </w:r>
    </w:p>
    <w:p>
      <w:r>
        <w:rPr>
          <w:rFonts w:ascii="Consolas" w:hAnsi="Consolas"/>
          <w:sz w:val="18"/>
        </w:rPr>
        <w:t>SIHG02000003.1  44152950                                             .--.--.--.--.--.-.  44152944</w:t>
      </w:r>
    </w:p>
    <w:p>
      <w:r>
        <w:rPr>
          <w:rFonts w:ascii="Consolas" w:hAnsi="Consolas"/>
          <w:sz w:val="18"/>
        </w:rPr>
        <w:t>SIHG02000003.1  69856885                                  .-.--.--.--T--.--.--A--.--.-.  69856875</w:t>
      </w:r>
    </w:p>
    <w:p>
      <w:r>
        <w:rPr>
          <w:rFonts w:ascii="Consolas" w:hAnsi="Consolas"/>
          <w:sz w:val="18"/>
        </w:rPr>
        <w:t>SIHG02000003.1  76567271                                  .-.--.--.--.--A--A--.--.--.-.  76567281</w:t>
      </w:r>
    </w:p>
    <w:p>
      <w:r>
        <w:rPr>
          <w:rFonts w:ascii="Consolas" w:hAnsi="Consolas"/>
          <w:sz w:val="18"/>
        </w:rPr>
        <w:t>SIHG02000003.1  106236092                               .-.-.--.--.--.--.--.--.--.--.-.  106236103</w:t>
      </w:r>
    </w:p>
    <w:p>
      <w:r>
        <w:rPr>
          <w:rFonts w:ascii="Consolas" w:hAnsi="Consolas"/>
          <w:sz w:val="18"/>
        </w:rPr>
        <w:t>SIHG02000003.1  14174461                                    .--.--.--.--.--.--.--.--.-.  14174470</w:t>
      </w:r>
    </w:p>
    <w:p>
      <w:r>
        <w:rPr>
          <w:rFonts w:ascii="Consolas" w:hAnsi="Consolas"/>
          <w:sz w:val="18"/>
        </w:rPr>
        <w:t>SIHG02000003.1  14725639                                  .-.--.--.--.--.--.--.--.--.-.  14725649</w:t>
      </w:r>
    </w:p>
    <w:p>
      <w:r>
        <w:rPr>
          <w:rFonts w:ascii="Consolas" w:hAnsi="Consolas"/>
          <w:sz w:val="18"/>
        </w:rPr>
        <w:t>SIHG02000003.1  24832198                                    .--.--.--.--.--.--.--.--.-.  24832189</w:t>
      </w:r>
    </w:p>
    <w:p>
      <w:r>
        <w:rPr>
          <w:rFonts w:ascii="Consolas" w:hAnsi="Consolas"/>
          <w:sz w:val="18"/>
        </w:rPr>
        <w:t>SIHG02000003.1  33119945                                    .--.--.--.--.--.--.--.--.-.  33119936</w:t>
      </w:r>
    </w:p>
    <w:p>
      <w:r>
        <w:rPr>
          <w:rFonts w:ascii="Consolas" w:hAnsi="Consolas"/>
          <w:sz w:val="18"/>
        </w:rPr>
        <w:t>SIHG02000003.1  35755575                                  .-.--.--.--.--.--.--.--.--.-.  35755585</w:t>
      </w:r>
    </w:p>
    <w:p>
      <w:r>
        <w:rPr>
          <w:rFonts w:ascii="Consolas" w:hAnsi="Consolas"/>
          <w:sz w:val="18"/>
        </w:rPr>
        <w:t>SIHG02000003.1  50129368                                  .-.--.--.--.--.--.--.--.--.-.  50129358</w:t>
      </w:r>
    </w:p>
    <w:p>
      <w:r>
        <w:rPr>
          <w:rFonts w:ascii="Consolas" w:hAnsi="Consolas"/>
          <w:sz w:val="18"/>
        </w:rPr>
        <w:t>SIHG02000003.1  50567936                                  .-.--.--.--.--.--.--.--.--.-.  50567926</w:t>
      </w:r>
    </w:p>
    <w:p>
      <w:r>
        <w:rPr>
          <w:rFonts w:ascii="Consolas" w:hAnsi="Consolas"/>
          <w:sz w:val="18"/>
        </w:rPr>
        <w:t>SIHG02000003.1  57160389                                    .--.--.--.--.--.--.--.--.-.  57160380</w:t>
      </w:r>
    </w:p>
    <w:p>
      <w:r>
        <w:rPr>
          <w:rFonts w:ascii="Consolas" w:hAnsi="Consolas"/>
          <w:sz w:val="18"/>
        </w:rPr>
        <w:t>SIHG02000003.1  59927375                                  .-.--.--.--.--.--.--.--.--.-.  59927365</w:t>
      </w:r>
    </w:p>
    <w:p>
      <w:r>
        <w:rPr>
          <w:rFonts w:ascii="Consolas" w:hAnsi="Consolas"/>
          <w:sz w:val="18"/>
        </w:rPr>
        <w:t>SIHG02000003.1  64353568                                    .--.--.--.--.--.--.--.--.-.  64353577</w:t>
      </w:r>
    </w:p>
    <w:p>
      <w:r>
        <w:rPr>
          <w:rFonts w:ascii="Consolas" w:hAnsi="Consolas"/>
          <w:sz w:val="18"/>
        </w:rPr>
        <w:t>SIHG02000003.1  73366748                                    .--.--.--.--.--.--.--.--.-.  73366757</w:t>
      </w:r>
    </w:p>
    <w:p>
      <w:r>
        <w:rPr>
          <w:rFonts w:ascii="Consolas" w:hAnsi="Consolas"/>
          <w:sz w:val="18"/>
        </w:rPr>
        <w:t>SIHG02000003.1  75125362                                       .--.--.--.--.--.--.--.-.  75125354</w:t>
      </w:r>
    </w:p>
    <w:p>
      <w:r>
        <w:rPr>
          <w:rFonts w:ascii="Consolas" w:hAnsi="Consolas"/>
          <w:sz w:val="18"/>
        </w:rPr>
        <w:t>SIHG02000003.1  76727941                                    .--.--.--.--.--.--.--.--.-.  76727950</w:t>
      </w:r>
    </w:p>
    <w:p>
      <w:r>
        <w:rPr>
          <w:rFonts w:ascii="Consolas" w:hAnsi="Consolas"/>
          <w:sz w:val="18"/>
        </w:rPr>
        <w:t>SIHG02000003.1  80852729                                    .--.--.--.--.--.--.--.--.-.  80852720</w:t>
      </w:r>
    </w:p>
    <w:p>
      <w:r>
        <w:rPr>
          <w:rFonts w:ascii="Consolas" w:hAnsi="Consolas"/>
          <w:sz w:val="18"/>
        </w:rPr>
        <w:t>SIHG02000003.1  81627778                                    .--.--.--.--.--.--.--.--.-.  81627769</w:t>
      </w:r>
    </w:p>
    <w:p>
      <w:r>
        <w:rPr>
          <w:rFonts w:ascii="Consolas" w:hAnsi="Consolas"/>
          <w:sz w:val="18"/>
        </w:rPr>
        <w:t>SIHG02000003.1  81627783                                  .-.--.--.--.--.--.--.--.--.-.  81627773</w:t>
      </w:r>
    </w:p>
    <w:p>
      <w:r>
        <w:rPr>
          <w:rFonts w:ascii="Consolas" w:hAnsi="Consolas"/>
          <w:sz w:val="18"/>
        </w:rPr>
        <w:t>SIHG02000003.1  92458887                                  .-.--.--.--.--.--.--.--.--.-.  92458877</w:t>
      </w:r>
    </w:p>
    <w:p>
      <w:r>
        <w:rPr>
          <w:rFonts w:ascii="Consolas" w:hAnsi="Consolas"/>
          <w:sz w:val="18"/>
        </w:rPr>
        <w:t>SIHG02000003.1  96691509                                  .-.--.--.--.--.--.--.--.--.-.  96691519</w:t>
      </w:r>
    </w:p>
    <w:p>
      <w:r>
        <w:rPr>
          <w:rFonts w:ascii="Consolas" w:hAnsi="Consolas"/>
          <w:sz w:val="18"/>
        </w:rPr>
        <w:t>SIHG02000003.1  108905578                                 .-.--.--.--.--.--.--.--.--.-.  108905588</w:t>
      </w:r>
    </w:p>
    <w:p>
      <w:r>
        <w:rPr>
          <w:rFonts w:ascii="Consolas" w:hAnsi="Consolas"/>
          <w:sz w:val="18"/>
        </w:rPr>
        <w:t>SIHG02000003.1  3236371                                     .--.--.--.--.--.--.--.--.-.  3236362</w:t>
      </w:r>
    </w:p>
    <w:p>
      <w:r>
        <w:rPr>
          <w:rFonts w:ascii="Consolas" w:hAnsi="Consolas"/>
          <w:sz w:val="18"/>
        </w:rPr>
        <w:t>SIHG02000003.1  4421714                                     .--.--.--.--.--.--.--.--.-.  4421723</w:t>
      </w:r>
    </w:p>
    <w:p>
      <w:r>
        <w:rPr>
          <w:rFonts w:ascii="Consolas" w:hAnsi="Consolas"/>
          <w:sz w:val="18"/>
        </w:rPr>
        <w:t>SIHG02000003.1  24832202                                    .--.--.--.--.--.--.--.--.-.  24832193</w:t>
      </w:r>
    </w:p>
    <w:p>
      <w:r>
        <w:rPr>
          <w:rFonts w:ascii="Consolas" w:hAnsi="Consolas"/>
          <w:sz w:val="18"/>
        </w:rPr>
        <w:t>SIHG02000003.1  33051206                                    .--.--.--.--.--.--.--.--.-.  33051197</w:t>
      </w:r>
    </w:p>
    <w:p>
      <w:r>
        <w:rPr>
          <w:rFonts w:ascii="Consolas" w:hAnsi="Consolas"/>
          <w:sz w:val="18"/>
        </w:rPr>
        <w:t>SIHG02000003.1  33051210                                    .--.--.--.--.--.--.--.--.-.  33051201</w:t>
      </w:r>
    </w:p>
    <w:p>
      <w:r>
        <w:rPr>
          <w:rFonts w:ascii="Consolas" w:hAnsi="Consolas"/>
          <w:sz w:val="18"/>
        </w:rPr>
        <w:t>SIHG02000003.1  33051214                                    .--.--.--.--.--.--.--.--.-.  33051205</w:t>
      </w:r>
    </w:p>
    <w:p>
      <w:r>
        <w:rPr>
          <w:rFonts w:ascii="Consolas" w:hAnsi="Consolas"/>
          <w:sz w:val="18"/>
        </w:rPr>
        <w:t>SIHG02000003.1  33051218                                    .--.--.--.--.--.--.--.--.-.  33051209</w:t>
      </w:r>
    </w:p>
    <w:p>
      <w:r>
        <w:rPr>
          <w:rFonts w:ascii="Consolas" w:hAnsi="Consolas"/>
          <w:sz w:val="18"/>
        </w:rPr>
        <w:t>SIHG02000003.1  33119949                                    .--.--.--.--.--.--.--.--.-.  33119940</w:t>
      </w:r>
    </w:p>
    <w:p>
      <w:r>
        <w:rPr>
          <w:rFonts w:ascii="Consolas" w:hAnsi="Consolas"/>
          <w:sz w:val="18"/>
        </w:rPr>
        <w:t>SIHG02000003.1  33119953                                    .--.--.--.--.--.--.--.--.-.  33119944</w:t>
      </w:r>
    </w:p>
    <w:p>
      <w:r>
        <w:rPr>
          <w:rFonts w:ascii="Consolas" w:hAnsi="Consolas"/>
          <w:sz w:val="18"/>
        </w:rPr>
        <w:t>SIHG02000003.1  33313114                                    .--.--.--.--.--.--.--.--.-.  33313105</w:t>
      </w:r>
    </w:p>
    <w:p>
      <w:r>
        <w:rPr>
          <w:rFonts w:ascii="Consolas" w:hAnsi="Consolas"/>
          <w:sz w:val="18"/>
        </w:rPr>
        <w:t>SIHG02000003.1  33313118                                    .--.--.--.--.--.--.--.--.-.  33313109</w:t>
      </w:r>
    </w:p>
    <w:p>
      <w:r>
        <w:rPr>
          <w:rFonts w:ascii="Consolas" w:hAnsi="Consolas"/>
          <w:sz w:val="18"/>
        </w:rPr>
        <w:t>SIHG02000003.1  33313122                                    .--.--.--.--.--.--.--.--.-.  33313113</w:t>
      </w:r>
    </w:p>
    <w:p>
      <w:r>
        <w:rPr>
          <w:rFonts w:ascii="Consolas" w:hAnsi="Consolas"/>
          <w:sz w:val="18"/>
        </w:rPr>
        <w:t>SIHG02000003.1  33313126                                    .--.--.--.--.--.--.--.--.-.  33313117</w:t>
      </w:r>
    </w:p>
    <w:p>
      <w:r>
        <w:rPr>
          <w:rFonts w:ascii="Consolas" w:hAnsi="Consolas"/>
          <w:sz w:val="18"/>
        </w:rPr>
        <w:t>SIHG02000003.1  34490879                                    .--.--.--.--.--.--.--.--.-.  34490888</w:t>
      </w:r>
    </w:p>
    <w:p>
      <w:r>
        <w:rPr>
          <w:rFonts w:ascii="Consolas" w:hAnsi="Consolas"/>
          <w:sz w:val="18"/>
        </w:rPr>
        <w:t>SIHG02000003.1  34490883                                    .--.--.--.--.--.--.--.--.-.  34490892</w:t>
      </w:r>
    </w:p>
    <w:p>
      <w:r>
        <w:rPr>
          <w:rFonts w:ascii="Consolas" w:hAnsi="Consolas"/>
          <w:sz w:val="18"/>
        </w:rPr>
        <w:t>SIHG02000003.1  34490887                                    .--.--.--.--.--.--.--.--.-.  34490896</w:t>
      </w:r>
    </w:p>
    <w:p>
      <w:r>
        <w:rPr>
          <w:rFonts w:ascii="Consolas" w:hAnsi="Consolas"/>
          <w:sz w:val="18"/>
        </w:rPr>
        <w:t>SIHG02000003.1  34490891                                    .--.--.--.--.--.--.--.--.-.  34490900</w:t>
      </w:r>
    </w:p>
    <w:p>
      <w:r>
        <w:rPr>
          <w:rFonts w:ascii="Consolas" w:hAnsi="Consolas"/>
          <w:sz w:val="18"/>
        </w:rPr>
        <w:t>SIHG02000003.1  35755580                                    .--.--.--.--.--.--.--.--.-.  35755589</w:t>
      </w:r>
    </w:p>
    <w:p>
      <w:r>
        <w:rPr>
          <w:rFonts w:ascii="Consolas" w:hAnsi="Consolas"/>
          <w:sz w:val="18"/>
        </w:rPr>
        <w:t>SIHG02000003.1  50129359                                    .--.--.--.--.--.--.--.--.-.  50129350</w:t>
      </w:r>
    </w:p>
    <w:p>
      <w:r>
        <w:rPr>
          <w:rFonts w:ascii="Consolas" w:hAnsi="Consolas"/>
          <w:sz w:val="18"/>
        </w:rPr>
        <w:t>SIHG02000003.1  50129363                                    .--.--.--.--.--.--.--.--.-.  50129354</w:t>
      </w:r>
    </w:p>
    <w:p>
      <w:r>
        <w:rPr>
          <w:rFonts w:ascii="Consolas" w:hAnsi="Consolas"/>
          <w:sz w:val="18"/>
        </w:rPr>
        <w:t>SIHG02000003.1  50567927                                    .--.--.--.--.--.--.--.--.-.  50567918</w:t>
      </w:r>
    </w:p>
    <w:p>
      <w:r>
        <w:rPr>
          <w:rFonts w:ascii="Consolas" w:hAnsi="Consolas"/>
          <w:sz w:val="18"/>
        </w:rPr>
        <w:t>SIHG02000003.1  50567931                                    .--.--.--.--.--.--.--.--.-.  50567922</w:t>
      </w:r>
    </w:p>
    <w:p>
      <w:r>
        <w:rPr>
          <w:rFonts w:ascii="Consolas" w:hAnsi="Consolas"/>
          <w:sz w:val="18"/>
        </w:rPr>
        <w:t>SIHG02000003.1  52799693                                    .--.--.--.--.--.--.--.--.-.  52799684</w:t>
      </w:r>
    </w:p>
    <w:p>
      <w:r>
        <w:rPr>
          <w:rFonts w:ascii="Consolas" w:hAnsi="Consolas"/>
          <w:sz w:val="18"/>
        </w:rPr>
        <w:t>SIHG02000003.1  52799697                                    .--.--.--.--.--.--.--.--.-.  52799688</w:t>
      </w:r>
    </w:p>
    <w:p>
      <w:r>
        <w:rPr>
          <w:rFonts w:ascii="Consolas" w:hAnsi="Consolas"/>
          <w:sz w:val="18"/>
        </w:rPr>
        <w:t>SIHG02000003.1  52799701                                    .--.--.--.--.--.--.--.--.-.  52799692</w:t>
      </w:r>
    </w:p>
    <w:p>
      <w:r>
        <w:rPr>
          <w:rFonts w:ascii="Consolas" w:hAnsi="Consolas"/>
          <w:sz w:val="18"/>
        </w:rPr>
        <w:t>SIHG02000003.1  52799705                                    .--.--.--.--.--.--.--.--.-.  52799696</w:t>
      </w:r>
    </w:p>
    <w:p>
      <w:r>
        <w:rPr>
          <w:rFonts w:ascii="Consolas" w:hAnsi="Consolas"/>
          <w:sz w:val="18"/>
        </w:rPr>
        <w:t>SIHG02000003.1  57071760                                    .--.--.--.--.--.--.--.--.-.  57071769</w:t>
      </w:r>
    </w:p>
    <w:p>
      <w:r>
        <w:rPr>
          <w:rFonts w:ascii="Consolas" w:hAnsi="Consolas"/>
          <w:sz w:val="18"/>
        </w:rPr>
        <w:t>SIHG02000003.1  57071764                                    .--.--.--.--.--.--.--.--.-.  57071773</w:t>
      </w:r>
    </w:p>
    <w:p>
      <w:r>
        <w:rPr>
          <w:rFonts w:ascii="Consolas" w:hAnsi="Consolas"/>
          <w:sz w:val="18"/>
        </w:rPr>
        <w:t>SIHG02000003.1  57071768                                    .--.--.--.--.--.--.--.--.-.  57071777</w:t>
      </w:r>
    </w:p>
    <w:p>
      <w:r>
        <w:rPr>
          <w:rFonts w:ascii="Consolas" w:hAnsi="Consolas"/>
          <w:sz w:val="18"/>
        </w:rPr>
        <w:t>SIHG02000003.1  57071772                                    .--.--.--.--.--.--.--.--.-.  57071781</w:t>
      </w:r>
    </w:p>
    <w:p>
      <w:r>
        <w:rPr>
          <w:rFonts w:ascii="Consolas" w:hAnsi="Consolas"/>
          <w:sz w:val="18"/>
        </w:rPr>
        <w:t>SIHG02000003.1  57071776                                    .--.--.--.--.--.--.--.--.-.  57071785</w:t>
      </w:r>
    </w:p>
    <w:p>
      <w:r>
        <w:rPr>
          <w:rFonts w:ascii="Consolas" w:hAnsi="Consolas"/>
          <w:sz w:val="18"/>
        </w:rPr>
        <w:t>SIHG02000003.1  57071780                                    .--.--.--.--.--.--.--.--.-.  57071789</w:t>
      </w:r>
    </w:p>
    <w:p>
      <w:r>
        <w:rPr>
          <w:rFonts w:ascii="Consolas" w:hAnsi="Consolas"/>
          <w:sz w:val="18"/>
        </w:rPr>
        <w:t>SIHG02000003.1  57071784                                    .--.--.--.--.--.--.--.--.-.  57071793</w:t>
      </w:r>
    </w:p>
    <w:p>
      <w:r>
        <w:rPr>
          <w:rFonts w:ascii="Consolas" w:hAnsi="Consolas"/>
          <w:sz w:val="18"/>
        </w:rPr>
        <w:t>SIHG02000003.1  57160393                                    .--.--.--.--.--.--.--.--.-.  57160384</w:t>
      </w:r>
    </w:p>
    <w:p>
      <w:r>
        <w:rPr>
          <w:rFonts w:ascii="Consolas" w:hAnsi="Consolas"/>
          <w:sz w:val="18"/>
        </w:rPr>
        <w:t>SIHG02000003.1  64317184                                    .--.--.--.--.--.--.--.--.-.  64317193</w:t>
      </w:r>
    </w:p>
    <w:p>
      <w:r>
        <w:rPr>
          <w:rFonts w:ascii="Consolas" w:hAnsi="Consolas"/>
          <w:sz w:val="18"/>
        </w:rPr>
        <w:t>SIHG02000003.1  64317188                                    .--.--.--.--.--.--.--.--.-.  64317197</w:t>
      </w:r>
    </w:p>
    <w:p>
      <w:r>
        <w:rPr>
          <w:rFonts w:ascii="Consolas" w:hAnsi="Consolas"/>
          <w:sz w:val="18"/>
        </w:rPr>
        <w:t>SIHG02000003.1  64353552                                    .--.--.--.--.--.--.--.--.-.  64353561</w:t>
      </w:r>
    </w:p>
    <w:p>
      <w:r>
        <w:rPr>
          <w:rFonts w:ascii="Consolas" w:hAnsi="Consolas"/>
          <w:sz w:val="18"/>
        </w:rPr>
        <w:t>SIHG02000003.1  64353556                                    .--.--.--.--.--.--.--.--.-.  64353565</w:t>
      </w:r>
    </w:p>
    <w:p>
      <w:r>
        <w:rPr>
          <w:rFonts w:ascii="Consolas" w:hAnsi="Consolas"/>
          <w:sz w:val="18"/>
        </w:rPr>
        <w:t>SIHG02000003.1  64353560                                    .--.--.--.--.--.--.--.--.-.  64353569</w:t>
      </w:r>
    </w:p>
    <w:p>
      <w:r>
        <w:rPr>
          <w:rFonts w:ascii="Consolas" w:hAnsi="Consolas"/>
          <w:sz w:val="18"/>
        </w:rPr>
        <w:t>SIHG02000003.1  64353564                                    .--.--.--.--.--.--.--.--.-.  64353573</w:t>
      </w:r>
    </w:p>
    <w:p>
      <w:r>
        <w:rPr>
          <w:rFonts w:ascii="Consolas" w:hAnsi="Consolas"/>
          <w:sz w:val="18"/>
        </w:rPr>
        <w:t>SIHG02000003.1  73366720                                    .--.--.--.--.--.--.--.--.-.  73366729</w:t>
      </w:r>
    </w:p>
    <w:p>
      <w:r>
        <w:rPr>
          <w:rFonts w:ascii="Consolas" w:hAnsi="Consolas"/>
          <w:sz w:val="18"/>
        </w:rPr>
        <w:t>SIHG02000003.1  73366724                                    .--.--.--.--.--.--.--.--.-.  73366733</w:t>
      </w:r>
    </w:p>
    <w:p>
      <w:r>
        <w:rPr>
          <w:rFonts w:ascii="Consolas" w:hAnsi="Consolas"/>
          <w:sz w:val="18"/>
        </w:rPr>
        <w:t>SIHG02000003.1  73366728                                    .--.--.--.--.--.--.--.--.-.  73366737</w:t>
      </w:r>
    </w:p>
    <w:p>
      <w:r>
        <w:rPr>
          <w:rFonts w:ascii="Consolas" w:hAnsi="Consolas"/>
          <w:sz w:val="18"/>
        </w:rPr>
        <w:t>SIHG02000003.1  73366732                                    .--.--.--.--.--.--.--.--.-.  73366741</w:t>
      </w:r>
    </w:p>
    <w:p>
      <w:r>
        <w:rPr>
          <w:rFonts w:ascii="Consolas" w:hAnsi="Consolas"/>
          <w:sz w:val="18"/>
        </w:rPr>
        <w:t>SIHG02000003.1  73366736                                    .--.--.--.--.--.--.--.--.-.  73366745</w:t>
      </w:r>
    </w:p>
    <w:p>
      <w:r>
        <w:rPr>
          <w:rFonts w:ascii="Consolas" w:hAnsi="Consolas"/>
          <w:sz w:val="18"/>
        </w:rPr>
        <w:t>SIHG02000003.1  73366740                                    .--.--.--.--.--.--.--.--.-.  73366749</w:t>
      </w:r>
    </w:p>
    <w:p>
      <w:r>
        <w:rPr>
          <w:rFonts w:ascii="Consolas" w:hAnsi="Consolas"/>
          <w:sz w:val="18"/>
        </w:rPr>
        <w:t>SIHG02000003.1  73366744                                    .--.--.--.--.--.--.--.--.-.  73366753</w:t>
      </w:r>
    </w:p>
    <w:p>
      <w:r>
        <w:rPr>
          <w:rFonts w:ascii="Consolas" w:hAnsi="Consolas"/>
          <w:sz w:val="18"/>
        </w:rPr>
        <w:t>SIHG02000003.1  75701870                                    .--.--.--.--.--.--.--.--.-.  75701879</w:t>
      </w:r>
    </w:p>
    <w:p>
      <w:r>
        <w:rPr>
          <w:rFonts w:ascii="Consolas" w:hAnsi="Consolas"/>
          <w:sz w:val="18"/>
        </w:rPr>
        <w:t>SIHG02000003.1  75701874                                    .--.--.--.--.--.--.--.--.-.  75701883</w:t>
      </w:r>
    </w:p>
    <w:p>
      <w:r>
        <w:rPr>
          <w:rFonts w:ascii="Consolas" w:hAnsi="Consolas"/>
          <w:sz w:val="18"/>
        </w:rPr>
        <w:t>SIHG02000003.1  75701878                                    .--.--.--.--.--.--.--.--.-.  75701887</w:t>
      </w:r>
    </w:p>
    <w:p>
      <w:r>
        <w:rPr>
          <w:rFonts w:ascii="Consolas" w:hAnsi="Consolas"/>
          <w:sz w:val="18"/>
        </w:rPr>
        <w:t>SIHG02000003.1  76029955                                    .--.--.--.--.--.--.--.--.-.  76029964</w:t>
      </w:r>
    </w:p>
    <w:p>
      <w:r>
        <w:rPr>
          <w:rFonts w:ascii="Consolas" w:hAnsi="Consolas"/>
          <w:sz w:val="18"/>
        </w:rPr>
        <w:t>SIHG02000003.1  76029959                                    .--.--.--.--.--.--.--.--.-.  76029968</w:t>
      </w:r>
    </w:p>
    <w:p>
      <w:r>
        <w:rPr>
          <w:rFonts w:ascii="Consolas" w:hAnsi="Consolas"/>
          <w:sz w:val="18"/>
        </w:rPr>
        <w:t>SIHG02000003.1  76727937                                    .--.--.--.--.--.--.--.--.-.  76727946</w:t>
      </w:r>
    </w:p>
    <w:p>
      <w:r>
        <w:rPr>
          <w:rFonts w:ascii="Consolas" w:hAnsi="Consolas"/>
          <w:sz w:val="18"/>
        </w:rPr>
        <w:t>SIHG02000003.1  80852733                                    .--.--.--.--.--.--.--.--.-.  80852724</w:t>
      </w:r>
    </w:p>
    <w:p>
      <w:r>
        <w:rPr>
          <w:rFonts w:ascii="Consolas" w:hAnsi="Consolas"/>
          <w:sz w:val="18"/>
        </w:rPr>
        <w:t>SIHG02000003.1  87427034                                    .--.--.--.--.--.--.--.--.-.  87427043</w:t>
      </w:r>
    </w:p>
    <w:p>
      <w:r>
        <w:rPr>
          <w:rFonts w:ascii="Consolas" w:hAnsi="Consolas"/>
          <w:sz w:val="18"/>
        </w:rPr>
        <w:t>SIHG02000003.1  87427038                                    .--.--.--.--.--.--.--.--.-.  87427047</w:t>
      </w:r>
    </w:p>
    <w:p>
      <w:r>
        <w:rPr>
          <w:rFonts w:ascii="Consolas" w:hAnsi="Consolas"/>
          <w:sz w:val="18"/>
        </w:rPr>
        <w:t>SIHG02000003.1  91820740                                    .--.--.--.--.--.--.--.--.-.  91820749</w:t>
      </w:r>
    </w:p>
    <w:p>
      <w:r>
        <w:rPr>
          <w:rFonts w:ascii="Consolas" w:hAnsi="Consolas"/>
          <w:sz w:val="18"/>
        </w:rPr>
        <w:t>SIHG02000003.1  91820744                                    .--.--.--.--.--.--.--.--.-.  91820753</w:t>
      </w:r>
    </w:p>
    <w:p>
      <w:r>
        <w:rPr>
          <w:rFonts w:ascii="Consolas" w:hAnsi="Consolas"/>
          <w:sz w:val="18"/>
        </w:rPr>
        <w:t>SIHG02000003.1  91820748                                    .--.--.--.--.--.--.--.--.-.  91820757</w:t>
      </w:r>
    </w:p>
    <w:p>
      <w:r>
        <w:rPr>
          <w:rFonts w:ascii="Consolas" w:hAnsi="Consolas"/>
          <w:sz w:val="18"/>
        </w:rPr>
        <w:t>SIHG02000003.1  91820752                                    .--.--.--.--.--.--.--.--.-.  91820761</w:t>
      </w:r>
    </w:p>
    <w:p>
      <w:r>
        <w:rPr>
          <w:rFonts w:ascii="Consolas" w:hAnsi="Consolas"/>
          <w:sz w:val="18"/>
        </w:rPr>
        <w:t>SIHG02000003.1  92458874                                    .--.--.--.--.--.--.--.--.-.  92458865</w:t>
      </w:r>
    </w:p>
    <w:p>
      <w:r>
        <w:rPr>
          <w:rFonts w:ascii="Consolas" w:hAnsi="Consolas"/>
          <w:sz w:val="18"/>
        </w:rPr>
        <w:t>SIHG02000003.1  92458878                                    .--.--.--.--.--.--.--.--.-.  92458869</w:t>
      </w:r>
    </w:p>
    <w:p>
      <w:r>
        <w:rPr>
          <w:rFonts w:ascii="Consolas" w:hAnsi="Consolas"/>
          <w:sz w:val="18"/>
        </w:rPr>
        <w:t>SIHG02000003.1  92458882                                    .--.--.--.--.--.--.--.--.-.  92458873</w:t>
      </w:r>
    </w:p>
    <w:p>
      <w:r>
        <w:rPr>
          <w:rFonts w:ascii="Consolas" w:hAnsi="Consolas"/>
          <w:sz w:val="18"/>
        </w:rPr>
        <w:t>SIHG02000003.1  95322921                                    .--.--.--.--.--.--.--.--.-.  95322912</w:t>
      </w:r>
    </w:p>
    <w:p>
      <w:r>
        <w:rPr>
          <w:rFonts w:ascii="Consolas" w:hAnsi="Consolas"/>
          <w:sz w:val="18"/>
        </w:rPr>
        <w:t>SIHG02000003.1  95322925                                    .--.--.--.--.--.--.--.--.-.  95322916</w:t>
      </w:r>
    </w:p>
    <w:p>
      <w:r>
        <w:rPr>
          <w:rFonts w:ascii="Consolas" w:hAnsi="Consolas"/>
          <w:sz w:val="18"/>
        </w:rPr>
        <w:t>SIHG02000003.1  95322929                                    .--.--.--.--.--.--.--.--.-.  95322920</w:t>
      </w:r>
    </w:p>
    <w:p>
      <w:r>
        <w:rPr>
          <w:rFonts w:ascii="Consolas" w:hAnsi="Consolas"/>
          <w:sz w:val="18"/>
        </w:rPr>
        <w:t>SIHG02000003.1  96691514                                    .--.--.--.--.--.--.--.--.-.  96691523</w:t>
      </w:r>
    </w:p>
    <w:p>
      <w:r>
        <w:rPr>
          <w:rFonts w:ascii="Consolas" w:hAnsi="Consolas"/>
          <w:sz w:val="18"/>
        </w:rPr>
        <w:t>SIHG02000003.1  96691518                                    .--.--.--.--.--.--.--.--.-.  96691527</w:t>
      </w:r>
    </w:p>
    <w:p>
      <w:r>
        <w:rPr>
          <w:rFonts w:ascii="Consolas" w:hAnsi="Consolas"/>
          <w:sz w:val="18"/>
        </w:rPr>
        <w:t>SIHG02000003.1  96691522                                    .--.--.--.--.--.--.--.--.-.  96691531</w:t>
      </w:r>
    </w:p>
    <w:p>
      <w:r>
        <w:rPr>
          <w:rFonts w:ascii="Consolas" w:hAnsi="Consolas"/>
          <w:sz w:val="18"/>
        </w:rPr>
        <w:t>SIHG02000003.1  96691526                                    .--.--.--.--.--.--.--.--.-.  96691535</w:t>
      </w:r>
    </w:p>
    <w:p>
      <w:r>
        <w:rPr>
          <w:rFonts w:ascii="Consolas" w:hAnsi="Consolas"/>
          <w:sz w:val="18"/>
        </w:rPr>
        <w:t>SIHG02000003.1  96691530                                    .--.--.--.--.--.--.--.--.-.  96691539</w:t>
      </w:r>
    </w:p>
    <w:p>
      <w:r>
        <w:rPr>
          <w:rFonts w:ascii="Consolas" w:hAnsi="Consolas"/>
          <w:sz w:val="18"/>
        </w:rPr>
        <w:t>SIHG02000003.1  96691534                                    .--.--.--.--.--.--.--.--.-.  96691543</w:t>
      </w:r>
    </w:p>
    <w:p>
      <w:r>
        <w:rPr>
          <w:rFonts w:ascii="Consolas" w:hAnsi="Consolas"/>
          <w:sz w:val="18"/>
        </w:rPr>
        <w:t>SIHG02000003.1  107180555                                   .--.--.--.--.--.--.--.--.-.  107180564</w:t>
      </w:r>
    </w:p>
    <w:p>
      <w:r>
        <w:rPr>
          <w:rFonts w:ascii="Consolas" w:hAnsi="Consolas"/>
          <w:sz w:val="18"/>
        </w:rPr>
        <w:t>SIHG02000003.1  107180559                                   .--.--.--.--.--.--.--.--.-.  107180568</w:t>
      </w:r>
    </w:p>
    <w:p>
      <w:r>
        <w:rPr>
          <w:rFonts w:ascii="Consolas" w:hAnsi="Consolas"/>
          <w:sz w:val="18"/>
        </w:rPr>
        <w:t>SIHG02000003.1  107180563                                   .--.--.--.--.--.--.--.--.-.  107180572</w:t>
      </w:r>
    </w:p>
    <w:p>
      <w:r>
        <w:rPr>
          <w:rFonts w:ascii="Consolas" w:hAnsi="Consolas"/>
          <w:sz w:val="18"/>
        </w:rPr>
        <w:t>SIHG02000003.1  49367949                                  .-.--.--.--.--.--.--.--.--.-.  49367939</w:t>
      </w:r>
    </w:p>
    <w:p>
      <w:r>
        <w:rPr>
          <w:rFonts w:ascii="Consolas" w:hAnsi="Consolas"/>
          <w:sz w:val="18"/>
        </w:rPr>
        <w:t>SIHG02000003.1  52799709                                    .--.--.--G--.--.--.--.--.-.  52799700</w:t>
      </w:r>
    </w:p>
    <w:p>
      <w:r>
        <w:rPr>
          <w:rFonts w:ascii="Consolas" w:hAnsi="Consolas"/>
          <w:sz w:val="18"/>
        </w:rPr>
        <w:t>SIHG02000003.1  65454634                            .-.-.-A-.--.--.--.--.--.--.--.--.-.  65454647</w:t>
      </w:r>
    </w:p>
    <w:p>
      <w:r>
        <w:rPr>
          <w:rFonts w:ascii="Consolas" w:hAnsi="Consolas"/>
          <w:sz w:val="18"/>
        </w:rPr>
        <w:t>SIHG02000003.1  78600941                            .-.-T-.-.--.--.--.--.--.--.--.--.-.  78600954</w:t>
      </w:r>
    </w:p>
    <w:p>
      <w:r>
        <w:rPr>
          <w:rFonts w:ascii="Consolas" w:hAnsi="Consolas"/>
          <w:sz w:val="18"/>
        </w:rPr>
        <w:t>SIHG02000003.1  80745175                            .-.-C-.-.--.--.--.--.--.--.--.--.-.  80745188</w:t>
      </w:r>
    </w:p>
    <w:p>
      <w:r>
        <w:rPr>
          <w:rFonts w:ascii="Consolas" w:hAnsi="Consolas"/>
          <w:sz w:val="18"/>
        </w:rPr>
        <w:t>SIHG02000003.1  87543137                            .-.-T-.-.--.--.--.--.--.--.--.--.-.  87543150</w:t>
      </w:r>
    </w:p>
    <w:p>
      <w:r>
        <w:rPr>
          <w:rFonts w:ascii="Consolas" w:hAnsi="Consolas"/>
          <w:sz w:val="18"/>
        </w:rPr>
        <w:t>SIHG02000003.1  95322917                                    .--.--.--.--.--.--.--.--.-.  95322908</w:t>
      </w:r>
    </w:p>
    <w:p>
      <w:r>
        <w:rPr>
          <w:rFonts w:ascii="Consolas" w:hAnsi="Consolas"/>
          <w:sz w:val="18"/>
        </w:rPr>
        <w:t>SIHG02000003.1  95322913                                    .--.--.--.--.--.--.--.--.-.  95322904</w:t>
      </w:r>
    </w:p>
    <w:p>
      <w:r>
        <w:rPr>
          <w:rFonts w:ascii="Consolas" w:hAnsi="Consolas"/>
          <w:sz w:val="18"/>
        </w:rPr>
        <w:t>SIHG02000003.1  104548413                                                     .--.--.-.  104548410</w:t>
      </w:r>
    </w:p>
    <w:p>
      <w:r>
        <w:rPr>
          <w:rFonts w:ascii="Consolas" w:hAnsi="Consolas"/>
          <w:sz w:val="18"/>
        </w:rPr>
        <w:t>SIHG02000003.1  3236367                                     .--.--.--.--.--.--.--.--.-.  3236358</w:t>
      </w:r>
    </w:p>
    <w:p>
      <w:r>
        <w:rPr>
          <w:rFonts w:ascii="Consolas" w:hAnsi="Consolas"/>
          <w:sz w:val="18"/>
        </w:rPr>
        <w:t>SIHG02000003.1  4421718                                     .--.--.--.--.--.--.--.--.-.  4421727</w:t>
      </w:r>
    </w:p>
    <w:p>
      <w:r>
        <w:rPr>
          <w:rFonts w:ascii="Consolas" w:hAnsi="Consolas"/>
          <w:sz w:val="18"/>
        </w:rPr>
        <w:t>SIHG02000003.1  5843787                               .-.-.-.--.--.--.--.--.--.--.--.-.  5843775</w:t>
      </w:r>
    </w:p>
    <w:p>
      <w:r>
        <w:rPr>
          <w:rFonts w:ascii="Consolas" w:hAnsi="Consolas"/>
          <w:sz w:val="18"/>
        </w:rPr>
        <w:t>SIHG02000003.1  24473618                                          .--.--.--.--.--.--.-.  24473625</w:t>
      </w:r>
    </w:p>
    <w:p>
      <w:r>
        <w:rPr>
          <w:rFonts w:ascii="Consolas" w:hAnsi="Consolas"/>
          <w:sz w:val="18"/>
        </w:rPr>
        <w:t>SIHG02000003.1  24832205                                       .--.--.--.--.--.--.--.-.  24832197</w:t>
      </w:r>
    </w:p>
    <w:p>
      <w:r>
        <w:rPr>
          <w:rFonts w:ascii="Consolas" w:hAnsi="Consolas"/>
          <w:sz w:val="18"/>
        </w:rPr>
        <w:t>SIHG02000003.1  33051221                                       .--.--.--.--.--.--.--.-.  33051213</w:t>
      </w:r>
    </w:p>
    <w:p>
      <w:r>
        <w:rPr>
          <w:rFonts w:ascii="Consolas" w:hAnsi="Consolas"/>
          <w:sz w:val="18"/>
        </w:rPr>
        <w:t>SIHG02000003.1  33119956                                       .--.--.--.--.--.--.--.-.  33119948</w:t>
      </w:r>
    </w:p>
    <w:p>
      <w:r>
        <w:rPr>
          <w:rFonts w:ascii="Consolas" w:hAnsi="Consolas"/>
          <w:sz w:val="18"/>
        </w:rPr>
        <w:t>SIHG02000003.1  33313129                                       .--.--.--.--.--.--.--.-.  33313121</w:t>
      </w:r>
    </w:p>
    <w:p>
      <w:r>
        <w:rPr>
          <w:rFonts w:ascii="Consolas" w:hAnsi="Consolas"/>
          <w:sz w:val="18"/>
        </w:rPr>
        <w:t>SIHG02000003.1  57160396                                       .--.--.--.--.--.--.--.-.  57160388</w:t>
      </w:r>
    </w:p>
    <w:p>
      <w:r>
        <w:rPr>
          <w:rFonts w:ascii="Consolas" w:hAnsi="Consolas"/>
          <w:sz w:val="18"/>
        </w:rPr>
        <w:t>SIHG02000003.1  59989874                                                .--.--.--.--.-.  59989869</w:t>
      </w:r>
    </w:p>
    <w:p>
      <w:r>
        <w:rPr>
          <w:rFonts w:ascii="Consolas" w:hAnsi="Consolas"/>
          <w:sz w:val="18"/>
        </w:rPr>
        <w:t>SIHG02000003.1  64317181                                       .--.--.--.--.--.--.--.-.  64317189</w:t>
      </w:r>
    </w:p>
    <w:p>
      <w:r>
        <w:rPr>
          <w:rFonts w:ascii="Consolas" w:hAnsi="Consolas"/>
          <w:sz w:val="18"/>
        </w:rPr>
        <w:t>SIHG02000003.1  75701882                                    .--.--.--.--.--.--.--.--.-.  75701891</w:t>
      </w:r>
    </w:p>
    <w:p>
      <w:r>
        <w:rPr>
          <w:rFonts w:ascii="Consolas" w:hAnsi="Consolas"/>
          <w:sz w:val="18"/>
        </w:rPr>
        <w:t>SIHG02000003.1  92169930                                  .-.--.--.--.--.--.--.--.--.-.  92169920</w:t>
      </w:r>
    </w:p>
    <w:p>
      <w:r>
        <w:rPr>
          <w:rFonts w:ascii="Consolas" w:hAnsi="Consolas"/>
          <w:sz w:val="18"/>
        </w:rPr>
        <w:t>SIHG02000003.1  101679699                             .-.-.-.--.--.--.--.--.--.--.--.-.  101679687</w:t>
      </w:r>
    </w:p>
    <w:p>
      <w:r>
        <w:rPr>
          <w:rFonts w:ascii="Consolas" w:hAnsi="Consolas"/>
          <w:sz w:val="18"/>
        </w:rPr>
        <w:t>SIHG02000003.1  106296207                                         .--.--.--.--.--.--.-.  106296214</w:t>
      </w:r>
    </w:p>
    <w:p>
      <w:r>
        <w:rPr>
          <w:rFonts w:ascii="Consolas" w:hAnsi="Consolas"/>
          <w:sz w:val="18"/>
        </w:rPr>
        <w:t>SIHG02000003.1  107180552                                      .--.--.--.--.--.--.--.-.  107180560</w:t>
      </w:r>
    </w:p>
    <w:p>
      <w:r>
        <w:rPr>
          <w:rFonts w:ascii="Consolas" w:hAnsi="Consolas"/>
          <w:sz w:val="18"/>
        </w:rPr>
        <w:t>SIHG02000003.1  108905583                                   .--.--.--.--.--.--.--.--.-.  108905592</w:t>
      </w:r>
    </w:p>
    <w:p>
      <w:r>
        <w:rPr>
          <w:rFonts w:ascii="Consolas" w:hAnsi="Consolas"/>
          <w:sz w:val="18"/>
        </w:rPr>
        <w:t>SIHG02000003.1  59697473                                    .--.--.--.--.--.--.--.--.-.  59697464</w:t>
      </w:r>
    </w:p>
    <w:p>
      <w:r>
        <w:rPr>
          <w:rFonts w:ascii="Consolas" w:hAnsi="Consolas"/>
          <w:sz w:val="18"/>
        </w:rPr>
        <w:t>SIHG02000003.1  64317177                                       .--.--.--C--.--.--.--.-.  64317185</w:t>
      </w:r>
    </w:p>
    <w:p>
      <w:r>
        <w:rPr>
          <w:rFonts w:ascii="Consolas" w:hAnsi="Consolas"/>
          <w:sz w:val="18"/>
        </w:rPr>
        <w:t>SIHG02000003.1  99992710                                          .--.--.--G--.--.--.-.  99992717</w:t>
      </w:r>
    </w:p>
    <w:p>
      <w:r>
        <w:rPr>
          <w:rFonts w:ascii="Consolas" w:hAnsi="Consolas"/>
          <w:sz w:val="18"/>
        </w:rPr>
        <w:t>SIHG02000003.1  50129355                                    .--.--.--.--.--.--.--.--.-.  50129346</w:t>
      </w:r>
    </w:p>
    <w:p>
      <w:r>
        <w:rPr>
          <w:rFonts w:ascii="Consolas" w:hAnsi="Consolas"/>
          <w:sz w:val="18"/>
        </w:rPr>
        <w:t>SIHG02000003.1  50567923                                    .--.--.--.--.--.--.--.--.-.  50567914</w:t>
      </w:r>
    </w:p>
    <w:p>
      <w:r>
        <w:rPr>
          <w:rFonts w:ascii="Consolas" w:hAnsi="Consolas"/>
          <w:sz w:val="18"/>
        </w:rPr>
        <w:t>SIHG02000003.1  73366713                                .-.-.--.A-.--.--.--.--.--.--.-.  73366725</w:t>
      </w:r>
    </w:p>
    <w:p>
      <w:r>
        <w:rPr>
          <w:rFonts w:ascii="Consolas" w:hAnsi="Consolas"/>
          <w:sz w:val="18"/>
        </w:rPr>
        <w:t>SIHG02000003.1  2333903                                 .-.-.--.--.--.--.--.--.--.--.-.  2333892</w:t>
      </w:r>
    </w:p>
    <w:p>
      <w:r>
        <w:rPr>
          <w:rFonts w:ascii="Consolas" w:hAnsi="Consolas"/>
          <w:sz w:val="18"/>
        </w:rPr>
        <w:t>SIHG02000003.1  3821853                                 .-.-.--.--.--.--.--.--.--.--.-.  3821864</w:t>
      </w:r>
    </w:p>
    <w:p>
      <w:r>
        <w:rPr>
          <w:rFonts w:ascii="Consolas" w:hAnsi="Consolas"/>
          <w:sz w:val="18"/>
        </w:rPr>
        <w:t>SIHG02000003.1  11201379                                             .--.--.--.--.--.-.  11201373</w:t>
      </w:r>
    </w:p>
    <w:p>
      <w:r>
        <w:rPr>
          <w:rFonts w:ascii="Consolas" w:hAnsi="Consolas"/>
          <w:sz w:val="18"/>
        </w:rPr>
        <w:t>SIHG02000003.1  13601226                                    .--.--.--.--.--.--.--.--.-.  13601217</w:t>
      </w:r>
    </w:p>
    <w:p>
      <w:r>
        <w:rPr>
          <w:rFonts w:ascii="Consolas" w:hAnsi="Consolas"/>
          <w:sz w:val="18"/>
        </w:rPr>
        <w:t>SIHG02000003.1  14174459                                          .--.--.--.--.--.--.-.  14174466</w:t>
      </w:r>
    </w:p>
    <w:p>
      <w:r>
        <w:rPr>
          <w:rFonts w:ascii="Consolas" w:hAnsi="Consolas"/>
          <w:sz w:val="18"/>
        </w:rPr>
        <w:t>SIHG02000003.1  17092427                                                .--.--.--.--.-.  17092432</w:t>
      </w:r>
    </w:p>
    <w:p>
      <w:r>
        <w:rPr>
          <w:rFonts w:ascii="Consolas" w:hAnsi="Consolas"/>
          <w:sz w:val="18"/>
        </w:rPr>
        <w:t>SIHG02000003.1  33051202                                    .--.--.--.--.--.--.--.--.-.  33051193</w:t>
      </w:r>
    </w:p>
    <w:p>
      <w:r>
        <w:rPr>
          <w:rFonts w:ascii="Consolas" w:hAnsi="Consolas"/>
          <w:sz w:val="18"/>
        </w:rPr>
        <w:t>SIHG02000003.1  34490895                                    .--.--.--.--.--.--.--.--.-.  34490904</w:t>
      </w:r>
    </w:p>
    <w:p>
      <w:r>
        <w:rPr>
          <w:rFonts w:ascii="Consolas" w:hAnsi="Consolas"/>
          <w:sz w:val="18"/>
        </w:rPr>
        <w:t>SIHG02000003.1  57071758                                          .--.--.--.--.--.--.-.  57071765</w:t>
      </w:r>
    </w:p>
    <w:p>
      <w:r>
        <w:rPr>
          <w:rFonts w:ascii="Consolas" w:hAnsi="Consolas"/>
          <w:sz w:val="18"/>
        </w:rPr>
        <w:t>SIHG02000003.1  64353550                                          .--.--.--.--.--.--.-.  64353557</w:t>
      </w:r>
    </w:p>
    <w:p>
      <w:r>
        <w:rPr>
          <w:rFonts w:ascii="Consolas" w:hAnsi="Consolas"/>
          <w:sz w:val="18"/>
        </w:rPr>
        <w:t>SIHG02000003.1  65454637                                             .--.--.--.--.--.-.  65454643</w:t>
      </w:r>
    </w:p>
    <w:p>
      <w:r>
        <w:rPr>
          <w:rFonts w:ascii="Consolas" w:hAnsi="Consolas"/>
          <w:sz w:val="18"/>
        </w:rPr>
        <w:t>SIHG02000003.1  76029953                                          .--.--.--.--.--.--.-.  76029960</w:t>
      </w:r>
    </w:p>
    <w:p>
      <w:r>
        <w:rPr>
          <w:rFonts w:ascii="Consolas" w:hAnsi="Consolas"/>
          <w:sz w:val="18"/>
        </w:rPr>
        <w:t>SIHG02000003.1  76029963                                    .--.--.--.--.--.--.--.--.-.  76029972</w:t>
      </w:r>
    </w:p>
    <w:p>
      <w:r>
        <w:rPr>
          <w:rFonts w:ascii="Consolas" w:hAnsi="Consolas"/>
          <w:sz w:val="18"/>
        </w:rPr>
        <w:t>SIHG02000003.1  91820756                                    .--.--.--.--.--.--.--.--.-.  91820765</w:t>
      </w:r>
    </w:p>
    <w:p>
      <w:r>
        <w:rPr>
          <w:rFonts w:ascii="Consolas" w:hAnsi="Consolas"/>
          <w:sz w:val="18"/>
        </w:rPr>
        <w:t>SIHG02000003.1  94143438                                             .--.--.--.--.--.-.  94143432</w:t>
      </w:r>
    </w:p>
    <w:p>
      <w:r>
        <w:rPr>
          <w:rFonts w:ascii="Consolas" w:hAnsi="Consolas"/>
          <w:sz w:val="18"/>
        </w:rPr>
        <w:t>SIHG02000003.1  96720722                                             .--.--.--.--.--.-.  96720716</w:t>
      </w:r>
    </w:p>
    <w:p>
      <w:r>
        <w:rPr>
          <w:rFonts w:ascii="Consolas" w:hAnsi="Consolas"/>
          <w:sz w:val="18"/>
        </w:rPr>
        <w:t>SIHG02000003.1  112204349                                         .--.--.--.--.--.--.-.  112204356</w:t>
      </w:r>
    </w:p>
    <w:p>
      <w:r>
        <w:rPr>
          <w:rFonts w:ascii="Consolas" w:hAnsi="Consolas"/>
          <w:sz w:val="18"/>
        </w:rPr>
        <w:t>SIHG02000003.1  112204351                                   .--.--.--.--.--.--.--.--.-.  112204360</w:t>
      </w:r>
    </w:p>
    <w:p>
      <w:r>
        <w:rPr>
          <w:rFonts w:ascii="Consolas" w:hAnsi="Consolas"/>
          <w:sz w:val="18"/>
        </w:rPr>
        <w:t>SIHG02000003.1  14174455                                          .--.--.--A--.--.--.-.  14174462</w:t>
      </w:r>
    </w:p>
    <w:p>
      <w:r>
        <w:rPr>
          <w:rFonts w:ascii="Consolas" w:hAnsi="Consolas"/>
          <w:sz w:val="18"/>
        </w:rPr>
        <w:t>SIHG02000003.1  24473614                                          .--.--.--A--.--.--.-.  24473621</w:t>
      </w:r>
    </w:p>
    <w:p>
      <w:r>
        <w:rPr>
          <w:rFonts w:ascii="Consolas" w:hAnsi="Consolas"/>
          <w:sz w:val="18"/>
        </w:rPr>
        <w:t>SIHG02000003.1  25986294                                          .--.--.--A--.--.--.-.  25986287</w:t>
      </w:r>
    </w:p>
    <w:p>
      <w:r>
        <w:rPr>
          <w:rFonts w:ascii="Consolas" w:hAnsi="Consolas"/>
          <w:sz w:val="18"/>
        </w:rPr>
        <w:t>SIHG02000003.1  32446948                                .-.-.--.--.--.--.--.--.--.--.-.  32446959</w:t>
      </w:r>
    </w:p>
    <w:p>
      <w:r>
        <w:rPr>
          <w:rFonts w:ascii="Consolas" w:hAnsi="Consolas"/>
          <w:sz w:val="18"/>
        </w:rPr>
        <w:t>SIHG02000003.1  76029949                                          .--.--.--A--.--.--.-.  76029956</w:t>
      </w:r>
    </w:p>
    <w:p>
      <w:r>
        <w:rPr>
          <w:rFonts w:ascii="Consolas" w:hAnsi="Consolas"/>
          <w:sz w:val="18"/>
        </w:rPr>
        <w:t>SIHG02000003.1  92057804                                          .--.--.--A--.--.--.-.  92057797</w:t>
      </w:r>
    </w:p>
    <w:p>
      <w:r>
        <w:rPr>
          <w:rFonts w:ascii="Consolas" w:hAnsi="Consolas"/>
          <w:sz w:val="18"/>
        </w:rPr>
        <w:t>SIHG02000003.1  96527442                            .-.-.-A-.--.--.--.--.--.--.--.--.-.  96527455</w:t>
      </w:r>
    </w:p>
    <w:p>
      <w:r>
        <w:rPr>
          <w:rFonts w:ascii="Consolas" w:hAnsi="Consolas"/>
          <w:sz w:val="18"/>
        </w:rPr>
        <w:t>SIHG02000003.1  106296203                                         .--.--.--A--.--.--.-.  106296210</w:t>
      </w:r>
    </w:p>
    <w:p>
      <w:r>
        <w:rPr>
          <w:rFonts w:ascii="Consolas" w:hAnsi="Consolas"/>
          <w:sz w:val="18"/>
        </w:rPr>
        <w:t>SIHG02000003.1  3821848                                 .-.-.--.--.--.T-.--.--.--.--.-.  3821860</w:t>
      </w:r>
    </w:p>
    <w:p>
      <w:r>
        <w:rPr>
          <w:rFonts w:ascii="Consolas" w:hAnsi="Consolas"/>
          <w:sz w:val="18"/>
        </w:rPr>
        <w:t>SIHG02000003.1  53911990                                .-.-.--.--.--.-----.--.--.--.-.  53912000</w:t>
      </w:r>
    </w:p>
    <w:p>
      <w:r>
        <w:rPr>
          <w:rFonts w:ascii="Consolas" w:hAnsi="Consolas"/>
          <w:sz w:val="18"/>
        </w:rPr>
        <w:t>SIHG02000003.1  107852507                           .-.-.-.-.--.--.C-T--.--.--.--.--.-.  107852521</w:t>
      </w:r>
    </w:p>
    <w:p>
      <w:r>
        <w:rPr>
          <w:rFonts w:ascii="Consolas" w:hAnsi="Consolas"/>
          <w:sz w:val="18"/>
        </w:rPr>
        <w:t>SIHG02000003.1  2333906                                     .--.--.--.T-.--.--.--.--.-.  2333896</w:t>
      </w:r>
    </w:p>
    <w:p>
      <w:r>
        <w:rPr>
          <w:rFonts w:ascii="Consolas" w:hAnsi="Consolas"/>
          <w:sz w:val="18"/>
        </w:rPr>
        <w:t>SIHG02000003.1  78600937                                .-.-.--.--.--.TT.--.--.--.--.-.  78600950</w:t>
      </w:r>
    </w:p>
    <w:p>
      <w:r>
        <w:rPr>
          <w:rFonts w:ascii="Consolas" w:hAnsi="Consolas"/>
          <w:sz w:val="18"/>
        </w:rPr>
        <w:t>SIHG02000003.1  5843784                                                 .--.--.--.--.-.  5843779</w:t>
      </w:r>
    </w:p>
    <w:p>
      <w:r>
        <w:rPr>
          <w:rFonts w:ascii="Consolas" w:hAnsi="Consolas"/>
          <w:sz w:val="18"/>
        </w:rPr>
        <w:t>SIHG02000003.1  13601227                                             .--.--.--.--.--.-.  13601221</w:t>
      </w:r>
    </w:p>
    <w:p>
      <w:r>
        <w:rPr>
          <w:rFonts w:ascii="Consolas" w:hAnsi="Consolas"/>
          <w:sz w:val="18"/>
        </w:rPr>
        <w:t>SIHG02000003.1  31593960                                                .--.--.--.--.-.  31593955</w:t>
      </w:r>
    </w:p>
    <w:p>
      <w:r>
        <w:rPr>
          <w:rFonts w:ascii="Consolas" w:hAnsi="Consolas"/>
          <w:sz w:val="18"/>
        </w:rPr>
        <w:t>SIHG02000003.1  31593961                                  .-.--.--.--.--.--.--.--.--.-.  31593951</w:t>
      </w:r>
    </w:p>
    <w:p>
      <w:r>
        <w:rPr>
          <w:rFonts w:ascii="Consolas" w:hAnsi="Consolas"/>
          <w:sz w:val="18"/>
        </w:rPr>
        <w:t>SIHG02000003.1  52799689                                    .--.--.--.--.--.--.--.--.-.  52799680</w:t>
      </w:r>
    </w:p>
    <w:p>
      <w:r>
        <w:rPr>
          <w:rFonts w:ascii="Consolas" w:hAnsi="Consolas"/>
          <w:sz w:val="18"/>
        </w:rPr>
        <w:t>SIHG02000003.1  57048137                                       .--.--.--.--.--.--.--.-.  57048129</w:t>
      </w:r>
    </w:p>
    <w:p>
      <w:r>
        <w:rPr>
          <w:rFonts w:ascii="Consolas" w:hAnsi="Consolas"/>
          <w:sz w:val="18"/>
        </w:rPr>
        <w:t>SIHG02000003.1  59697476                                       .--.--.--.--.--.--.--.-.  59697468</w:t>
      </w:r>
    </w:p>
    <w:p>
      <w:r>
        <w:rPr>
          <w:rFonts w:ascii="Consolas" w:hAnsi="Consolas"/>
          <w:sz w:val="18"/>
        </w:rPr>
        <w:t>SIHG02000003.1  76727936                                             .--.--.--.--.--.-.  76727942</w:t>
      </w:r>
    </w:p>
    <w:p>
      <w:r>
        <w:rPr>
          <w:rFonts w:ascii="Consolas" w:hAnsi="Consolas"/>
          <w:sz w:val="18"/>
        </w:rPr>
        <w:t>SIHG02000003.1  80745179                                                .--.--.--.--.-.  80745184</w:t>
      </w:r>
    </w:p>
    <w:p>
      <w:r>
        <w:rPr>
          <w:rFonts w:ascii="Consolas" w:hAnsi="Consolas"/>
          <w:sz w:val="18"/>
        </w:rPr>
        <w:t>SIHG02000003.1  80852734                                             .--.--.--.--.--.-.  80852728</w:t>
      </w:r>
    </w:p>
    <w:p>
      <w:r>
        <w:rPr>
          <w:rFonts w:ascii="Consolas" w:hAnsi="Consolas"/>
          <w:sz w:val="18"/>
        </w:rPr>
        <w:t>SIHG02000003.1  81078034                                                      .--.--.-.  81078031</w:t>
      </w:r>
    </w:p>
    <w:p>
      <w:r>
        <w:rPr>
          <w:rFonts w:ascii="Consolas" w:hAnsi="Consolas"/>
          <w:sz w:val="18"/>
        </w:rPr>
        <w:t>SIHG02000003.1  87543141                                                .--.--.--.--.-.  87543146</w:t>
      </w:r>
    </w:p>
    <w:p>
      <w:r>
        <w:rPr>
          <w:rFonts w:ascii="Consolas" w:hAnsi="Consolas"/>
          <w:sz w:val="18"/>
        </w:rPr>
        <w:t>SIHG02000003.1  91820739                                             .--.--.--.--.--.-.  91820745</w:t>
      </w:r>
    </w:p>
    <w:p>
      <w:r>
        <w:rPr>
          <w:rFonts w:ascii="Consolas" w:hAnsi="Consolas"/>
          <w:sz w:val="18"/>
        </w:rPr>
        <w:t>SIHG02000003.1  98807277                                          .--.--.--.--.--.--.-.  98807270</w:t>
      </w:r>
    </w:p>
    <w:p>
      <w:r>
        <w:rPr>
          <w:rFonts w:ascii="Consolas" w:hAnsi="Consolas"/>
          <w:sz w:val="18"/>
        </w:rPr>
        <w:t>SIHG02000003.1  101679696                                               .--.--.--.--.-.  101679691</w:t>
      </w:r>
    </w:p>
    <w:p>
      <w:r>
        <w:rPr>
          <w:rFonts w:ascii="Consolas" w:hAnsi="Consolas"/>
          <w:sz w:val="18"/>
        </w:rPr>
        <w:t>SIHG02000003.1  105481773                                      .--.--.--.--.--.--.--.-.  105481765</w:t>
      </w:r>
    </w:p>
    <w:p>
      <w:r>
        <w:rPr>
          <w:rFonts w:ascii="Consolas" w:hAnsi="Consolas"/>
          <w:sz w:val="18"/>
        </w:rPr>
        <w:t>SIHG02000003.1  8743380                            ..-G-.-.-.C-.--.--T--.--.--.--.--.-.  8743395</w:t>
      </w:r>
    </w:p>
    <w:p>
      <w:r>
        <w:rPr>
          <w:rFonts w:ascii="Consolas" w:hAnsi="Consolas"/>
          <w:sz w:val="18"/>
        </w:rPr>
        <w:t>SIHG02000003.1  44152956                         .-..G.-.-A-.--.--.--.--.--.--.--.--.-.  44152940</w:t>
      </w:r>
    </w:p>
    <w:p>
      <w:r>
        <w:rPr>
          <w:rFonts w:ascii="Consolas" w:hAnsi="Consolas"/>
          <w:sz w:val="18"/>
        </w:rPr>
        <w:t>SIHG02000003.1  44711915                                    .--.--.--G--.--.--.--.--.-.  44711924</w:t>
      </w:r>
    </w:p>
    <w:p>
      <w:r>
        <w:rPr>
          <w:rFonts w:ascii="Consolas" w:hAnsi="Consolas"/>
          <w:sz w:val="18"/>
        </w:rPr>
        <w:t>SIHG02000003.1  49491028                              .-.-.-A--.--.--.--.--.--.--.--.-.  49491040</w:t>
      </w:r>
    </w:p>
    <w:p>
      <w:r>
        <w:rPr>
          <w:rFonts w:ascii="Consolas" w:hAnsi="Consolas"/>
          <w:sz w:val="18"/>
        </w:rPr>
        <w:t>SIHG02000003.1  32632993                                .-.-.--.--.--.T-.--.--.--.--.-.  32632981</w:t>
      </w:r>
    </w:p>
    <w:p>
      <w:r>
        <w:rPr>
          <w:rFonts w:ascii="Consolas" w:hAnsi="Consolas"/>
          <w:sz w:val="18"/>
        </w:rPr>
        <w:t>SIHG02000003.1  64353572                                    .--.--.--.--.--.--.--.--.-.  64353581</w:t>
      </w:r>
    </w:p>
    <w:p>
      <w:r>
        <w:rPr>
          <w:rFonts w:ascii="Consolas" w:hAnsi="Consolas"/>
          <w:sz w:val="18"/>
        </w:rPr>
        <w:t>SIHG02000003.1  69512289                                  .-.--.--.--.--.--.--.--.--.-.  69512299</w:t>
      </w:r>
    </w:p>
    <w:p>
      <w:r>
        <w:rPr>
          <w:rFonts w:ascii="Consolas" w:hAnsi="Consolas"/>
          <w:sz w:val="18"/>
        </w:rPr>
        <w:t>SIHG02000003.1  92169933                                  .-.--.--.-----.--.--.--.--.-.  92169924</w:t>
      </w:r>
    </w:p>
    <w:p>
      <w:r>
        <w:rPr>
          <w:rFonts w:ascii="Consolas" w:hAnsi="Consolas"/>
          <w:sz w:val="18"/>
        </w:rPr>
        <w:t>SIHG02000003.1  11201378                                    .--.--.--.--.--.--.--.--.-.  11201369</w:t>
      </w:r>
    </w:p>
    <w:p>
      <w:r>
        <w:rPr>
          <w:rFonts w:ascii="Consolas" w:hAnsi="Consolas"/>
          <w:sz w:val="18"/>
        </w:rPr>
        <w:t>SIHG02000003.1  17092427                                    .--.--.--.--.--.--.--.--.-.  17092436</w:t>
      </w:r>
    </w:p>
    <w:p>
      <w:r>
        <w:rPr>
          <w:rFonts w:ascii="Consolas" w:hAnsi="Consolas"/>
          <w:sz w:val="18"/>
        </w:rPr>
        <w:t>SIHG02000003.1  18201855                                .-.-.--.--.--.--.--.--.--.--.-.  18201844</w:t>
      </w:r>
    </w:p>
    <w:p>
      <w:r>
        <w:rPr>
          <w:rFonts w:ascii="Consolas" w:hAnsi="Consolas"/>
          <w:sz w:val="18"/>
        </w:rPr>
        <w:t>SIHG02000003.1  24473620                                    .--.--.--.--.--.--.--.--.-.  24473629</w:t>
      </w:r>
    </w:p>
    <w:p>
      <w:r>
        <w:rPr>
          <w:rFonts w:ascii="Consolas" w:hAnsi="Consolas"/>
          <w:sz w:val="18"/>
        </w:rPr>
        <w:t>SIHG02000003.1  38424282                                                         .--.-.  38424284</w:t>
      </w:r>
    </w:p>
    <w:p>
      <w:r>
        <w:rPr>
          <w:rFonts w:ascii="Consolas" w:hAnsi="Consolas"/>
          <w:sz w:val="18"/>
        </w:rPr>
        <w:t>SIHG02000003.1  51106969                                .-.-.--.--.--.--.--.--.--.--.-.  51106980</w:t>
      </w:r>
    </w:p>
    <w:p>
      <w:r>
        <w:rPr>
          <w:rFonts w:ascii="Consolas" w:hAnsi="Consolas"/>
          <w:sz w:val="18"/>
        </w:rPr>
        <w:t>SIHG02000003.1  75125359                                    .--.--.--.--.--.--.--.--.-.  75125350</w:t>
      </w:r>
    </w:p>
    <w:p>
      <w:r>
        <w:rPr>
          <w:rFonts w:ascii="Consolas" w:hAnsi="Consolas"/>
          <w:sz w:val="18"/>
        </w:rPr>
        <w:t>SIHG02000003.1  94143437                                    .--.--.--.--.--.--.--.--.-.  94143428</w:t>
      </w:r>
    </w:p>
    <w:p>
      <w:r>
        <w:rPr>
          <w:rFonts w:ascii="Consolas" w:hAnsi="Consolas"/>
          <w:sz w:val="18"/>
        </w:rPr>
        <w:t>SIHG02000003.1  96720721                                    .--.--.--.--.--.--.--.--.-.  96720712</w:t>
      </w:r>
    </w:p>
    <w:p>
      <w:r>
        <w:rPr>
          <w:rFonts w:ascii="Consolas" w:hAnsi="Consolas"/>
          <w:sz w:val="18"/>
        </w:rPr>
        <w:t>SIHG02000003.1  99866173                            .-.-.-.-.--.--.--.--.--.--.--.--.-.  99866186</w:t>
      </w:r>
    </w:p>
    <w:p>
      <w:r>
        <w:rPr>
          <w:rFonts w:ascii="Consolas" w:hAnsi="Consolas"/>
          <w:sz w:val="18"/>
        </w:rPr>
        <w:t>SIHG02000003.1  100528389                               .-.-.--.--.--.--.--.--.--.--.-.  100528378</w:t>
      </w:r>
    </w:p>
    <w:p>
      <w:r>
        <w:rPr>
          <w:rFonts w:ascii="Consolas" w:hAnsi="Consolas"/>
          <w:sz w:val="18"/>
        </w:rPr>
        <w:t>SIHG02000003.1  104548413                                         .--.--.--.--.--.--.-.  104548406</w:t>
      </w:r>
    </w:p>
    <w:p>
      <w:r>
        <w:rPr>
          <w:rFonts w:ascii="Consolas" w:hAnsi="Consolas"/>
          <w:sz w:val="18"/>
        </w:rPr>
        <w:t>SIHG02000003.1  106296209                                   .--.--.--.--.--.--.--.--.-.  106296218</w:t>
      </w:r>
    </w:p>
    <w:p>
      <w:r>
        <w:rPr>
          <w:rFonts w:ascii="Consolas" w:hAnsi="Consolas"/>
          <w:sz w:val="18"/>
        </w:rPr>
        <w:t>SIHG02000003.1  14044982                                  .-.--.--.--.-----G--.--.--.-.  14044991</w:t>
      </w:r>
    </w:p>
    <w:p>
      <w:r>
        <w:rPr>
          <w:rFonts w:ascii="Consolas" w:hAnsi="Consolas"/>
          <w:sz w:val="18"/>
        </w:rPr>
        <w:t>SIHG02000003.1  53964980                                .-.-.--.--.--.--.--.--.--.--.-.  53964991</w:t>
      </w:r>
    </w:p>
    <w:p>
      <w:r>
        <w:rPr>
          <w:rFonts w:ascii="Consolas" w:hAnsi="Consolas"/>
          <w:sz w:val="18"/>
        </w:rPr>
        <w:t>SIHG02000003.1  105481785                          ..-.-.-.-.--A--.--.--.CC.--.--.--.-.  105481769</w:t>
      </w:r>
    </w:p>
    <w:p>
      <w:r>
        <w:rPr>
          <w:rFonts w:ascii="Consolas" w:hAnsi="Consolas"/>
          <w:sz w:val="18"/>
        </w:rPr>
        <w:t>SIHG02000003.1  57048141                                    .--.--.--.-----.--.--.--.-.  57048133</w:t>
      </w:r>
    </w:p>
    <w:p>
      <w:r>
        <w:rPr>
          <w:rFonts w:ascii="Consolas" w:hAnsi="Consolas"/>
          <w:sz w:val="18"/>
        </w:rPr>
        <w:t>SIHG02000003.1  8743389                                   .-.--.--.--.--.--.--.--.--.-.  8743399</w:t>
      </w:r>
    </w:p>
    <w:p>
      <w:r>
        <w:rPr>
          <w:rFonts w:ascii="Consolas" w:hAnsi="Consolas"/>
          <w:sz w:val="18"/>
        </w:rPr>
        <w:t>SIHG02000003.1  25986290                                          .--.--.--.--.--.--.-.  25986283</w:t>
      </w:r>
    </w:p>
    <w:p>
      <w:r>
        <w:rPr>
          <w:rFonts w:ascii="Consolas" w:hAnsi="Consolas"/>
          <w:sz w:val="18"/>
        </w:rPr>
        <w:t>SIHG02000003.1  26437331                                .-.-.--.--.--.--.--.--.--.--.-.  26437320</w:t>
      </w:r>
    </w:p>
    <w:p>
      <w:r>
        <w:rPr>
          <w:rFonts w:ascii="Consolas" w:hAnsi="Consolas"/>
          <w:sz w:val="18"/>
        </w:rPr>
        <w:t>SIHG02000003.1  60364944                                                      .--.--.-.  60364947</w:t>
      </w:r>
    </w:p>
    <w:p>
      <w:r>
        <w:rPr>
          <w:rFonts w:ascii="Consolas" w:hAnsi="Consolas"/>
          <w:sz w:val="18"/>
        </w:rPr>
        <w:t>SIHG02000003.1  64509232                              .-.-.-.--.--.--.--.--.--.--.--.-.  64509244</w:t>
      </w:r>
    </w:p>
    <w:p>
      <w:r>
        <w:rPr>
          <w:rFonts w:ascii="Consolas" w:hAnsi="Consolas"/>
          <w:sz w:val="18"/>
        </w:rPr>
        <w:t>SIHG02000003.1  82365716                                    .--.--.--.--.--.--.--.--.-.  82365725</w:t>
      </w:r>
    </w:p>
    <w:p>
      <w:r>
        <w:rPr>
          <w:rFonts w:ascii="Consolas" w:hAnsi="Consolas"/>
          <w:sz w:val="18"/>
        </w:rPr>
        <w:t>SIHG02000003.1  82365716                                                .--.--.--.--.-.  82365721</w:t>
      </w:r>
    </w:p>
    <w:p>
      <w:r>
        <w:rPr>
          <w:rFonts w:ascii="Consolas" w:hAnsi="Consolas"/>
          <w:sz w:val="18"/>
        </w:rPr>
        <w:t>SIHG02000003.1  92057800                                          .--.--.--.--.--.--.-.  92057793</w:t>
      </w:r>
    </w:p>
    <w:p>
      <w:r>
        <w:rPr>
          <w:rFonts w:ascii="Consolas" w:hAnsi="Consolas"/>
          <w:sz w:val="18"/>
        </w:rPr>
        <w:t>SIHG02000003.1  96527445                                             .--.--.--.--.--.-.  96527451</w:t>
      </w:r>
    </w:p>
    <w:p>
      <w:r>
        <w:rPr>
          <w:rFonts w:ascii="Consolas" w:hAnsi="Consolas"/>
          <w:sz w:val="18"/>
        </w:rPr>
        <w:t>SIHG02000003.1  98807275                                    .--.--.--.--.--.--.--.--.-.  98807266</w:t>
      </w:r>
    </w:p>
    <w:p>
      <w:r>
        <w:rPr>
          <w:rFonts w:ascii="Consolas" w:hAnsi="Consolas"/>
          <w:sz w:val="18"/>
        </w:rPr>
        <w:t>SIHG02000003.1  99254679                            .-.-C-.-.--.--.--.T-.--.--.--.T-.-.  99254694</w:t>
      </w:r>
    </w:p>
    <w:p>
      <w:r>
        <w:rPr>
          <w:rFonts w:ascii="Consolas" w:hAnsi="Consolas"/>
          <w:sz w:val="18"/>
        </w:rPr>
        <w:t>SIHG02000003.1  40637511                                .-.-.--.--.--.--.--.--.--.--.-.  40637500</w:t>
      </w:r>
    </w:p>
    <w:p>
      <w:r>
        <w:rPr>
          <w:rFonts w:ascii="Consolas" w:hAnsi="Consolas"/>
          <w:sz w:val="18"/>
        </w:rPr>
        <w:t>SIHG02000003.1  86336106                                                .--.--.--.T-.-.  86336112</w:t>
      </w:r>
    </w:p>
    <w:p>
      <w:r>
        <w:rPr>
          <w:rFonts w:ascii="Consolas" w:hAnsi="Consolas"/>
          <w:sz w:val="18"/>
        </w:rPr>
        <w:t>SIHG02000003.1  99866165                                  .-.--.--.--.T-.--.--.A-.T-.-.  99866178</w:t>
      </w:r>
    </w:p>
    <w:p>
      <w:r>
        <w:rPr>
          <w:rFonts w:ascii="Consolas" w:hAnsi="Consolas"/>
          <w:sz w:val="18"/>
        </w:rPr>
        <w:t>SIHG02000003.1  7946195                                 .-.-.--.--.--.--.--.--.--.--.-.  7946184</w:t>
      </w:r>
    </w:p>
    <w:p>
      <w:r>
        <w:rPr>
          <w:rFonts w:ascii="Consolas" w:hAnsi="Consolas"/>
          <w:sz w:val="18"/>
        </w:rPr>
        <w:t>SIHG02000003.1  14725648                                    .--.--.--.--.--.--.--.--.-.  14725657</w:t>
      </w:r>
    </w:p>
    <w:p>
      <w:r>
        <w:rPr>
          <w:rFonts w:ascii="Consolas" w:hAnsi="Consolas"/>
          <w:sz w:val="18"/>
        </w:rPr>
        <w:t>SIHG02000003.1  18201853                                                .--.--.--.--.-.  18201848</w:t>
      </w:r>
    </w:p>
    <w:p>
      <w:r>
        <w:rPr>
          <w:rFonts w:ascii="Consolas" w:hAnsi="Consolas"/>
          <w:sz w:val="18"/>
        </w:rPr>
        <w:t>SIHG02000003.1  28590851                                                         .--.-.  28590849</w:t>
      </w:r>
    </w:p>
    <w:p>
      <w:r>
        <w:rPr>
          <w:rFonts w:ascii="Consolas" w:hAnsi="Consolas"/>
          <w:sz w:val="18"/>
        </w:rPr>
        <w:t>SIHG02000003.1  29741348                                    .--.--.--.--.--.--.--.--.-.  29741339</w:t>
      </w:r>
    </w:p>
    <w:p>
      <w:r>
        <w:rPr>
          <w:rFonts w:ascii="Consolas" w:hAnsi="Consolas"/>
          <w:sz w:val="18"/>
        </w:rPr>
        <w:t>SIHG02000003.1  32780034                                                            .-.  32780033</w:t>
      </w:r>
    </w:p>
    <w:p>
      <w:r>
        <w:rPr>
          <w:rFonts w:ascii="Consolas" w:hAnsi="Consolas"/>
          <w:sz w:val="18"/>
        </w:rPr>
        <w:t>SIHG02000003.1  33313106                                    .--.--.--.--.--.--.--.--.-.  33313097</w:t>
      </w:r>
    </w:p>
    <w:p>
      <w:r>
        <w:rPr>
          <w:rFonts w:ascii="Consolas" w:hAnsi="Consolas"/>
          <w:sz w:val="18"/>
        </w:rPr>
        <w:t>SIHG02000003.1  33546204                                .-.-.--.--.--.--.--.--.--.--.-.  33546215</w:t>
      </w:r>
    </w:p>
    <w:p>
      <w:r>
        <w:rPr>
          <w:rFonts w:ascii="Consolas" w:hAnsi="Consolas"/>
          <w:sz w:val="18"/>
        </w:rPr>
        <w:t>SIHG02000003.1  33546206                                                            .-.  33546207</w:t>
      </w:r>
    </w:p>
    <w:p>
      <w:r>
        <w:rPr>
          <w:rFonts w:ascii="Consolas" w:hAnsi="Consolas"/>
          <w:sz w:val="18"/>
        </w:rPr>
        <w:t>SIHG02000003.1  44188184                                             .--.--.--.--.--.-.  44188190</w:t>
      </w:r>
    </w:p>
    <w:p>
      <w:r>
        <w:rPr>
          <w:rFonts w:ascii="Consolas" w:hAnsi="Consolas"/>
          <w:sz w:val="18"/>
        </w:rPr>
        <w:t>SIHG02000003.1  45661676                                             .--.--.--.--.--.-.  45661682</w:t>
      </w:r>
    </w:p>
    <w:p>
      <w:r>
        <w:rPr>
          <w:rFonts w:ascii="Consolas" w:hAnsi="Consolas"/>
          <w:sz w:val="18"/>
        </w:rPr>
        <w:t>SIHG02000003.1  50994697                                                         .--.-.  50994699</w:t>
      </w:r>
    </w:p>
    <w:p>
      <w:r>
        <w:rPr>
          <w:rFonts w:ascii="Consolas" w:hAnsi="Consolas"/>
          <w:sz w:val="18"/>
        </w:rPr>
        <w:t>SIHG02000003.1  51106971                                                .--.--.--.--.-.  51106976</w:t>
      </w:r>
    </w:p>
    <w:p>
      <w:r>
        <w:rPr>
          <w:rFonts w:ascii="Consolas" w:hAnsi="Consolas"/>
          <w:sz w:val="18"/>
        </w:rPr>
        <w:t>SIHG02000003.1  57048134                                    .--.--.--.--.--.--.--.--.-.  57048125</w:t>
      </w:r>
    </w:p>
    <w:p>
      <w:r>
        <w:rPr>
          <w:rFonts w:ascii="Consolas" w:hAnsi="Consolas"/>
          <w:sz w:val="18"/>
        </w:rPr>
        <w:t>SIHG02000003.1  59927366                                    .--.--.--.--.--.--.--.--.-.  59927357</w:t>
      </w:r>
    </w:p>
    <w:p>
      <w:r>
        <w:rPr>
          <w:rFonts w:ascii="Consolas" w:hAnsi="Consolas"/>
          <w:sz w:val="18"/>
        </w:rPr>
        <w:t>SIHG02000003.1  60364944                                          .--.--.--.--.--.--.-.  60364951</w:t>
      </w:r>
    </w:p>
    <w:p>
      <w:r>
        <w:rPr>
          <w:rFonts w:ascii="Consolas" w:hAnsi="Consolas"/>
          <w:sz w:val="18"/>
        </w:rPr>
        <w:t>SIHG02000003.1  60730122                                                              .  60730122</w:t>
      </w:r>
    </w:p>
    <w:p>
      <w:r>
        <w:rPr>
          <w:rFonts w:ascii="Consolas" w:hAnsi="Consolas"/>
          <w:sz w:val="18"/>
        </w:rPr>
        <w:t>SIHG02000003.1  64317196                                    .--.--.--.--.--.--.--.--.-.  64317205</w:t>
      </w:r>
    </w:p>
    <w:p>
      <w:r>
        <w:rPr>
          <w:rFonts w:ascii="Consolas" w:hAnsi="Consolas"/>
          <w:sz w:val="18"/>
        </w:rPr>
        <w:t>SIHG02000003.1  70868459                                                         .--.-.  70868457</w:t>
      </w:r>
    </w:p>
    <w:p>
      <w:r>
        <w:rPr>
          <w:rFonts w:ascii="Consolas" w:hAnsi="Consolas"/>
          <w:sz w:val="18"/>
        </w:rPr>
        <w:t>SIHG02000003.1  75557929                                    .--.--.--.--.--.--.--.--.-.  75557938</w:t>
      </w:r>
    </w:p>
    <w:p>
      <w:r>
        <w:rPr>
          <w:rFonts w:ascii="Consolas" w:hAnsi="Consolas"/>
          <w:sz w:val="18"/>
        </w:rPr>
        <w:t>SIHG02000003.1  75557929                                                .--.--.--.--.-.  75557934</w:t>
      </w:r>
    </w:p>
    <w:p>
      <w:r>
        <w:rPr>
          <w:rFonts w:ascii="Consolas" w:hAnsi="Consolas"/>
          <w:sz w:val="18"/>
        </w:rPr>
        <w:t>SIHG02000003.1  77772963                                                         .--.-.  77772961</w:t>
      </w:r>
    </w:p>
    <w:p>
      <w:r>
        <w:rPr>
          <w:rFonts w:ascii="Consolas" w:hAnsi="Consolas"/>
          <w:sz w:val="18"/>
        </w:rPr>
        <w:t>SIHG02000003.1  81078034                                          .--.--.--.--.--.--.-.  81078027</w:t>
      </w:r>
    </w:p>
    <w:p>
      <w:r>
        <w:rPr>
          <w:rFonts w:ascii="Consolas" w:hAnsi="Consolas"/>
          <w:sz w:val="18"/>
        </w:rPr>
        <w:t>SIHG02000003.1  86336109                                .-.-.--.--.--.--.--.--.--.--.-.  86336120</w:t>
      </w:r>
    </w:p>
    <w:p>
      <w:r>
        <w:rPr>
          <w:rFonts w:ascii="Consolas" w:hAnsi="Consolas"/>
          <w:sz w:val="18"/>
        </w:rPr>
        <w:t>SIHG02000003.1  92458866                                    .--.--.--.--.--.--.--.--.-.  92458857</w:t>
      </w:r>
    </w:p>
    <w:p>
      <w:r>
        <w:rPr>
          <w:rFonts w:ascii="Consolas" w:hAnsi="Consolas"/>
          <w:sz w:val="18"/>
        </w:rPr>
        <w:t>SIHG02000003.1  96429905                                .-.-.--.--.--.--.--.--.--.--.-.  96429916</w:t>
      </w:r>
    </w:p>
    <w:p>
      <w:r>
        <w:rPr>
          <w:rFonts w:ascii="Consolas" w:hAnsi="Consolas"/>
          <w:sz w:val="18"/>
        </w:rPr>
        <w:t>SIHG02000003.1  96691542                                    .--.--.--.--.--.--.--.--.-.  96691551</w:t>
      </w:r>
    </w:p>
    <w:p>
      <w:r>
        <w:rPr>
          <w:rFonts w:ascii="Consolas" w:hAnsi="Consolas"/>
          <w:sz w:val="18"/>
        </w:rPr>
        <w:t>SIHG02000003.1  98807277                                                      .--.--.-.  98807274</w:t>
      </w:r>
    </w:p>
    <w:p>
      <w:r>
        <w:rPr>
          <w:rFonts w:ascii="Consolas" w:hAnsi="Consolas"/>
          <w:sz w:val="18"/>
        </w:rPr>
        <w:t>SIHG02000003.1  99254691                                .-.-.--.--.--.--.--.--.--.--.-.  99254702</w:t>
      </w:r>
    </w:p>
    <w:p>
      <w:r>
        <w:rPr>
          <w:rFonts w:ascii="Consolas" w:hAnsi="Consolas"/>
          <w:sz w:val="18"/>
        </w:rPr>
        <w:t>SIHG02000003.1  100528387                                               .--.--.--.--.-.  100528382</w:t>
      </w:r>
    </w:p>
    <w:p>
      <w:r>
        <w:rPr>
          <w:rFonts w:ascii="Consolas" w:hAnsi="Consolas"/>
          <w:sz w:val="18"/>
        </w:rPr>
        <w:t>SIHG02000003.1  103765051                                                        .--.-.  103765053</w:t>
      </w:r>
    </w:p>
    <w:p>
      <w:r>
        <w:rPr>
          <w:rFonts w:ascii="Consolas" w:hAnsi="Consolas"/>
          <w:sz w:val="18"/>
        </w:rPr>
        <w:t>SIHG02000003.1  104548411                                   .--.--.--.--.--.--.--.--.-.  104548402</w:t>
      </w:r>
    </w:p>
    <w:p>
      <w:r>
        <w:rPr>
          <w:rFonts w:ascii="Consolas" w:hAnsi="Consolas"/>
          <w:sz w:val="18"/>
        </w:rPr>
        <w:t>SIHG02000003.1  105481770                                   .--.--.--.--.--.--.--.--.-.  105481761</w:t>
      </w:r>
    </w:p>
    <w:p>
      <w:r>
        <w:rPr>
          <w:rFonts w:ascii="Consolas" w:hAnsi="Consolas"/>
          <w:sz w:val="18"/>
        </w:rPr>
        <w:t>SIHG02000003.1  112365567                                 .-.--.--.--.--.--.--.--.--.-.  112365577</w:t>
      </w:r>
    </w:p>
    <w:p>
      <w:r>
        <w:rPr>
          <w:rFonts w:ascii="Consolas" w:hAnsi="Consolas"/>
          <w:sz w:val="18"/>
        </w:rPr>
        <w:t>SIHG02000003.1  112434099                               .-.-.--.--.--.--.--.--.--.--.-.  112434088</w:t>
      </w:r>
    </w:p>
    <w:p>
      <w:r>
        <w:rPr>
          <w:rFonts w:ascii="Consolas" w:hAnsi="Consolas"/>
          <w:sz w:val="18"/>
        </w:rPr>
        <w:t>SIHG02000003.1  32780044                     ...-.-..-.-.T.-.--.--.--.--.--.--.--.--.-.  32780025</w:t>
      </w:r>
    </w:p>
    <w:p>
      <w:r>
        <w:rPr>
          <w:rFonts w:ascii="Consolas" w:hAnsi="Consolas"/>
          <w:sz w:val="18"/>
        </w:rPr>
        <w:t>SIHG02000003.1  101883358                                 .-.--.--.--.--.--.--.--.--.-.  101883348</w:t>
      </w:r>
    </w:p>
    <w:p>
      <w:r>
        <w:rPr>
          <w:rFonts w:ascii="Consolas" w:hAnsi="Consolas"/>
          <w:sz w:val="18"/>
        </w:rPr>
        <w:t>SIHG02000003.1  32446940                                    .--.--.--.--.--.C-.--.T-.-.  32446951</w:t>
      </w:r>
    </w:p>
    <w:p>
      <w:r>
        <w:rPr>
          <w:rFonts w:ascii="Consolas" w:hAnsi="Consolas"/>
          <w:sz w:val="18"/>
        </w:rPr>
        <w:t>SIHG02000003.1  55379188                                .-.-.--.--.--.--.--.--.--.--.-.  55379177</w:t>
      </w:r>
    </w:p>
    <w:p>
      <w:r>
        <w:rPr>
          <w:rFonts w:ascii="Consolas" w:hAnsi="Consolas"/>
          <w:sz w:val="18"/>
        </w:rPr>
        <w:t>SIHG02000003.1  112365568                                               .--.--.--.--.-.  112365573</w:t>
      </w:r>
    </w:p>
    <w:p>
      <w:r>
        <w:rPr>
          <w:rFonts w:ascii="Consolas" w:hAnsi="Consolas"/>
          <w:sz w:val="18"/>
        </w:rPr>
        <w:t>SIHG02000003.1  112434104                                         .--.--.--.--.--.T-.-.  112434096</w:t>
      </w:r>
    </w:p>
    <w:p>
      <w:r>
        <w:rPr>
          <w:rFonts w:ascii="Consolas" w:hAnsi="Consolas"/>
          <w:sz w:val="18"/>
        </w:rPr>
        <w:t>SIHG02000003.1  53964964                     ...-.-..-T-T-.-G--.--.--T--.--.--.--.T-.-.  53964983</w:t>
      </w:r>
    </w:p>
    <w:p>
      <w:r>
        <w:rPr>
          <w:rFonts w:ascii="Consolas" w:hAnsi="Consolas"/>
          <w:sz w:val="18"/>
        </w:rPr>
        <w:t>SIHG02000003.1  7946198                                                 .--.--.--.T-.-.  7946192</w:t>
      </w:r>
    </w:p>
    <w:p>
      <w:r>
        <w:rPr>
          <w:rFonts w:ascii="Consolas" w:hAnsi="Consolas"/>
          <w:sz w:val="18"/>
        </w:rPr>
        <w:t>SIHG02000003.1  50734011                                .-.-.A-.--.--.-----.--.--.----.  50734001</w:t>
      </w:r>
    </w:p>
    <w:p>
      <w:r>
        <w:rPr>
          <w:rFonts w:ascii="Consolas" w:hAnsi="Consolas"/>
          <w:sz w:val="18"/>
        </w:rPr>
        <w:t>SIHG02000100.1  23133922                         .-..-T-.-.-A--.--C--.--.--.--.--.--.-.  23133937</w:t>
      </w:r>
    </w:p>
    <w:p>
      <w:r>
        <w:rPr>
          <w:rFonts w:ascii="Consolas" w:hAnsi="Consolas"/>
          <w:sz w:val="18"/>
        </w:rPr>
        <w:t>SIHG02000100.1  59489044                            .-.-.-.-G--.--.--.--.--.--.--.--.-.  59489057</w:t>
      </w:r>
    </w:p>
    <w:p>
      <w:r>
        <w:rPr>
          <w:rFonts w:ascii="Consolas" w:hAnsi="Consolas"/>
          <w:sz w:val="18"/>
        </w:rPr>
        <w:t>SIHG02000100.1  26181089                           ..-.-.-G-A--.--.--.--.--.--.--.--.-.  26181103</w:t>
      </w:r>
    </w:p>
    <w:p>
      <w:r>
        <w:rPr>
          <w:rFonts w:ascii="Consolas" w:hAnsi="Consolas"/>
          <w:sz w:val="18"/>
        </w:rPr>
        <w:t>SIHG02000100.1  18746126                            .-.-.-A-.--.--.--.--.--.--.--.--.-.  18746139</w:t>
      </w:r>
    </w:p>
    <w:p>
      <w:r>
        <w:rPr>
          <w:rFonts w:ascii="Consolas" w:hAnsi="Consolas"/>
          <w:sz w:val="18"/>
        </w:rPr>
        <w:t>SIHG02000100.1  24372838                            .-.-.-C-.--.--.--.--.--.--.--.--.-.  24372825</w:t>
      </w:r>
    </w:p>
    <w:p>
      <w:r>
        <w:rPr>
          <w:rFonts w:ascii="Consolas" w:hAnsi="Consolas"/>
          <w:sz w:val="18"/>
        </w:rPr>
        <w:t>SIHG02000100.1  66227098                            .-.-.-A-.--.--.--.--.--.--.--.--.-.  66227111</w:t>
      </w:r>
    </w:p>
    <w:p>
      <w:r>
        <w:rPr>
          <w:rFonts w:ascii="Consolas" w:hAnsi="Consolas"/>
          <w:sz w:val="18"/>
        </w:rPr>
        <w:t>SIHG02000100.1  77619603                            .-.-G-.-.--.--.--.--.--.--.--.--.-.  77619616</w:t>
      </w:r>
    </w:p>
    <w:p>
      <w:r>
        <w:rPr>
          <w:rFonts w:ascii="Consolas" w:hAnsi="Consolas"/>
          <w:sz w:val="18"/>
        </w:rPr>
        <w:t>SIHG02000100.1  20728950                              .-.-.-.--.--.--.--.--.--.--.--.-.  20728938</w:t>
      </w:r>
    </w:p>
    <w:p>
      <w:r>
        <w:rPr>
          <w:rFonts w:ascii="Consolas" w:hAnsi="Consolas"/>
          <w:sz w:val="18"/>
        </w:rPr>
        <w:t>SIHG02000100.1  80563547                                    .--.--.--.--.--.--.--.--.-.  80563556</w:t>
      </w:r>
    </w:p>
    <w:p>
      <w:r>
        <w:rPr>
          <w:rFonts w:ascii="Consolas" w:hAnsi="Consolas"/>
          <w:sz w:val="18"/>
        </w:rPr>
        <w:t>SIHG02000100.1  54228654                                    .--.--.--.--.--.--.--.--.-.  54228645</w:t>
      </w:r>
    </w:p>
    <w:p>
      <w:r>
        <w:rPr>
          <w:rFonts w:ascii="Consolas" w:hAnsi="Consolas"/>
          <w:sz w:val="18"/>
        </w:rPr>
        <w:t>SIHG02000100.1  56746243                                .-.-.--.--.--.--.--.--.--.--.-.  56746254</w:t>
      </w:r>
    </w:p>
    <w:p>
      <w:r>
        <w:rPr>
          <w:rFonts w:ascii="Consolas" w:hAnsi="Consolas"/>
          <w:sz w:val="18"/>
        </w:rPr>
        <w:t>SIHG02000100.1  60585910                                  .-.--.--.--.--C--.--.--.--.-.  60585920</w:t>
      </w:r>
    </w:p>
    <w:p>
      <w:r>
        <w:rPr>
          <w:rFonts w:ascii="Consolas" w:hAnsi="Consolas"/>
          <w:sz w:val="18"/>
        </w:rPr>
        <w:t>SIHG02000100.1  44152748                                    .--.--.--.--.--.--.--.--.-.  44152757</w:t>
      </w:r>
    </w:p>
    <w:p>
      <w:r>
        <w:rPr>
          <w:rFonts w:ascii="Consolas" w:hAnsi="Consolas"/>
          <w:sz w:val="18"/>
        </w:rPr>
        <w:t>SIHG02000100.1  76548547                                    .--.--.--.--.--.--.--.--.-.  76548556</w:t>
      </w:r>
    </w:p>
    <w:p>
      <w:r>
        <w:rPr>
          <w:rFonts w:ascii="Consolas" w:hAnsi="Consolas"/>
          <w:sz w:val="18"/>
        </w:rPr>
        <w:t>SIHG02000100.1  3068027                                 .-.-.--.--.--.--.--.--.--.--.-.  3068038</w:t>
      </w:r>
    </w:p>
    <w:p>
      <w:r>
        <w:rPr>
          <w:rFonts w:ascii="Consolas" w:hAnsi="Consolas"/>
          <w:sz w:val="18"/>
        </w:rPr>
        <w:t>SIHG02000100.1  58195879                                    .--.--.--.--.--.--.--.--.-.  58195888</w:t>
      </w:r>
    </w:p>
    <w:p>
      <w:r>
        <w:rPr>
          <w:rFonts w:ascii="Consolas" w:hAnsi="Consolas"/>
          <w:sz w:val="18"/>
        </w:rPr>
        <w:t>SIHG02000100.1  81572025                                    .--.--.--.--.--.--.--.--.-.  81572034</w:t>
      </w:r>
    </w:p>
    <w:p>
      <w:r>
        <w:rPr>
          <w:rFonts w:ascii="Consolas" w:hAnsi="Consolas"/>
          <w:sz w:val="18"/>
        </w:rPr>
        <w:t>SIHG02000100.1  83085469                                    .--.--.--.--.--.--.--.--.-.  83085478</w:t>
      </w:r>
    </w:p>
    <w:p>
      <w:r>
        <w:rPr>
          <w:rFonts w:ascii="Consolas" w:hAnsi="Consolas"/>
          <w:sz w:val="18"/>
        </w:rPr>
        <w:t>SIHG02000100.1  39364107                                .-.-.--.--C--.--.--.--.--.--.-.  39364096</w:t>
      </w:r>
    </w:p>
    <w:p>
      <w:r>
        <w:rPr>
          <w:rFonts w:ascii="Consolas" w:hAnsi="Consolas"/>
          <w:sz w:val="18"/>
        </w:rPr>
        <w:t>SIHG02000100.1  3068037                                     .--.--.--.--.--.--.--.--.-.  3068046</w:t>
      </w:r>
    </w:p>
    <w:p>
      <w:r>
        <w:rPr>
          <w:rFonts w:ascii="Consolas" w:hAnsi="Consolas"/>
          <w:sz w:val="18"/>
        </w:rPr>
        <w:t>SIHG02000100.1  13662795                                    .--.--.--.--.--.--.--.--.-.  13662786</w:t>
      </w:r>
    </w:p>
    <w:p>
      <w:r>
        <w:rPr>
          <w:rFonts w:ascii="Consolas" w:hAnsi="Consolas"/>
          <w:sz w:val="18"/>
        </w:rPr>
        <w:t>SIHG02000100.1  13662832                            .-.-.T.-.--.--.--.--.--.--.--.--.-.  13662818</w:t>
      </w:r>
    </w:p>
    <w:p>
      <w:r>
        <w:rPr>
          <w:rFonts w:ascii="Consolas" w:hAnsi="Consolas"/>
          <w:sz w:val="18"/>
        </w:rPr>
        <w:t>SIHG02000100.1  15053416                                    .--.--.--.--.--.--.--.--.-.  15053407</w:t>
      </w:r>
    </w:p>
    <w:p>
      <w:r>
        <w:rPr>
          <w:rFonts w:ascii="Consolas" w:hAnsi="Consolas"/>
          <w:sz w:val="18"/>
        </w:rPr>
        <w:t>SIHG02000100.1  29448220                                  .-.--.--.--.--.--.--.--.--.-.  29448230</w:t>
      </w:r>
    </w:p>
    <w:p>
      <w:r>
        <w:rPr>
          <w:rFonts w:ascii="Consolas" w:hAnsi="Consolas"/>
          <w:sz w:val="18"/>
        </w:rPr>
        <w:t>SIHG02000100.1  30524426                                    .--.--.--.--.--.--.--.--.-.  30524417</w:t>
      </w:r>
    </w:p>
    <w:p>
      <w:r>
        <w:rPr>
          <w:rFonts w:ascii="Consolas" w:hAnsi="Consolas"/>
          <w:sz w:val="18"/>
        </w:rPr>
        <w:t>SIHG02000100.1  31191648                                  .-.--.--.--.--.--.--.--.--.-.  31191638</w:t>
      </w:r>
    </w:p>
    <w:p>
      <w:r>
        <w:rPr>
          <w:rFonts w:ascii="Consolas" w:hAnsi="Consolas"/>
          <w:sz w:val="18"/>
        </w:rPr>
        <w:t>SIHG02000100.1  32415802                                  .-.--.--.--.--.--.--.--.--.-.  32415812</w:t>
      </w:r>
    </w:p>
    <w:p>
      <w:r>
        <w:rPr>
          <w:rFonts w:ascii="Consolas" w:hAnsi="Consolas"/>
          <w:sz w:val="18"/>
        </w:rPr>
        <w:t>SIHG02000100.1  39245820                                    .--.--.--.--.--.--.--.--.-.  39245811</w:t>
      </w:r>
    </w:p>
    <w:p>
      <w:r>
        <w:rPr>
          <w:rFonts w:ascii="Consolas" w:hAnsi="Consolas"/>
          <w:sz w:val="18"/>
        </w:rPr>
        <w:t>SIHG02000100.1  54228659                                  .-.--.--.--.--.--.--.--.--.-.  54228649</w:t>
      </w:r>
    </w:p>
    <w:p>
      <w:r>
        <w:rPr>
          <w:rFonts w:ascii="Consolas" w:hAnsi="Consolas"/>
          <w:sz w:val="18"/>
        </w:rPr>
        <w:t>SIHG02000100.1  58195870                                  .-.--.--.--.--.--.--.--.--.-.  58195880</w:t>
      </w:r>
    </w:p>
    <w:p>
      <w:r>
        <w:rPr>
          <w:rFonts w:ascii="Consolas" w:hAnsi="Consolas"/>
          <w:sz w:val="18"/>
        </w:rPr>
        <w:t>SIHG02000100.1  60339140                                    .--.--.--.--.--.--.--.--.-.  60339149</w:t>
      </w:r>
    </w:p>
    <w:p>
      <w:r>
        <w:rPr>
          <w:rFonts w:ascii="Consolas" w:hAnsi="Consolas"/>
          <w:sz w:val="18"/>
        </w:rPr>
        <w:t>SIHG02000100.1  72799713                                    .--.--.--.--.--.--.--.--.-.  72799722</w:t>
      </w:r>
    </w:p>
    <w:p>
      <w:r>
        <w:rPr>
          <w:rFonts w:ascii="Consolas" w:hAnsi="Consolas"/>
          <w:sz w:val="18"/>
        </w:rPr>
        <w:t>SIHG02000100.1  73870587                                    .--.--.--.--.--.--.--.--.-.  73870578</w:t>
      </w:r>
    </w:p>
    <w:p>
      <w:r>
        <w:rPr>
          <w:rFonts w:ascii="Consolas" w:hAnsi="Consolas"/>
          <w:sz w:val="18"/>
        </w:rPr>
        <w:t>SIHG02000100.1  73870596                                  .-.--.--.--.--.--.--.--.--.-.  73870586</w:t>
      </w:r>
    </w:p>
    <w:p>
      <w:r>
        <w:rPr>
          <w:rFonts w:ascii="Consolas" w:hAnsi="Consolas"/>
          <w:sz w:val="18"/>
        </w:rPr>
        <w:t>SIHG02000100.1  76548543                                    .--.--.--.--.--.--.--.--.-.  76548552</w:t>
      </w:r>
    </w:p>
    <w:p>
      <w:r>
        <w:rPr>
          <w:rFonts w:ascii="Consolas" w:hAnsi="Consolas"/>
          <w:sz w:val="18"/>
        </w:rPr>
        <w:t>SIHG02000100.1  81572020                                  .-.--.--.--.--.--.--.--.--.-.  81572030</w:t>
      </w:r>
    </w:p>
    <w:p>
      <w:r>
        <w:rPr>
          <w:rFonts w:ascii="Consolas" w:hAnsi="Consolas"/>
          <w:sz w:val="18"/>
        </w:rPr>
        <w:t>SIHG02000100.1  72003543                            .-.-C-.-.--.--.--.--.--.--.--.--.-.  72003556</w:t>
      </w:r>
    </w:p>
    <w:p>
      <w:r>
        <w:rPr>
          <w:rFonts w:ascii="Consolas" w:hAnsi="Consolas"/>
          <w:sz w:val="18"/>
        </w:rPr>
        <w:t>SIHG02000100.1  23133932                                    .--.--.--.--.--.--.--.--.-.  23133941</w:t>
      </w:r>
    </w:p>
    <w:p>
      <w:r>
        <w:rPr>
          <w:rFonts w:ascii="Consolas" w:hAnsi="Consolas"/>
          <w:sz w:val="18"/>
        </w:rPr>
        <w:t>SIHG02000100.1  30524447                                  .-.--.--.--.--C--.--.--.--.-.  30524437</w:t>
      </w:r>
    </w:p>
    <w:p>
      <w:r>
        <w:rPr>
          <w:rFonts w:ascii="Consolas" w:hAnsi="Consolas"/>
          <w:sz w:val="18"/>
        </w:rPr>
        <w:t>SIHG02000100.1  31191643                                    .--.--.--.--.--.--.--.--.-.  31191634</w:t>
      </w:r>
    </w:p>
    <w:p>
      <w:r>
        <w:rPr>
          <w:rFonts w:ascii="Consolas" w:hAnsi="Consolas"/>
          <w:sz w:val="18"/>
        </w:rPr>
        <w:t>SIHG02000100.1  27127007                                  .-.--.--.--.--A--A--.--.--.-.  27126997</w:t>
      </w:r>
    </w:p>
    <w:p>
      <w:r>
        <w:rPr>
          <w:rFonts w:ascii="Consolas" w:hAnsi="Consolas"/>
          <w:sz w:val="18"/>
        </w:rPr>
        <w:t>SIHG02000100.1  34795770                                  .-.--.--.--.--.--.--.--.--.-.  34795760</w:t>
      </w:r>
    </w:p>
    <w:p>
      <w:r>
        <w:rPr>
          <w:rFonts w:ascii="Consolas" w:hAnsi="Consolas"/>
          <w:sz w:val="18"/>
        </w:rPr>
        <w:t>SIHG02000100.1  3068033                                     .--.--.--.--.--.--.--.--.-.  3068042</w:t>
      </w:r>
    </w:p>
    <w:p>
      <w:r>
        <w:rPr>
          <w:rFonts w:ascii="Consolas" w:hAnsi="Consolas"/>
          <w:sz w:val="18"/>
        </w:rPr>
        <w:t>SIHG02000100.1  5707629                                     .--.--.--.--.--.--.--.--.-.  5707638</w:t>
      </w:r>
    </w:p>
    <w:p>
      <w:r>
        <w:rPr>
          <w:rFonts w:ascii="Consolas" w:hAnsi="Consolas"/>
          <w:sz w:val="18"/>
        </w:rPr>
        <w:t>SIHG02000100.1  13662799                                    .--.--.--.--.--.--.--.--.-.  13662790</w:t>
      </w:r>
    </w:p>
    <w:p>
      <w:r>
        <w:rPr>
          <w:rFonts w:ascii="Consolas" w:hAnsi="Consolas"/>
          <w:sz w:val="18"/>
        </w:rPr>
        <w:t>SIHG02000100.1  13662803                                    .--.--.--.--.--.--.--.--.-.  13662794</w:t>
      </w:r>
    </w:p>
    <w:p>
      <w:r>
        <w:rPr>
          <w:rFonts w:ascii="Consolas" w:hAnsi="Consolas"/>
          <w:sz w:val="18"/>
        </w:rPr>
        <w:t>SIHG02000100.1  13662807                                    .--.--.--.--.--.--.--.--.-.  13662798</w:t>
      </w:r>
    </w:p>
    <w:p>
      <w:r>
        <w:rPr>
          <w:rFonts w:ascii="Consolas" w:hAnsi="Consolas"/>
          <w:sz w:val="18"/>
        </w:rPr>
        <w:t>SIHG02000100.1  13662811                                    .--.--.--.--.--.--.--.--.-.  13662802</w:t>
      </w:r>
    </w:p>
    <w:p>
      <w:r>
        <w:rPr>
          <w:rFonts w:ascii="Consolas" w:hAnsi="Consolas"/>
          <w:sz w:val="18"/>
        </w:rPr>
        <w:t>SIHG02000100.1  13662815                                    .--.--.--.--.--.--.--.--.-.  13662806</w:t>
      </w:r>
    </w:p>
    <w:p>
      <w:r>
        <w:rPr>
          <w:rFonts w:ascii="Consolas" w:hAnsi="Consolas"/>
          <w:sz w:val="18"/>
        </w:rPr>
        <w:t>SIHG02000100.1  13662819                                    .--.--.--.--.--.--.--.--.-.  13662810</w:t>
      </w:r>
    </w:p>
    <w:p>
      <w:r>
        <w:rPr>
          <w:rFonts w:ascii="Consolas" w:hAnsi="Consolas"/>
          <w:sz w:val="18"/>
        </w:rPr>
        <w:t>SIHG02000100.1  13662823                                    .--.--.--.--.--.--.--.--.-.  13662814</w:t>
      </w:r>
    </w:p>
    <w:p>
      <w:r>
        <w:rPr>
          <w:rFonts w:ascii="Consolas" w:hAnsi="Consolas"/>
          <w:sz w:val="18"/>
        </w:rPr>
        <w:t>SIHG02000100.1  15053420                                    .--.--.--.--.--.--.--.--.-.  15053411</w:t>
      </w:r>
    </w:p>
    <w:p>
      <w:r>
        <w:rPr>
          <w:rFonts w:ascii="Consolas" w:hAnsi="Consolas"/>
          <w:sz w:val="18"/>
        </w:rPr>
        <w:t>SIHG02000100.1  15053424                                    .--.--.--.--.--.--.--.--.-.  15053415</w:t>
      </w:r>
    </w:p>
    <w:p>
      <w:r>
        <w:rPr>
          <w:rFonts w:ascii="Consolas" w:hAnsi="Consolas"/>
          <w:sz w:val="18"/>
        </w:rPr>
        <w:t>SIHG02000100.1  15053428                                    .--.--.--.--.--.--.--.--.-.  15053419</w:t>
      </w:r>
    </w:p>
    <w:p>
      <w:r>
        <w:rPr>
          <w:rFonts w:ascii="Consolas" w:hAnsi="Consolas"/>
          <w:sz w:val="18"/>
        </w:rPr>
        <w:t>SIHG02000100.1  15053432                                    .--.--.--.--.--.--.--.--.-.  15053423</w:t>
      </w:r>
    </w:p>
    <w:p>
      <w:r>
        <w:rPr>
          <w:rFonts w:ascii="Consolas" w:hAnsi="Consolas"/>
          <w:sz w:val="18"/>
        </w:rPr>
        <w:t>SIHG02000100.1  19818758                                    .--.--.--.--.--.--.--.--.-.  19818767</w:t>
      </w:r>
    </w:p>
    <w:p>
      <w:r>
        <w:rPr>
          <w:rFonts w:ascii="Consolas" w:hAnsi="Consolas"/>
          <w:sz w:val="18"/>
        </w:rPr>
        <w:t>SIHG02000100.1  20728943                                    .--.--.--.--.--.--.--.--.-.  20728934</w:t>
      </w:r>
    </w:p>
    <w:p>
      <w:r>
        <w:rPr>
          <w:rFonts w:ascii="Consolas" w:hAnsi="Consolas"/>
          <w:sz w:val="18"/>
        </w:rPr>
        <w:t>SIHG02000100.1  26181098                                    .--.--.--.--.--.--.--.--.-.  26181107</w:t>
      </w:r>
    </w:p>
    <w:p>
      <w:r>
        <w:rPr>
          <w:rFonts w:ascii="Consolas" w:hAnsi="Consolas"/>
          <w:sz w:val="18"/>
        </w:rPr>
        <w:t>SIHG02000100.1  26181102                                    .--.--.--.--.--.--.--.--.-.  26181111</w:t>
      </w:r>
    </w:p>
    <w:p>
      <w:r>
        <w:rPr>
          <w:rFonts w:ascii="Consolas" w:hAnsi="Consolas"/>
          <w:sz w:val="18"/>
        </w:rPr>
        <w:t>SIHG02000100.1  26181106                                    .--.--.--.--.--.--.--.--.-.  26181115</w:t>
      </w:r>
    </w:p>
    <w:p>
      <w:r>
        <w:rPr>
          <w:rFonts w:ascii="Consolas" w:hAnsi="Consolas"/>
          <w:sz w:val="18"/>
        </w:rPr>
        <w:t>SIHG02000100.1  26181110                                    .--.--.--.--.--.--.--.--.-.  26181119</w:t>
      </w:r>
    </w:p>
    <w:p>
      <w:r>
        <w:rPr>
          <w:rFonts w:ascii="Consolas" w:hAnsi="Consolas"/>
          <w:sz w:val="18"/>
        </w:rPr>
        <w:t>SIHG02000100.1  26181114                                    .--.--.--.--.--.--.--.--.-.  26181123</w:t>
      </w:r>
    </w:p>
    <w:p>
      <w:r>
        <w:rPr>
          <w:rFonts w:ascii="Consolas" w:hAnsi="Consolas"/>
          <w:sz w:val="18"/>
        </w:rPr>
        <w:t>SIHG02000100.1  27127002                              .-.-.A.--.--.--.--.--.--.--.--.-.  27126989</w:t>
      </w:r>
    </w:p>
    <w:p>
      <w:r>
        <w:rPr>
          <w:rFonts w:ascii="Consolas" w:hAnsi="Consolas"/>
          <w:sz w:val="18"/>
        </w:rPr>
        <w:t>SIHG02000100.1  29448225                                    .--.--.--.--.--.--.--.--.-.  29448234</w:t>
      </w:r>
    </w:p>
    <w:p>
      <w:r>
        <w:rPr>
          <w:rFonts w:ascii="Consolas" w:hAnsi="Consolas"/>
          <w:sz w:val="18"/>
        </w:rPr>
        <w:t>SIHG02000100.1  29448229                                    .--.--.--.--.--.--.--.--.-.  29448238</w:t>
      </w:r>
    </w:p>
    <w:p>
      <w:r>
        <w:rPr>
          <w:rFonts w:ascii="Consolas" w:hAnsi="Consolas"/>
          <w:sz w:val="18"/>
        </w:rPr>
        <w:t>SIHG02000100.1  29448233                                    .--.--.--.--.--.--.--.--.-.  29448242</w:t>
      </w:r>
    </w:p>
    <w:p>
      <w:r>
        <w:rPr>
          <w:rFonts w:ascii="Consolas" w:hAnsi="Consolas"/>
          <w:sz w:val="18"/>
        </w:rPr>
        <w:t>SIHG02000100.1  29448237                                    .--.--.--.--.--.--.--.--.-.  29448246</w:t>
      </w:r>
    </w:p>
    <w:p>
      <w:r>
        <w:rPr>
          <w:rFonts w:ascii="Consolas" w:hAnsi="Consolas"/>
          <w:sz w:val="18"/>
        </w:rPr>
        <w:t>SIHG02000100.1  29448241                                    .--.--.--.--.--.--.--.--.-.  29448250</w:t>
      </w:r>
    </w:p>
    <w:p>
      <w:r>
        <w:rPr>
          <w:rFonts w:ascii="Consolas" w:hAnsi="Consolas"/>
          <w:sz w:val="18"/>
        </w:rPr>
        <w:t>SIHG02000100.1  29448245                                    .--.--.--.--.--.--.--.--.-.  29448254</w:t>
      </w:r>
    </w:p>
    <w:p>
      <w:r>
        <w:rPr>
          <w:rFonts w:ascii="Consolas" w:hAnsi="Consolas"/>
          <w:sz w:val="18"/>
        </w:rPr>
        <w:t>SIHG02000100.1  29846805                                    .--.--.--.--.--.--.--.--.-.  29846796</w:t>
      </w:r>
    </w:p>
    <w:p>
      <w:r>
        <w:rPr>
          <w:rFonts w:ascii="Consolas" w:hAnsi="Consolas"/>
          <w:sz w:val="18"/>
        </w:rPr>
        <w:t>SIHG02000100.1  30524430                                    .--.--.--.--.--.--.--.--.-.  30524421</w:t>
      </w:r>
    </w:p>
    <w:p>
      <w:r>
        <w:rPr>
          <w:rFonts w:ascii="Consolas" w:hAnsi="Consolas"/>
          <w:sz w:val="18"/>
        </w:rPr>
        <w:t>SIHG02000100.1  30524434                                    .--.--.--.--.--.--.--.--.-.  30524425</w:t>
      </w:r>
    </w:p>
    <w:p>
      <w:r>
        <w:rPr>
          <w:rFonts w:ascii="Consolas" w:hAnsi="Consolas"/>
          <w:sz w:val="18"/>
        </w:rPr>
        <w:t>SIHG02000100.1  30524438                                    .--.--.--.--.--.--.--.--.-.  30524429</w:t>
      </w:r>
    </w:p>
    <w:p>
      <w:r>
        <w:rPr>
          <w:rFonts w:ascii="Consolas" w:hAnsi="Consolas"/>
          <w:sz w:val="18"/>
        </w:rPr>
        <w:t>SIHG02000100.1  32415807                                    .--.--.--.--.--.--.--.--.-.  32415816</w:t>
      </w:r>
    </w:p>
    <w:p>
      <w:r>
        <w:rPr>
          <w:rFonts w:ascii="Consolas" w:hAnsi="Consolas"/>
          <w:sz w:val="18"/>
        </w:rPr>
        <w:t>SIHG02000100.1  32415811                                    .--.--.--.--.--.--.--.--.-.  32415820</w:t>
      </w:r>
    </w:p>
    <w:p>
      <w:r>
        <w:rPr>
          <w:rFonts w:ascii="Consolas" w:hAnsi="Consolas"/>
          <w:sz w:val="18"/>
        </w:rPr>
        <w:t>SIHG02000100.1  32415815                                    .--.--.--.--.--.--.--.--.-.  32415824</w:t>
      </w:r>
    </w:p>
    <w:p>
      <w:r>
        <w:rPr>
          <w:rFonts w:ascii="Consolas" w:hAnsi="Consolas"/>
          <w:sz w:val="18"/>
        </w:rPr>
        <w:t>SIHG02000100.1  32415819                                    .--.--.--.--.--.--.--.--.-.  32415828</w:t>
      </w:r>
    </w:p>
    <w:p>
      <w:r>
        <w:rPr>
          <w:rFonts w:ascii="Consolas" w:hAnsi="Consolas"/>
          <w:sz w:val="18"/>
        </w:rPr>
        <w:t>SIHG02000100.1  34812600                                       .--.--.--.--.--.--.--.-.  34812608</w:t>
      </w:r>
    </w:p>
    <w:p>
      <w:r>
        <w:rPr>
          <w:rFonts w:ascii="Consolas" w:hAnsi="Consolas"/>
          <w:sz w:val="18"/>
        </w:rPr>
        <w:t>SIHG02000100.1  36092376                                    .--.--.--.--.--.--.--.--.-.  36092385</w:t>
      </w:r>
    </w:p>
    <w:p>
      <w:r>
        <w:rPr>
          <w:rFonts w:ascii="Consolas" w:hAnsi="Consolas"/>
          <w:sz w:val="18"/>
        </w:rPr>
        <w:t>SIHG02000100.1  39364093                                    .--.--.--.--.--.--.--.--.-.  39364084</w:t>
      </w:r>
    </w:p>
    <w:p>
      <w:r>
        <w:rPr>
          <w:rFonts w:ascii="Consolas" w:hAnsi="Consolas"/>
          <w:sz w:val="18"/>
        </w:rPr>
        <w:t>SIHG02000100.1  39364097                                    .--.--.--.--.--.--.--.--.-.  39364088</w:t>
      </w:r>
    </w:p>
    <w:p>
      <w:r>
        <w:rPr>
          <w:rFonts w:ascii="Consolas" w:hAnsi="Consolas"/>
          <w:sz w:val="18"/>
        </w:rPr>
        <w:t>SIHG02000100.1  39364101                                    .--.--.--.--.--.--.--.--.-.  39364092</w:t>
      </w:r>
    </w:p>
    <w:p>
      <w:r>
        <w:rPr>
          <w:rFonts w:ascii="Consolas" w:hAnsi="Consolas"/>
          <w:sz w:val="18"/>
        </w:rPr>
        <w:t>SIHG02000100.1  39536937                                    .--.--.--.--.--.--.--.--.-.  39536946</w:t>
      </w:r>
    </w:p>
    <w:p>
      <w:r>
        <w:rPr>
          <w:rFonts w:ascii="Consolas" w:hAnsi="Consolas"/>
          <w:sz w:val="18"/>
        </w:rPr>
        <w:t>SIHG02000100.1  39536941                                    .--.--.--.--.--.--.--.--.-.  39536950</w:t>
      </w:r>
    </w:p>
    <w:p>
      <w:r>
        <w:rPr>
          <w:rFonts w:ascii="Consolas" w:hAnsi="Consolas"/>
          <w:sz w:val="18"/>
        </w:rPr>
        <w:t>SIHG02000100.1  39536945                                    .--.--.--.--.--.--.--.--.-.  39536954</w:t>
      </w:r>
    </w:p>
    <w:p>
      <w:r>
        <w:rPr>
          <w:rFonts w:ascii="Consolas" w:hAnsi="Consolas"/>
          <w:sz w:val="18"/>
        </w:rPr>
        <w:t>SIHG02000100.1  55718685                            .-.-.-.-.--.--.--.--.--.--.--.--.-.  55718698</w:t>
      </w:r>
    </w:p>
    <w:p>
      <w:r>
        <w:rPr>
          <w:rFonts w:ascii="Consolas" w:hAnsi="Consolas"/>
          <w:sz w:val="18"/>
        </w:rPr>
        <w:t>SIHG02000100.1  58195875                                    .--.--.--.--.--.--.--.--.-.  58195884</w:t>
      </w:r>
    </w:p>
    <w:p>
      <w:r>
        <w:rPr>
          <w:rFonts w:ascii="Consolas" w:hAnsi="Consolas"/>
          <w:sz w:val="18"/>
        </w:rPr>
        <w:t>SIHG02000100.1  59032865                                  .-.--.--.--.--.--.--.--.--.-.  59032875</w:t>
      </w:r>
    </w:p>
    <w:p>
      <w:r>
        <w:rPr>
          <w:rFonts w:ascii="Consolas" w:hAnsi="Consolas"/>
          <w:sz w:val="18"/>
        </w:rPr>
        <w:t>SIHG02000100.1  60402188                                    .--.--.--.--.--.--.--.--.-.  60402197</w:t>
      </w:r>
    </w:p>
    <w:p>
      <w:r>
        <w:rPr>
          <w:rFonts w:ascii="Consolas" w:hAnsi="Consolas"/>
          <w:sz w:val="18"/>
        </w:rPr>
        <w:t>SIHG02000100.1  60402192                                    .--.--.--.--.--.--.--.--.-.  60402201</w:t>
      </w:r>
    </w:p>
    <w:p>
      <w:r>
        <w:rPr>
          <w:rFonts w:ascii="Consolas" w:hAnsi="Consolas"/>
          <w:sz w:val="18"/>
        </w:rPr>
        <w:t>SIHG02000100.1  60626792                                    .--.--.--.--.--.--.--.--.-.  60626783</w:t>
      </w:r>
    </w:p>
    <w:p>
      <w:r>
        <w:rPr>
          <w:rFonts w:ascii="Consolas" w:hAnsi="Consolas"/>
          <w:sz w:val="18"/>
        </w:rPr>
        <w:t>SIHG02000100.1  60626796                                    .--.--.--.--.--.--.--.--.-.  60626787</w:t>
      </w:r>
    </w:p>
    <w:p>
      <w:r>
        <w:rPr>
          <w:rFonts w:ascii="Consolas" w:hAnsi="Consolas"/>
          <w:sz w:val="18"/>
        </w:rPr>
        <w:t>SIHG02000100.1  60626800                                    .--.--.--.--.--.--.--.--.-.  60626791</w:t>
      </w:r>
    </w:p>
    <w:p>
      <w:r>
        <w:rPr>
          <w:rFonts w:ascii="Consolas" w:hAnsi="Consolas"/>
          <w:sz w:val="18"/>
        </w:rPr>
        <w:t>SIHG02000100.1  60626804                                    .--.--.--.--.--.--.--.--.-.  60626795</w:t>
      </w:r>
    </w:p>
    <w:p>
      <w:r>
        <w:rPr>
          <w:rFonts w:ascii="Consolas" w:hAnsi="Consolas"/>
          <w:sz w:val="18"/>
        </w:rPr>
        <w:t>SIHG02000100.1  60626808                                    .--.--.--.--.--.--.--.--.-.  60626799</w:t>
      </w:r>
    </w:p>
    <w:p>
      <w:r>
        <w:rPr>
          <w:rFonts w:ascii="Consolas" w:hAnsi="Consolas"/>
          <w:sz w:val="18"/>
        </w:rPr>
        <w:t>SIHG02000100.1  60626812                                    .--.--.--.--.--.--.--.--.-.  60626803</w:t>
      </w:r>
    </w:p>
    <w:p>
      <w:r>
        <w:rPr>
          <w:rFonts w:ascii="Consolas" w:hAnsi="Consolas"/>
          <w:sz w:val="18"/>
        </w:rPr>
        <w:t>SIHG02000100.1  66227106                                    .--.--.--.--.--.--.--.--.-.  66227115</w:t>
      </w:r>
    </w:p>
    <w:p>
      <w:r>
        <w:rPr>
          <w:rFonts w:ascii="Consolas" w:hAnsi="Consolas"/>
          <w:sz w:val="18"/>
        </w:rPr>
        <w:t>SIHG02000100.1  72690199                                    .--.--.--.--.--.--.--.--.-.  72690190</w:t>
      </w:r>
    </w:p>
    <w:p>
      <w:r>
        <w:rPr>
          <w:rFonts w:ascii="Consolas" w:hAnsi="Consolas"/>
          <w:sz w:val="18"/>
        </w:rPr>
        <w:t>SIHG02000100.1  72690203                                    .--.--.--.--.--.--.--.--.-.  72690194</w:t>
      </w:r>
    </w:p>
    <w:p>
      <w:r>
        <w:rPr>
          <w:rFonts w:ascii="Consolas" w:hAnsi="Consolas"/>
          <w:sz w:val="18"/>
        </w:rPr>
        <w:t>SIHG02000100.1  72915150                                       .--.--.--.--.--.--.--.-.  72915142</w:t>
      </w:r>
    </w:p>
    <w:p>
      <w:r>
        <w:rPr>
          <w:rFonts w:ascii="Consolas" w:hAnsi="Consolas"/>
          <w:sz w:val="18"/>
        </w:rPr>
        <w:t>SIHG02000100.1  73870591                                    .--.--.--.--.--.--.--.--.-.  73870582</w:t>
      </w:r>
    </w:p>
    <w:p>
      <w:r>
        <w:rPr>
          <w:rFonts w:ascii="Consolas" w:hAnsi="Consolas"/>
          <w:sz w:val="18"/>
        </w:rPr>
        <w:t>SIHG02000100.1  76548523                                    .--.--.--.--.--.--.--.--.-.  76548532</w:t>
      </w:r>
    </w:p>
    <w:p>
      <w:r>
        <w:rPr>
          <w:rFonts w:ascii="Consolas" w:hAnsi="Consolas"/>
          <w:sz w:val="18"/>
        </w:rPr>
        <w:t>SIHG02000100.1  76548527                                    .--.--.--.--.--.--.--.--.-.  76548536</w:t>
      </w:r>
    </w:p>
    <w:p>
      <w:r>
        <w:rPr>
          <w:rFonts w:ascii="Consolas" w:hAnsi="Consolas"/>
          <w:sz w:val="18"/>
        </w:rPr>
        <w:t>SIHG02000100.1  76548531                                    .--.--.--.--.--.--.--.--.-.  76548540</w:t>
      </w:r>
    </w:p>
    <w:p>
      <w:r>
        <w:rPr>
          <w:rFonts w:ascii="Consolas" w:hAnsi="Consolas"/>
          <w:sz w:val="18"/>
        </w:rPr>
        <w:t>SIHG02000100.1  76548535                                    .--.--.--.--.--.--.--.--.-.  76548544</w:t>
      </w:r>
    </w:p>
    <w:p>
      <w:r>
        <w:rPr>
          <w:rFonts w:ascii="Consolas" w:hAnsi="Consolas"/>
          <w:sz w:val="18"/>
        </w:rPr>
        <w:t>SIHG02000100.1  76548539                                    .--.--.--.--.--.--.--.--.-.  76548548</w:t>
      </w:r>
    </w:p>
    <w:p>
      <w:r>
        <w:rPr>
          <w:rFonts w:ascii="Consolas" w:hAnsi="Consolas"/>
          <w:sz w:val="18"/>
        </w:rPr>
        <w:t>SIHG02000100.1  80563531                                    .--.--.--.--.--.--.--.--.-.  80563540</w:t>
      </w:r>
    </w:p>
    <w:p>
      <w:r>
        <w:rPr>
          <w:rFonts w:ascii="Consolas" w:hAnsi="Consolas"/>
          <w:sz w:val="18"/>
        </w:rPr>
        <w:t>SIHG02000100.1  80563535                                    .--.--.--.--.--.--.--.--.-.  80563544</w:t>
      </w:r>
    </w:p>
    <w:p>
      <w:r>
        <w:rPr>
          <w:rFonts w:ascii="Consolas" w:hAnsi="Consolas"/>
          <w:sz w:val="18"/>
        </w:rPr>
        <w:t>SIHG02000100.1  80563539                                    .--.--.--.--.--.--.--.--.-.  80563548</w:t>
      </w:r>
    </w:p>
    <w:p>
      <w:r>
        <w:rPr>
          <w:rFonts w:ascii="Consolas" w:hAnsi="Consolas"/>
          <w:sz w:val="18"/>
        </w:rPr>
        <w:t>SIHG02000100.1  80563543                                    .--.--.--.--.--.--.--.--.-.  80563552</w:t>
      </w:r>
    </w:p>
    <w:p>
      <w:r>
        <w:rPr>
          <w:rFonts w:ascii="Consolas" w:hAnsi="Consolas"/>
          <w:sz w:val="18"/>
        </w:rPr>
        <w:t>SIHG02000100.1  19548600                            .-.-.-G-.--.--.--.--.--.--.--.--.-.  19548587</w:t>
      </w:r>
    </w:p>
    <w:p>
      <w:r>
        <w:rPr>
          <w:rFonts w:ascii="Consolas" w:hAnsi="Consolas"/>
          <w:sz w:val="18"/>
        </w:rPr>
        <w:t>SIHG02000100.1  36092380                                    .--.--.--.--.--.--.--.--.-.  36092389</w:t>
      </w:r>
    </w:p>
    <w:p>
      <w:r>
        <w:rPr>
          <w:rFonts w:ascii="Consolas" w:hAnsi="Consolas"/>
          <w:sz w:val="18"/>
        </w:rPr>
        <w:t>SIHG02000100.1  39364085                                    .--.--.--.--.--.--.--.--.-.  39364076</w:t>
      </w:r>
    </w:p>
    <w:p>
      <w:r>
        <w:rPr>
          <w:rFonts w:ascii="Consolas" w:hAnsi="Consolas"/>
          <w:sz w:val="18"/>
        </w:rPr>
        <w:t>SIHG02000100.1  60339136                                    .--.--.--G--.--.--.--.--.-.  60339145</w:t>
      </w:r>
    </w:p>
    <w:p>
      <w:r>
        <w:rPr>
          <w:rFonts w:ascii="Consolas" w:hAnsi="Consolas"/>
          <w:sz w:val="18"/>
        </w:rPr>
        <w:t>SIHG02000100.1  77360596                                                .--.--.--.--.-.  77360591</w:t>
      </w:r>
    </w:p>
    <w:p>
      <w:r>
        <w:rPr>
          <w:rFonts w:ascii="Consolas" w:hAnsi="Consolas"/>
          <w:sz w:val="18"/>
        </w:rPr>
        <w:t>SIHG02000100.1  83428657                           ..-.-T-.-.C-.--.--T--.--.--.--.--.-.  83428642</w:t>
      </w:r>
    </w:p>
    <w:p>
      <w:r>
        <w:rPr>
          <w:rFonts w:ascii="Consolas" w:hAnsi="Consolas"/>
          <w:sz w:val="18"/>
        </w:rPr>
        <w:t>SIHG02000100.1  15053435                                       .--.--.--.--.--.--.--.-.  15053427</w:t>
      </w:r>
    </w:p>
    <w:p>
      <w:r>
        <w:rPr>
          <w:rFonts w:ascii="Consolas" w:hAnsi="Consolas"/>
          <w:sz w:val="18"/>
        </w:rPr>
        <w:t>SIHG02000100.1  19818762                                    .--.--.--.--.--.--.--.--.-.  19818771</w:t>
      </w:r>
    </w:p>
    <w:p>
      <w:r>
        <w:rPr>
          <w:rFonts w:ascii="Consolas" w:hAnsi="Consolas"/>
          <w:sz w:val="18"/>
        </w:rPr>
        <w:t>SIHG02000100.1  29448249                                    .--.--.--.--.--.--.--.--.-.  29448258</w:t>
      </w:r>
    </w:p>
    <w:p>
      <w:r>
        <w:rPr>
          <w:rFonts w:ascii="Consolas" w:hAnsi="Consolas"/>
          <w:sz w:val="18"/>
        </w:rPr>
        <w:t>SIHG02000100.1  29846808                                       .--.--.--.--.--.--.--.-.  29846800</w:t>
      </w:r>
    </w:p>
    <w:p>
      <w:r>
        <w:rPr>
          <w:rFonts w:ascii="Consolas" w:hAnsi="Consolas"/>
          <w:sz w:val="18"/>
        </w:rPr>
        <w:t>SIHG02000100.1  30524441                                       .--.--.--.--.--.--.--.-.  30524433</w:t>
      </w:r>
    </w:p>
    <w:p>
      <w:r>
        <w:rPr>
          <w:rFonts w:ascii="Consolas" w:hAnsi="Consolas"/>
          <w:sz w:val="18"/>
        </w:rPr>
        <w:t>SIHG02000100.1  36092373                                       .--.--.--.--.--.--.--.-.  36092381</w:t>
      </w:r>
    </w:p>
    <w:p>
      <w:r>
        <w:rPr>
          <w:rFonts w:ascii="Consolas" w:hAnsi="Consolas"/>
          <w:sz w:val="18"/>
        </w:rPr>
        <w:t>SIHG02000100.1  39364089                                    .--.--.--.--.--.--.--.--.-.  39364080</w:t>
      </w:r>
    </w:p>
    <w:p>
      <w:r>
        <w:rPr>
          <w:rFonts w:ascii="Consolas" w:hAnsi="Consolas"/>
          <w:sz w:val="18"/>
        </w:rPr>
        <w:t>SIHG02000100.1  39536934                                       .--.--.--.--.--.--.--.-.  39536942</w:t>
      </w:r>
    </w:p>
    <w:p>
      <w:r>
        <w:rPr>
          <w:rFonts w:ascii="Consolas" w:hAnsi="Consolas"/>
          <w:sz w:val="18"/>
        </w:rPr>
        <w:t>SIHG02000100.1  60402196                                    .--.--.--.--.--.--.--.--.-.  60402205</w:t>
      </w:r>
    </w:p>
    <w:p>
      <w:r>
        <w:rPr>
          <w:rFonts w:ascii="Consolas" w:hAnsi="Consolas"/>
          <w:sz w:val="18"/>
        </w:rPr>
        <w:t>SIHG02000100.1  62457617                                  .-.--.--.--.--.--.--.--.--.-.  62457607</w:t>
      </w:r>
    </w:p>
    <w:p>
      <w:r>
        <w:rPr>
          <w:rFonts w:ascii="Consolas" w:hAnsi="Consolas"/>
          <w:sz w:val="18"/>
        </w:rPr>
        <w:t>SIHG02000100.1  68672642                            .-.-.-.-.--.--.--.--.--.--.--.--.-.  68672629</w:t>
      </w:r>
    </w:p>
    <w:p>
      <w:r>
        <w:rPr>
          <w:rFonts w:ascii="Consolas" w:hAnsi="Consolas"/>
          <w:sz w:val="18"/>
        </w:rPr>
        <w:t>SIHG02000100.1  70025894                              .-.-.-.--.--.--.--.--.--.--.--.-.  70025906</w:t>
      </w:r>
    </w:p>
    <w:p>
      <w:r>
        <w:rPr>
          <w:rFonts w:ascii="Consolas" w:hAnsi="Consolas"/>
          <w:sz w:val="18"/>
        </w:rPr>
        <w:t>SIHG02000100.1  76548520                                       .--.--.--.--.--.--.--.-.  76548528</w:t>
      </w:r>
    </w:p>
    <w:p>
      <w:r>
        <w:rPr>
          <w:rFonts w:ascii="Consolas" w:hAnsi="Consolas"/>
          <w:sz w:val="18"/>
        </w:rPr>
        <w:t>SIHG02000100.1  77268011                                       .--.--.--.--.--.--.--.-.  77268003</w:t>
      </w:r>
    </w:p>
    <w:p>
      <w:r>
        <w:rPr>
          <w:rFonts w:ascii="Consolas" w:hAnsi="Consolas"/>
          <w:sz w:val="18"/>
        </w:rPr>
        <w:t>SIHG02000100.1  80887455                                    .--.--.-----.--.--.--.--.-.  80887447</w:t>
      </w:r>
    </w:p>
    <w:p>
      <w:r>
        <w:rPr>
          <w:rFonts w:ascii="Consolas" w:hAnsi="Consolas"/>
          <w:sz w:val="18"/>
        </w:rPr>
        <w:t>SIHG02000100.1  4087525                             .-.-.-A-.--.--.--.--.--.--.--.--.-.  4087512</w:t>
      </w:r>
    </w:p>
    <w:p>
      <w:r>
        <w:rPr>
          <w:rFonts w:ascii="Consolas" w:hAnsi="Consolas"/>
          <w:sz w:val="18"/>
        </w:rPr>
        <w:t>SIHG02000100.1  20793483                                    .--.--.--G--.--.--.--.--.-.  20793474</w:t>
      </w:r>
    </w:p>
    <w:p>
      <w:r>
        <w:rPr>
          <w:rFonts w:ascii="Consolas" w:hAnsi="Consolas"/>
          <w:sz w:val="18"/>
        </w:rPr>
        <w:t>SIHG02000100.1  81375737                                          .--.--C--.--.--.--.-.  81375744</w:t>
      </w:r>
    </w:p>
    <w:p>
      <w:r>
        <w:rPr>
          <w:rFonts w:ascii="Consolas" w:hAnsi="Consolas"/>
          <w:sz w:val="18"/>
        </w:rPr>
        <w:t>SIHG02000100.1  19818756                                          .--.--.--.--.--.--.-.  19818763</w:t>
      </w:r>
    </w:p>
    <w:p>
      <w:r>
        <w:rPr>
          <w:rFonts w:ascii="Consolas" w:hAnsi="Consolas"/>
          <w:sz w:val="18"/>
        </w:rPr>
        <w:t>SIHG02000100.1  45793459                                .-.-.--.--.--.--.--.--.--.--.-.  45793470</w:t>
      </w:r>
    </w:p>
    <w:p>
      <w:r>
        <w:rPr>
          <w:rFonts w:ascii="Consolas" w:hAnsi="Consolas"/>
          <w:sz w:val="18"/>
        </w:rPr>
        <w:t>SIHG02000100.1  50571983                                          .--.--.--.--.--.--.-.  50571976</w:t>
      </w:r>
    </w:p>
    <w:p>
      <w:r>
        <w:rPr>
          <w:rFonts w:ascii="Consolas" w:hAnsi="Consolas"/>
          <w:sz w:val="18"/>
        </w:rPr>
        <w:t>SIHG02000100.1  71844697                                .-.-.--.--.--.--.--.--.--.--.-.  71844686</w:t>
      </w:r>
    </w:p>
    <w:p>
      <w:r>
        <w:rPr>
          <w:rFonts w:ascii="Consolas" w:hAnsi="Consolas"/>
          <w:sz w:val="18"/>
        </w:rPr>
        <w:t>SIHG02000100.1  72690195                                    .--.--.--.--.--.--.--.--.-.  72690186</w:t>
      </w:r>
    </w:p>
    <w:p>
      <w:r>
        <w:rPr>
          <w:rFonts w:ascii="Consolas" w:hAnsi="Consolas"/>
          <w:sz w:val="18"/>
        </w:rPr>
        <w:t>SIHG02000100.1  77268008                                    .--.--.--.--.--.--.--.--.-.  77267999</w:t>
      </w:r>
    </w:p>
    <w:p>
      <w:r>
        <w:rPr>
          <w:rFonts w:ascii="Consolas" w:hAnsi="Consolas"/>
          <w:sz w:val="18"/>
        </w:rPr>
        <w:t>SIHG02000100.1  88069730                                       .--.--.--.--.--.--.--.-.  88069738</w:t>
      </w:r>
    </w:p>
    <w:p>
      <w:r>
        <w:rPr>
          <w:rFonts w:ascii="Consolas" w:hAnsi="Consolas"/>
          <w:sz w:val="18"/>
        </w:rPr>
        <w:t>SIHG02000100.1  62457623                                .-.-.--.C-.--T--.--.--.--.--.-.  62457611</w:t>
      </w:r>
    </w:p>
    <w:p>
      <w:r>
        <w:rPr>
          <w:rFonts w:ascii="Consolas" w:hAnsi="Consolas"/>
          <w:sz w:val="18"/>
        </w:rPr>
        <w:t>SIHG02000100.1  19818752                                          .--.--.--A--.--.--.-.  19818759</w:t>
      </w:r>
    </w:p>
    <w:p>
      <w:r>
        <w:rPr>
          <w:rFonts w:ascii="Consolas" w:hAnsi="Consolas"/>
          <w:sz w:val="18"/>
        </w:rPr>
        <w:t>SIHG02000100.1  33899055                                    .--.--.--.--.--.--.--.--.-.  33899046</w:t>
      </w:r>
    </w:p>
    <w:p>
      <w:r>
        <w:rPr>
          <w:rFonts w:ascii="Consolas" w:hAnsi="Consolas"/>
          <w:sz w:val="18"/>
        </w:rPr>
        <w:t>SIHG02000100.1  33899061                                          .--.--.--A--.--.--.-.  33899054</w:t>
      </w:r>
    </w:p>
    <w:p>
      <w:r>
        <w:rPr>
          <w:rFonts w:ascii="Consolas" w:hAnsi="Consolas"/>
          <w:sz w:val="18"/>
        </w:rPr>
        <w:t>SIHG02000100.1  36625862                            .-.-.-A-.--.--.--.--.--.--.--.--.-.  36625875</w:t>
      </w:r>
    </w:p>
    <w:p>
      <w:r>
        <w:rPr>
          <w:rFonts w:ascii="Consolas" w:hAnsi="Consolas"/>
          <w:sz w:val="18"/>
        </w:rPr>
        <w:t>SIHG02000100.1  50571987                                          .--.--.--A--.--.--.-.  50571980</w:t>
      </w:r>
    </w:p>
    <w:p>
      <w:r>
        <w:rPr>
          <w:rFonts w:ascii="Consolas" w:hAnsi="Consolas"/>
          <w:sz w:val="18"/>
        </w:rPr>
        <w:t>SIHG02000100.1  85938417                            .-.-.-A-.--.--.--.--.--.--.--.--.-.  85938404</w:t>
      </w:r>
    </w:p>
    <w:p>
      <w:r>
        <w:rPr>
          <w:rFonts w:ascii="Consolas" w:hAnsi="Consolas"/>
          <w:sz w:val="18"/>
        </w:rPr>
        <w:t>SIHG02000100.1  45793455                                  .-.--.--.--.T-.--.--.--.--.-.  45793466</w:t>
      </w:r>
    </w:p>
    <w:p>
      <w:r>
        <w:rPr>
          <w:rFonts w:ascii="Consolas" w:hAnsi="Consolas"/>
          <w:sz w:val="18"/>
        </w:rPr>
        <w:t>SIHG02000100.1  23094968                                       .--.--.--.--.--.--.--.-.  23094960</w:t>
      </w:r>
    </w:p>
    <w:p>
      <w:r>
        <w:rPr>
          <w:rFonts w:ascii="Consolas" w:hAnsi="Consolas"/>
          <w:sz w:val="18"/>
        </w:rPr>
        <w:t>SIHG02000100.1  26181118                                    .--.--.--.--.--.--.--.--.-.  26181127</w:t>
      </w:r>
    </w:p>
    <w:p>
      <w:r>
        <w:rPr>
          <w:rFonts w:ascii="Consolas" w:hAnsi="Consolas"/>
          <w:sz w:val="18"/>
        </w:rPr>
        <w:t>SIHG02000100.1  32415823                                    .--.--.--.--.--.--.--.--.-.  32415832</w:t>
      </w:r>
    </w:p>
    <w:p>
      <w:r>
        <w:rPr>
          <w:rFonts w:ascii="Consolas" w:hAnsi="Consolas"/>
          <w:sz w:val="18"/>
        </w:rPr>
        <w:t>SIHG02000100.1  33182313                                                .--.--.--.--.-.  33182308</w:t>
      </w:r>
    </w:p>
    <w:p>
      <w:r>
        <w:rPr>
          <w:rFonts w:ascii="Consolas" w:hAnsi="Consolas"/>
          <w:sz w:val="18"/>
        </w:rPr>
        <w:t>SIHG02000100.1  46325212                                                .--.--.--.--.-.  46325207</w:t>
      </w:r>
    </w:p>
    <w:p>
      <w:r>
        <w:rPr>
          <w:rFonts w:ascii="Consolas" w:hAnsi="Consolas"/>
          <w:sz w:val="18"/>
        </w:rPr>
        <w:t>SIHG02000100.1  50571981                                    .--.--.--.--.--.--.--.--.-.  50571972</w:t>
      </w:r>
    </w:p>
    <w:p>
      <w:r>
        <w:rPr>
          <w:rFonts w:ascii="Consolas" w:hAnsi="Consolas"/>
          <w:sz w:val="18"/>
        </w:rPr>
        <w:t>SIHG02000100.1  55718679                            .-.-.G.-.--.--A--.T-.--.--.--.--.-.  55718694</w:t>
      </w:r>
    </w:p>
    <w:p>
      <w:r>
        <w:rPr>
          <w:rFonts w:ascii="Consolas" w:hAnsi="Consolas"/>
          <w:sz w:val="18"/>
        </w:rPr>
        <w:t>SIHG02000100.1  60402187                                             .--.--.--.--.--.-.  60402193</w:t>
      </w:r>
    </w:p>
    <w:p>
      <w:r>
        <w:rPr>
          <w:rFonts w:ascii="Consolas" w:hAnsi="Consolas"/>
          <w:sz w:val="18"/>
        </w:rPr>
        <w:t>SIHG02000100.1  61391024                                .-.-.--.--.--.--.--.--.--.--.-.  61391013</w:t>
      </w:r>
    </w:p>
    <w:p>
      <w:r>
        <w:rPr>
          <w:rFonts w:ascii="Consolas" w:hAnsi="Consolas"/>
          <w:sz w:val="18"/>
        </w:rPr>
        <w:t>SIHG02000100.1  71745127                                       .--.--.--.--.--.--.--.-.  71745119</w:t>
      </w:r>
    </w:p>
    <w:p>
      <w:r>
        <w:rPr>
          <w:rFonts w:ascii="Consolas" w:hAnsi="Consolas"/>
          <w:sz w:val="18"/>
        </w:rPr>
        <w:t>SIHG02000100.1  71844695                                                .--.--.--.--.-.  71844690</w:t>
      </w:r>
    </w:p>
    <w:p>
      <w:r>
        <w:rPr>
          <w:rFonts w:ascii="Consolas" w:hAnsi="Consolas"/>
          <w:sz w:val="18"/>
        </w:rPr>
        <w:t>SIHG02000100.1  72799712                                             .--.--.--.--.--.-.  72799718</w:t>
      </w:r>
    </w:p>
    <w:p>
      <w:r>
        <w:rPr>
          <w:rFonts w:ascii="Consolas" w:hAnsi="Consolas"/>
          <w:sz w:val="18"/>
        </w:rPr>
        <w:t>SIHG02000100.1  77360597                                  .-.--.--.--.--.--.--.--.--.-.  77360587</w:t>
      </w:r>
    </w:p>
    <w:p>
      <w:r>
        <w:rPr>
          <w:rFonts w:ascii="Consolas" w:hAnsi="Consolas"/>
          <w:sz w:val="18"/>
        </w:rPr>
        <w:t>SIHG02000100.1  80887453                                  .-.--.--.--.--.--.--.--.--.-.  80887443</w:t>
      </w:r>
    </w:p>
    <w:p>
      <w:r>
        <w:rPr>
          <w:rFonts w:ascii="Consolas" w:hAnsi="Consolas"/>
          <w:sz w:val="18"/>
        </w:rPr>
        <w:t>SIHG02000100.1  83085468                                             .--.--.--.--.--.-.  83085474</w:t>
      </w:r>
    </w:p>
    <w:p>
      <w:r>
        <w:rPr>
          <w:rFonts w:ascii="Consolas" w:hAnsi="Consolas"/>
          <w:sz w:val="18"/>
        </w:rPr>
        <w:t>SIHG02000100.1  12709266                            .-.-.-A-.--.--.--.--.--.--.--.--.-.  12709253</w:t>
      </w:r>
    </w:p>
    <w:p>
      <w:r>
        <w:rPr>
          <w:rFonts w:ascii="Consolas" w:hAnsi="Consolas"/>
          <w:sz w:val="18"/>
        </w:rPr>
        <w:t>SIHG02000100.1  65493379                                  .-.--.--C--.--.--.--.--.--.-.  65493369</w:t>
      </w:r>
    </w:p>
    <w:p>
      <w:r>
        <w:rPr>
          <w:rFonts w:ascii="Consolas" w:hAnsi="Consolas"/>
          <w:sz w:val="18"/>
        </w:rPr>
        <w:t>SIHG02000100.1  66227090                              .-.-.-.--.--.A-.--.--A--A--.--.-.  66227103</w:t>
      </w:r>
    </w:p>
    <w:p>
      <w:r>
        <w:rPr>
          <w:rFonts w:ascii="Consolas" w:hAnsi="Consolas"/>
          <w:sz w:val="18"/>
        </w:rPr>
        <w:t>SIHG02000100.1  79944245                                  .-.--.--C--.--.--.--.--.--.-.  79944255</w:t>
      </w:r>
    </w:p>
    <w:p>
      <w:r>
        <w:rPr>
          <w:rFonts w:ascii="Consolas" w:hAnsi="Consolas"/>
          <w:sz w:val="18"/>
        </w:rPr>
        <w:t>SIHG02000100.1  72915147                                    .--.--.--.--.--.--.--.--.-.  72915138</w:t>
      </w:r>
    </w:p>
    <w:p>
      <w:r>
        <w:rPr>
          <w:rFonts w:ascii="Consolas" w:hAnsi="Consolas"/>
          <w:sz w:val="18"/>
        </w:rPr>
        <w:t>SIHG02000100.1  34812603                                    .--.--.--.--.--.--.--.--.-.  34812612</w:t>
      </w:r>
    </w:p>
    <w:p>
      <w:r>
        <w:rPr>
          <w:rFonts w:ascii="Consolas" w:hAnsi="Consolas"/>
          <w:sz w:val="18"/>
        </w:rPr>
        <w:t>SIHG02000100.1  66916020                            .-.-.-A-.--.--.--.-----.--.--.--.-.  66916032</w:t>
      </w:r>
    </w:p>
    <w:p>
      <w:r>
        <w:rPr>
          <w:rFonts w:ascii="Consolas" w:hAnsi="Consolas"/>
          <w:sz w:val="18"/>
        </w:rPr>
        <w:t>SIHG02000100.1  12627599                           ..-.-.-G-.--G--.--.--.--.--.C-.--.-.  12627584</w:t>
      </w:r>
    </w:p>
    <w:p>
      <w:r>
        <w:rPr>
          <w:rFonts w:ascii="Consolas" w:hAnsi="Consolas"/>
          <w:sz w:val="18"/>
        </w:rPr>
        <w:t>SIHG02000100.1  20707794                                       .--.--.-----.--.--.--.-.  20707787</w:t>
      </w:r>
    </w:p>
    <w:p>
      <w:r>
        <w:rPr>
          <w:rFonts w:ascii="Consolas" w:hAnsi="Consolas"/>
          <w:sz w:val="18"/>
        </w:rPr>
        <w:t>SIHG02000100.1  33357870                                             .--.--.--.--.--.-.  33357876</w:t>
      </w:r>
    </w:p>
    <w:p>
      <w:r>
        <w:rPr>
          <w:rFonts w:ascii="Consolas" w:hAnsi="Consolas"/>
          <w:sz w:val="18"/>
        </w:rPr>
        <w:t>SIHG02000100.1  33899057                                          .--.--.--.--.--.--.-.  33899050</w:t>
      </w:r>
    </w:p>
    <w:p>
      <w:r>
        <w:rPr>
          <w:rFonts w:ascii="Consolas" w:hAnsi="Consolas"/>
          <w:sz w:val="18"/>
        </w:rPr>
        <w:t>SIHG02000100.1  46325212                                    .--.--.--.--.--.--.--.--.-.  46325203</w:t>
      </w:r>
    </w:p>
    <w:p>
      <w:r>
        <w:rPr>
          <w:rFonts w:ascii="Consolas" w:hAnsi="Consolas"/>
          <w:sz w:val="18"/>
        </w:rPr>
        <w:t>SIHG02000100.1  59032866                                                .--.--.--.--.-.  59032871</w:t>
      </w:r>
    </w:p>
    <w:p>
      <w:r>
        <w:rPr>
          <w:rFonts w:ascii="Consolas" w:hAnsi="Consolas"/>
          <w:sz w:val="18"/>
        </w:rPr>
        <w:t>SIHG02000100.1  64818227                                       .--.--.-----.--.--.--.-.  64818220</w:t>
      </w:r>
    </w:p>
    <w:p>
      <w:r>
        <w:rPr>
          <w:rFonts w:ascii="Consolas" w:hAnsi="Consolas"/>
          <w:sz w:val="18"/>
        </w:rPr>
        <w:t>SIHG02000100.1  55487                        ...-T-..-.-T-.-.--.--.--.-----A--A--.--.-.  55470</w:t>
      </w:r>
    </w:p>
    <w:p>
      <w:r>
        <w:rPr>
          <w:rFonts w:ascii="Consolas" w:hAnsi="Consolas"/>
          <w:sz w:val="18"/>
        </w:rPr>
        <w:t>SIHG02000100.1  83516601                                .-.-.--C--.--.T-.--.--.--.--.-.  83516589</w:t>
      </w:r>
    </w:p>
    <w:p>
      <w:r>
        <w:rPr>
          <w:rFonts w:ascii="Consolas" w:hAnsi="Consolas"/>
          <w:sz w:val="18"/>
        </w:rPr>
        <w:t>SIHG02000100.1  19864486                                .-.-.--.--.--.--.--.--.--.--.-.  19864497</w:t>
      </w:r>
    </w:p>
    <w:p>
      <w:r>
        <w:rPr>
          <w:rFonts w:ascii="Consolas" w:hAnsi="Consolas"/>
          <w:sz w:val="18"/>
        </w:rPr>
        <w:t>SIHG02000100.1  79106694                                             .--.--.--.--.G-.-.  79106701</w:t>
      </w:r>
    </w:p>
    <w:p>
      <w:r>
        <w:rPr>
          <w:rFonts w:ascii="Consolas" w:hAnsi="Consolas"/>
          <w:sz w:val="18"/>
        </w:rPr>
        <w:t>SIHG02000100.1  88069726                                    .--.--.--.-----.--.--.--.-.  88069734</w:t>
      </w:r>
    </w:p>
    <w:p>
      <w:r>
        <w:rPr>
          <w:rFonts w:ascii="Consolas" w:hAnsi="Consolas"/>
          <w:sz w:val="18"/>
        </w:rPr>
        <w:t>SIHG02000100.1  14426335                                                      .--.--.-.  14426338</w:t>
      </w:r>
    </w:p>
    <w:p>
      <w:r>
        <w:rPr>
          <w:rFonts w:ascii="Consolas" w:hAnsi="Consolas"/>
          <w:sz w:val="18"/>
        </w:rPr>
        <w:t>SIHG02000100.1  23094968                                                   .--.--.--.-.  23094964</w:t>
      </w:r>
    </w:p>
    <w:p>
      <w:r>
        <w:rPr>
          <w:rFonts w:ascii="Consolas" w:hAnsi="Consolas"/>
          <w:sz w:val="18"/>
        </w:rPr>
        <w:t>SIHG02000100.1  27357461                                                         .--.-.  27357463</w:t>
      </w:r>
    </w:p>
    <w:p>
      <w:r>
        <w:rPr>
          <w:rFonts w:ascii="Consolas" w:hAnsi="Consolas"/>
          <w:sz w:val="18"/>
        </w:rPr>
        <w:t>SIHG02000100.1  33357871                                    .--.--.--.--.--.--.--.--.-.  33357880</w:t>
      </w:r>
    </w:p>
    <w:p>
      <w:r>
        <w:rPr>
          <w:rFonts w:ascii="Consolas" w:hAnsi="Consolas"/>
          <w:sz w:val="18"/>
        </w:rPr>
        <w:t>SIHG02000100.1  36625865                                             .--.--.--.--.--.-.  36625871</w:t>
      </w:r>
    </w:p>
    <w:p>
      <w:r>
        <w:rPr>
          <w:rFonts w:ascii="Consolas" w:hAnsi="Consolas"/>
          <w:sz w:val="18"/>
        </w:rPr>
        <w:t>SIHG02000100.1  44152747                                             .--.--.--.--.--.-.  44152753</w:t>
      </w:r>
    </w:p>
    <w:p>
      <w:r>
        <w:rPr>
          <w:rFonts w:ascii="Consolas" w:hAnsi="Consolas"/>
          <w:sz w:val="18"/>
        </w:rPr>
        <w:t>SIHG02000100.1  54707440                                             .--.--.--.--.--.-.  54707434</w:t>
      </w:r>
    </w:p>
    <w:p>
      <w:r>
        <w:rPr>
          <w:rFonts w:ascii="Consolas" w:hAnsi="Consolas"/>
          <w:sz w:val="18"/>
        </w:rPr>
        <w:t>SIHG02000100.1  59829228                              .-.-.-.--.--.--.--.--.--.--.--.-.  59829240</w:t>
      </w:r>
    </w:p>
    <w:p>
      <w:r>
        <w:rPr>
          <w:rFonts w:ascii="Consolas" w:hAnsi="Consolas"/>
          <w:sz w:val="18"/>
        </w:rPr>
        <w:t>SIHG02000100.1  61391022                                                .--.--.--.--.-.  61391017</w:t>
      </w:r>
    </w:p>
    <w:p>
      <w:r>
        <w:rPr>
          <w:rFonts w:ascii="Consolas" w:hAnsi="Consolas"/>
          <w:sz w:val="18"/>
        </w:rPr>
        <w:t>SIHG02000100.1  61458014                                                      .--.--.-.  61458011</w:t>
      </w:r>
    </w:p>
    <w:p>
      <w:r>
        <w:rPr>
          <w:rFonts w:ascii="Consolas" w:hAnsi="Consolas"/>
          <w:sz w:val="18"/>
        </w:rPr>
        <w:t>SIHG02000100.1  62250877                                             .--.--.--.--.--.-.  62250871</w:t>
      </w:r>
    </w:p>
    <w:p>
      <w:r>
        <w:rPr>
          <w:rFonts w:ascii="Consolas" w:hAnsi="Consolas"/>
          <w:sz w:val="18"/>
        </w:rPr>
        <w:t>SIHG02000100.1  68672638                                                .--.--.--.--.-.  68672633</w:t>
      </w:r>
    </w:p>
    <w:p>
      <w:r>
        <w:rPr>
          <w:rFonts w:ascii="Consolas" w:hAnsi="Consolas"/>
          <w:sz w:val="18"/>
        </w:rPr>
        <w:t>SIHG02000100.1  71745127                                                   .--.--.--.-.  71745123</w:t>
      </w:r>
    </w:p>
    <w:p>
      <w:r>
        <w:rPr>
          <w:rFonts w:ascii="Consolas" w:hAnsi="Consolas"/>
          <w:sz w:val="18"/>
        </w:rPr>
        <w:t>SIHG02000100.1  81375740                                       .--.--.--.--.--.--.--.-.  81375748</w:t>
      </w:r>
    </w:p>
    <w:p>
      <w:r>
        <w:rPr>
          <w:rFonts w:ascii="Consolas" w:hAnsi="Consolas"/>
          <w:sz w:val="18"/>
        </w:rPr>
        <w:t>SIHG02000100.1  82246564                              .-.-.-.--.--.--.--.--.--.--.--.-.  82246576</w:t>
      </w:r>
    </w:p>
    <w:p>
      <w:r>
        <w:rPr>
          <w:rFonts w:ascii="Consolas" w:hAnsi="Consolas"/>
          <w:sz w:val="18"/>
        </w:rPr>
        <w:t>SIHG02000100.1  83724959                              .-.-.-.--.--.--.--.--.--.--.--.-.  83724971</w:t>
      </w:r>
    </w:p>
    <w:p>
      <w:r>
        <w:rPr>
          <w:rFonts w:ascii="Consolas" w:hAnsi="Consolas"/>
          <w:sz w:val="18"/>
        </w:rPr>
        <w:t>SIHG02000100.1  85938414                                             .--.--.--.--.--.-.  85938408</w:t>
      </w:r>
    </w:p>
    <w:p>
      <w:r>
        <w:rPr>
          <w:rFonts w:ascii="Consolas" w:hAnsi="Consolas"/>
          <w:sz w:val="18"/>
        </w:rPr>
        <w:t>SIHG02000100.1  88069733                                    .--.--.--.--.--.--.--.--.-.  88069742</w:t>
      </w:r>
    </w:p>
    <w:p>
      <w:r>
        <w:rPr>
          <w:rFonts w:ascii="Consolas" w:hAnsi="Consolas"/>
          <w:sz w:val="18"/>
        </w:rPr>
        <w:t>SIHG02000100.1  18405451                                       .--.--.--.--.--.--.--.-.  18405443</w:t>
      </w:r>
    </w:p>
    <w:p>
      <w:r>
        <w:rPr>
          <w:rFonts w:ascii="Consolas" w:hAnsi="Consolas"/>
          <w:sz w:val="18"/>
        </w:rPr>
        <w:t>SIHG02000100.1  12709263                                             .--.--.--.--.--.-.  12709257</w:t>
      </w:r>
    </w:p>
    <w:p>
      <w:r>
        <w:rPr>
          <w:rFonts w:ascii="Consolas" w:hAnsi="Consolas"/>
          <w:sz w:val="18"/>
        </w:rPr>
        <w:t>SIHG02000100.1  39293512                                  .-.--.--.--.T-.--.A-.--.--.-.  39293524</w:t>
      </w:r>
    </w:p>
    <w:p>
      <w:r>
        <w:rPr>
          <w:rFonts w:ascii="Consolas" w:hAnsi="Consolas"/>
          <w:sz w:val="18"/>
        </w:rPr>
        <w:t>SIHG02000100.1  39293516                                .-.-.--.A-.--.--.--.--.--.--.-.  39293528</w:t>
      </w:r>
    </w:p>
    <w:p>
      <w:r>
        <w:rPr>
          <w:rFonts w:ascii="Consolas" w:hAnsi="Consolas"/>
          <w:sz w:val="18"/>
        </w:rPr>
        <w:t>SIHG02000100.1  5707637                                     .--.--.--.--.--.--.--.--.-.  5707646</w:t>
      </w:r>
    </w:p>
    <w:p>
      <w:r>
        <w:rPr>
          <w:rFonts w:ascii="Consolas" w:hAnsi="Consolas"/>
          <w:sz w:val="18"/>
        </w:rPr>
        <w:t>SIHG02000100.1  14426335                                          .--.--.--.--.--.--.-.  14426342</w:t>
      </w:r>
    </w:p>
    <w:p>
      <w:r>
        <w:rPr>
          <w:rFonts w:ascii="Consolas" w:hAnsi="Consolas"/>
          <w:sz w:val="18"/>
        </w:rPr>
        <w:t>SIHG02000100.1  14735805                              .-.-.-.--.--.--.--.--.--.--.--.-.  14735793</w:t>
      </w:r>
    </w:p>
    <w:p>
      <w:r>
        <w:rPr>
          <w:rFonts w:ascii="Consolas" w:hAnsi="Consolas"/>
          <w:sz w:val="18"/>
        </w:rPr>
        <w:t>SIHG02000100.1  18746138                                    .--.--.--.--.--.--.--.--.-.  18746147</w:t>
      </w:r>
    </w:p>
    <w:p>
      <w:r>
        <w:rPr>
          <w:rFonts w:ascii="Consolas" w:hAnsi="Consolas"/>
          <w:sz w:val="18"/>
        </w:rPr>
        <w:t>SIHG02000100.1  20728935                                    .--.--.--.--.--.--.--.--.-.  20728926</w:t>
      </w:r>
    </w:p>
    <w:p>
      <w:r>
        <w:rPr>
          <w:rFonts w:ascii="Consolas" w:hAnsi="Consolas"/>
          <w:sz w:val="18"/>
        </w:rPr>
        <w:t>SIHG02000100.1  23859939                                                            .-.  23859940</w:t>
      </w:r>
    </w:p>
    <w:p>
      <w:r>
        <w:rPr>
          <w:rFonts w:ascii="Consolas" w:hAnsi="Consolas"/>
          <w:sz w:val="18"/>
        </w:rPr>
        <w:t>SIHG02000100.1  24372826                                    .--.--.--.--.--.--.--.--.-.  24372817</w:t>
      </w:r>
    </w:p>
    <w:p>
      <w:r>
        <w:rPr>
          <w:rFonts w:ascii="Consolas" w:hAnsi="Consolas"/>
          <w:sz w:val="18"/>
        </w:rPr>
        <w:t>SIHG02000100.1  33657109                                                            .-.  33657108</w:t>
      </w:r>
    </w:p>
    <w:p>
      <w:r>
        <w:rPr>
          <w:rFonts w:ascii="Consolas" w:hAnsi="Consolas"/>
          <w:sz w:val="18"/>
        </w:rPr>
        <w:t>SIHG02000100.1  33657111                                .-.-.--.--.--.--.--.--.--.--.-.  33657100</w:t>
      </w:r>
    </w:p>
    <w:p>
      <w:r>
        <w:rPr>
          <w:rFonts w:ascii="Consolas" w:hAnsi="Consolas"/>
          <w:sz w:val="18"/>
        </w:rPr>
        <w:t>SIHG02000100.1  33681413                                .-.-.--.--.--.--.--.--.--.--.-.  33681424</w:t>
      </w:r>
    </w:p>
    <w:p>
      <w:r>
        <w:rPr>
          <w:rFonts w:ascii="Consolas" w:hAnsi="Consolas"/>
          <w:sz w:val="18"/>
        </w:rPr>
        <w:t>SIHG02000100.1  36116632                                .-.-.--.--.--.--.--.--.--.--.-.  36116643</w:t>
      </w:r>
    </w:p>
    <w:p>
      <w:r>
        <w:rPr>
          <w:rFonts w:ascii="Consolas" w:hAnsi="Consolas"/>
          <w:sz w:val="18"/>
        </w:rPr>
        <w:t>SIHG02000100.1  39536953                                    .--.--.--.--.--.--.--.--.-.  39536962</w:t>
      </w:r>
    </w:p>
    <w:p>
      <w:r>
        <w:rPr>
          <w:rFonts w:ascii="Consolas" w:hAnsi="Consolas"/>
          <w:sz w:val="18"/>
        </w:rPr>
        <w:t>SIHG02000100.1  43600210                                                         .--.-.  43600208</w:t>
      </w:r>
    </w:p>
    <w:p>
      <w:r>
        <w:rPr>
          <w:rFonts w:ascii="Consolas" w:hAnsi="Consolas"/>
          <w:sz w:val="18"/>
        </w:rPr>
        <w:t>SIHG02000100.1  47667886                                .-.-.--.--.--.--.--.--.--.--.-.  47667875</w:t>
      </w:r>
    </w:p>
    <w:p>
      <w:r>
        <w:rPr>
          <w:rFonts w:ascii="Consolas" w:hAnsi="Consolas"/>
          <w:sz w:val="18"/>
        </w:rPr>
        <w:t>SIHG02000100.1  50498658                                                   .--.--.--.-.  50498654</w:t>
      </w:r>
    </w:p>
    <w:p>
      <w:r>
        <w:rPr>
          <w:rFonts w:ascii="Consolas" w:hAnsi="Consolas"/>
          <w:sz w:val="18"/>
        </w:rPr>
        <w:t>SIHG02000100.1  50498658                                       .--.--.--.--.--.--.--.-.  50498650</w:t>
      </w:r>
    </w:p>
    <w:p>
      <w:r>
        <w:rPr>
          <w:rFonts w:ascii="Consolas" w:hAnsi="Consolas"/>
          <w:sz w:val="18"/>
        </w:rPr>
        <w:t>SIHG02000100.1  51677206                                  .-.--.--.-----.--.--.--.----A  51677198</w:t>
      </w:r>
    </w:p>
    <w:p>
      <w:r>
        <w:rPr>
          <w:rFonts w:ascii="Consolas" w:hAnsi="Consolas"/>
          <w:sz w:val="18"/>
        </w:rPr>
        <w:t>SIHG02000100.1  54707439                                    .--.--.--.--.--.--.--.--.-.  54707430</w:t>
      </w:r>
    </w:p>
    <w:p>
      <w:r>
        <w:rPr>
          <w:rFonts w:ascii="Consolas" w:hAnsi="Consolas"/>
          <w:sz w:val="18"/>
        </w:rPr>
        <w:t>SIHG02000100.1  60626784                                    .--.--.--.--.--.--.--.--.-.  60626775</w:t>
      </w:r>
    </w:p>
    <w:p>
      <w:r>
        <w:rPr>
          <w:rFonts w:ascii="Consolas" w:hAnsi="Consolas"/>
          <w:sz w:val="18"/>
        </w:rPr>
        <w:t>SIHG02000100.1  61458014                                          .--.--.--.--.--.--.-.  61458007</w:t>
      </w:r>
    </w:p>
    <w:p>
      <w:r>
        <w:rPr>
          <w:rFonts w:ascii="Consolas" w:hAnsi="Consolas"/>
          <w:sz w:val="18"/>
        </w:rPr>
        <w:t>SIHG02000100.1  62250876                                    .--.--.--.--.--.--.--.--.-.  62250867</w:t>
      </w:r>
    </w:p>
    <w:p>
      <w:r>
        <w:rPr>
          <w:rFonts w:ascii="Consolas" w:hAnsi="Consolas"/>
          <w:sz w:val="18"/>
        </w:rPr>
        <w:t>SIHG02000100.1  65493379                                                .--.--.C-.--.-.  65493373</w:t>
      </w:r>
    </w:p>
    <w:p>
      <w:r>
        <w:rPr>
          <w:rFonts w:ascii="Consolas" w:hAnsi="Consolas"/>
          <w:sz w:val="18"/>
        </w:rPr>
        <w:t>SIHG02000100.1  65907536                                  .-.--.--.--.--.--.--.--.--.-.  65907526</w:t>
      </w:r>
    </w:p>
    <w:p>
      <w:r>
        <w:rPr>
          <w:rFonts w:ascii="Consolas" w:hAnsi="Consolas"/>
          <w:sz w:val="18"/>
        </w:rPr>
        <w:t>SIHG02000100.1  66227114                                    .--.--.--.--.--.--.--.--.-.  66227123</w:t>
      </w:r>
    </w:p>
    <w:p>
      <w:r>
        <w:rPr>
          <w:rFonts w:ascii="Consolas" w:hAnsi="Consolas"/>
          <w:sz w:val="18"/>
        </w:rPr>
        <w:t>SIHG02000100.1  70257102                                                            .-.  70257103</w:t>
      </w:r>
    </w:p>
    <w:p>
      <w:r>
        <w:rPr>
          <w:rFonts w:ascii="Consolas" w:hAnsi="Consolas"/>
          <w:sz w:val="18"/>
        </w:rPr>
        <w:t>SIHG02000100.1  71745124                                    .--.--.--.--.--.--.--.--.-.  71745115</w:t>
      </w:r>
    </w:p>
    <w:p>
      <w:r>
        <w:rPr>
          <w:rFonts w:ascii="Consolas" w:hAnsi="Consolas"/>
          <w:sz w:val="18"/>
        </w:rPr>
        <w:t>SIHG02000100.1  79944242                                       .--.--C--.--.--.C-.--.-.  79944251</w:t>
      </w:r>
    </w:p>
    <w:p>
      <w:r>
        <w:rPr>
          <w:rFonts w:ascii="Consolas" w:hAnsi="Consolas"/>
          <w:sz w:val="18"/>
        </w:rPr>
        <w:t>SIHG02000100.1  80901299                              .-.-.-.--.--.--.--.--.--.--.--.-.  80901311</w:t>
      </w:r>
    </w:p>
    <w:p>
      <w:r>
        <w:rPr>
          <w:rFonts w:ascii="Consolas" w:hAnsi="Consolas"/>
          <w:sz w:val="18"/>
        </w:rPr>
        <w:t>SIHG02000100.1  33681407                                    .--.--.-----.--.--.--.T-.-.  33681416</w:t>
      </w:r>
    </w:p>
    <w:p>
      <w:r>
        <w:rPr>
          <w:rFonts w:ascii="Consolas" w:hAnsi="Consolas"/>
          <w:sz w:val="18"/>
        </w:rPr>
        <w:t>SIHG02000100.1  42816321                      ..-.-A.-.-.C.-.--.--.--.--.--.--.--.--.-.  42816303</w:t>
      </w:r>
    </w:p>
    <w:p>
      <w:r>
        <w:rPr>
          <w:rFonts w:ascii="Consolas" w:hAnsi="Consolas"/>
          <w:sz w:val="18"/>
        </w:rPr>
        <w:t>SIHG02000100.1  47667896                                .-.-.C-.--.--T--.--.--.--.T-.-.  47667883</w:t>
      </w:r>
    </w:p>
    <w:p>
      <w:r>
        <w:rPr>
          <w:rFonts w:ascii="Consolas" w:hAnsi="Consolas"/>
          <w:sz w:val="18"/>
        </w:rPr>
        <w:t>SIHG02000100.1  72003551                                    .--.--.--.--.--.--.--.--.-.  72003560</w:t>
      </w:r>
    </w:p>
    <w:p>
      <w:r>
        <w:rPr>
          <w:rFonts w:ascii="Consolas" w:hAnsi="Consolas"/>
          <w:sz w:val="18"/>
        </w:rPr>
        <w:t>SIHG02000100.1  77758262                                  .-.--.--.--.--.--.--.--.--.-.  77758252</w:t>
      </w:r>
    </w:p>
    <w:p>
      <w:r>
        <w:rPr>
          <w:rFonts w:ascii="Consolas" w:hAnsi="Consolas"/>
          <w:sz w:val="18"/>
        </w:rPr>
        <w:t>SIHG02000100.1  8024025                                 .-.-.--.--.--.--.--.--.--.--.-.  8024036</w:t>
      </w:r>
    </w:p>
    <w:p>
      <w:r>
        <w:rPr>
          <w:rFonts w:ascii="Consolas" w:hAnsi="Consolas"/>
          <w:sz w:val="18"/>
        </w:rPr>
        <w:t>SIHG02000100.1  53663482                                  .-.--.--.A-.--.--.--A--.C-.-.  53663494</w:t>
      </w:r>
    </w:p>
    <w:p>
      <w:r>
        <w:rPr>
          <w:rFonts w:ascii="Consolas" w:hAnsi="Consolas"/>
          <w:sz w:val="18"/>
        </w:rPr>
        <w:t>SIHG02000018.1  17181634                         .-..-.-T-A-.--.--.--.--.--.--.--.--.-.  17181649</w:t>
      </w:r>
    </w:p>
    <w:p>
      <w:r>
        <w:rPr>
          <w:rFonts w:ascii="Consolas" w:hAnsi="Consolas"/>
          <w:sz w:val="18"/>
        </w:rPr>
        <w:t>SIHG02000018.1  66689779                                .-.-.--A--.--T--.--.--.--.--.-.  66689790</w:t>
      </w:r>
    </w:p>
    <w:p>
      <w:r>
        <w:rPr>
          <w:rFonts w:ascii="Consolas" w:hAnsi="Consolas"/>
          <w:sz w:val="18"/>
        </w:rPr>
        <w:t>SIHG02000018.1  983647                                      .--.--.--.--.--.--.--.--.-.  983656</w:t>
      </w:r>
    </w:p>
    <w:p>
      <w:r>
        <w:rPr>
          <w:rFonts w:ascii="Consolas" w:hAnsi="Consolas"/>
          <w:sz w:val="18"/>
        </w:rPr>
        <w:t>SIHG02000018.1  7636176                                     .--.--.--.--.--.--.--.--.-.  7636185</w:t>
      </w:r>
    </w:p>
    <w:p>
      <w:r>
        <w:rPr>
          <w:rFonts w:ascii="Consolas" w:hAnsi="Consolas"/>
          <w:sz w:val="18"/>
        </w:rPr>
        <w:t>SIHG02000018.1  67729436                                .-.-.--.--.--.--.--.--.--.--.-.  67729425</w:t>
      </w:r>
    </w:p>
    <w:p>
      <w:r>
        <w:rPr>
          <w:rFonts w:ascii="Consolas" w:hAnsi="Consolas"/>
          <w:sz w:val="18"/>
        </w:rPr>
        <w:t>SIHG02000018.1  72834166                                .-.-.--.--.--.--.--.--.--.--.-.  72834177</w:t>
      </w:r>
    </w:p>
    <w:p>
      <w:r>
        <w:rPr>
          <w:rFonts w:ascii="Consolas" w:hAnsi="Consolas"/>
          <w:sz w:val="18"/>
        </w:rPr>
        <w:t>SIHG02000018.1  5056838                                 .-.-.--.--.--.--.--.--.--.--.-.  5056827</w:t>
      </w:r>
    </w:p>
    <w:p>
      <w:r>
        <w:rPr>
          <w:rFonts w:ascii="Consolas" w:hAnsi="Consolas"/>
          <w:sz w:val="18"/>
        </w:rPr>
        <w:t>SIHG02000018.1  42396984                                    .--.--.--.--.--.--.--.--.-.  42396975</w:t>
      </w:r>
    </w:p>
    <w:p>
      <w:r>
        <w:rPr>
          <w:rFonts w:ascii="Consolas" w:hAnsi="Consolas"/>
          <w:sz w:val="18"/>
        </w:rPr>
        <w:t>SIHG02000018.1  62628111                              .-.-A-.--.--.--.--.--.--.--.--.-.  62628123</w:t>
      </w:r>
    </w:p>
    <w:p>
      <w:r>
        <w:rPr>
          <w:rFonts w:ascii="Consolas" w:hAnsi="Consolas"/>
          <w:sz w:val="18"/>
        </w:rPr>
        <w:t>SIHG02000018.1  65263814                                .-.-.--.--.--.--.--.--.--.--.-.  65263803</w:t>
      </w:r>
    </w:p>
    <w:p>
      <w:r>
        <w:rPr>
          <w:rFonts w:ascii="Consolas" w:hAnsi="Consolas"/>
          <w:sz w:val="18"/>
        </w:rPr>
        <w:t>SIHG02000018.1  3503479                                     .--.--.--.--.--.--.--.--.-.  3503488</w:t>
      </w:r>
    </w:p>
    <w:p>
      <w:r>
        <w:rPr>
          <w:rFonts w:ascii="Consolas" w:hAnsi="Consolas"/>
          <w:sz w:val="18"/>
        </w:rPr>
        <w:t>SIHG02000018.1  5331282                                   .-.--.--.--.--.--.--.--.--.-.  5331292</w:t>
      </w:r>
    </w:p>
    <w:p>
      <w:r>
        <w:rPr>
          <w:rFonts w:ascii="Consolas" w:hAnsi="Consolas"/>
          <w:sz w:val="18"/>
        </w:rPr>
        <w:t>SIHG02000018.1  5952651                                   .-.--.--.--.--.--.--.--.--.-.  5952661</w:t>
      </w:r>
    </w:p>
    <w:p>
      <w:r>
        <w:rPr>
          <w:rFonts w:ascii="Consolas" w:hAnsi="Consolas"/>
          <w:sz w:val="18"/>
        </w:rPr>
        <w:t>SIHG02000018.1  5952656                                     .--.--.--.--.--.--.--.--.-.  5952665</w:t>
      </w:r>
    </w:p>
    <w:p>
      <w:r>
        <w:rPr>
          <w:rFonts w:ascii="Consolas" w:hAnsi="Consolas"/>
          <w:sz w:val="18"/>
        </w:rPr>
        <w:t>SIHG02000018.1  34715909                                    .--.--.--.--.--.--.--.--.-.  34715918</w:t>
      </w:r>
    </w:p>
    <w:p>
      <w:r>
        <w:rPr>
          <w:rFonts w:ascii="Consolas" w:hAnsi="Consolas"/>
          <w:sz w:val="18"/>
        </w:rPr>
        <w:t>SIHG02000018.1  39491145                                  .-.--.--.--.--.--.--.--.--.-.  39491155</w:t>
      </w:r>
    </w:p>
    <w:p>
      <w:r>
        <w:rPr>
          <w:rFonts w:ascii="Consolas" w:hAnsi="Consolas"/>
          <w:sz w:val="18"/>
        </w:rPr>
        <w:t>SIHG02000018.1  41303756                                  .-.--.--.--.--.--.--.--.--.-.  41303766</w:t>
      </w:r>
    </w:p>
    <w:p>
      <w:r>
        <w:rPr>
          <w:rFonts w:ascii="Consolas" w:hAnsi="Consolas"/>
          <w:sz w:val="18"/>
        </w:rPr>
        <w:t>SIHG02000018.1  49479759                                    .--.--.--.--.--.--.--.--.-.  49479768</w:t>
      </w:r>
    </w:p>
    <w:p>
      <w:r>
        <w:rPr>
          <w:rFonts w:ascii="Consolas" w:hAnsi="Consolas"/>
          <w:sz w:val="18"/>
        </w:rPr>
        <w:t>SIHG02000018.1  58061480                                  .-.--.--.--.--.--.--.--.--.-.  58061490</w:t>
      </w:r>
    </w:p>
    <w:p>
      <w:r>
        <w:rPr>
          <w:rFonts w:ascii="Consolas" w:hAnsi="Consolas"/>
          <w:sz w:val="18"/>
        </w:rPr>
        <w:t>SIHG02000018.1  58061489                                    .--.--.--.--.--.--.--.--.-.  58061498</w:t>
      </w:r>
    </w:p>
    <w:p>
      <w:r>
        <w:rPr>
          <w:rFonts w:ascii="Consolas" w:hAnsi="Consolas"/>
          <w:sz w:val="18"/>
        </w:rPr>
        <w:t>SIHG02000018.1  66175272                                    .--.--.--.--.--.--.--.--.-.  66175281</w:t>
      </w:r>
    </w:p>
    <w:p>
      <w:r>
        <w:rPr>
          <w:rFonts w:ascii="Consolas" w:hAnsi="Consolas"/>
          <w:sz w:val="18"/>
        </w:rPr>
        <w:t>SIHG02000018.1  66405161                                  .-.--.--.--.--.--.--.--.--.-.  66405171</w:t>
      </w:r>
    </w:p>
    <w:p>
      <w:r>
        <w:rPr>
          <w:rFonts w:ascii="Consolas" w:hAnsi="Consolas"/>
          <w:sz w:val="18"/>
        </w:rPr>
        <w:t>SIHG02000018.1  67729422                                    .--.--.--.--.--.--.--.--.-.  67729413</w:t>
      </w:r>
    </w:p>
    <w:p>
      <w:r>
        <w:rPr>
          <w:rFonts w:ascii="Consolas" w:hAnsi="Consolas"/>
          <w:sz w:val="18"/>
        </w:rPr>
        <w:t>SIHG02000018.1  72834172                                    .--.--.--.--.--.--.--.--.-.  72834181</w:t>
      </w:r>
    </w:p>
    <w:p>
      <w:r>
        <w:rPr>
          <w:rFonts w:ascii="Consolas" w:hAnsi="Consolas"/>
          <w:sz w:val="18"/>
        </w:rPr>
        <w:t>SIHG02000018.1  33604350                                    .--.--.--.--.--.--.--.--.-.  33604359</w:t>
      </w:r>
    </w:p>
    <w:p>
      <w:r>
        <w:rPr>
          <w:rFonts w:ascii="Consolas" w:hAnsi="Consolas"/>
          <w:sz w:val="18"/>
        </w:rPr>
        <w:t>SIHG02000018.1  62628118                                    .--.--.--.--.--.--.--.--.-.  62628127</w:t>
      </w:r>
    </w:p>
    <w:p>
      <w:r>
        <w:rPr>
          <w:rFonts w:ascii="Consolas" w:hAnsi="Consolas"/>
          <w:sz w:val="18"/>
        </w:rPr>
        <w:t>SIHG02000018.1  64917745                                    .--.--.--.--.--.--.--.--.-.  64917736</w:t>
      </w:r>
    </w:p>
    <w:p>
      <w:r>
        <w:rPr>
          <w:rFonts w:ascii="Consolas" w:hAnsi="Consolas"/>
          <w:sz w:val="18"/>
        </w:rPr>
        <w:t>SIHG02000018.1  983643                                      .--.--.--.--.--.--.--.--.-.  983652</w:t>
      </w:r>
    </w:p>
    <w:p>
      <w:r>
        <w:rPr>
          <w:rFonts w:ascii="Consolas" w:hAnsi="Consolas"/>
          <w:sz w:val="18"/>
        </w:rPr>
        <w:t>SIHG02000018.1  3503467                                     .--.--.--.--.--.--.--.--.-.  3503476</w:t>
      </w:r>
    </w:p>
    <w:p>
      <w:r>
        <w:rPr>
          <w:rFonts w:ascii="Consolas" w:hAnsi="Consolas"/>
          <w:sz w:val="18"/>
        </w:rPr>
        <w:t>SIHG02000018.1  3503471                                     .--.--.--.--.--.--.--.--.-.  3503480</w:t>
      </w:r>
    </w:p>
    <w:p>
      <w:r>
        <w:rPr>
          <w:rFonts w:ascii="Consolas" w:hAnsi="Consolas"/>
          <w:sz w:val="18"/>
        </w:rPr>
        <w:t>SIHG02000018.1  3503475                                     .--.--.--.--.--.--.--.--.-.  3503484</w:t>
      </w:r>
    </w:p>
    <w:p>
      <w:r>
        <w:rPr>
          <w:rFonts w:ascii="Consolas" w:hAnsi="Consolas"/>
          <w:sz w:val="18"/>
        </w:rPr>
        <w:t>SIHG02000018.1  4569544                                     .--.--.--.--.--.--.--.--.-.  4569535</w:t>
      </w:r>
    </w:p>
    <w:p>
      <w:r>
        <w:rPr>
          <w:rFonts w:ascii="Consolas" w:hAnsi="Consolas"/>
          <w:sz w:val="18"/>
        </w:rPr>
        <w:t>SIHG02000018.1  4569548                                     .--.--.--.--.--.--.--.--.-.  4569539</w:t>
      </w:r>
    </w:p>
    <w:p>
      <w:r>
        <w:rPr>
          <w:rFonts w:ascii="Consolas" w:hAnsi="Consolas"/>
          <w:sz w:val="18"/>
        </w:rPr>
        <w:t>SIHG02000018.1  5331287                                     .--.--.--.--.--.--.--.--.-.  5331296</w:t>
      </w:r>
    </w:p>
    <w:p>
      <w:r>
        <w:rPr>
          <w:rFonts w:ascii="Consolas" w:hAnsi="Consolas"/>
          <w:sz w:val="18"/>
        </w:rPr>
        <w:t>SIHG02000018.1  5331291                                     .--.--.--.--.--.--.--.--.-.  5331300</w:t>
      </w:r>
    </w:p>
    <w:p>
      <w:r>
        <w:rPr>
          <w:rFonts w:ascii="Consolas" w:hAnsi="Consolas"/>
          <w:sz w:val="18"/>
        </w:rPr>
        <w:t>SIHG02000018.1  5331295                                     .--.--.--.--.--.--.--.--.-.  5331304</w:t>
      </w:r>
    </w:p>
    <w:p>
      <w:r>
        <w:rPr>
          <w:rFonts w:ascii="Consolas" w:hAnsi="Consolas"/>
          <w:sz w:val="18"/>
        </w:rPr>
        <w:t>SIHG02000018.1  5331299                                     .--.--.--.--.--.--.--.--.-.  5331308</w:t>
      </w:r>
    </w:p>
    <w:p>
      <w:r>
        <w:rPr>
          <w:rFonts w:ascii="Consolas" w:hAnsi="Consolas"/>
          <w:sz w:val="18"/>
        </w:rPr>
        <w:t>SIHG02000018.1  5331303                                     .--.--.--.--.--.--.--.--.-.  5331312</w:t>
      </w:r>
    </w:p>
    <w:p>
      <w:r>
        <w:rPr>
          <w:rFonts w:ascii="Consolas" w:hAnsi="Consolas"/>
          <w:sz w:val="18"/>
        </w:rPr>
        <w:t>SIHG02000018.1  5395430                                     .--.--.--.--.--.--.--.--.-.  5395421</w:t>
      </w:r>
    </w:p>
    <w:p>
      <w:r>
        <w:rPr>
          <w:rFonts w:ascii="Consolas" w:hAnsi="Consolas"/>
          <w:sz w:val="18"/>
        </w:rPr>
        <w:t>SIHG02000018.1  5395434                                     .--.--.--.--.--.--.--.--.-.  5395425</w:t>
      </w:r>
    </w:p>
    <w:p>
      <w:r>
        <w:rPr>
          <w:rFonts w:ascii="Consolas" w:hAnsi="Consolas"/>
          <w:sz w:val="18"/>
        </w:rPr>
        <w:t>SIHG02000018.1  5395438                                     .--.--.--.--.--.--.--.--.-.  5395429</w:t>
      </w:r>
    </w:p>
    <w:p>
      <w:r>
        <w:rPr>
          <w:rFonts w:ascii="Consolas" w:hAnsi="Consolas"/>
          <w:sz w:val="18"/>
        </w:rPr>
        <w:t>SIHG02000018.1  11479980                                    .--.--.--.--.--.--.--.--.-.  11479989</w:t>
      </w:r>
    </w:p>
    <w:p>
      <w:r>
        <w:rPr>
          <w:rFonts w:ascii="Consolas" w:hAnsi="Consolas"/>
          <w:sz w:val="18"/>
        </w:rPr>
        <w:t>SIHG02000018.1  29665019                                    .--.--.--.--.--.--.--.--.-.  29665028</w:t>
      </w:r>
    </w:p>
    <w:p>
      <w:r>
        <w:rPr>
          <w:rFonts w:ascii="Consolas" w:hAnsi="Consolas"/>
          <w:sz w:val="18"/>
        </w:rPr>
        <w:t>SIHG02000018.1  29665023                                    .--.--.--.--.--.--.--.--.-.  29665032</w:t>
      </w:r>
    </w:p>
    <w:p>
      <w:r>
        <w:rPr>
          <w:rFonts w:ascii="Consolas" w:hAnsi="Consolas"/>
          <w:sz w:val="18"/>
        </w:rPr>
        <w:t>SIHG02000018.1  29665027                                    .--.--.--.--.--.--.--.--.-.  29665036</w:t>
      </w:r>
    </w:p>
    <w:p>
      <w:r>
        <w:rPr>
          <w:rFonts w:ascii="Consolas" w:hAnsi="Consolas"/>
          <w:sz w:val="18"/>
        </w:rPr>
        <w:t>SIHG02000018.1  29665031                                    .--.--.--.--.--.--.--.--.-.  29665040</w:t>
      </w:r>
    </w:p>
    <w:p>
      <w:r>
        <w:rPr>
          <w:rFonts w:ascii="Consolas" w:hAnsi="Consolas"/>
          <w:sz w:val="18"/>
        </w:rPr>
        <w:t>SIHG02000018.1  34715901                                    .--.--.--.--.--.--.--.--.-.  34715910</w:t>
      </w:r>
    </w:p>
    <w:p>
      <w:r>
        <w:rPr>
          <w:rFonts w:ascii="Consolas" w:hAnsi="Consolas"/>
          <w:sz w:val="18"/>
        </w:rPr>
        <w:t>SIHG02000018.1  34715905                                    .--.--.--.--.--.--.--.--.-.  34715914</w:t>
      </w:r>
    </w:p>
    <w:p>
      <w:r>
        <w:rPr>
          <w:rFonts w:ascii="Consolas" w:hAnsi="Consolas"/>
          <w:sz w:val="18"/>
        </w:rPr>
        <w:t>SIHG02000018.1  38897205                                    .--.--.--.--.--.--.--.--.-.  38897214</w:t>
      </w:r>
    </w:p>
    <w:p>
      <w:r>
        <w:rPr>
          <w:rFonts w:ascii="Consolas" w:hAnsi="Consolas"/>
          <w:sz w:val="18"/>
        </w:rPr>
        <w:t>SIHG02000018.1  39491150                                    .--.--.--.--.--.--.--.--.-.  39491159</w:t>
      </w:r>
    </w:p>
    <w:p>
      <w:r>
        <w:rPr>
          <w:rFonts w:ascii="Consolas" w:hAnsi="Consolas"/>
          <w:sz w:val="18"/>
        </w:rPr>
        <w:t>SIHG02000018.1  39491154                                    .--.--.--.--.--.--.--.--.-.  39491163</w:t>
      </w:r>
    </w:p>
    <w:p>
      <w:r>
        <w:rPr>
          <w:rFonts w:ascii="Consolas" w:hAnsi="Consolas"/>
          <w:sz w:val="18"/>
        </w:rPr>
        <w:t>SIHG02000018.1  39491158                                    .--.--.--.--.--.--.--.--.-.  39491167</w:t>
      </w:r>
    </w:p>
    <w:p>
      <w:r>
        <w:rPr>
          <w:rFonts w:ascii="Consolas" w:hAnsi="Consolas"/>
          <w:sz w:val="18"/>
        </w:rPr>
        <w:t>SIHG02000018.1  39491162                                    .--.--.--.--.--.--.--.--.-.  39491171</w:t>
      </w:r>
    </w:p>
    <w:p>
      <w:r>
        <w:rPr>
          <w:rFonts w:ascii="Consolas" w:hAnsi="Consolas"/>
          <w:sz w:val="18"/>
        </w:rPr>
        <w:t>SIHG02000018.1  41303761                                    .--.--.--.--.--.--.--.--.-.  41303770</w:t>
      </w:r>
    </w:p>
    <w:p>
      <w:r>
        <w:rPr>
          <w:rFonts w:ascii="Consolas" w:hAnsi="Consolas"/>
          <w:sz w:val="18"/>
        </w:rPr>
        <w:t>SIHG02000018.1  41303765                                    .--.--.--.--.--.--.--.--.-.  41303774</w:t>
      </w:r>
    </w:p>
    <w:p>
      <w:r>
        <w:rPr>
          <w:rFonts w:ascii="Consolas" w:hAnsi="Consolas"/>
          <w:sz w:val="18"/>
        </w:rPr>
        <w:t>SIHG02000018.1  41303769                                    .--.--.--.--.--.--.--.--.-.  41303778</w:t>
      </w:r>
    </w:p>
    <w:p>
      <w:r>
        <w:rPr>
          <w:rFonts w:ascii="Consolas" w:hAnsi="Consolas"/>
          <w:sz w:val="18"/>
        </w:rPr>
        <w:t>SIHG02000018.1  41303773                                    .--.--.--.--.--.--.--.--.-.  41303782</w:t>
      </w:r>
    </w:p>
    <w:p>
      <w:r>
        <w:rPr>
          <w:rFonts w:ascii="Consolas" w:hAnsi="Consolas"/>
          <w:sz w:val="18"/>
        </w:rPr>
        <w:t>SIHG02000018.1  41303777                                    .--.--.--.--.--.--.--.--.-.  41303786</w:t>
      </w:r>
    </w:p>
    <w:p>
      <w:r>
        <w:rPr>
          <w:rFonts w:ascii="Consolas" w:hAnsi="Consolas"/>
          <w:sz w:val="18"/>
        </w:rPr>
        <w:t>SIHG02000018.1  48258222                                    .--.--.--.--.--.--.--.--.-.  48258213</w:t>
      </w:r>
    </w:p>
    <w:p>
      <w:r>
        <w:rPr>
          <w:rFonts w:ascii="Consolas" w:hAnsi="Consolas"/>
          <w:sz w:val="18"/>
        </w:rPr>
        <w:t>SIHG02000018.1  48910614                                    .--.--.--.--.--.--.--.--.-.  48910605</w:t>
      </w:r>
    </w:p>
    <w:p>
      <w:r>
        <w:rPr>
          <w:rFonts w:ascii="Consolas" w:hAnsi="Consolas"/>
          <w:sz w:val="18"/>
        </w:rPr>
        <w:t>SIHG02000018.1  48910618                                    .--.--.--.--.--.--.--.--.-.  48910609</w:t>
      </w:r>
    </w:p>
    <w:p>
      <w:r>
        <w:rPr>
          <w:rFonts w:ascii="Consolas" w:hAnsi="Consolas"/>
          <w:sz w:val="18"/>
        </w:rPr>
        <w:t>SIHG02000018.1  49479751                              .-.-.A.--.--.--.--.--.--.--.--.-.  49479764</w:t>
      </w:r>
    </w:p>
    <w:p>
      <w:r>
        <w:rPr>
          <w:rFonts w:ascii="Consolas" w:hAnsi="Consolas"/>
          <w:sz w:val="18"/>
        </w:rPr>
        <w:t>SIHG02000018.1  58061485                                    .--.--.--.--.--.--.--.--.-.  58061494</w:t>
      </w:r>
    </w:p>
    <w:p>
      <w:r>
        <w:rPr>
          <w:rFonts w:ascii="Consolas" w:hAnsi="Consolas"/>
          <w:sz w:val="18"/>
        </w:rPr>
        <w:t>SIHG02000018.1  66175260                                    .--.--.--.--.--.--.--.--.-.  66175269</w:t>
      </w:r>
    </w:p>
    <w:p>
      <w:r>
        <w:rPr>
          <w:rFonts w:ascii="Consolas" w:hAnsi="Consolas"/>
          <w:sz w:val="18"/>
        </w:rPr>
        <w:t>SIHG02000018.1  66175264                                    .--.--.--.--.--.--.--.--.-.  66175273</w:t>
      </w:r>
    </w:p>
    <w:p>
      <w:r>
        <w:rPr>
          <w:rFonts w:ascii="Consolas" w:hAnsi="Consolas"/>
          <w:sz w:val="18"/>
        </w:rPr>
        <w:t>SIHG02000018.1  66175268                                    .--.--.--.--.--.--.--.--.-.  66175277</w:t>
      </w:r>
    </w:p>
    <w:p>
      <w:r>
        <w:rPr>
          <w:rFonts w:ascii="Consolas" w:hAnsi="Consolas"/>
          <w:sz w:val="18"/>
        </w:rPr>
        <w:t>SIHG02000018.1  67729426                                    .--.--.--.--.--.--.--.--.-.  67729417</w:t>
      </w:r>
    </w:p>
    <w:p>
      <w:r>
        <w:rPr>
          <w:rFonts w:ascii="Consolas" w:hAnsi="Consolas"/>
          <w:sz w:val="18"/>
        </w:rPr>
        <w:t>SIHG02000018.1  67729430                                    .--.--.--.--.--.--.--.--.-.  67729421</w:t>
      </w:r>
    </w:p>
    <w:p>
      <w:r>
        <w:rPr>
          <w:rFonts w:ascii="Consolas" w:hAnsi="Consolas"/>
          <w:sz w:val="18"/>
        </w:rPr>
        <w:t>SIHG02000018.1  69039451                                    .--.--.--.--.--.--.--.--.-.  69039460</w:t>
      </w:r>
    </w:p>
    <w:p>
      <w:r>
        <w:rPr>
          <w:rFonts w:ascii="Consolas" w:hAnsi="Consolas"/>
          <w:sz w:val="18"/>
        </w:rPr>
        <w:t>SIHG02000018.1  69039455                                    .--.--.--.--.--.--.--.--.-.  69039464</w:t>
      </w:r>
    </w:p>
    <w:p>
      <w:r>
        <w:rPr>
          <w:rFonts w:ascii="Consolas" w:hAnsi="Consolas"/>
          <w:sz w:val="18"/>
        </w:rPr>
        <w:t>SIHG02000018.1  69039459                                    .--.--.--.--.--.--.--.--.-.  69039468</w:t>
      </w:r>
    </w:p>
    <w:p>
      <w:r>
        <w:rPr>
          <w:rFonts w:ascii="Consolas" w:hAnsi="Consolas"/>
          <w:sz w:val="18"/>
        </w:rPr>
        <w:t>SIHG02000018.1  69039463                                    .--.--.--.--.--.--.--.--.-.  69039472</w:t>
      </w:r>
    </w:p>
    <w:p>
      <w:r>
        <w:rPr>
          <w:rFonts w:ascii="Consolas" w:hAnsi="Consolas"/>
          <w:sz w:val="18"/>
        </w:rPr>
        <w:t>SIHG02000018.1  69039467                                    .--.--.--.--.--.--.--.--.-.  69039476</w:t>
      </w:r>
    </w:p>
    <w:p>
      <w:r>
        <w:rPr>
          <w:rFonts w:ascii="Consolas" w:hAnsi="Consolas"/>
          <w:sz w:val="18"/>
        </w:rPr>
        <w:t>SIHG02000018.1  69039471                                    .--.--.--.--.--.--.--.--.-.  69039480</w:t>
      </w:r>
    </w:p>
    <w:p>
      <w:r>
        <w:rPr>
          <w:rFonts w:ascii="Consolas" w:hAnsi="Consolas"/>
          <w:sz w:val="18"/>
        </w:rPr>
        <w:t>SIHG02000018.1  69039475                                    .--.--.--.--.--.--.--.--.-.  69039484</w:t>
      </w:r>
    </w:p>
    <w:p>
      <w:r>
        <w:rPr>
          <w:rFonts w:ascii="Consolas" w:hAnsi="Consolas"/>
          <w:sz w:val="18"/>
        </w:rPr>
        <w:t>SIHG02000018.1  69039479                                    .--.--.--.--.--.--.--.--.-.  69039488</w:t>
      </w:r>
    </w:p>
    <w:p>
      <w:r>
        <w:rPr>
          <w:rFonts w:ascii="Consolas" w:hAnsi="Consolas"/>
          <w:sz w:val="18"/>
        </w:rPr>
        <w:t>SIHG02000018.1  73936694                                    .--.--.--.--.--.--.--.--.-.  73936703</w:t>
      </w:r>
    </w:p>
    <w:p>
      <w:r>
        <w:rPr>
          <w:rFonts w:ascii="Consolas" w:hAnsi="Consolas"/>
          <w:sz w:val="18"/>
        </w:rPr>
        <w:t>SIHG02000018.1  73936698                                    .--.--.--.--.--.--.--.--.-.  73936707</w:t>
      </w:r>
    </w:p>
    <w:p>
      <w:r>
        <w:rPr>
          <w:rFonts w:ascii="Consolas" w:hAnsi="Consolas"/>
          <w:sz w:val="18"/>
        </w:rPr>
        <w:t>SIHG02000018.1  76631793                                    .--.--.--.--.--.--.--.--.-.  76631802</w:t>
      </w:r>
    </w:p>
    <w:p>
      <w:r>
        <w:rPr>
          <w:rFonts w:ascii="Consolas" w:hAnsi="Consolas"/>
          <w:sz w:val="18"/>
        </w:rPr>
        <w:t>SIHG02000018.1  28203528                            .-.-.-A-.--.--.--.--.--.--.--.--.-.  28203541</w:t>
      </w:r>
    </w:p>
    <w:p>
      <w:r>
        <w:rPr>
          <w:rFonts w:ascii="Consolas" w:hAnsi="Consolas"/>
          <w:sz w:val="18"/>
        </w:rPr>
        <w:t>SIHG02000018.1  29213837                            .-.-T-.-.--.--.--.--.--.--.--.--.-.  29213850</w:t>
      </w:r>
    </w:p>
    <w:p>
      <w:r>
        <w:rPr>
          <w:rFonts w:ascii="Consolas" w:hAnsi="Consolas"/>
          <w:sz w:val="18"/>
        </w:rPr>
        <w:t>SIHG02000018.1  42421336                                    .--.--.--G--.--.--.--.--.-.  42421345</w:t>
      </w:r>
    </w:p>
    <w:p>
      <w:r>
        <w:rPr>
          <w:rFonts w:ascii="Consolas" w:hAnsi="Consolas"/>
          <w:sz w:val="18"/>
        </w:rPr>
        <w:t>SIHG02000018.1  48910622                                    .--.--.--G--.--.--.--.--.-.  48910613</w:t>
      </w:r>
    </w:p>
    <w:p>
      <w:r>
        <w:rPr>
          <w:rFonts w:ascii="Consolas" w:hAnsi="Consolas"/>
          <w:sz w:val="18"/>
        </w:rPr>
        <w:t>SIHG02000018.1  61141728                                    .--.--.--.--.--.--.--.--.-.  61141737</w:t>
      </w:r>
    </w:p>
    <w:p>
      <w:r>
        <w:rPr>
          <w:rFonts w:ascii="Consolas" w:hAnsi="Consolas"/>
          <w:sz w:val="18"/>
        </w:rPr>
        <w:t>SIHG02000018.1  983640                                         .--.--.--.--.--.--.--.-.  983648</w:t>
      </w:r>
    </w:p>
    <w:p>
      <w:r>
        <w:rPr>
          <w:rFonts w:ascii="Consolas" w:hAnsi="Consolas"/>
          <w:sz w:val="18"/>
        </w:rPr>
        <w:t>SIHG02000018.1  3503464                                        .--.--.--.--.--.--.--.-.  3503472</w:t>
      </w:r>
    </w:p>
    <w:p>
      <w:r>
        <w:rPr>
          <w:rFonts w:ascii="Consolas" w:hAnsi="Consolas"/>
          <w:sz w:val="18"/>
        </w:rPr>
        <w:t>SIHG02000018.1  8460066                                     .--.--.--.--.--.--.--.--.-.  8460075</w:t>
      </w:r>
    </w:p>
    <w:p>
      <w:r>
        <w:rPr>
          <w:rFonts w:ascii="Consolas" w:hAnsi="Consolas"/>
          <w:sz w:val="18"/>
        </w:rPr>
        <w:t>SIHG02000018.1  9211912                                   .-.--.--.--.--.--.--.--.--.-.  9211902</w:t>
      </w:r>
    </w:p>
    <w:p>
      <w:r>
        <w:rPr>
          <w:rFonts w:ascii="Consolas" w:hAnsi="Consolas"/>
          <w:sz w:val="18"/>
        </w:rPr>
        <w:t>SIHG02000018.1  29665016                                       .--.--.--.--.--.--.--.-.  29665024</w:t>
      </w:r>
    </w:p>
    <w:p>
      <w:r>
        <w:rPr>
          <w:rFonts w:ascii="Consolas" w:hAnsi="Consolas"/>
          <w:sz w:val="18"/>
        </w:rPr>
        <w:t>SIHG02000018.1  38897202                                       .--.--.--.--.--.--.--.-.  38897210</w:t>
      </w:r>
    </w:p>
    <w:p>
      <w:r>
        <w:rPr>
          <w:rFonts w:ascii="Consolas" w:hAnsi="Consolas"/>
          <w:sz w:val="18"/>
        </w:rPr>
        <w:t>SIHG02000018.1  48258218                                    .--.--.--.--.--.--.--.--.-.  48258209</w:t>
      </w:r>
    </w:p>
    <w:p>
      <w:r>
        <w:rPr>
          <w:rFonts w:ascii="Consolas" w:hAnsi="Consolas"/>
          <w:sz w:val="18"/>
        </w:rPr>
        <w:t>SIHG02000018.1  48258225                                       .--.--.--.--.--.--.--.-.  48258217</w:t>
      </w:r>
    </w:p>
    <w:p>
      <w:r>
        <w:rPr>
          <w:rFonts w:ascii="Consolas" w:hAnsi="Consolas"/>
          <w:sz w:val="18"/>
        </w:rPr>
        <w:t>SIHG02000018.1  66405166                                    .--.--.--.--.--.--.--.--.-.  66405175</w:t>
      </w:r>
    </w:p>
    <w:p>
      <w:r>
        <w:rPr>
          <w:rFonts w:ascii="Consolas" w:hAnsi="Consolas"/>
          <w:sz w:val="18"/>
        </w:rPr>
        <w:t>SIHG02000018.1  69416358                                  .-.--.--.--.-----.--.--.--.-.  69416349</w:t>
      </w:r>
    </w:p>
    <w:p>
      <w:r>
        <w:rPr>
          <w:rFonts w:ascii="Consolas" w:hAnsi="Consolas"/>
          <w:sz w:val="18"/>
        </w:rPr>
        <w:t>SIHG02000018.1  1703687                                     .--.--.--.--.--.--.--.--.-.  1703678</w:t>
      </w:r>
    </w:p>
    <w:p>
      <w:r>
        <w:rPr>
          <w:rFonts w:ascii="Consolas" w:hAnsi="Consolas"/>
          <w:sz w:val="18"/>
        </w:rPr>
        <w:t>SIHG02000018.1  1703689                                           .--.--.--.--.--.--.-.  1703682</w:t>
      </w:r>
    </w:p>
    <w:p>
      <w:r>
        <w:rPr>
          <w:rFonts w:ascii="Consolas" w:hAnsi="Consolas"/>
          <w:sz w:val="18"/>
        </w:rPr>
        <w:t>SIHG02000018.1  5331307                                     .--.--.--.--.--.--.--.--.-.  5331316</w:t>
      </w:r>
    </w:p>
    <w:p>
      <w:r>
        <w:rPr>
          <w:rFonts w:ascii="Consolas" w:hAnsi="Consolas"/>
          <w:sz w:val="18"/>
        </w:rPr>
        <w:t>SIHG02000018.1  5395444                                   .-.--.C-.--.--.--.--.--.--.-.  5395433</w:t>
      </w:r>
    </w:p>
    <w:p>
      <w:r>
        <w:rPr>
          <w:rFonts w:ascii="Consolas" w:hAnsi="Consolas"/>
          <w:sz w:val="18"/>
        </w:rPr>
        <w:t>SIHG02000018.1  7636174                                           .--.--.--.--.--.--.-.  7636181</w:t>
      </w:r>
    </w:p>
    <w:p>
      <w:r>
        <w:rPr>
          <w:rFonts w:ascii="Consolas" w:hAnsi="Consolas"/>
          <w:sz w:val="18"/>
        </w:rPr>
        <w:t>SIHG02000018.1  28203531                                             .--.--.--.--.--.-.  28203537</w:t>
      </w:r>
    </w:p>
    <w:p>
      <w:r>
        <w:rPr>
          <w:rFonts w:ascii="Consolas" w:hAnsi="Consolas"/>
          <w:sz w:val="18"/>
        </w:rPr>
        <w:t>SIHG02000018.1  38150998                                .-.-.--.--.--.--.--.--.--.--.-.  38151009</w:t>
      </w:r>
    </w:p>
    <w:p>
      <w:r>
        <w:rPr>
          <w:rFonts w:ascii="Consolas" w:hAnsi="Consolas"/>
          <w:sz w:val="18"/>
        </w:rPr>
        <w:t>SIHG02000018.1  41303781                                    .--.--.--.--.--.--.--.--.-.  41303790</w:t>
      </w:r>
    </w:p>
    <w:p>
      <w:r>
        <w:rPr>
          <w:rFonts w:ascii="Consolas" w:hAnsi="Consolas"/>
          <w:sz w:val="18"/>
        </w:rPr>
        <w:t>SIHG02000018.1  64917747                                          .--.--.--.--.--.--.-.  64917740</w:t>
      </w:r>
    </w:p>
    <w:p>
      <w:r>
        <w:rPr>
          <w:rFonts w:ascii="Consolas" w:hAnsi="Consolas"/>
          <w:sz w:val="18"/>
        </w:rPr>
        <w:t>SIHG02000018.1  73936702                                    .--.--.--.--.--.--.--.--.-.  73936711</w:t>
      </w:r>
    </w:p>
    <w:p>
      <w:r>
        <w:rPr>
          <w:rFonts w:ascii="Consolas" w:hAnsi="Consolas"/>
          <w:sz w:val="18"/>
        </w:rPr>
        <w:t>SIHG02000018.1  76631791                                          .--.--.--.--.--.--.-.  76631798</w:t>
      </w:r>
    </w:p>
    <w:p>
      <w:r>
        <w:rPr>
          <w:rFonts w:ascii="Consolas" w:hAnsi="Consolas"/>
          <w:sz w:val="18"/>
        </w:rPr>
        <w:t>SIHG02000018.1  76631797                                    .--.--.--.--.--.--.--.--.-.  76631806</w:t>
      </w:r>
    </w:p>
    <w:p>
      <w:r>
        <w:rPr>
          <w:rFonts w:ascii="Consolas" w:hAnsi="Consolas"/>
          <w:sz w:val="18"/>
        </w:rPr>
        <w:t>SIHG02000018.1  529679                              .-.-.-A-.--.--.--.--.--.--.--.--.-.  529692</w:t>
      </w:r>
    </w:p>
    <w:p>
      <w:r>
        <w:rPr>
          <w:rFonts w:ascii="Consolas" w:hAnsi="Consolas"/>
          <w:sz w:val="18"/>
        </w:rPr>
        <w:t>SIHG02000018.1  2969275                                           .--.--.--A--.--.--.-.  2969282</w:t>
      </w:r>
    </w:p>
    <w:p>
      <w:r>
        <w:rPr>
          <w:rFonts w:ascii="Consolas" w:hAnsi="Consolas"/>
          <w:sz w:val="18"/>
        </w:rPr>
        <w:t>SIHG02000018.1  9539697                                 .-.-.--.--.--.--.--.--.--.--.-.  9539708</w:t>
      </w:r>
    </w:p>
    <w:p>
      <w:r>
        <w:rPr>
          <w:rFonts w:ascii="Consolas" w:hAnsi="Consolas"/>
          <w:sz w:val="18"/>
        </w:rPr>
        <w:t>SIHG02000018.1  25498066                                    .--.--.--.--.--.--.--.--.-.  25498057</w:t>
      </w:r>
    </w:p>
    <w:p>
      <w:r>
        <w:rPr>
          <w:rFonts w:ascii="Consolas" w:hAnsi="Consolas"/>
          <w:sz w:val="18"/>
        </w:rPr>
        <w:t>SIHG02000018.1  25498068                                          .--.--.--.--.--.--.-.  25498061</w:t>
      </w:r>
    </w:p>
    <w:p>
      <w:r>
        <w:rPr>
          <w:rFonts w:ascii="Consolas" w:hAnsi="Consolas"/>
          <w:sz w:val="18"/>
        </w:rPr>
        <w:t>SIHG02000018.1  40598563                                .-.-.--.--.--.T-.--.--.--.--.-.  40598575</w:t>
      </w:r>
    </w:p>
    <w:p>
      <w:r>
        <w:rPr>
          <w:rFonts w:ascii="Consolas" w:hAnsi="Consolas"/>
          <w:sz w:val="18"/>
        </w:rPr>
        <w:t>SIHG02000018.1  57020680                                  .-.--.--.--.--.--.--.--.--.-.  57020670</w:t>
      </w:r>
    </w:p>
    <w:p>
      <w:r>
        <w:rPr>
          <w:rFonts w:ascii="Consolas" w:hAnsi="Consolas"/>
          <w:sz w:val="18"/>
        </w:rPr>
        <w:t>SIHG02000018.1  38150995                                    .--.--.--.T-.--.--.--.--.-.  38151005</w:t>
      </w:r>
    </w:p>
    <w:p>
      <w:r>
        <w:rPr>
          <w:rFonts w:ascii="Consolas" w:hAnsi="Consolas"/>
          <w:sz w:val="18"/>
        </w:rPr>
        <w:t>SIHG02000018.1  2598863                                                 .--.--.--.--.-.  2598858</w:t>
      </w:r>
    </w:p>
    <w:p>
      <w:r>
        <w:rPr>
          <w:rFonts w:ascii="Consolas" w:hAnsi="Consolas"/>
          <w:sz w:val="18"/>
        </w:rPr>
        <w:t>SIHG02000018.1  2598864                                   .-.--.--.--.--.--.--.--.--.-.  2598854</w:t>
      </w:r>
    </w:p>
    <w:p>
      <w:r>
        <w:rPr>
          <w:rFonts w:ascii="Consolas" w:hAnsi="Consolas"/>
          <w:sz w:val="18"/>
        </w:rPr>
        <w:t>SIHG02000018.1  11479984                                    .--.--.--.--.--.--.--.--.-.  11479993</w:t>
      </w:r>
    </w:p>
    <w:p>
      <w:r>
        <w:rPr>
          <w:rFonts w:ascii="Consolas" w:hAnsi="Consolas"/>
          <w:sz w:val="18"/>
        </w:rPr>
        <w:t>SIHG02000018.1  29213841                                                .--.--.--.--.-.  29213846</w:t>
      </w:r>
    </w:p>
    <w:p>
      <w:r>
        <w:rPr>
          <w:rFonts w:ascii="Consolas" w:hAnsi="Consolas"/>
          <w:sz w:val="18"/>
        </w:rPr>
        <w:t>SIHG02000018.1  33627030                              .-.-.-.--.--.--.--.--.--.--.--.-.  33627042</w:t>
      </w:r>
    </w:p>
    <w:p>
      <w:r>
        <w:rPr>
          <w:rFonts w:ascii="Consolas" w:hAnsi="Consolas"/>
          <w:sz w:val="18"/>
        </w:rPr>
        <w:t>SIHG02000018.1  39491166                                    .--.--.--.--.--.--.--.--.-.  39491175</w:t>
      </w:r>
    </w:p>
    <w:p>
      <w:r>
        <w:rPr>
          <w:rFonts w:ascii="Consolas" w:hAnsi="Consolas"/>
          <w:sz w:val="18"/>
        </w:rPr>
        <w:t>SIHG02000018.1  54554585                                  .-.--.--.--.--.--.--.--.--.-.  54554595</w:t>
      </w:r>
    </w:p>
    <w:p>
      <w:r>
        <w:rPr>
          <w:rFonts w:ascii="Consolas" w:hAnsi="Consolas"/>
          <w:sz w:val="18"/>
        </w:rPr>
        <w:t>SIHG02000018.1  56531368                                             .--.--.--.--.--.-.  56531374</w:t>
      </w:r>
    </w:p>
    <w:p>
      <w:r>
        <w:rPr>
          <w:rFonts w:ascii="Consolas" w:hAnsi="Consolas"/>
          <w:sz w:val="18"/>
        </w:rPr>
        <w:t>SIHG02000018.1  56531369                                    .--.--.--.--.--.--.--.--.-.  56531378</w:t>
      </w:r>
    </w:p>
    <w:p>
      <w:r>
        <w:rPr>
          <w:rFonts w:ascii="Consolas" w:hAnsi="Consolas"/>
          <w:sz w:val="18"/>
        </w:rPr>
        <w:t>SIHG02000018.1  62628113                                             .--.--.--.--.--.-.  62628119</w:t>
      </w:r>
    </w:p>
    <w:p>
      <w:r>
        <w:rPr>
          <w:rFonts w:ascii="Consolas" w:hAnsi="Consolas"/>
          <w:sz w:val="18"/>
        </w:rPr>
        <w:t>SIHG02000018.1  66036171                                  .-.--.--.--.--.--.--.--.--.-.  66036181</w:t>
      </w:r>
    </w:p>
    <w:p>
      <w:r>
        <w:rPr>
          <w:rFonts w:ascii="Consolas" w:hAnsi="Consolas"/>
          <w:sz w:val="18"/>
        </w:rPr>
        <w:t>SIHG02000018.1  73936693                                             .--.--.--.--.--.-.  73936699</w:t>
      </w:r>
    </w:p>
    <w:p>
      <w:r>
        <w:rPr>
          <w:rFonts w:ascii="Consolas" w:hAnsi="Consolas"/>
          <w:sz w:val="18"/>
        </w:rPr>
        <w:t>SIHG02000018.1  5056832                                     .--.--.--.--.--.--.--.--.-.  5056823</w:t>
      </w:r>
    </w:p>
    <w:p>
      <w:r>
        <w:rPr>
          <w:rFonts w:ascii="Consolas" w:hAnsi="Consolas"/>
          <w:sz w:val="18"/>
        </w:rPr>
        <w:t>SIHG02000018.1  15403578                                  .-.--.--.--.--.--.--.--.--.-.  15403568</w:t>
      </w:r>
    </w:p>
    <w:p>
      <w:r>
        <w:rPr>
          <w:rFonts w:ascii="Consolas" w:hAnsi="Consolas"/>
          <w:sz w:val="18"/>
        </w:rPr>
        <w:t>SIHG02000018.1  24750456                                          .--.--.--G--.--.--.-.  24750449</w:t>
      </w:r>
    </w:p>
    <w:p>
      <w:r>
        <w:rPr>
          <w:rFonts w:ascii="Consolas" w:hAnsi="Consolas"/>
          <w:sz w:val="18"/>
        </w:rPr>
        <w:t>SIHG02000018.1  36228687                                          .--.--.--A--.--.--.-.  36228694</w:t>
      </w:r>
    </w:p>
    <w:p>
      <w:r>
        <w:rPr>
          <w:rFonts w:ascii="Consolas" w:hAnsi="Consolas"/>
          <w:sz w:val="18"/>
        </w:rPr>
        <w:t>SIHG02000018.1  39491170                                    .--.--.--.--.--.--.--.--.-.  39491179</w:t>
      </w:r>
    </w:p>
    <w:p>
      <w:r>
        <w:rPr>
          <w:rFonts w:ascii="Consolas" w:hAnsi="Consolas"/>
          <w:sz w:val="18"/>
        </w:rPr>
        <w:t>SIHG02000018.1  55945079                                  .-.--.--.--.--.--.--.--.--.-.  55945089</w:t>
      </w:r>
    </w:p>
    <w:p>
      <w:r>
        <w:rPr>
          <w:rFonts w:ascii="Consolas" w:hAnsi="Consolas"/>
          <w:sz w:val="18"/>
        </w:rPr>
        <w:t>SIHG02000018.1  67729418                                    .--.--.--.--.--.--.--.--.-.  67729409</w:t>
      </w:r>
    </w:p>
    <w:p>
      <w:r>
        <w:rPr>
          <w:rFonts w:ascii="Consolas" w:hAnsi="Consolas"/>
          <w:sz w:val="18"/>
        </w:rPr>
        <w:t>SIHG02000018.1  125472                                    .-.--.--.--.--.--.--.--.--.-.  125482</w:t>
      </w:r>
    </w:p>
    <w:p>
      <w:r>
        <w:rPr>
          <w:rFonts w:ascii="Consolas" w:hAnsi="Consolas"/>
          <w:sz w:val="18"/>
        </w:rPr>
        <w:t>SIHG02000018.1  451418                                  .-.-.--.--.--.--.--.--.--.--.-.  451429</w:t>
      </w:r>
    </w:p>
    <w:p>
      <w:r>
        <w:rPr>
          <w:rFonts w:ascii="Consolas" w:hAnsi="Consolas"/>
          <w:sz w:val="18"/>
        </w:rPr>
        <w:t>SIHG02000018.1  2969279                                           .--.--.--.--.--.--.-.  2969286</w:t>
      </w:r>
    </w:p>
    <w:p>
      <w:r>
        <w:rPr>
          <w:rFonts w:ascii="Consolas" w:hAnsi="Consolas"/>
          <w:sz w:val="18"/>
        </w:rPr>
        <w:t>SIHG02000018.1  5000401                                 .-.-.--.--.--.--.--.--.--.--.-.  5000412</w:t>
      </w:r>
    </w:p>
    <w:p>
      <w:r>
        <w:rPr>
          <w:rFonts w:ascii="Consolas" w:hAnsi="Consolas"/>
          <w:sz w:val="18"/>
        </w:rPr>
        <w:t>SIHG02000018.1  6626487                                           .--.--.--.--.--.--.-.  6626494</w:t>
      </w:r>
    </w:p>
    <w:p>
      <w:r>
        <w:rPr>
          <w:rFonts w:ascii="Consolas" w:hAnsi="Consolas"/>
          <w:sz w:val="18"/>
        </w:rPr>
        <w:t>SIHG02000018.1  8460066                                                 .--.--.--.--.-.  8460071</w:t>
      </w:r>
    </w:p>
    <w:p>
      <w:r>
        <w:rPr>
          <w:rFonts w:ascii="Consolas" w:hAnsi="Consolas"/>
          <w:sz w:val="18"/>
        </w:rPr>
        <w:t>SIHG02000018.1  9211911                                                 .--.--.--.--.-.  9211906</w:t>
      </w:r>
    </w:p>
    <w:p>
      <w:r>
        <w:rPr>
          <w:rFonts w:ascii="Consolas" w:hAnsi="Consolas"/>
          <w:sz w:val="18"/>
        </w:rPr>
        <w:t>SIHG02000018.1  54554586                                                .--.--.--.--.-.  54554591</w:t>
      </w:r>
    </w:p>
    <w:p>
      <w:r>
        <w:rPr>
          <w:rFonts w:ascii="Consolas" w:hAnsi="Consolas"/>
          <w:sz w:val="18"/>
        </w:rPr>
        <w:t>SIHG02000018.1  63320936                                .-.-.--.--.--.--.--.--.--.--.-.  63320925</w:t>
      </w:r>
    </w:p>
    <w:p>
      <w:r>
        <w:rPr>
          <w:rFonts w:ascii="Consolas" w:hAnsi="Consolas"/>
          <w:sz w:val="18"/>
        </w:rPr>
        <w:t>SIHG02000018.1  66036172                                                .--.--.--.--.-.  66036177</w:t>
      </w:r>
    </w:p>
    <w:p>
      <w:r>
        <w:rPr>
          <w:rFonts w:ascii="Consolas" w:hAnsi="Consolas"/>
          <w:sz w:val="18"/>
        </w:rPr>
        <w:t>SIHG02000018.1  71932543                                                      .--.--.-.  71932546</w:t>
      </w:r>
    </w:p>
    <w:p>
      <w:r>
        <w:rPr>
          <w:rFonts w:ascii="Consolas" w:hAnsi="Consolas"/>
          <w:sz w:val="18"/>
        </w:rPr>
        <w:t>SIHG02000018.1  77648149                                          .--.--.--.--.--.--.-.  77648156</w:t>
      </w:r>
    </w:p>
    <w:p>
      <w:r>
        <w:rPr>
          <w:rFonts w:ascii="Consolas" w:hAnsi="Consolas"/>
          <w:sz w:val="18"/>
        </w:rPr>
        <w:t>SIHG02000018.1  29887539                                  .-.--.--.--.T-.A-.--.--.T-.-.  29887552</w:t>
      </w:r>
    </w:p>
    <w:p>
      <w:r>
        <w:rPr>
          <w:rFonts w:ascii="Consolas" w:hAnsi="Consolas"/>
          <w:sz w:val="18"/>
        </w:rPr>
        <w:t>SIHG02000018.1  125473                                                  .--.--.--.--.-.  125478</w:t>
      </w:r>
    </w:p>
    <w:p>
      <w:r>
        <w:rPr>
          <w:rFonts w:ascii="Consolas" w:hAnsi="Consolas"/>
          <w:sz w:val="18"/>
        </w:rPr>
        <w:t>SIHG02000018.1  529682                                               .--.--.--.--.--.-.  529688</w:t>
      </w:r>
    </w:p>
    <w:p>
      <w:r>
        <w:rPr>
          <w:rFonts w:ascii="Consolas" w:hAnsi="Consolas"/>
          <w:sz w:val="18"/>
        </w:rPr>
        <w:t>SIHG02000018.1  9448791                               .-.-.-.--.--.--.--.--.--.--.--.-.  9448803</w:t>
      </w:r>
    </w:p>
    <w:p>
      <w:r>
        <w:rPr>
          <w:rFonts w:ascii="Consolas" w:hAnsi="Consolas"/>
          <w:sz w:val="18"/>
        </w:rPr>
        <w:t>SIHG02000018.1  23816774                                  .-.--.--.--.--.--.--.--.--.-.  23816764</w:t>
      </w:r>
    </w:p>
    <w:p>
      <w:r>
        <w:rPr>
          <w:rFonts w:ascii="Consolas" w:hAnsi="Consolas"/>
          <w:sz w:val="18"/>
        </w:rPr>
        <w:t>SIHG02000018.1  45679081                                  .-.--.--.--.--.--.--.--.--.-.  45679091</w:t>
      </w:r>
    </w:p>
    <w:p>
      <w:r>
        <w:rPr>
          <w:rFonts w:ascii="Consolas" w:hAnsi="Consolas"/>
          <w:sz w:val="18"/>
        </w:rPr>
        <w:t>SIHG02000018.1  69954342                                                         .--.-.  69954340</w:t>
      </w:r>
    </w:p>
    <w:p>
      <w:r>
        <w:rPr>
          <w:rFonts w:ascii="Consolas" w:hAnsi="Consolas"/>
          <w:sz w:val="18"/>
        </w:rPr>
        <w:t>SIHG02000018.1  38057519                                  .-.--.--.-----.--.--.-----C-.  38057527</w:t>
      </w:r>
    </w:p>
    <w:p>
      <w:r>
        <w:rPr>
          <w:rFonts w:ascii="Consolas" w:hAnsi="Consolas"/>
          <w:sz w:val="18"/>
        </w:rPr>
        <w:t>SIHG02000018.1  11380306                                  .-.--.--.--T--.--.--.A-.--.-.  11380295</w:t>
      </w:r>
    </w:p>
    <w:p>
      <w:r>
        <w:rPr>
          <w:rFonts w:ascii="Consolas" w:hAnsi="Consolas"/>
          <w:sz w:val="18"/>
        </w:rPr>
        <w:t>SIHG02000018.1  23816773                                                .--.--.--.--.-.  23816768</w:t>
      </w:r>
    </w:p>
    <w:p>
      <w:r>
        <w:rPr>
          <w:rFonts w:ascii="Consolas" w:hAnsi="Consolas"/>
          <w:sz w:val="18"/>
        </w:rPr>
        <w:t>SIHG02000018.1  451412                                  .-.-.--.C-.--.T-.--.--.--.--.-.  451425</w:t>
      </w:r>
    </w:p>
    <w:p>
      <w:r>
        <w:rPr>
          <w:rFonts w:ascii="Consolas" w:hAnsi="Consolas"/>
          <w:sz w:val="18"/>
        </w:rPr>
        <w:t>SIHG02000018.1  63320945                         .-..-T-.-.-G--.--.--.T-.--.--.--.--.-.  63320929</w:t>
      </w:r>
    </w:p>
    <w:p>
      <w:r>
        <w:rPr>
          <w:rFonts w:ascii="Consolas" w:hAnsi="Consolas"/>
          <w:sz w:val="18"/>
        </w:rPr>
        <w:t>SIHG02000018.1  2969281                                     .--.--.--.--.--.--.--.--.-.  2969290</w:t>
      </w:r>
    </w:p>
    <w:p>
      <w:r>
        <w:rPr>
          <w:rFonts w:ascii="Consolas" w:hAnsi="Consolas"/>
          <w:sz w:val="18"/>
        </w:rPr>
        <w:t>SIHG02000018.1  4569536                                     .--.--.--.--.--.--.--.--.-.  4569527</w:t>
      </w:r>
    </w:p>
    <w:p>
      <w:r>
        <w:rPr>
          <w:rFonts w:ascii="Consolas" w:hAnsi="Consolas"/>
          <w:sz w:val="18"/>
        </w:rPr>
        <w:t>SIHG02000018.1  5000393                            ..-.-G-.-A--.--.--.T-.--.--.--.--.-.  5000408</w:t>
      </w:r>
    </w:p>
    <w:p>
      <w:r>
        <w:rPr>
          <w:rFonts w:ascii="Consolas" w:hAnsi="Consolas"/>
          <w:sz w:val="18"/>
        </w:rPr>
        <w:t>SIHG02000018.1  5395422                                     .--.--.--.--.--.--.--.--.-.  5395413</w:t>
      </w:r>
    </w:p>
    <w:p>
      <w:r>
        <w:rPr>
          <w:rFonts w:ascii="Consolas" w:hAnsi="Consolas"/>
          <w:sz w:val="18"/>
        </w:rPr>
        <w:t>SIHG02000018.1  6407964                                                          .--.-.  6407962</w:t>
      </w:r>
    </w:p>
    <w:p>
      <w:r>
        <w:rPr>
          <w:rFonts w:ascii="Consolas" w:hAnsi="Consolas"/>
          <w:sz w:val="18"/>
        </w:rPr>
        <w:t>SIHG02000018.1  6626485                               .-.-.A.--.--.--.--.--.--.--.--.-.  6626498</w:t>
      </w:r>
    </w:p>
    <w:p>
      <w:r>
        <w:rPr>
          <w:rFonts w:ascii="Consolas" w:hAnsi="Consolas"/>
          <w:sz w:val="18"/>
        </w:rPr>
        <w:t>SIHG02000018.1  6626487                                                       .--.--.-.  6626490</w:t>
      </w:r>
    </w:p>
    <w:p>
      <w:r>
        <w:rPr>
          <w:rFonts w:ascii="Consolas" w:hAnsi="Consolas"/>
          <w:sz w:val="18"/>
        </w:rPr>
        <w:t>SIHG02000018.1  13845448                                .-.-.--.--.--.--.--.--.--.--.-.  13845459</w:t>
      </w:r>
    </w:p>
    <w:p>
      <w:r>
        <w:rPr>
          <w:rFonts w:ascii="Consolas" w:hAnsi="Consolas"/>
          <w:sz w:val="18"/>
        </w:rPr>
        <w:t>SIHG02000018.1  16539234                                .-.-.--.--.--.--.--.--.--.--.-.  16539223</w:t>
      </w:r>
    </w:p>
    <w:p>
      <w:r>
        <w:rPr>
          <w:rFonts w:ascii="Consolas" w:hAnsi="Consolas"/>
          <w:sz w:val="18"/>
        </w:rPr>
        <w:t>SIHG02000018.1  17181638                                                      .--.--.-.  17181641</w:t>
      </w:r>
    </w:p>
    <w:p>
      <w:r>
        <w:rPr>
          <w:rFonts w:ascii="Consolas" w:hAnsi="Consolas"/>
          <w:sz w:val="18"/>
        </w:rPr>
        <w:t>SIHG02000018.1  25032344                                                         .--.-.  25032346</w:t>
      </w:r>
    </w:p>
    <w:p>
      <w:r>
        <w:rPr>
          <w:rFonts w:ascii="Consolas" w:hAnsi="Consolas"/>
          <w:sz w:val="18"/>
        </w:rPr>
        <w:t>SIHG02000018.1  27281134                           ..-.T.-.-.--.--.--.--.--.--.--.--.-.  27281149</w:t>
      </w:r>
    </w:p>
    <w:p>
      <w:r>
        <w:rPr>
          <w:rFonts w:ascii="Consolas" w:hAnsi="Consolas"/>
          <w:sz w:val="18"/>
        </w:rPr>
        <w:t>SIHG02000018.1  28938143                                             .--.--.--.--.--.-.  28938137</w:t>
      </w:r>
    </w:p>
    <w:p>
      <w:r>
        <w:rPr>
          <w:rFonts w:ascii="Consolas" w:hAnsi="Consolas"/>
          <w:sz w:val="18"/>
        </w:rPr>
        <w:t>SIHG02000018.1  29665039                                    .--.--.--.--.--.--.--.--.-.  29665048</w:t>
      </w:r>
    </w:p>
    <w:p>
      <w:r>
        <w:rPr>
          <w:rFonts w:ascii="Consolas" w:hAnsi="Consolas"/>
          <w:sz w:val="18"/>
        </w:rPr>
        <w:t>SIHG02000018.1  29887549                                .-.-.--.--.--.--.--.--.--.--.-.  29887560</w:t>
      </w:r>
    </w:p>
    <w:p>
      <w:r>
        <w:rPr>
          <w:rFonts w:ascii="Consolas" w:hAnsi="Consolas"/>
          <w:sz w:val="18"/>
        </w:rPr>
        <w:t>SIHG02000018.1  33627033                                                .--.--.--.--.-.  33627038</w:t>
      </w:r>
    </w:p>
    <w:p>
      <w:r>
        <w:rPr>
          <w:rFonts w:ascii="Consolas" w:hAnsi="Consolas"/>
          <w:sz w:val="18"/>
        </w:rPr>
        <w:t>SIHG02000018.1  38897213                                    .--.--.--.--.--.--.--.--.-.  38897222</w:t>
      </w:r>
    </w:p>
    <w:p>
      <w:r>
        <w:rPr>
          <w:rFonts w:ascii="Consolas" w:hAnsi="Consolas"/>
          <w:sz w:val="18"/>
        </w:rPr>
        <w:t>SIHG02000018.1  39395688                                                         .--.-.  39395690</w:t>
      </w:r>
    </w:p>
    <w:p>
      <w:r>
        <w:rPr>
          <w:rFonts w:ascii="Consolas" w:hAnsi="Consolas"/>
          <w:sz w:val="18"/>
        </w:rPr>
        <w:t>SIHG02000018.1  45679082                                                .--.--.--.--.-.  45679087</w:t>
      </w:r>
    </w:p>
    <w:p>
      <w:r>
        <w:rPr>
          <w:rFonts w:ascii="Consolas" w:hAnsi="Consolas"/>
          <w:sz w:val="18"/>
        </w:rPr>
        <w:t>SIHG02000018.1  48910606                                    .--.--.--.--.--.--.--.--.-.  48910597</w:t>
      </w:r>
    </w:p>
    <w:p>
      <w:r>
        <w:rPr>
          <w:rFonts w:ascii="Consolas" w:hAnsi="Consolas"/>
          <w:sz w:val="18"/>
        </w:rPr>
        <w:t>SIHG02000018.1  49479753                                                      .--.--.-.  49479756</w:t>
      </w:r>
    </w:p>
    <w:p>
      <w:r>
        <w:rPr>
          <w:rFonts w:ascii="Consolas" w:hAnsi="Consolas"/>
          <w:sz w:val="18"/>
        </w:rPr>
        <w:t>SIHG02000018.1  59220033                                .-.-.--.--.--.--.--.--.--.--.-.  59220044</w:t>
      </w:r>
    </w:p>
    <w:p>
      <w:r>
        <w:rPr>
          <w:rFonts w:ascii="Consolas" w:hAnsi="Consolas"/>
          <w:sz w:val="18"/>
        </w:rPr>
        <w:t>SIHG02000018.1  62049662                                                            .-.  62049663</w:t>
      </w:r>
    </w:p>
    <w:p>
      <w:r>
        <w:rPr>
          <w:rFonts w:ascii="Consolas" w:hAnsi="Consolas"/>
          <w:sz w:val="18"/>
        </w:rPr>
        <w:t>SIHG02000018.1  63068738                                                         .--.-.  63068736</w:t>
      </w:r>
    </w:p>
    <w:p>
      <w:r>
        <w:rPr>
          <w:rFonts w:ascii="Consolas" w:hAnsi="Consolas"/>
          <w:sz w:val="18"/>
        </w:rPr>
        <w:t>SIHG02000018.1  69039487                                    .--.--.--.--.--.--.--.--.-.  69039496</w:t>
      </w:r>
    </w:p>
    <w:p>
      <w:r>
        <w:rPr>
          <w:rFonts w:ascii="Consolas" w:hAnsi="Consolas"/>
          <w:sz w:val="18"/>
        </w:rPr>
        <w:t>SIHG02000018.1  69166086                                          .--.--.--.--.--.--.-.  69166079</w:t>
      </w:r>
    </w:p>
    <w:p>
      <w:r>
        <w:rPr>
          <w:rFonts w:ascii="Consolas" w:hAnsi="Consolas"/>
          <w:sz w:val="18"/>
        </w:rPr>
        <w:t>SIHG02000018.1  69166086                                                      .--.--.-.  69166083</w:t>
      </w:r>
    </w:p>
    <w:p>
      <w:r>
        <w:rPr>
          <w:rFonts w:ascii="Consolas" w:hAnsi="Consolas"/>
          <w:sz w:val="18"/>
        </w:rPr>
        <w:t>SIHG02000018.1  71932543                                          .--.--.--.--.--.--.-.  71932550</w:t>
      </w:r>
    </w:p>
    <w:p>
      <w:r>
        <w:rPr>
          <w:rFonts w:ascii="Consolas" w:hAnsi="Consolas"/>
          <w:sz w:val="18"/>
        </w:rPr>
        <w:t>SIHG02000018.1  74435823                                                .--.--.--.--.-.  74435818</w:t>
      </w:r>
    </w:p>
    <w:p>
      <w:r>
        <w:rPr>
          <w:rFonts w:ascii="Consolas" w:hAnsi="Consolas"/>
          <w:sz w:val="18"/>
        </w:rPr>
        <w:t>SIHG02000018.1  74435823                                    .--.--.--.--.--.--.--.--.-.  74435814</w:t>
      </w:r>
    </w:p>
    <w:p>
      <w:r>
        <w:rPr>
          <w:rFonts w:ascii="Consolas" w:hAnsi="Consolas"/>
          <w:sz w:val="18"/>
        </w:rPr>
        <w:t>SIHG02000018.1  77648147                              .-.-.A.--.--.--.--.--.--.--.--.-.  77648160</w:t>
      </w:r>
    </w:p>
    <w:p>
      <w:r>
        <w:rPr>
          <w:rFonts w:ascii="Consolas" w:hAnsi="Consolas"/>
          <w:sz w:val="18"/>
        </w:rPr>
        <w:t>SIHG02000018.1  77648149                                                      .--.--.-.  77648152</w:t>
      </w:r>
    </w:p>
    <w:p>
      <w:r>
        <w:rPr>
          <w:rFonts w:ascii="Consolas" w:hAnsi="Consolas"/>
          <w:sz w:val="18"/>
        </w:rPr>
        <w:t>SIHG02000018.1  9539684                          .-..-.-.-C-A--.--.--C--.--.--.--.T-.-.  9539700</w:t>
      </w:r>
    </w:p>
    <w:p>
      <w:r>
        <w:rPr>
          <w:rFonts w:ascii="Consolas" w:hAnsi="Consolas"/>
          <w:sz w:val="18"/>
        </w:rPr>
        <w:t>SIHG02000018.1  50867271                                  .-.--.--.--.-----.--.-----.-.  50867279</w:t>
      </w:r>
    </w:p>
    <w:p>
      <w:r>
        <w:rPr>
          <w:rFonts w:ascii="Consolas" w:hAnsi="Consolas"/>
          <w:sz w:val="18"/>
        </w:rPr>
        <w:t>SIHG02000018.1  20598799                                .-.-.--.--.--.--.--.--.--.--.-.  20598788</w:t>
      </w:r>
    </w:p>
    <w:p>
      <w:r>
        <w:rPr>
          <w:rFonts w:ascii="Consolas" w:hAnsi="Consolas"/>
          <w:sz w:val="18"/>
        </w:rPr>
        <w:t>SIHG02000018.1  59220030                                                .--.--.--.T-.-.  59220036</w:t>
      </w:r>
    </w:p>
    <w:p>
      <w:r>
        <w:rPr>
          <w:rFonts w:ascii="Consolas" w:hAnsi="Consolas"/>
          <w:sz w:val="18"/>
        </w:rPr>
        <w:t>SIHG02000017.1  310811                                               .--.--.--.--.--.-.  310805</w:t>
      </w:r>
    </w:p>
    <w:p>
      <w:r>
        <w:rPr>
          <w:rFonts w:ascii="Consolas" w:hAnsi="Consolas"/>
          <w:sz w:val="18"/>
        </w:rPr>
        <w:t>SIHG02000017.1  28935166                            .-.-G-.-.--.--.--.--.--.--.--.--.-.  28935179</w:t>
      </w:r>
    </w:p>
    <w:p>
      <w:r>
        <w:rPr>
          <w:rFonts w:ascii="Consolas" w:hAnsi="Consolas"/>
          <w:sz w:val="18"/>
        </w:rPr>
        <w:t>SIHG02000017.1  5182263                               .-.-.-.--A--.--T--.--.--.--.--.-.  5182251</w:t>
      </w:r>
    </w:p>
    <w:p>
      <w:r>
        <w:rPr>
          <w:rFonts w:ascii="Consolas" w:hAnsi="Consolas"/>
          <w:sz w:val="18"/>
        </w:rPr>
        <w:t>SIHG02000017.1  86391022                                .-.-.--.--.--.--.--.--.--.--.-.  86391011</w:t>
      </w:r>
    </w:p>
    <w:p>
      <w:r>
        <w:rPr>
          <w:rFonts w:ascii="Consolas" w:hAnsi="Consolas"/>
          <w:sz w:val="18"/>
        </w:rPr>
        <w:t>SIHG02000017.1  27088521                              .-.-.-A--.--.--.--.--.--.--.--.-.  27088509</w:t>
      </w:r>
    </w:p>
    <w:p>
      <w:r>
        <w:rPr>
          <w:rFonts w:ascii="Consolas" w:hAnsi="Consolas"/>
          <w:sz w:val="18"/>
        </w:rPr>
        <w:t>SIHG02000017.1  40491634                                    .--.--.--.--.--.--.--.--.-.  40491625</w:t>
      </w:r>
    </w:p>
    <w:p>
      <w:r>
        <w:rPr>
          <w:rFonts w:ascii="Consolas" w:hAnsi="Consolas"/>
          <w:sz w:val="18"/>
        </w:rPr>
        <w:t>SIHG02000017.1  44058463                            .-.-.-.-C--.--.--T--.--.--.--.--.-.  44058476</w:t>
      </w:r>
    </w:p>
    <w:p>
      <w:r>
        <w:rPr>
          <w:rFonts w:ascii="Consolas" w:hAnsi="Consolas"/>
          <w:sz w:val="18"/>
        </w:rPr>
        <w:t>SIHG02000017.1  24163347                                .-.-.--.--.--.--.--.--.--.--.-.  24163358</w:t>
      </w:r>
    </w:p>
    <w:p>
      <w:r>
        <w:rPr>
          <w:rFonts w:ascii="Consolas" w:hAnsi="Consolas"/>
          <w:sz w:val="18"/>
        </w:rPr>
        <w:t>SIHG02000017.1  38539058                                  .-.--.--.--.--.--.--.--.--.-.  38539048</w:t>
      </w:r>
    </w:p>
    <w:p>
      <w:r>
        <w:rPr>
          <w:rFonts w:ascii="Consolas" w:hAnsi="Consolas"/>
          <w:sz w:val="18"/>
        </w:rPr>
        <w:t>SIHG02000017.1  41089196                                .-.-.--.--.--.--.--.--.--.--.-.  41089185</w:t>
      </w:r>
    </w:p>
    <w:p>
      <w:r>
        <w:rPr>
          <w:rFonts w:ascii="Consolas" w:hAnsi="Consolas"/>
          <w:sz w:val="18"/>
        </w:rPr>
        <w:t>SIHG02000017.1  45677353                                .-.-.--.--.--.--.--.--.--.--.-.  45677364</w:t>
      </w:r>
    </w:p>
    <w:p>
      <w:r>
        <w:rPr>
          <w:rFonts w:ascii="Consolas" w:hAnsi="Consolas"/>
          <w:sz w:val="18"/>
        </w:rPr>
        <w:t>SIHG02000017.1  33046361                                .-.-.--.--A--.--.--.--A--.--.-.  33046350</w:t>
      </w:r>
    </w:p>
    <w:p>
      <w:r>
        <w:rPr>
          <w:rFonts w:ascii="Consolas" w:hAnsi="Consolas"/>
          <w:sz w:val="18"/>
        </w:rPr>
        <w:t>SIHG02000017.1  26143967                                  .-.--.--.--.--.--.--.--.--.-.  26143957</w:t>
      </w:r>
    </w:p>
    <w:p>
      <w:r>
        <w:rPr>
          <w:rFonts w:ascii="Consolas" w:hAnsi="Consolas"/>
          <w:sz w:val="18"/>
        </w:rPr>
        <w:t>SIHG02000017.1  28935174                                    .--.--.--.--.--.--.--.--.-.  28935183</w:t>
      </w:r>
    </w:p>
    <w:p>
      <w:r>
        <w:rPr>
          <w:rFonts w:ascii="Consolas" w:hAnsi="Consolas"/>
          <w:sz w:val="18"/>
        </w:rPr>
        <w:t>SIHG02000017.1  39717677                                    .--.--.--.--.--.--.--.--.-.  39717668</w:t>
      </w:r>
    </w:p>
    <w:p>
      <w:r>
        <w:rPr>
          <w:rFonts w:ascii="Consolas" w:hAnsi="Consolas"/>
          <w:sz w:val="18"/>
        </w:rPr>
        <w:t>SIHG02000017.1  39717686                                  .-.--.--.--.--.--.--.--.--.-.  39717676</w:t>
      </w:r>
    </w:p>
    <w:p>
      <w:r>
        <w:rPr>
          <w:rFonts w:ascii="Consolas" w:hAnsi="Consolas"/>
          <w:sz w:val="18"/>
        </w:rPr>
        <w:t>SIHG02000017.1  40491651                                  .-.--.--.--.--.--.--.--.--.-.  40491641</w:t>
      </w:r>
    </w:p>
    <w:p>
      <w:r>
        <w:rPr>
          <w:rFonts w:ascii="Consolas" w:hAnsi="Consolas"/>
          <w:sz w:val="18"/>
        </w:rPr>
        <w:t>SIHG02000017.1  49605609                                  .-.--.--.--.--.--.--.--.--.-.  49605599</w:t>
      </w:r>
    </w:p>
    <w:p>
      <w:r>
        <w:rPr>
          <w:rFonts w:ascii="Consolas" w:hAnsi="Consolas"/>
          <w:sz w:val="18"/>
        </w:rPr>
        <w:t>SIHG02000017.1  69997649                                    .--.--.--.--.--.--.--.--.-.  69997640</w:t>
      </w:r>
    </w:p>
    <w:p>
      <w:r>
        <w:rPr>
          <w:rFonts w:ascii="Consolas" w:hAnsi="Consolas"/>
          <w:sz w:val="18"/>
        </w:rPr>
        <w:t>SIHG02000017.1  71464985                                    .--.--.--.--.--.--.--.--.-.  71464976</w:t>
      </w:r>
    </w:p>
    <w:p>
      <w:r>
        <w:rPr>
          <w:rFonts w:ascii="Consolas" w:hAnsi="Consolas"/>
          <w:sz w:val="18"/>
        </w:rPr>
        <w:t>SIHG02000017.1  71508550                                    .--.--.--.--.--.--.--.--.-.  71508559</w:t>
      </w:r>
    </w:p>
    <w:p>
      <w:r>
        <w:rPr>
          <w:rFonts w:ascii="Consolas" w:hAnsi="Consolas"/>
          <w:sz w:val="18"/>
        </w:rPr>
        <w:t>SIHG02000017.1  81863445                                    .--.--.--.--.--.--.--.--.-.  81863436</w:t>
      </w:r>
    </w:p>
    <w:p>
      <w:r>
        <w:rPr>
          <w:rFonts w:ascii="Consolas" w:hAnsi="Consolas"/>
          <w:sz w:val="18"/>
        </w:rPr>
        <w:t>SIHG02000017.1  10853382                                    .--.--.--G--.--.--.--.--.-.  10853391</w:t>
      </w:r>
    </w:p>
    <w:p>
      <w:r>
        <w:rPr>
          <w:rFonts w:ascii="Consolas" w:hAnsi="Consolas"/>
          <w:sz w:val="18"/>
        </w:rPr>
        <w:t>SIHG02000017.1  32407607                            .-.-.-.A.--.--.--.--.--.--.--.--.-.  32407593</w:t>
      </w:r>
    </w:p>
    <w:p>
      <w:r>
        <w:rPr>
          <w:rFonts w:ascii="Consolas" w:hAnsi="Consolas"/>
          <w:sz w:val="18"/>
        </w:rPr>
        <w:t>SIHG02000017.1  17725623                                    .--.--.--.--.--.--.--.--.-.  17725614</w:t>
      </w:r>
    </w:p>
    <w:p>
      <w:r>
        <w:rPr>
          <w:rFonts w:ascii="Consolas" w:hAnsi="Consolas"/>
          <w:sz w:val="18"/>
        </w:rPr>
        <w:t>SIHG02000017.1  17725627                                    .--.--.--.--.--.--.--.--.-.  17725618</w:t>
      </w:r>
    </w:p>
    <w:p>
      <w:r>
        <w:rPr>
          <w:rFonts w:ascii="Consolas" w:hAnsi="Consolas"/>
          <w:sz w:val="18"/>
        </w:rPr>
        <w:t>SIHG02000017.1  17725631                                    .--.--.--.--.--.--.--.--.-.  17725622</w:t>
      </w:r>
    </w:p>
    <w:p>
      <w:r>
        <w:rPr>
          <w:rFonts w:ascii="Consolas" w:hAnsi="Consolas"/>
          <w:sz w:val="18"/>
        </w:rPr>
        <w:t>SIHG02000017.1  17725635                                    .--.--.--.--.--.--.--.--.-.  17725626</w:t>
      </w:r>
    </w:p>
    <w:p>
      <w:r>
        <w:rPr>
          <w:rFonts w:ascii="Consolas" w:hAnsi="Consolas"/>
          <w:sz w:val="18"/>
        </w:rPr>
        <w:t>SIHG02000017.1  22776111                                    .--.--.--.--.--.--.--.--.-.  22776120</w:t>
      </w:r>
    </w:p>
    <w:p>
      <w:r>
        <w:rPr>
          <w:rFonts w:ascii="Consolas" w:hAnsi="Consolas"/>
          <w:sz w:val="18"/>
        </w:rPr>
        <w:t>SIHG02000017.1  22776115                                    .--.--.--.--.--.--.--.--.-.  22776124</w:t>
      </w:r>
    </w:p>
    <w:p>
      <w:r>
        <w:rPr>
          <w:rFonts w:ascii="Consolas" w:hAnsi="Consolas"/>
          <w:sz w:val="18"/>
        </w:rPr>
        <w:t>SIHG02000017.1  24163353                                    .--.--.--.--.--.--.--.--.-.  24163362</w:t>
      </w:r>
    </w:p>
    <w:p>
      <w:r>
        <w:rPr>
          <w:rFonts w:ascii="Consolas" w:hAnsi="Consolas"/>
          <w:sz w:val="18"/>
        </w:rPr>
        <w:t>SIHG02000017.1  24163357                                    .--.--.--.--.--.--.--.--.-.  24163366</w:t>
      </w:r>
    </w:p>
    <w:p>
      <w:r>
        <w:rPr>
          <w:rFonts w:ascii="Consolas" w:hAnsi="Consolas"/>
          <w:sz w:val="18"/>
        </w:rPr>
        <w:t>SIHG02000017.1  24163361                                    .--.--.--.--.--.--.--.--.-.  24163370</w:t>
      </w:r>
    </w:p>
    <w:p>
      <w:r>
        <w:rPr>
          <w:rFonts w:ascii="Consolas" w:hAnsi="Consolas"/>
          <w:sz w:val="18"/>
        </w:rPr>
        <w:t>SIHG02000017.1  24163365                                    .--.--.--.--.--.--.--.--.-.  24163374</w:t>
      </w:r>
    </w:p>
    <w:p>
      <w:r>
        <w:rPr>
          <w:rFonts w:ascii="Consolas" w:hAnsi="Consolas"/>
          <w:sz w:val="18"/>
        </w:rPr>
        <w:t>SIHG02000017.1  24163369                                    .--.--.--.--.--.--.--.--.-.  24163378</w:t>
      </w:r>
    </w:p>
    <w:p>
      <w:r>
        <w:rPr>
          <w:rFonts w:ascii="Consolas" w:hAnsi="Consolas"/>
          <w:sz w:val="18"/>
        </w:rPr>
        <w:t>SIHG02000017.1  26143962                                    .--.--.--.--.--.--.--.--.-.  26143953</w:t>
      </w:r>
    </w:p>
    <w:p>
      <w:r>
        <w:rPr>
          <w:rFonts w:ascii="Consolas" w:hAnsi="Consolas"/>
          <w:sz w:val="18"/>
        </w:rPr>
        <w:t>SIHG02000017.1  27088514                                    .--.--.--.--.--.--.--.--.-.  27088505</w:t>
      </w:r>
    </w:p>
    <w:p>
      <w:r>
        <w:rPr>
          <w:rFonts w:ascii="Consolas" w:hAnsi="Consolas"/>
          <w:sz w:val="18"/>
        </w:rPr>
        <w:t>SIHG02000017.1  29032782                                .-.-.--.--.--.--.--.--.--.--.-.  29032771</w:t>
      </w:r>
    </w:p>
    <w:p>
      <w:r>
        <w:rPr>
          <w:rFonts w:ascii="Consolas" w:hAnsi="Consolas"/>
          <w:sz w:val="18"/>
        </w:rPr>
        <w:t>SIHG02000017.1  32201397                                       .--.--.--.--.--.--.--.-.  32201389</w:t>
      </w:r>
    </w:p>
    <w:p>
      <w:r>
        <w:rPr>
          <w:rFonts w:ascii="Consolas" w:hAnsi="Consolas"/>
          <w:sz w:val="18"/>
        </w:rPr>
        <w:t>SIHG02000017.1  32407594                                    .--.--.--.--.--.--.--.--.-.  32407585</w:t>
      </w:r>
    </w:p>
    <w:p>
      <w:r>
        <w:rPr>
          <w:rFonts w:ascii="Consolas" w:hAnsi="Consolas"/>
          <w:sz w:val="18"/>
        </w:rPr>
        <w:t>SIHG02000017.1  32407598                                    .--.--.--.--.--.--.--.--.-.  32407589</w:t>
      </w:r>
    </w:p>
    <w:p>
      <w:r>
        <w:rPr>
          <w:rFonts w:ascii="Consolas" w:hAnsi="Consolas"/>
          <w:sz w:val="18"/>
        </w:rPr>
        <w:t>SIHG02000017.1  39717681                                    .--.--.--.--.--.--.--.--.-.  39717672</w:t>
      </w:r>
    </w:p>
    <w:p>
      <w:r>
        <w:rPr>
          <w:rFonts w:ascii="Consolas" w:hAnsi="Consolas"/>
          <w:sz w:val="18"/>
        </w:rPr>
        <w:t>SIHG02000017.1  40491638                                    .--.--.--.--.--.--.--.--.-.  40491629</w:t>
      </w:r>
    </w:p>
    <w:p>
      <w:r>
        <w:rPr>
          <w:rFonts w:ascii="Consolas" w:hAnsi="Consolas"/>
          <w:sz w:val="18"/>
        </w:rPr>
        <w:t>SIHG02000017.1  40491642                                    .--.--.--.--.--.--.--.--.-.  40491633</w:t>
      </w:r>
    </w:p>
    <w:p>
      <w:r>
        <w:rPr>
          <w:rFonts w:ascii="Consolas" w:hAnsi="Consolas"/>
          <w:sz w:val="18"/>
        </w:rPr>
        <w:t>SIHG02000017.1  40491646                                    .--.--.--.--.--.--.--.--.-.  40491637</w:t>
      </w:r>
    </w:p>
    <w:p>
      <w:r>
        <w:rPr>
          <w:rFonts w:ascii="Consolas" w:hAnsi="Consolas"/>
          <w:sz w:val="18"/>
        </w:rPr>
        <w:t>SIHG02000017.1  41089182                                    .--.--.--.--.--.--.--.--.-.  41089173</w:t>
      </w:r>
    </w:p>
    <w:p>
      <w:r>
        <w:rPr>
          <w:rFonts w:ascii="Consolas" w:hAnsi="Consolas"/>
          <w:sz w:val="18"/>
        </w:rPr>
        <w:t>SIHG02000017.1  41089186                                    .--.--.--.--.--.--.--.--.-.  41089177</w:t>
      </w:r>
    </w:p>
    <w:p>
      <w:r>
        <w:rPr>
          <w:rFonts w:ascii="Consolas" w:hAnsi="Consolas"/>
          <w:sz w:val="18"/>
        </w:rPr>
        <w:t>SIHG02000017.1  41089190                                    .--.--.--.--.--.--.--.--.-.  41089181</w:t>
      </w:r>
    </w:p>
    <w:p>
      <w:r>
        <w:rPr>
          <w:rFonts w:ascii="Consolas" w:hAnsi="Consolas"/>
          <w:sz w:val="18"/>
        </w:rPr>
        <w:t>SIHG02000017.1  43007746                                    .--.--.--.--.--.--.--.--.-.  43007755</w:t>
      </w:r>
    </w:p>
    <w:p>
      <w:r>
        <w:rPr>
          <w:rFonts w:ascii="Consolas" w:hAnsi="Consolas"/>
          <w:sz w:val="18"/>
        </w:rPr>
        <w:t>SIHG02000017.1  45677359                                    .--.--.--.--.--.--.--.--.-.  45677368</w:t>
      </w:r>
    </w:p>
    <w:p>
      <w:r>
        <w:rPr>
          <w:rFonts w:ascii="Consolas" w:hAnsi="Consolas"/>
          <w:sz w:val="18"/>
        </w:rPr>
        <w:t>SIHG02000017.1  56371976                                    .--.--.--.--.--.--.--.--.-.  56371967</w:t>
      </w:r>
    </w:p>
    <w:p>
      <w:r>
        <w:rPr>
          <w:rFonts w:ascii="Consolas" w:hAnsi="Consolas"/>
          <w:sz w:val="18"/>
        </w:rPr>
        <w:t>SIHG02000017.1  56371980                                    .--.--.--.--.--.--.--.--.-.  56371971</w:t>
      </w:r>
    </w:p>
    <w:p>
      <w:r>
        <w:rPr>
          <w:rFonts w:ascii="Consolas" w:hAnsi="Consolas"/>
          <w:sz w:val="18"/>
        </w:rPr>
        <w:t>SIHG02000017.1  56371984                                    .--.--.--.--.--.--.--.--.-.  56371975</w:t>
      </w:r>
    </w:p>
    <w:p>
      <w:r>
        <w:rPr>
          <w:rFonts w:ascii="Consolas" w:hAnsi="Consolas"/>
          <w:sz w:val="18"/>
        </w:rPr>
        <w:t>SIHG02000017.1  56371988                                    .--.--.--.--.--.--.--.--.-.  56371979</w:t>
      </w:r>
    </w:p>
    <w:p>
      <w:r>
        <w:rPr>
          <w:rFonts w:ascii="Consolas" w:hAnsi="Consolas"/>
          <w:sz w:val="18"/>
        </w:rPr>
        <w:t>SIHG02000017.1  56371992                                    .--.--.--.--.--.--.--.--.-.  56371983</w:t>
      </w:r>
    </w:p>
    <w:p>
      <w:r>
        <w:rPr>
          <w:rFonts w:ascii="Consolas" w:hAnsi="Consolas"/>
          <w:sz w:val="18"/>
        </w:rPr>
        <w:t>SIHG02000017.1  63413476                                    .--.--.--.--.--.--.--.--.-.  63413485</w:t>
      </w:r>
    </w:p>
    <w:p>
      <w:r>
        <w:rPr>
          <w:rFonts w:ascii="Consolas" w:hAnsi="Consolas"/>
          <w:sz w:val="18"/>
        </w:rPr>
        <w:t>SIHG02000017.1  67145899                                    .--.--.--.--.--.--.--.--.-.  67145890</w:t>
      </w:r>
    </w:p>
    <w:p>
      <w:r>
        <w:rPr>
          <w:rFonts w:ascii="Consolas" w:hAnsi="Consolas"/>
          <w:sz w:val="18"/>
        </w:rPr>
        <w:t>SIHG02000017.1  69997653                                    .--.--.--.--.--.--.--.--.-.  69997644</w:t>
      </w:r>
    </w:p>
    <w:p>
      <w:r>
        <w:rPr>
          <w:rFonts w:ascii="Consolas" w:hAnsi="Consolas"/>
          <w:sz w:val="18"/>
        </w:rPr>
        <w:t>SIHG02000017.1  73050936                                    .--.--.--.--.--.--.--.--.-.  73050927</w:t>
      </w:r>
    </w:p>
    <w:p>
      <w:r>
        <w:rPr>
          <w:rFonts w:ascii="Consolas" w:hAnsi="Consolas"/>
          <w:sz w:val="18"/>
        </w:rPr>
        <w:t>SIHG02000017.1  73050940                                    .--.--.--.--.--.--.--.--.-.  73050931</w:t>
      </w:r>
    </w:p>
    <w:p>
      <w:r>
        <w:rPr>
          <w:rFonts w:ascii="Consolas" w:hAnsi="Consolas"/>
          <w:sz w:val="18"/>
        </w:rPr>
        <w:t>SIHG02000017.1  74515622                            .-.-.-.-.--.--.--.--.--.--.--.--.-.  74515635</w:t>
      </w:r>
    </w:p>
    <w:p>
      <w:r>
        <w:rPr>
          <w:rFonts w:ascii="Consolas" w:hAnsi="Consolas"/>
          <w:sz w:val="18"/>
        </w:rPr>
        <w:t>SIHG02000017.1  78615379                                .-.-.--.--.--.--.--.--.--.--.-.  78615390</w:t>
      </w:r>
    </w:p>
    <w:p>
      <w:r>
        <w:rPr>
          <w:rFonts w:ascii="Consolas" w:hAnsi="Consolas"/>
          <w:sz w:val="18"/>
        </w:rPr>
        <w:t>SIHG02000017.1  81863449                                    .--.--.--.--.--.--.--.--.-.  81863440</w:t>
      </w:r>
    </w:p>
    <w:p>
      <w:r>
        <w:rPr>
          <w:rFonts w:ascii="Consolas" w:hAnsi="Consolas"/>
          <w:sz w:val="18"/>
        </w:rPr>
        <w:t>SIHG02000017.1  82604798                                  .-.--.--.--.--.--.--.--.--.-.  82604788</w:t>
      </w:r>
    </w:p>
    <w:p>
      <w:r>
        <w:rPr>
          <w:rFonts w:ascii="Consolas" w:hAnsi="Consolas"/>
          <w:sz w:val="18"/>
        </w:rPr>
        <w:t>SIHG02000017.1  44594953                                    .--.--.--.--C--.--.--.--.-.  44594962</w:t>
      </w:r>
    </w:p>
    <w:p>
      <w:r>
        <w:rPr>
          <w:rFonts w:ascii="Consolas" w:hAnsi="Consolas"/>
          <w:sz w:val="18"/>
        </w:rPr>
        <w:t>SIHG02000017.1  67145903                                    .--.--.--G--.--.--.--.--.-.  67145894</w:t>
      </w:r>
    </w:p>
    <w:p>
      <w:r>
        <w:rPr>
          <w:rFonts w:ascii="Consolas" w:hAnsi="Consolas"/>
          <w:sz w:val="18"/>
        </w:rPr>
        <w:t>SIHG02000017.1  33046358                            .-.-.---.--.--A--.--.--.--.--.--.-.  33046346</w:t>
      </w:r>
    </w:p>
    <w:p>
      <w:r>
        <w:rPr>
          <w:rFonts w:ascii="Consolas" w:hAnsi="Consolas"/>
          <w:sz w:val="18"/>
        </w:rPr>
        <w:t>SIHG02000017.1  3895053                                   .-.--.--.--.--.--.--.--.--.-.  3895063</w:t>
      </w:r>
    </w:p>
    <w:p>
      <w:r>
        <w:rPr>
          <w:rFonts w:ascii="Consolas" w:hAnsi="Consolas"/>
          <w:sz w:val="18"/>
        </w:rPr>
        <w:t>SIHG02000017.1  17725638                                       .--.--.--.--.--.--.--.-.  17725630</w:t>
      </w:r>
    </w:p>
    <w:p>
      <w:r>
        <w:rPr>
          <w:rFonts w:ascii="Consolas" w:hAnsi="Consolas"/>
          <w:sz w:val="18"/>
        </w:rPr>
        <w:t>SIHG02000017.1  24414450                         .-..-.-.-.-.--.--.--.--.--.--.--.--.-.  24414435</w:t>
      </w:r>
    </w:p>
    <w:p>
      <w:r>
        <w:rPr>
          <w:rFonts w:ascii="Consolas" w:hAnsi="Consolas"/>
          <w:sz w:val="18"/>
        </w:rPr>
        <w:t>SIHG02000017.1  26143958                                    .--.--.--.--.--.--.--.--.-.  26143949</w:t>
      </w:r>
    </w:p>
    <w:p>
      <w:r>
        <w:rPr>
          <w:rFonts w:ascii="Consolas" w:hAnsi="Consolas"/>
          <w:sz w:val="18"/>
        </w:rPr>
        <w:t>SIHG02000017.1  27278057                                    .--.--.--.--.--.--.--.--.-.  27278066</w:t>
      </w:r>
    </w:p>
    <w:p>
      <w:r>
        <w:rPr>
          <w:rFonts w:ascii="Consolas" w:hAnsi="Consolas"/>
          <w:sz w:val="18"/>
        </w:rPr>
        <w:t>SIHG02000017.1  32407590                                    .--.--.--.--.--.--.--.--.-.  32407581</w:t>
      </w:r>
    </w:p>
    <w:p>
      <w:r>
        <w:rPr>
          <w:rFonts w:ascii="Consolas" w:hAnsi="Consolas"/>
          <w:sz w:val="18"/>
        </w:rPr>
        <w:t>SIHG02000017.1  43007750                                    .--.--.--.--.--.--.--.--.-.  43007759</w:t>
      </w:r>
    </w:p>
    <w:p>
      <w:r>
        <w:rPr>
          <w:rFonts w:ascii="Consolas" w:hAnsi="Consolas"/>
          <w:sz w:val="18"/>
        </w:rPr>
        <w:t>SIHG02000017.1  45677363                                    .--.--.--.--.--.--.--.--.-.  45677372</w:t>
      </w:r>
    </w:p>
    <w:p>
      <w:r>
        <w:rPr>
          <w:rFonts w:ascii="Consolas" w:hAnsi="Consolas"/>
          <w:sz w:val="18"/>
        </w:rPr>
        <w:t>SIHG02000017.1  49605604                                    .--.--.--.--.--.--.--.--.-.  49605595</w:t>
      </w:r>
    </w:p>
    <w:p>
      <w:r>
        <w:rPr>
          <w:rFonts w:ascii="Consolas" w:hAnsi="Consolas"/>
          <w:sz w:val="18"/>
        </w:rPr>
        <w:t>SIHG02000017.1  71508540                            .-.-.T.-.A-.--.--.--.--.--.--.--.-.  71508555</w:t>
      </w:r>
    </w:p>
    <w:p>
      <w:r>
        <w:rPr>
          <w:rFonts w:ascii="Consolas" w:hAnsi="Consolas"/>
          <w:sz w:val="18"/>
        </w:rPr>
        <w:t>SIHG02000017.1  74515619                                .-.-.--.--A--.T-.--.--.--.--.-.  74515631</w:t>
      </w:r>
    </w:p>
    <w:p>
      <w:r>
        <w:rPr>
          <w:rFonts w:ascii="Consolas" w:hAnsi="Consolas"/>
          <w:sz w:val="18"/>
        </w:rPr>
        <w:t>SIHG02000017.1  76098383                                       .--.--.--.--.--.--.--.-.  76098375</w:t>
      </w:r>
    </w:p>
    <w:p>
      <w:r>
        <w:rPr>
          <w:rFonts w:ascii="Consolas" w:hAnsi="Consolas"/>
          <w:sz w:val="18"/>
        </w:rPr>
        <w:t>SIHG02000017.1  87644757                                    .--.--.--.--.--.--.--.--.-.  87644766</w:t>
      </w:r>
    </w:p>
    <w:p>
      <w:r>
        <w:rPr>
          <w:rFonts w:ascii="Consolas" w:hAnsi="Consolas"/>
          <w:sz w:val="18"/>
        </w:rPr>
        <w:t>SIHG02000017.1  32475022                                  .-.--.--.--.--.--.--.--.--.-.  32475032</w:t>
      </w:r>
    </w:p>
    <w:p>
      <w:r>
        <w:rPr>
          <w:rFonts w:ascii="Consolas" w:hAnsi="Consolas"/>
          <w:sz w:val="18"/>
        </w:rPr>
        <w:t>SIHG02000017.1  78615385                                    .--.--.--.--.--.--.--.--.-.  78615394</w:t>
      </w:r>
    </w:p>
    <w:p>
      <w:r>
        <w:rPr>
          <w:rFonts w:ascii="Consolas" w:hAnsi="Consolas"/>
          <w:sz w:val="18"/>
        </w:rPr>
        <w:t>SIHG02000017.1  82604793                                    .--.--.--.--.--.--.--.--.-.  82604784</w:t>
      </w:r>
    </w:p>
    <w:p>
      <w:r>
        <w:rPr>
          <w:rFonts w:ascii="Consolas" w:hAnsi="Consolas"/>
          <w:sz w:val="18"/>
        </w:rPr>
        <w:t>SIHG02000017.1  3713861                                           .--.--.--.--.--.--.-.  3713854</w:t>
      </w:r>
    </w:p>
    <w:p>
      <w:r>
        <w:rPr>
          <w:rFonts w:ascii="Consolas" w:hAnsi="Consolas"/>
          <w:sz w:val="18"/>
        </w:rPr>
        <w:t>SIHG02000017.1  11862499                                                .--.--.--.--.-.  11862504</w:t>
      </w:r>
    </w:p>
    <w:p>
      <w:r>
        <w:rPr>
          <w:rFonts w:ascii="Consolas" w:hAnsi="Consolas"/>
          <w:sz w:val="18"/>
        </w:rPr>
        <w:t>SIHG02000017.1  44071165                                             .--.--.--.--.--.-.  44071171</w:t>
      </w:r>
    </w:p>
    <w:p>
      <w:r>
        <w:rPr>
          <w:rFonts w:ascii="Consolas" w:hAnsi="Consolas"/>
          <w:sz w:val="18"/>
        </w:rPr>
        <w:t>SIHG02000017.1  44594958                                       .--.--.--.--.--.--.--.-.  44594966</w:t>
      </w:r>
    </w:p>
    <w:p>
      <w:r>
        <w:rPr>
          <w:rFonts w:ascii="Consolas" w:hAnsi="Consolas"/>
          <w:sz w:val="18"/>
        </w:rPr>
        <w:t>SIHG02000017.1  47120460                                    .--.--.--.--.--.--.--.--.-.  47120451</w:t>
      </w:r>
    </w:p>
    <w:p>
      <w:r>
        <w:rPr>
          <w:rFonts w:ascii="Consolas" w:hAnsi="Consolas"/>
          <w:sz w:val="18"/>
        </w:rPr>
        <w:t>SIHG02000017.1  50479113                                       .--.--.T-.--.--.--.--.-.  50479104</w:t>
      </w:r>
    </w:p>
    <w:p>
      <w:r>
        <w:rPr>
          <w:rFonts w:ascii="Consolas" w:hAnsi="Consolas"/>
          <w:sz w:val="18"/>
        </w:rPr>
        <w:t>SIHG02000017.1  56371994                                          .--.--.--.--.--.--.-.  56371987</w:t>
      </w:r>
    </w:p>
    <w:p>
      <w:r>
        <w:rPr>
          <w:rFonts w:ascii="Consolas" w:hAnsi="Consolas"/>
          <w:sz w:val="18"/>
        </w:rPr>
        <w:t>SIHG02000017.1  63413474                                          .--.--.--.--.--.--.-.  63413481</w:t>
      </w:r>
    </w:p>
    <w:p>
      <w:r>
        <w:rPr>
          <w:rFonts w:ascii="Consolas" w:hAnsi="Consolas"/>
          <w:sz w:val="18"/>
        </w:rPr>
        <w:t>SIHG02000017.1  69997655                                          .--.--.--.--.--.--.-.  69997648</w:t>
      </w:r>
    </w:p>
    <w:p>
      <w:r>
        <w:rPr>
          <w:rFonts w:ascii="Consolas" w:hAnsi="Consolas"/>
          <w:sz w:val="18"/>
        </w:rPr>
        <w:t>SIHG02000017.1  71464987                                          .--.--.--.--.--.--.-.  71464980</w:t>
      </w:r>
    </w:p>
    <w:p>
      <w:r>
        <w:rPr>
          <w:rFonts w:ascii="Consolas" w:hAnsi="Consolas"/>
          <w:sz w:val="18"/>
        </w:rPr>
        <w:t>SIHG02000017.1  76098380                                    .--.--.--.--.--.--.--.--.-.  76098371</w:t>
      </w:r>
    </w:p>
    <w:p>
      <w:r>
        <w:rPr>
          <w:rFonts w:ascii="Consolas" w:hAnsi="Consolas"/>
          <w:sz w:val="18"/>
        </w:rPr>
        <w:t>SIHG02000017.1  84996804                         .-..---.-.-.--.--.--.--.--.--.--.--.-.  84996818</w:t>
      </w:r>
    </w:p>
    <w:p>
      <w:r>
        <w:rPr>
          <w:rFonts w:ascii="Consolas" w:hAnsi="Consolas"/>
          <w:sz w:val="18"/>
        </w:rPr>
        <w:t>SIHG02000017.1  86691573                                .-.-.--.--.--.--.--.--.--.--.-.  86691562</w:t>
      </w:r>
    </w:p>
    <w:p>
      <w:r>
        <w:rPr>
          <w:rFonts w:ascii="Consolas" w:hAnsi="Consolas"/>
          <w:sz w:val="18"/>
        </w:rPr>
        <w:t>SIHG02000017.1  5896856                                              .--.--.--.--.--.-.  5896862</w:t>
      </w:r>
    </w:p>
    <w:p>
      <w:r>
        <w:rPr>
          <w:rFonts w:ascii="Consolas" w:hAnsi="Consolas"/>
          <w:sz w:val="18"/>
        </w:rPr>
        <w:t>SIHG02000017.1  34841166                                          .--.--.--A--.--.--.-.  34841173</w:t>
      </w:r>
    </w:p>
    <w:p>
      <w:r>
        <w:rPr>
          <w:rFonts w:ascii="Consolas" w:hAnsi="Consolas"/>
          <w:sz w:val="18"/>
        </w:rPr>
        <w:t>SIHG02000017.1  34844039                                          .--.--.--A--.--.--.-.  34844032</w:t>
      </w:r>
    </w:p>
    <w:p>
      <w:r>
        <w:rPr>
          <w:rFonts w:ascii="Consolas" w:hAnsi="Consolas"/>
          <w:sz w:val="18"/>
        </w:rPr>
        <w:t>SIHG02000017.1  56371998                                          .--.--.--A--.--.--.-.  56371991</w:t>
      </w:r>
    </w:p>
    <w:p>
      <w:r>
        <w:rPr>
          <w:rFonts w:ascii="Consolas" w:hAnsi="Consolas"/>
          <w:sz w:val="18"/>
        </w:rPr>
        <w:t>SIHG02000017.1  63413470                                          .--.--.--A--.--.--.-.  63413477</w:t>
      </w:r>
    </w:p>
    <w:p>
      <w:r>
        <w:rPr>
          <w:rFonts w:ascii="Consolas" w:hAnsi="Consolas"/>
          <w:sz w:val="18"/>
        </w:rPr>
        <w:t>SIHG02000017.1  71464991                                          .--.--.--A--.--.--.-.  71464984</w:t>
      </w:r>
    </w:p>
    <w:p>
      <w:r>
        <w:rPr>
          <w:rFonts w:ascii="Consolas" w:hAnsi="Consolas"/>
          <w:sz w:val="18"/>
        </w:rPr>
        <w:t>SIHG02000017.1  82570726                              .-.-.A.--.--.--.--.--.--.--.--.-.  82570713</w:t>
      </w:r>
    </w:p>
    <w:p>
      <w:r>
        <w:rPr>
          <w:rFonts w:ascii="Consolas" w:hAnsi="Consolas"/>
          <w:sz w:val="18"/>
        </w:rPr>
        <w:t>SIHG02000017.1  27278048                            .-.-.-.-.--.--.C-.--.--.--.--.--.-.  27278062</w:t>
      </w:r>
    </w:p>
    <w:p>
      <w:r>
        <w:rPr>
          <w:rFonts w:ascii="Consolas" w:hAnsi="Consolas"/>
          <w:sz w:val="18"/>
        </w:rPr>
        <w:t>SIHG02000017.1  49050465                                .-.-.--.--.--.-----.--.--.--.-.  49050455</w:t>
      </w:r>
    </w:p>
    <w:p>
      <w:r>
        <w:rPr>
          <w:rFonts w:ascii="Consolas" w:hAnsi="Consolas"/>
          <w:sz w:val="18"/>
        </w:rPr>
        <w:t>SIHG02000017.1  67425272                           ..-.-.C.-.--.--.--.--.--.--.--.--.-.  67425287</w:t>
      </w:r>
    </w:p>
    <w:p>
      <w:r>
        <w:rPr>
          <w:rFonts w:ascii="Consolas" w:hAnsi="Consolas"/>
          <w:sz w:val="18"/>
        </w:rPr>
        <w:t>SIHG02000017.1  3713863                               .-.-.A.--.--.--.--.--.--.--.--.-.  3713850</w:t>
      </w:r>
    </w:p>
    <w:p>
      <w:r>
        <w:rPr>
          <w:rFonts w:ascii="Consolas" w:hAnsi="Consolas"/>
          <w:sz w:val="18"/>
        </w:rPr>
        <w:t>SIHG02000017.1  11003986                                  .-.--.--.--.--.--.--.--.--.-.  11003996</w:t>
      </w:r>
    </w:p>
    <w:p>
      <w:r>
        <w:rPr>
          <w:rFonts w:ascii="Consolas" w:hAnsi="Consolas"/>
          <w:sz w:val="18"/>
        </w:rPr>
        <w:t>SIHG02000017.1  11862498                                  .-.--.--.--.--.--.--.--.--.-.  11862508</w:t>
      </w:r>
    </w:p>
    <w:p>
      <w:r>
        <w:rPr>
          <w:rFonts w:ascii="Consolas" w:hAnsi="Consolas"/>
          <w:sz w:val="18"/>
        </w:rPr>
        <w:t>SIHG02000017.1  22776110                                             .--.--.--.--.--.-.  22776116</w:t>
      </w:r>
    </w:p>
    <w:p>
      <w:r>
        <w:rPr>
          <w:rFonts w:ascii="Consolas" w:hAnsi="Consolas"/>
          <w:sz w:val="18"/>
        </w:rPr>
        <w:t>SIHG02000017.1  33835298                              .-.-.-.--.--.--.--.--.--.--.--.-.  33835310</w:t>
      </w:r>
    </w:p>
    <w:p>
      <w:r>
        <w:rPr>
          <w:rFonts w:ascii="Consolas" w:hAnsi="Consolas"/>
          <w:sz w:val="18"/>
        </w:rPr>
        <w:t>SIHG02000017.1  41300041                                                      .--.--.-.  41300038</w:t>
      </w:r>
    </w:p>
    <w:p>
      <w:r>
        <w:rPr>
          <w:rFonts w:ascii="Consolas" w:hAnsi="Consolas"/>
          <w:sz w:val="18"/>
        </w:rPr>
        <w:t>SIHG02000017.1  43522223                                       .--.--.--.--.--.--.--.-.  43522215</w:t>
      </w:r>
    </w:p>
    <w:p>
      <w:r>
        <w:rPr>
          <w:rFonts w:ascii="Consolas" w:hAnsi="Consolas"/>
          <w:sz w:val="18"/>
        </w:rPr>
        <w:t>SIHG02000017.1  56371972                                    .--.--.--.--.--.--.--.--.-.  56371963</w:t>
      </w:r>
    </w:p>
    <w:p>
      <w:r>
        <w:rPr>
          <w:rFonts w:ascii="Consolas" w:hAnsi="Consolas"/>
          <w:sz w:val="18"/>
        </w:rPr>
        <w:t>SIHG02000017.1  64157463                              .-.-.-.--.--.--.--.--.--.--.--.-.  64157475</w:t>
      </w:r>
    </w:p>
    <w:p>
      <w:r>
        <w:rPr>
          <w:rFonts w:ascii="Consolas" w:hAnsi="Consolas"/>
          <w:sz w:val="18"/>
        </w:rPr>
        <w:t>SIHG02000017.1  67425278                                                .--.--.--.--.-.  67425283</w:t>
      </w:r>
    </w:p>
    <w:p>
      <w:r>
        <w:rPr>
          <w:rFonts w:ascii="Consolas" w:hAnsi="Consolas"/>
          <w:sz w:val="18"/>
        </w:rPr>
        <w:t>SIHG02000017.1  73050941                                             .--.--.--.--.--.-.  73050935</w:t>
      </w:r>
    </w:p>
    <w:p>
      <w:r>
        <w:rPr>
          <w:rFonts w:ascii="Consolas" w:hAnsi="Consolas"/>
          <w:sz w:val="18"/>
        </w:rPr>
        <w:t>SIHG02000017.1  81863450                                             .--.--.--.--.--.-.  81863444</w:t>
      </w:r>
    </w:p>
    <w:p>
      <w:r>
        <w:rPr>
          <w:rFonts w:ascii="Consolas" w:hAnsi="Consolas"/>
          <w:sz w:val="18"/>
        </w:rPr>
        <w:t>SIHG02000017.1  86691571                                                .--.--.--.--.-.  86691566</w:t>
      </w:r>
    </w:p>
    <w:p>
      <w:r>
        <w:rPr>
          <w:rFonts w:ascii="Consolas" w:hAnsi="Consolas"/>
          <w:sz w:val="18"/>
        </w:rPr>
        <w:t>SIHG02000017.1  87644756                                             .--.--.--.--.--.-.  87644762</w:t>
      </w:r>
    </w:p>
    <w:p>
      <w:r>
        <w:rPr>
          <w:rFonts w:ascii="Consolas" w:hAnsi="Consolas"/>
          <w:sz w:val="18"/>
        </w:rPr>
        <w:t>SIHG02000017.1  1114900                             .-.-.-A-.--.--.--.--.--.--.--.--.-.  1114913</w:t>
      </w:r>
    </w:p>
    <w:p>
      <w:r>
        <w:rPr>
          <w:rFonts w:ascii="Consolas" w:hAnsi="Consolas"/>
          <w:sz w:val="18"/>
        </w:rPr>
        <w:t>SIHG02000017.1  78241809                                       .--.--G--.--.--.--.--.-.  78241817</w:t>
      </w:r>
    </w:p>
    <w:p>
      <w:r>
        <w:rPr>
          <w:rFonts w:ascii="Consolas" w:hAnsi="Consolas"/>
          <w:sz w:val="18"/>
        </w:rPr>
        <w:t>SIHG02000017.1  37176085                                .-.-.--.--.--.T-.--.--.--.--.-.  37176097</w:t>
      </w:r>
    </w:p>
    <w:p>
      <w:r>
        <w:rPr>
          <w:rFonts w:ascii="Consolas" w:hAnsi="Consolas"/>
          <w:sz w:val="18"/>
        </w:rPr>
        <w:t>SIHG02000017.1  71508554                                    .--.--.--.--.--.--.--.--.-.  71508563</w:t>
      </w:r>
    </w:p>
    <w:p>
      <w:r>
        <w:rPr>
          <w:rFonts w:ascii="Consolas" w:hAnsi="Consolas"/>
          <w:sz w:val="18"/>
        </w:rPr>
        <w:t>SIHG02000017.1  310810                                      .--.--.--.--.--.--.--.--.-.  310801</w:t>
      </w:r>
    </w:p>
    <w:p>
      <w:r>
        <w:rPr>
          <w:rFonts w:ascii="Consolas" w:hAnsi="Consolas"/>
          <w:sz w:val="18"/>
        </w:rPr>
        <w:t>SIHG02000017.1  3895054                                                 .--.--.--.--.-.  3895059</w:t>
      </w:r>
    </w:p>
    <w:p>
      <w:r>
        <w:rPr>
          <w:rFonts w:ascii="Consolas" w:hAnsi="Consolas"/>
          <w:sz w:val="18"/>
        </w:rPr>
        <w:t>SIHG02000017.1  11003987                                                .--.--.--.--.-.  11003992</w:t>
      </w:r>
    </w:p>
    <w:p>
      <w:r>
        <w:rPr>
          <w:rFonts w:ascii="Consolas" w:hAnsi="Consolas"/>
          <w:sz w:val="18"/>
        </w:rPr>
        <w:t>SIHG02000017.1  29032780                                                .--.--.--.--.-.  29032775</w:t>
      </w:r>
    </w:p>
    <w:p>
      <w:r>
        <w:rPr>
          <w:rFonts w:ascii="Consolas" w:hAnsi="Consolas"/>
          <w:sz w:val="18"/>
        </w:rPr>
        <w:t>SIHG02000017.1  32201394                                    .--.--.--.--.--.--.--.--.-.  32201385</w:t>
      </w:r>
    </w:p>
    <w:p>
      <w:r>
        <w:rPr>
          <w:rFonts w:ascii="Consolas" w:hAnsi="Consolas"/>
          <w:sz w:val="18"/>
        </w:rPr>
        <w:t>SIHG02000017.1  39949990                                          .--.--.--.--.--.--.-.  39949997</w:t>
      </w:r>
    </w:p>
    <w:p>
      <w:r>
        <w:rPr>
          <w:rFonts w:ascii="Consolas" w:hAnsi="Consolas"/>
          <w:sz w:val="18"/>
        </w:rPr>
        <w:t>SIHG02000017.1  44071166                                    .--.--.--.--.--.--.--.--.-.  44071175</w:t>
      </w:r>
    </w:p>
    <w:p>
      <w:r>
        <w:rPr>
          <w:rFonts w:ascii="Consolas" w:hAnsi="Consolas"/>
          <w:sz w:val="18"/>
        </w:rPr>
        <w:t>SIHG02000017.1  47120460                                                .--.--.--.--.-.  47120455</w:t>
      </w:r>
    </w:p>
    <w:p>
      <w:r>
        <w:rPr>
          <w:rFonts w:ascii="Consolas" w:hAnsi="Consolas"/>
          <w:sz w:val="18"/>
        </w:rPr>
        <w:t>SIHG02000017.1  54917987                                  .-.--.--.--.--.--.--.--.--.-.  54917997</w:t>
      </w:r>
    </w:p>
    <w:p>
      <w:r>
        <w:rPr>
          <w:rFonts w:ascii="Consolas" w:hAnsi="Consolas"/>
          <w:sz w:val="18"/>
        </w:rPr>
        <w:t>SIHG02000017.1  65414709                                  .-.--.--.--.--.--.--.--.--.-.  65414719</w:t>
      </w:r>
    </w:p>
    <w:p>
      <w:r>
        <w:rPr>
          <w:rFonts w:ascii="Consolas" w:hAnsi="Consolas"/>
          <w:sz w:val="18"/>
        </w:rPr>
        <w:t>SIHG02000017.1  78615381                                                .--.--.--.--.-.  78615386</w:t>
      </w:r>
    </w:p>
    <w:p>
      <w:r>
        <w:rPr>
          <w:rFonts w:ascii="Consolas" w:hAnsi="Consolas"/>
          <w:sz w:val="18"/>
        </w:rPr>
        <w:t>SIHG02000017.1  81602992                                                   .--.--.--.-.  81602996</w:t>
      </w:r>
    </w:p>
    <w:p>
      <w:r>
        <w:rPr>
          <w:rFonts w:ascii="Consolas" w:hAnsi="Consolas"/>
          <w:sz w:val="18"/>
        </w:rPr>
        <w:t>SIHG02000017.1  81838760                                                   .--.--.--.-.  81838756</w:t>
      </w:r>
    </w:p>
    <w:p>
      <w:r>
        <w:rPr>
          <w:rFonts w:ascii="Consolas" w:hAnsi="Consolas"/>
          <w:sz w:val="18"/>
        </w:rPr>
        <w:t>SIHG02000017.1  82570724                                          .--.--.--.--.--.--.-.  82570717</w:t>
      </w:r>
    </w:p>
    <w:p>
      <w:r>
        <w:rPr>
          <w:rFonts w:ascii="Consolas" w:hAnsi="Consolas"/>
          <w:sz w:val="18"/>
        </w:rPr>
        <w:t>SIHG02000017.1  82604797                                                .--.--.--.--.-.  82604792</w:t>
      </w:r>
    </w:p>
    <w:p>
      <w:r>
        <w:rPr>
          <w:rFonts w:ascii="Consolas" w:hAnsi="Consolas"/>
          <w:sz w:val="18"/>
        </w:rPr>
        <w:t>SIHG02000017.1  84996809                                                .--.--.--.--.-.  84996814</w:t>
      </w:r>
    </w:p>
    <w:p>
      <w:r>
        <w:rPr>
          <w:rFonts w:ascii="Consolas" w:hAnsi="Consolas"/>
          <w:sz w:val="18"/>
        </w:rPr>
        <w:t>SIHG02000017.1  11294648                                .-.-.--.--.--.--.--.--.--.--.-.  11294637</w:t>
      </w:r>
    </w:p>
    <w:p>
      <w:r>
        <w:rPr>
          <w:rFonts w:ascii="Consolas" w:hAnsi="Consolas"/>
          <w:sz w:val="18"/>
        </w:rPr>
        <w:t>SIHG02000017.1  43630493             ...G-.-.-..-.-C.-.-.-.C.--.--.--.--.--.--.--.--.-.  43630469</w:t>
      </w:r>
    </w:p>
    <w:p>
      <w:r>
        <w:rPr>
          <w:rFonts w:ascii="Consolas" w:hAnsi="Consolas"/>
          <w:sz w:val="18"/>
        </w:rPr>
        <w:t>SIHG02000017.1  49605600                                    .--.--.--.--.--.--.--.--.-.  49605591</w:t>
      </w:r>
    </w:p>
    <w:p>
      <w:r>
        <w:rPr>
          <w:rFonts w:ascii="Consolas" w:hAnsi="Consolas"/>
          <w:sz w:val="18"/>
        </w:rPr>
        <w:t>SIHG02000017.1  2461802                                                       .--.--.-.  2461805</w:t>
      </w:r>
    </w:p>
    <w:p>
      <w:r>
        <w:rPr>
          <w:rFonts w:ascii="Consolas" w:hAnsi="Consolas"/>
          <w:sz w:val="18"/>
        </w:rPr>
        <w:t>SIHG02000017.1  3567070                                                       .--.--.-.  3567073</w:t>
      </w:r>
    </w:p>
    <w:p>
      <w:r>
        <w:rPr>
          <w:rFonts w:ascii="Consolas" w:hAnsi="Consolas"/>
          <w:sz w:val="18"/>
        </w:rPr>
        <w:t>SIHG02000017.1  15186730                                .-.-.--.--.--.--.--.--.--.--.-.  15186719</w:t>
      </w:r>
    </w:p>
    <w:p>
      <w:r>
        <w:rPr>
          <w:rFonts w:ascii="Consolas" w:hAnsi="Consolas"/>
          <w:sz w:val="18"/>
        </w:rPr>
        <w:t>SIHG02000017.1  25328847                                          .--.--A--.--.--.C-.-.  25328855</w:t>
      </w:r>
    </w:p>
    <w:p>
      <w:r>
        <w:rPr>
          <w:rFonts w:ascii="Consolas" w:hAnsi="Consolas"/>
          <w:sz w:val="18"/>
        </w:rPr>
        <w:t>SIHG02000017.1  34841170                                          .--.--.--.--.--.--.-.  34841177</w:t>
      </w:r>
    </w:p>
    <w:p>
      <w:r>
        <w:rPr>
          <w:rFonts w:ascii="Consolas" w:hAnsi="Consolas"/>
          <w:sz w:val="18"/>
        </w:rPr>
        <w:t>SIHG02000017.1  34844035                                          .--.--.--.--.--.--.-.  34844028</w:t>
      </w:r>
    </w:p>
    <w:p>
      <w:r>
        <w:rPr>
          <w:rFonts w:ascii="Consolas" w:hAnsi="Consolas"/>
          <w:sz w:val="18"/>
        </w:rPr>
        <w:t>SIHG02000017.1  43522223                                                   .--.--.--.-.  43522219</w:t>
      </w:r>
    </w:p>
    <w:p>
      <w:r>
        <w:rPr>
          <w:rFonts w:ascii="Consolas" w:hAnsi="Consolas"/>
          <w:sz w:val="18"/>
        </w:rPr>
        <w:t>SIHG02000017.1  44594961                                    .--.--.--.--.--.--.--.--.-.  44594970</w:t>
      </w:r>
    </w:p>
    <w:p>
      <w:r>
        <w:rPr>
          <w:rFonts w:ascii="Consolas" w:hAnsi="Consolas"/>
          <w:sz w:val="18"/>
        </w:rPr>
        <w:t>SIHG02000017.1  45315462                                                      .--.--.-.  45315465</w:t>
      </w:r>
    </w:p>
    <w:p>
      <w:r>
        <w:rPr>
          <w:rFonts w:ascii="Consolas" w:hAnsi="Consolas"/>
          <w:sz w:val="18"/>
        </w:rPr>
        <w:t>SIHG02000017.1  46159881                                                      .--.--.-.  46159878</w:t>
      </w:r>
    </w:p>
    <w:p>
      <w:r>
        <w:rPr>
          <w:rFonts w:ascii="Consolas" w:hAnsi="Consolas"/>
          <w:sz w:val="18"/>
        </w:rPr>
        <w:t>SIHG02000017.1  51452347                                  .-.--.--.--.--.--.--.--.--.-.  51452357</w:t>
      </w:r>
    </w:p>
    <w:p>
      <w:r>
        <w:rPr>
          <w:rFonts w:ascii="Consolas" w:hAnsi="Consolas"/>
          <w:sz w:val="18"/>
        </w:rPr>
        <w:t>SIHG02000017.1  54917988                                                .--.--.--.--.-.  54917993</w:t>
      </w:r>
    </w:p>
    <w:p>
      <w:r>
        <w:rPr>
          <w:rFonts w:ascii="Consolas" w:hAnsi="Consolas"/>
          <w:sz w:val="18"/>
        </w:rPr>
        <w:t>SIHG02000017.1  57089099                                                         .--.-.  57089097</w:t>
      </w:r>
    </w:p>
    <w:p>
      <w:r>
        <w:rPr>
          <w:rFonts w:ascii="Consolas" w:hAnsi="Consolas"/>
          <w:sz w:val="18"/>
        </w:rPr>
        <w:t>SIHG02000017.1  65414710                                                .--.--.--.--.-.  65414715</w:t>
      </w:r>
    </w:p>
    <w:p>
      <w:r>
        <w:rPr>
          <w:rFonts w:ascii="Consolas" w:hAnsi="Consolas"/>
          <w:sz w:val="18"/>
        </w:rPr>
        <w:t>SIHG02000017.1  69026366                              .-.-.-.--.--.--.--.--.--.--.--.-.  69026378</w:t>
      </w:r>
    </w:p>
    <w:p>
      <w:r>
        <w:rPr>
          <w:rFonts w:ascii="Consolas" w:hAnsi="Consolas"/>
          <w:sz w:val="18"/>
        </w:rPr>
        <w:t>SIHG02000017.1  75325271                                  .-.--.--.--.--.--.--.--.--.-.  75325281</w:t>
      </w:r>
    </w:p>
    <w:p>
      <w:r>
        <w:rPr>
          <w:rFonts w:ascii="Consolas" w:hAnsi="Consolas"/>
          <w:sz w:val="18"/>
        </w:rPr>
        <w:t>SIHG02000017.1  81602992                                       .--.--.--.--.--.--.--.-.  81603000</w:t>
      </w:r>
    </w:p>
    <w:p>
      <w:r>
        <w:rPr>
          <w:rFonts w:ascii="Consolas" w:hAnsi="Consolas"/>
          <w:sz w:val="18"/>
        </w:rPr>
        <w:t>SIHG02000017.1  81838760                                       .--.--.--.--.--.--.--.-.  81838752</w:t>
      </w:r>
    </w:p>
    <w:p>
      <w:r>
        <w:rPr>
          <w:rFonts w:ascii="Consolas" w:hAnsi="Consolas"/>
          <w:sz w:val="18"/>
        </w:rPr>
        <w:t>SIHG02000017.1  68987879                                .-.-.--.--.--.--.--.--.--.T-.-.  68987867</w:t>
      </w:r>
    </w:p>
    <w:p>
      <w:r>
        <w:rPr>
          <w:rFonts w:ascii="Consolas" w:hAnsi="Consolas"/>
          <w:sz w:val="18"/>
        </w:rPr>
        <w:t>SIHG02000017.1  44058693                                             .--.--.--.--.T-.-.  44058700</w:t>
      </w:r>
    </w:p>
    <w:p>
      <w:r>
        <w:rPr>
          <w:rFonts w:ascii="Consolas" w:hAnsi="Consolas"/>
          <w:sz w:val="18"/>
        </w:rPr>
        <w:t>SIHG02000017.1  1114903                                              .--.--.--.--.--.-.  1114909</w:t>
      </w:r>
    </w:p>
    <w:p>
      <w:r>
        <w:rPr>
          <w:rFonts w:ascii="Consolas" w:hAnsi="Consolas"/>
          <w:sz w:val="18"/>
        </w:rPr>
        <w:t>SIHG02000017.1  2461802                                           .--.--.--.--.--.--.-.  2461809</w:t>
      </w:r>
    </w:p>
    <w:p>
      <w:r>
        <w:rPr>
          <w:rFonts w:ascii="Consolas" w:hAnsi="Consolas"/>
          <w:sz w:val="18"/>
        </w:rPr>
        <w:t>SIHG02000017.1  3567070                                           .--.--.--.--.--.--.-.  3567077</w:t>
      </w:r>
    </w:p>
    <w:p>
      <w:r>
        <w:rPr>
          <w:rFonts w:ascii="Consolas" w:hAnsi="Consolas"/>
          <w:sz w:val="18"/>
        </w:rPr>
        <w:t>SIHG02000017.1  5149390                                                          .--.-.  5149388</w:t>
      </w:r>
    </w:p>
    <w:p>
      <w:r>
        <w:rPr>
          <w:rFonts w:ascii="Consolas" w:hAnsi="Consolas"/>
          <w:sz w:val="18"/>
        </w:rPr>
        <w:t>SIHG02000017.1  11630761                                                         .--.-.  11630763</w:t>
      </w:r>
    </w:p>
    <w:p>
      <w:r>
        <w:rPr>
          <w:rFonts w:ascii="Consolas" w:hAnsi="Consolas"/>
          <w:sz w:val="18"/>
        </w:rPr>
        <w:t>SIHG02000017.1  13822500                                          .--.--.A-.--.--.--.-.  13822492</w:t>
      </w:r>
    </w:p>
    <w:p>
      <w:r>
        <w:rPr>
          <w:rFonts w:ascii="Consolas" w:hAnsi="Consolas"/>
          <w:sz w:val="18"/>
        </w:rPr>
        <w:t>SIHG02000017.1  13822496                                       .--.--.--.--.--.--.--.-.  13822488</w:t>
      </w:r>
    </w:p>
    <w:p>
      <w:r>
        <w:rPr>
          <w:rFonts w:ascii="Consolas" w:hAnsi="Consolas"/>
          <w:sz w:val="18"/>
        </w:rPr>
        <w:t>SIHG02000017.1  17725615                                    .--.--.--.--.--.--.--.--.-.  17725606</w:t>
      </w:r>
    </w:p>
    <w:p>
      <w:r>
        <w:rPr>
          <w:rFonts w:ascii="Consolas" w:hAnsi="Consolas"/>
          <w:sz w:val="18"/>
        </w:rPr>
        <w:t>SIHG02000017.1  24123208                                                         .--.-.  24123206</w:t>
      </w:r>
    </w:p>
    <w:p>
      <w:r>
        <w:rPr>
          <w:rFonts w:ascii="Consolas" w:hAnsi="Consolas"/>
          <w:sz w:val="18"/>
        </w:rPr>
        <w:t>SIHG02000017.1  27088506                                    .--.--.--.--.--.--.--.--.-.  27088497</w:t>
      </w:r>
    </w:p>
    <w:p>
      <w:r>
        <w:rPr>
          <w:rFonts w:ascii="Consolas" w:hAnsi="Consolas"/>
          <w:sz w:val="18"/>
        </w:rPr>
        <w:t>SIHG02000017.1  30582704                                .-.-.--.--.--.--.--.--.--.--.-.  30582715</w:t>
      </w:r>
    </w:p>
    <w:p>
      <w:r>
        <w:rPr>
          <w:rFonts w:ascii="Consolas" w:hAnsi="Consolas"/>
          <w:sz w:val="18"/>
        </w:rPr>
        <w:t>SIHG02000017.1  32407604                                                      .--.--.-.  32407601</w:t>
      </w:r>
    </w:p>
    <w:p>
      <w:r>
        <w:rPr>
          <w:rFonts w:ascii="Consolas" w:hAnsi="Consolas"/>
          <w:sz w:val="18"/>
        </w:rPr>
        <w:t>SIHG02000017.1  32760896                                .-.-.--.--.--.--.--.--.--.--.-.  32760907</w:t>
      </w:r>
    </w:p>
    <w:p>
      <w:r>
        <w:rPr>
          <w:rFonts w:ascii="Consolas" w:hAnsi="Consolas"/>
          <w:sz w:val="18"/>
        </w:rPr>
        <w:t>SIHG02000017.1  33835301                                                .--.--.--.--.-.  33835306</w:t>
      </w:r>
    </w:p>
    <w:p>
      <w:r>
        <w:rPr>
          <w:rFonts w:ascii="Consolas" w:hAnsi="Consolas"/>
          <w:sz w:val="18"/>
        </w:rPr>
        <w:t>SIHG02000017.1  39949988                              .-.-.A.--.--.--.--.--.--.--.--.-.  39950001</w:t>
      </w:r>
    </w:p>
    <w:p>
      <w:r>
        <w:rPr>
          <w:rFonts w:ascii="Consolas" w:hAnsi="Consolas"/>
          <w:sz w:val="18"/>
        </w:rPr>
        <w:t>SIHG02000017.1  39949990                                                      .--.--.-.  39949993</w:t>
      </w:r>
    </w:p>
    <w:p>
      <w:r>
        <w:rPr>
          <w:rFonts w:ascii="Consolas" w:hAnsi="Consolas"/>
          <w:sz w:val="18"/>
        </w:rPr>
        <w:t>SIHG02000017.1  41089174                                    .--.--.--.--.--.--.--.--.-.  41089165</w:t>
      </w:r>
    </w:p>
    <w:p>
      <w:r>
        <w:rPr>
          <w:rFonts w:ascii="Consolas" w:hAnsi="Consolas"/>
          <w:sz w:val="18"/>
        </w:rPr>
        <w:t>SIHG02000017.1  41300041                                          .--.--.--.--.--.--.-.  41300034</w:t>
      </w:r>
    </w:p>
    <w:p>
      <w:r>
        <w:rPr>
          <w:rFonts w:ascii="Consolas" w:hAnsi="Consolas"/>
          <w:sz w:val="18"/>
        </w:rPr>
        <w:t>SIHG02000017.1  41627161                                                            .-.  41627162</w:t>
      </w:r>
    </w:p>
    <w:p>
      <w:r>
        <w:rPr>
          <w:rFonts w:ascii="Consolas" w:hAnsi="Consolas"/>
          <w:sz w:val="18"/>
        </w:rPr>
        <w:t>SIHG02000017.1  43522220                                    .--.--.--.--.--.--.--.--.-.  43522211</w:t>
      </w:r>
    </w:p>
    <w:p>
      <w:r>
        <w:rPr>
          <w:rFonts w:ascii="Consolas" w:hAnsi="Consolas"/>
          <w:sz w:val="18"/>
        </w:rPr>
        <w:t>SIHG02000017.1  44058697                                .-.-.--.--.--.--.--.--.--.--.-.  44058708</w:t>
      </w:r>
    </w:p>
    <w:p>
      <w:r>
        <w:rPr>
          <w:rFonts w:ascii="Consolas" w:hAnsi="Consolas"/>
          <w:sz w:val="18"/>
        </w:rPr>
        <w:t>SIHG02000017.1  45315462                                          .--.--.--.--.--.--.-.  45315469</w:t>
      </w:r>
    </w:p>
    <w:p>
      <w:r>
        <w:rPr>
          <w:rFonts w:ascii="Consolas" w:hAnsi="Consolas"/>
          <w:sz w:val="18"/>
        </w:rPr>
        <w:t>SIHG02000017.1  46159881                                          .--.--.--.--.--.--.-.  46159874</w:t>
      </w:r>
    </w:p>
    <w:p>
      <w:r>
        <w:rPr>
          <w:rFonts w:ascii="Consolas" w:hAnsi="Consolas"/>
          <w:sz w:val="18"/>
        </w:rPr>
        <w:t>SIHG02000017.1  49522801                                                            .-.  49522800</w:t>
      </w:r>
    </w:p>
    <w:p>
      <w:r>
        <w:rPr>
          <w:rFonts w:ascii="Consolas" w:hAnsi="Consolas"/>
          <w:sz w:val="18"/>
        </w:rPr>
        <w:t>SIHG02000017.1  51452348                                                .--.--.--.--.-.  51452353</w:t>
      </w:r>
    </w:p>
    <w:p>
      <w:r>
        <w:rPr>
          <w:rFonts w:ascii="Consolas" w:hAnsi="Consolas"/>
          <w:sz w:val="18"/>
        </w:rPr>
        <w:t>SIHG02000017.1  54664882                                                         .--.-.  54664880</w:t>
      </w:r>
    </w:p>
    <w:p>
      <w:r>
        <w:rPr>
          <w:rFonts w:ascii="Consolas" w:hAnsi="Consolas"/>
          <w:sz w:val="18"/>
        </w:rPr>
        <w:t>SIHG02000017.1  63413484                                    .--.--.--.--.--.--.--.--.-.  63413493</w:t>
      </w:r>
    </w:p>
    <w:p>
      <w:r>
        <w:rPr>
          <w:rFonts w:ascii="Consolas" w:hAnsi="Consolas"/>
          <w:sz w:val="18"/>
        </w:rPr>
        <w:t>SIHG02000017.1  64157466                                                .--.--.--.--.-.  64157471</w:t>
      </w:r>
    </w:p>
    <w:p>
      <w:r>
        <w:rPr>
          <w:rFonts w:ascii="Consolas" w:hAnsi="Consolas"/>
          <w:sz w:val="18"/>
        </w:rPr>
        <w:t>SIHG02000017.1  66028542                                                         .--.-.  66028540</w:t>
      </w:r>
    </w:p>
    <w:p>
      <w:r>
        <w:rPr>
          <w:rFonts w:ascii="Consolas" w:hAnsi="Consolas"/>
          <w:sz w:val="18"/>
        </w:rPr>
        <w:t>SIHG02000017.1  67145891                                    .--.--.--.--.--.--.--.--.-.  67145882</w:t>
      </w:r>
    </w:p>
    <w:p>
      <w:r>
        <w:rPr>
          <w:rFonts w:ascii="Consolas" w:hAnsi="Consolas"/>
          <w:sz w:val="18"/>
        </w:rPr>
        <w:t>SIHG02000017.1  68475080                                                         .--.-.  68475082</w:t>
      </w:r>
    </w:p>
    <w:p>
      <w:r>
        <w:rPr>
          <w:rFonts w:ascii="Consolas" w:hAnsi="Consolas"/>
          <w:sz w:val="18"/>
        </w:rPr>
        <w:t>SIHG02000017.1  68987870                                .-.-.--.--.--.--.--.--.--.--.-.  68987859</w:t>
      </w:r>
    </w:p>
    <w:p>
      <w:r>
        <w:rPr>
          <w:rFonts w:ascii="Consolas" w:hAnsi="Consolas"/>
          <w:sz w:val="18"/>
        </w:rPr>
        <w:t>SIHG02000017.1  69411506                            .-.-.-.-.--.--.--.--.--.--.--.--.-.  69411493</w:t>
      </w:r>
    </w:p>
    <w:p>
      <w:r>
        <w:rPr>
          <w:rFonts w:ascii="Consolas" w:hAnsi="Consolas"/>
          <w:sz w:val="18"/>
        </w:rPr>
        <w:t>SIHG02000017.1  73050928                                    .--.--.--.--.--.--.--.--.-.  73050919</w:t>
      </w:r>
    </w:p>
    <w:p>
      <w:r>
        <w:rPr>
          <w:rFonts w:ascii="Consolas" w:hAnsi="Consolas"/>
          <w:sz w:val="18"/>
        </w:rPr>
        <w:t>SIHG02000017.1  75325272                                                .--.--.--.--.-.  75325277</w:t>
      </w:r>
    </w:p>
    <w:p>
      <w:r>
        <w:rPr>
          <w:rFonts w:ascii="Consolas" w:hAnsi="Consolas"/>
          <w:sz w:val="18"/>
        </w:rPr>
        <w:t>SIHG02000017.1  78241812                                    .--.--.--.--.--.--.--.--.-.  78241821</w:t>
      </w:r>
    </w:p>
    <w:p>
      <w:r>
        <w:rPr>
          <w:rFonts w:ascii="Consolas" w:hAnsi="Consolas"/>
          <w:sz w:val="18"/>
        </w:rPr>
        <w:t>SIHG02000017.1  82570724                                                      .--.--.-.  82570721</w:t>
      </w:r>
    </w:p>
    <w:p>
      <w:r>
        <w:rPr>
          <w:rFonts w:ascii="Consolas" w:hAnsi="Consolas"/>
          <w:sz w:val="18"/>
        </w:rPr>
        <w:t>SIHG02000017.1  30582686              ...-.C.G..-.-C.-.-.-.-.--.--.--.--.-----------.-.  30582707</w:t>
      </w:r>
    </w:p>
    <w:p>
      <w:r>
        <w:rPr>
          <w:rFonts w:ascii="Consolas" w:hAnsi="Consolas"/>
          <w:sz w:val="18"/>
        </w:rPr>
        <w:t>SIHG02000017.1  39838080                                                .--.--.--.--.-.  39838075</w:t>
      </w:r>
    </w:p>
    <w:p>
      <w:r>
        <w:rPr>
          <w:rFonts w:ascii="Consolas" w:hAnsi="Consolas"/>
          <w:sz w:val="18"/>
        </w:rPr>
        <w:t>SIHG02000017.1  5896857                                     .--.--.--.--.--.--.--.--.-.  5896866</w:t>
      </w:r>
    </w:p>
    <w:p>
      <w:r>
        <w:rPr>
          <w:rFonts w:ascii="Consolas" w:hAnsi="Consolas"/>
          <w:sz w:val="18"/>
        </w:rPr>
        <w:t>SIHG02000017.1  34752863                                    .--.--.--.-----.--.-----.-.  34752870</w:t>
      </w:r>
    </w:p>
    <w:p>
      <w:r>
        <w:rPr>
          <w:rFonts w:ascii="Consolas" w:hAnsi="Consolas"/>
          <w:sz w:val="18"/>
        </w:rPr>
        <w:t>SIHG02000010.1  2228308                     ....-A-..-G-T-.-.--.--.--.--.--.--.--.--.-.  2228327</w:t>
      </w:r>
    </w:p>
    <w:p>
      <w:r>
        <w:rPr>
          <w:rFonts w:ascii="Consolas" w:hAnsi="Consolas"/>
          <w:sz w:val="18"/>
        </w:rPr>
        <w:t>SIHG02000010.1  82586359                           ..-.-T-.-.--.--.--.--.--.--.--.--.-.  82586373</w:t>
      </w:r>
    </w:p>
    <w:p>
      <w:r>
        <w:rPr>
          <w:rFonts w:ascii="Consolas" w:hAnsi="Consolas"/>
          <w:sz w:val="18"/>
        </w:rPr>
        <w:t>SIHG02000010.1  107721403                           .-.-.-A-.--.--.--.--.--.--.--.--.-.  107721390</w:t>
      </w:r>
    </w:p>
    <w:p>
      <w:r>
        <w:rPr>
          <w:rFonts w:ascii="Consolas" w:hAnsi="Consolas"/>
          <w:sz w:val="18"/>
        </w:rPr>
        <w:t>SIHG02000010.1  59380255                            .-.-.-.-.--.--A--.--.--.--A--.--.-.  59380242</w:t>
      </w:r>
    </w:p>
    <w:p>
      <w:r>
        <w:rPr>
          <w:rFonts w:ascii="Consolas" w:hAnsi="Consolas"/>
          <w:sz w:val="18"/>
        </w:rPr>
        <w:t>SIHG02000010.1  18179340                                .-.-.--.--.--.--.--.--.--.--.-.  18179351</w:t>
      </w:r>
    </w:p>
    <w:p>
      <w:r>
        <w:rPr>
          <w:rFonts w:ascii="Consolas" w:hAnsi="Consolas"/>
          <w:sz w:val="18"/>
        </w:rPr>
        <w:t>SIHG02000010.1  35215507                                    .--.--.--.--.--.--.--.--.-.  35215516</w:t>
      </w:r>
    </w:p>
    <w:p>
      <w:r>
        <w:rPr>
          <w:rFonts w:ascii="Consolas" w:hAnsi="Consolas"/>
          <w:sz w:val="18"/>
        </w:rPr>
        <w:t>SIHG02000010.1  69676637                              .-.-.-.--.--.--.--.--.--.--.--.-.  69676649</w:t>
      </w:r>
    </w:p>
    <w:p>
      <w:r>
        <w:rPr>
          <w:rFonts w:ascii="Consolas" w:hAnsi="Consolas"/>
          <w:sz w:val="18"/>
        </w:rPr>
        <w:t>SIHG02000010.1  94513357                              .-.-.A.--.--.--.--.--.--.--.--.-.  94513344</w:t>
      </w:r>
    </w:p>
    <w:p>
      <w:r>
        <w:rPr>
          <w:rFonts w:ascii="Consolas" w:hAnsi="Consolas"/>
          <w:sz w:val="18"/>
        </w:rPr>
        <w:t>SIHG02000010.1  10902365                                  .-.--.--.--.--.--.--.--.--.-.  10902355</w:t>
      </w:r>
    </w:p>
    <w:p>
      <w:r>
        <w:rPr>
          <w:rFonts w:ascii="Consolas" w:hAnsi="Consolas"/>
          <w:sz w:val="18"/>
        </w:rPr>
        <w:t>SIHG02000010.1  34376795                              .-.-A-.--.--.--.--.--.--.--.--.-.  34376807</w:t>
      </w:r>
    </w:p>
    <w:p>
      <w:r>
        <w:rPr>
          <w:rFonts w:ascii="Consolas" w:hAnsi="Consolas"/>
          <w:sz w:val="18"/>
        </w:rPr>
        <w:t>SIHG02000010.1  12654026                                .-.-.--.--.--.--.--.--.--.--.-.  12654037</w:t>
      </w:r>
    </w:p>
    <w:p>
      <w:r>
        <w:rPr>
          <w:rFonts w:ascii="Consolas" w:hAnsi="Consolas"/>
          <w:sz w:val="18"/>
        </w:rPr>
        <w:t>SIHG02000010.1  27855347                                  .-.--.--.--.--.--.--.--.--.-.  27855337</w:t>
      </w:r>
    </w:p>
    <w:p>
      <w:r>
        <w:rPr>
          <w:rFonts w:ascii="Consolas" w:hAnsi="Consolas"/>
          <w:sz w:val="18"/>
        </w:rPr>
        <w:t>SIHG02000010.1  62090259                                .-.-.--.--.--.--.--.--.--.--.-.  62090270</w:t>
      </w:r>
    </w:p>
    <w:p>
      <w:r>
        <w:rPr>
          <w:rFonts w:ascii="Consolas" w:hAnsi="Consolas"/>
          <w:sz w:val="18"/>
        </w:rPr>
        <w:t>SIHG02000010.1  62090273                                    .--.--.--.--.--.--.--.--.-.  62090282</w:t>
      </w:r>
    </w:p>
    <w:p>
      <w:r>
        <w:rPr>
          <w:rFonts w:ascii="Consolas" w:hAnsi="Consolas"/>
          <w:sz w:val="18"/>
        </w:rPr>
        <w:t>SIHG02000010.1  68027168                                    .--.--.--.--.--.--.--.--.-.  68027177</w:t>
      </w:r>
    </w:p>
    <w:p>
      <w:r>
        <w:rPr>
          <w:rFonts w:ascii="Consolas" w:hAnsi="Consolas"/>
          <w:sz w:val="18"/>
        </w:rPr>
        <w:t>SIHG02000010.1  79270034                                    .--.--.--.--.--.--.--.--.-.  79270043</w:t>
      </w:r>
    </w:p>
    <w:p>
      <w:r>
        <w:rPr>
          <w:rFonts w:ascii="Consolas" w:hAnsi="Consolas"/>
          <w:sz w:val="18"/>
        </w:rPr>
        <w:t>SIHG02000010.1  95554431                                .-.-.--.--.--.--.--.--.--.--.-.  95554442</w:t>
      </w:r>
    </w:p>
    <w:p>
      <w:r>
        <w:rPr>
          <w:rFonts w:ascii="Consolas" w:hAnsi="Consolas"/>
          <w:sz w:val="18"/>
        </w:rPr>
        <w:t>SIHG02000010.1  107073955                                   .--.--.--.--.--.--.--.--.-.  107073946</w:t>
      </w:r>
    </w:p>
    <w:p>
      <w:r>
        <w:rPr>
          <w:rFonts w:ascii="Consolas" w:hAnsi="Consolas"/>
          <w:sz w:val="18"/>
        </w:rPr>
        <w:t>SIHG02000010.1  107474360                               .-.-.--.--.--.--.--.--.--.--.-.  107474371</w:t>
      </w:r>
    </w:p>
    <w:p>
      <w:r>
        <w:rPr>
          <w:rFonts w:ascii="Consolas" w:hAnsi="Consolas"/>
          <w:sz w:val="18"/>
        </w:rPr>
        <w:t>SIHG02000010.1  110649587                                 .-.--.--.--.--.--.--.--.--.-.  110649597</w:t>
      </w:r>
    </w:p>
    <w:p>
      <w:r>
        <w:rPr>
          <w:rFonts w:ascii="Consolas" w:hAnsi="Consolas"/>
          <w:sz w:val="18"/>
        </w:rPr>
        <w:t>SIHG02000010.1  59904096                                  .-.--.--.--G--.--.--.--.--.-.  59904106</w:t>
      </w:r>
    </w:p>
    <w:p>
      <w:r>
        <w:rPr>
          <w:rFonts w:ascii="Consolas" w:hAnsi="Consolas"/>
          <w:sz w:val="18"/>
        </w:rPr>
        <w:t>SIHG02000010.1  51504528                         .-..---.-.-.--.--A--.--A--.--.--.--.-.  51504542</w:t>
      </w:r>
    </w:p>
    <w:p>
      <w:r>
        <w:rPr>
          <w:rFonts w:ascii="Consolas" w:hAnsi="Consolas"/>
          <w:sz w:val="18"/>
        </w:rPr>
        <w:t>SIHG02000010.1  402745                                    .-.--.--.--.--.--.--.--.--.-.  402735</w:t>
      </w:r>
    </w:p>
    <w:p>
      <w:r>
        <w:rPr>
          <w:rFonts w:ascii="Consolas" w:hAnsi="Consolas"/>
          <w:sz w:val="18"/>
        </w:rPr>
        <w:t>SIHG02000010.1  965509                                      .--.--.--.--.--.--.--.--.-.  965500</w:t>
      </w:r>
    </w:p>
    <w:p>
      <w:r>
        <w:rPr>
          <w:rFonts w:ascii="Consolas" w:hAnsi="Consolas"/>
          <w:sz w:val="18"/>
        </w:rPr>
        <w:t>SIHG02000010.1  24530960                                  .-.--.--.--.--.--.--.--.--.-.  24530950</w:t>
      </w:r>
    </w:p>
    <w:p>
      <w:r>
        <w:rPr>
          <w:rFonts w:ascii="Consolas" w:hAnsi="Consolas"/>
          <w:sz w:val="18"/>
        </w:rPr>
        <w:t>SIHG02000010.1  35215502                                  .-.--.--.--.--.--.--.--.--.-.  35215512</w:t>
      </w:r>
    </w:p>
    <w:p>
      <w:r>
        <w:rPr>
          <w:rFonts w:ascii="Consolas" w:hAnsi="Consolas"/>
          <w:sz w:val="18"/>
        </w:rPr>
        <w:t>SIHG02000010.1  41521447                              .-.-.-.--.--.--.--.--.--.--.--.-.  41521435</w:t>
      </w:r>
    </w:p>
    <w:p>
      <w:r>
        <w:rPr>
          <w:rFonts w:ascii="Consolas" w:hAnsi="Consolas"/>
          <w:sz w:val="18"/>
        </w:rPr>
        <w:t>SIHG02000010.1  48274358                                    .--.--.--.--.--.--.--.--.-.  48274349</w:t>
      </w:r>
    </w:p>
    <w:p>
      <w:r>
        <w:rPr>
          <w:rFonts w:ascii="Consolas" w:hAnsi="Consolas"/>
          <w:sz w:val="18"/>
        </w:rPr>
        <w:t>SIHG02000010.1  51318434                                    .--.--.--.--.--.--.--.--.-.  51318425</w:t>
      </w:r>
    </w:p>
    <w:p>
      <w:r>
        <w:rPr>
          <w:rFonts w:ascii="Consolas" w:hAnsi="Consolas"/>
          <w:sz w:val="18"/>
        </w:rPr>
        <w:t>SIHG02000010.1  54070522                                    .--.--.--.--.--.--.--.--.-.  54070531</w:t>
      </w:r>
    </w:p>
    <w:p>
      <w:r>
        <w:rPr>
          <w:rFonts w:ascii="Consolas" w:hAnsi="Consolas"/>
          <w:sz w:val="18"/>
        </w:rPr>
        <w:t>SIHG02000010.1  64442346                                  .-.--.--.--.--.--.--.--.--.-.  64442356</w:t>
      </w:r>
    </w:p>
    <w:p>
      <w:r>
        <w:rPr>
          <w:rFonts w:ascii="Consolas" w:hAnsi="Consolas"/>
          <w:sz w:val="18"/>
        </w:rPr>
        <w:t>SIHG02000010.1  69041231                                  .-.--.--.--.--.--.--.--.--.-.  69041241</w:t>
      </w:r>
    </w:p>
    <w:p>
      <w:r>
        <w:rPr>
          <w:rFonts w:ascii="Consolas" w:hAnsi="Consolas"/>
          <w:sz w:val="18"/>
        </w:rPr>
        <w:t>SIHG02000010.1  69182365                                    .--.--.--.--.--.--.--.--.-.  69182356</w:t>
      </w:r>
    </w:p>
    <w:p>
      <w:r>
        <w:rPr>
          <w:rFonts w:ascii="Consolas" w:hAnsi="Consolas"/>
          <w:sz w:val="18"/>
        </w:rPr>
        <w:t>SIHG02000010.1  69182374                                  .-.--.--.--.--.--.--.--.--.-.  69182364</w:t>
      </w:r>
    </w:p>
    <w:p>
      <w:r>
        <w:rPr>
          <w:rFonts w:ascii="Consolas" w:hAnsi="Consolas"/>
          <w:sz w:val="18"/>
        </w:rPr>
        <w:t>SIHG02000010.1  86874343                                  .-.--.--.--.--.--.--.--.--.-.  86874353</w:t>
      </w:r>
    </w:p>
    <w:p>
      <w:r>
        <w:rPr>
          <w:rFonts w:ascii="Consolas" w:hAnsi="Consolas"/>
          <w:sz w:val="18"/>
        </w:rPr>
        <w:t>SIHG02000010.1  90579492                                    .--.--.--.--.--.--.--.--.-.  90579483</w:t>
      </w:r>
    </w:p>
    <w:p>
      <w:r>
        <w:rPr>
          <w:rFonts w:ascii="Consolas" w:hAnsi="Consolas"/>
          <w:sz w:val="18"/>
        </w:rPr>
        <w:t>SIHG02000010.1  93149295                                    .--.--.--.--.--.--.--.--.-.  93149286</w:t>
      </w:r>
    </w:p>
    <w:p>
      <w:r>
        <w:rPr>
          <w:rFonts w:ascii="Consolas" w:hAnsi="Consolas"/>
          <w:sz w:val="18"/>
        </w:rPr>
        <w:t>SIHG02000010.1  93149316                                  .-.--.--.--.--.--.--.--.--.-.  93149306</w:t>
      </w:r>
    </w:p>
    <w:p>
      <w:r>
        <w:rPr>
          <w:rFonts w:ascii="Consolas" w:hAnsi="Consolas"/>
          <w:sz w:val="18"/>
        </w:rPr>
        <w:t>SIHG02000010.1  93321730                                  .-.--.--.--.--.--.--.--.--.-.  93321740</w:t>
      </w:r>
    </w:p>
    <w:p>
      <w:r>
        <w:rPr>
          <w:rFonts w:ascii="Consolas" w:hAnsi="Consolas"/>
          <w:sz w:val="18"/>
        </w:rPr>
        <w:t>SIHG02000010.1  107474366                                   .--.--.--.--.--.--.--.--.-.  107474375</w:t>
      </w:r>
    </w:p>
    <w:p>
      <w:r>
        <w:rPr>
          <w:rFonts w:ascii="Consolas" w:hAnsi="Consolas"/>
          <w:sz w:val="18"/>
        </w:rPr>
        <w:t>SIHG02000010.1  40328218                            .-.-.-A-.--.--.--.--.--.--.--.--.-.  40328205</w:t>
      </w:r>
    </w:p>
    <w:p>
      <w:r>
        <w:rPr>
          <w:rFonts w:ascii="Consolas" w:hAnsi="Consolas"/>
          <w:sz w:val="18"/>
        </w:rPr>
        <w:t>SIHG02000010.1  88524148                              .-.-A-.--.--.--.--.--.--.--.--.-.  88524160</w:t>
      </w:r>
    </w:p>
    <w:p>
      <w:r>
        <w:rPr>
          <w:rFonts w:ascii="Consolas" w:hAnsi="Consolas"/>
          <w:sz w:val="18"/>
        </w:rPr>
        <w:t>SIHG02000010.1  39313434                            .-.-.---.--.--A--.--.--.--A--.--.-.  39313422</w:t>
      </w:r>
    </w:p>
    <w:p>
      <w:r>
        <w:rPr>
          <w:rFonts w:ascii="Consolas" w:hAnsi="Consolas"/>
          <w:sz w:val="18"/>
        </w:rPr>
        <w:t>SIHG02000010.1  84723568                                  .-.--.--.--.--.--A--A--.--.-.  84723558</w:t>
      </w:r>
    </w:p>
    <w:p>
      <w:r>
        <w:rPr>
          <w:rFonts w:ascii="Consolas" w:hAnsi="Consolas"/>
          <w:sz w:val="18"/>
        </w:rPr>
        <w:t>SIHG02000010.1  94513362                                  .-.--.--.--.--A--A--.--.--.-.  94513352</w:t>
      </w:r>
    </w:p>
    <w:p>
      <w:r>
        <w:rPr>
          <w:rFonts w:ascii="Consolas" w:hAnsi="Consolas"/>
          <w:sz w:val="18"/>
        </w:rPr>
        <w:t>SIHG02000010.1  59380246                            .-.-.---.--.--.--.--.--.--.--.--.-.  59380234</w:t>
      </w:r>
    </w:p>
    <w:p>
      <w:r>
        <w:rPr>
          <w:rFonts w:ascii="Consolas" w:hAnsi="Consolas"/>
          <w:sz w:val="18"/>
        </w:rPr>
        <w:t>SIHG02000010.1  402724                                      .--.--.--.--.--.--.--.--.-.  402715</w:t>
      </w:r>
    </w:p>
    <w:p>
      <w:r>
        <w:rPr>
          <w:rFonts w:ascii="Consolas" w:hAnsi="Consolas"/>
          <w:sz w:val="18"/>
        </w:rPr>
        <w:t>SIHG02000010.1  402728                                      .--.--.--.--.--.--.--.--.-.  402719</w:t>
      </w:r>
    </w:p>
    <w:p>
      <w:r>
        <w:rPr>
          <w:rFonts w:ascii="Consolas" w:hAnsi="Consolas"/>
          <w:sz w:val="18"/>
        </w:rPr>
        <w:t>SIHG02000010.1  402732                                      .--.--.--.--.--.--.--.--.-.  402723</w:t>
      </w:r>
    </w:p>
    <w:p>
      <w:r>
        <w:rPr>
          <w:rFonts w:ascii="Consolas" w:hAnsi="Consolas"/>
          <w:sz w:val="18"/>
        </w:rPr>
        <w:t>SIHG02000010.1  402736                                      .--.--.--.--.--.--.--.--.-.  402727</w:t>
      </w:r>
    </w:p>
    <w:p>
      <w:r>
        <w:rPr>
          <w:rFonts w:ascii="Consolas" w:hAnsi="Consolas"/>
          <w:sz w:val="18"/>
        </w:rPr>
        <w:t>SIHG02000010.1  402740                                      .--.--.--.--.--.--.--.--.-.  402731</w:t>
      </w:r>
    </w:p>
    <w:p>
      <w:r>
        <w:rPr>
          <w:rFonts w:ascii="Consolas" w:hAnsi="Consolas"/>
          <w:sz w:val="18"/>
        </w:rPr>
        <w:t>SIHG02000010.1  12654032                                    .--.--.--.--.--.--.--.--.-.  12654041</w:t>
      </w:r>
    </w:p>
    <w:p>
      <w:r>
        <w:rPr>
          <w:rFonts w:ascii="Consolas" w:hAnsi="Consolas"/>
          <w:sz w:val="18"/>
        </w:rPr>
        <w:t>SIHG02000010.1  12654036                                    .--.--.--.--.--.--.--.--.-.  12654045</w:t>
      </w:r>
    </w:p>
    <w:p>
      <w:r>
        <w:rPr>
          <w:rFonts w:ascii="Consolas" w:hAnsi="Consolas"/>
          <w:sz w:val="18"/>
        </w:rPr>
        <w:t>SIHG02000010.1  16955739                                    .--.--.--.--.--.--.--.--.-.  16955748</w:t>
      </w:r>
    </w:p>
    <w:p>
      <w:r>
        <w:rPr>
          <w:rFonts w:ascii="Consolas" w:hAnsi="Consolas"/>
          <w:sz w:val="18"/>
        </w:rPr>
        <w:t>SIHG02000010.1  16955743                                    .--.--.--.--.--.--.--.--.-.  16955752</w:t>
      </w:r>
    </w:p>
    <w:p>
      <w:r>
        <w:rPr>
          <w:rFonts w:ascii="Consolas" w:hAnsi="Consolas"/>
          <w:sz w:val="18"/>
        </w:rPr>
        <w:t>SIHG02000010.1  24530955                                    .--.--.--.--.--.--.--.--.-.  24530946</w:t>
      </w:r>
    </w:p>
    <w:p>
      <w:r>
        <w:rPr>
          <w:rFonts w:ascii="Consolas" w:hAnsi="Consolas"/>
          <w:sz w:val="18"/>
        </w:rPr>
        <w:t>SIHG02000010.1  34376802                                    .--.--.--.--.--.--.--.--.-.  34376811</w:t>
      </w:r>
    </w:p>
    <w:p>
      <w:r>
        <w:rPr>
          <w:rFonts w:ascii="Consolas" w:hAnsi="Consolas"/>
          <w:sz w:val="18"/>
        </w:rPr>
        <w:t>SIHG02000010.1  34376806                                    .--.--.--.--.--.--.--.--.-.  34376815</w:t>
      </w:r>
    </w:p>
    <w:p>
      <w:r>
        <w:rPr>
          <w:rFonts w:ascii="Consolas" w:hAnsi="Consolas"/>
          <w:sz w:val="18"/>
        </w:rPr>
        <w:t>SIHG02000010.1  34376810                                    .--.--.--.--.--.--.--.--.-.  34376819</w:t>
      </w:r>
    </w:p>
    <w:p>
      <w:r>
        <w:rPr>
          <w:rFonts w:ascii="Consolas" w:hAnsi="Consolas"/>
          <w:sz w:val="18"/>
        </w:rPr>
        <w:t>SIHG02000010.1  39522146                                .-.-.--.--.--.--.--.--.--.--.-.  39522157</w:t>
      </w:r>
    </w:p>
    <w:p>
      <w:r>
        <w:rPr>
          <w:rFonts w:ascii="Consolas" w:hAnsi="Consolas"/>
          <w:sz w:val="18"/>
        </w:rPr>
        <w:t>SIHG02000010.1  39593533                                    .--.--.--.--.--.--.--.--.-.  39593542</w:t>
      </w:r>
    </w:p>
    <w:p>
      <w:r>
        <w:rPr>
          <w:rFonts w:ascii="Consolas" w:hAnsi="Consolas"/>
          <w:sz w:val="18"/>
        </w:rPr>
        <w:t>SIHG02000010.1  39593537                                    .--.--.--.--.--.--.--.--.-.  39593546</w:t>
      </w:r>
    </w:p>
    <w:p>
      <w:r>
        <w:rPr>
          <w:rFonts w:ascii="Consolas" w:hAnsi="Consolas"/>
          <w:sz w:val="18"/>
        </w:rPr>
        <w:t>SIHG02000010.1  48274362                                    .--.--.--.--.--.--.--.--.-.  48274353</w:t>
      </w:r>
    </w:p>
    <w:p>
      <w:r>
        <w:rPr>
          <w:rFonts w:ascii="Consolas" w:hAnsi="Consolas"/>
          <w:sz w:val="18"/>
        </w:rPr>
        <w:t>SIHG02000010.1  51318438                                    .--.--.--.--.--.--.--.--.-.  51318429</w:t>
      </w:r>
    </w:p>
    <w:p>
      <w:r>
        <w:rPr>
          <w:rFonts w:ascii="Consolas" w:hAnsi="Consolas"/>
          <w:sz w:val="18"/>
        </w:rPr>
        <w:t>SIHG02000010.1  51504541                                    .--.--.--.--.--.--.--.--.-.  51504550</w:t>
      </w:r>
    </w:p>
    <w:p>
      <w:r>
        <w:rPr>
          <w:rFonts w:ascii="Consolas" w:hAnsi="Consolas"/>
          <w:sz w:val="18"/>
        </w:rPr>
        <w:t>SIHG02000010.1  51504545                                    .--.--.--.--.--.--.--.--.-.  51504554</w:t>
      </w:r>
    </w:p>
    <w:p>
      <w:r>
        <w:rPr>
          <w:rFonts w:ascii="Consolas" w:hAnsi="Consolas"/>
          <w:sz w:val="18"/>
        </w:rPr>
        <w:t>SIHG02000010.1  51504549                                    .--.--.--.--.--.--.--.--.-.  51504558</w:t>
      </w:r>
    </w:p>
    <w:p>
      <w:r>
        <w:rPr>
          <w:rFonts w:ascii="Consolas" w:hAnsi="Consolas"/>
          <w:sz w:val="18"/>
        </w:rPr>
        <w:t>SIHG02000010.1  51504553                                    .--.--.--.--.--.--.--.--.-.  51504562</w:t>
      </w:r>
    </w:p>
    <w:p>
      <w:r>
        <w:rPr>
          <w:rFonts w:ascii="Consolas" w:hAnsi="Consolas"/>
          <w:sz w:val="18"/>
        </w:rPr>
        <w:t>SIHG02000010.1  62090265                                    .--.--.--.--.--.--.--.--.-.  62090274</w:t>
      </w:r>
    </w:p>
    <w:p>
      <w:r>
        <w:rPr>
          <w:rFonts w:ascii="Consolas" w:hAnsi="Consolas"/>
          <w:sz w:val="18"/>
        </w:rPr>
        <w:t>SIHG02000010.1  62090269                                    .--.--.--.--.--.--.--.--.-.  62090278</w:t>
      </w:r>
    </w:p>
    <w:p>
      <w:r>
        <w:rPr>
          <w:rFonts w:ascii="Consolas" w:hAnsi="Consolas"/>
          <w:sz w:val="18"/>
        </w:rPr>
        <w:t>SIHG02000010.1  68590014                                    .--.--.--.--.--.--.--.--.-.  68590005</w:t>
      </w:r>
    </w:p>
    <w:p>
      <w:r>
        <w:rPr>
          <w:rFonts w:ascii="Consolas" w:hAnsi="Consolas"/>
          <w:sz w:val="18"/>
        </w:rPr>
        <w:t>SIHG02000010.1  69182369                                    .--.--.--.--.--.--.--.--.-.  69182360</w:t>
      </w:r>
    </w:p>
    <w:p>
      <w:r>
        <w:rPr>
          <w:rFonts w:ascii="Consolas" w:hAnsi="Consolas"/>
          <w:sz w:val="18"/>
        </w:rPr>
        <w:t>SIHG02000010.1  69676644                                    .--.--.--.--.--.--.--.--.-.  69676653</w:t>
      </w:r>
    </w:p>
    <w:p>
      <w:r>
        <w:rPr>
          <w:rFonts w:ascii="Consolas" w:hAnsi="Consolas"/>
          <w:sz w:val="18"/>
        </w:rPr>
        <w:t>SIHG02000010.1  69676648                                    .--.--.--.--.--.--.--.--.-.  69676657</w:t>
      </w:r>
    </w:p>
    <w:p>
      <w:r>
        <w:rPr>
          <w:rFonts w:ascii="Consolas" w:hAnsi="Consolas"/>
          <w:sz w:val="18"/>
        </w:rPr>
        <w:t>SIHG02000010.1  78809466                                    .--.--.--.--.--.--.--.--.-.  78809475</w:t>
      </w:r>
    </w:p>
    <w:p>
      <w:r>
        <w:rPr>
          <w:rFonts w:ascii="Consolas" w:hAnsi="Consolas"/>
          <w:sz w:val="18"/>
        </w:rPr>
        <w:t>SIHG02000010.1  78809470                                    .--.--.--.--.--.--.--.--.-.  78809479</w:t>
      </w:r>
    </w:p>
    <w:p>
      <w:r>
        <w:rPr>
          <w:rFonts w:ascii="Consolas" w:hAnsi="Consolas"/>
          <w:sz w:val="18"/>
        </w:rPr>
        <w:t>SIHG02000010.1  80350006                                       .--.--.--.--.--.--.--.-.  80349998</w:t>
      </w:r>
    </w:p>
    <w:p>
      <w:r>
        <w:rPr>
          <w:rFonts w:ascii="Consolas" w:hAnsi="Consolas"/>
          <w:sz w:val="18"/>
        </w:rPr>
        <w:t>SIHG02000010.1  82254075                                    .--.--.--.--.--.--.--.--.-.  82254066</w:t>
      </w:r>
    </w:p>
    <w:p>
      <w:r>
        <w:rPr>
          <w:rFonts w:ascii="Consolas" w:hAnsi="Consolas"/>
          <w:sz w:val="18"/>
        </w:rPr>
        <w:t>SIHG02000010.1  82254079                                    .--.--.--.--.--.--.--.--.-.  82254070</w:t>
      </w:r>
    </w:p>
    <w:p>
      <w:r>
        <w:rPr>
          <w:rFonts w:ascii="Consolas" w:hAnsi="Consolas"/>
          <w:sz w:val="18"/>
        </w:rPr>
        <w:t>SIHG02000010.1  82254083                                    .--.--.--.--.--.--.--.--.-.  82254074</w:t>
      </w:r>
    </w:p>
    <w:p>
      <w:r>
        <w:rPr>
          <w:rFonts w:ascii="Consolas" w:hAnsi="Consolas"/>
          <w:sz w:val="18"/>
        </w:rPr>
        <w:t>SIHG02000010.1  82254087                                    .--.--.--.--.--.--.--.--.-.  82254078</w:t>
      </w:r>
    </w:p>
    <w:p>
      <w:r>
        <w:rPr>
          <w:rFonts w:ascii="Consolas" w:hAnsi="Consolas"/>
          <w:sz w:val="18"/>
        </w:rPr>
        <w:t>SIHG02000010.1  82586368                                    .--.--.--.--.--.--.--.--.-.  82586377</w:t>
      </w:r>
    </w:p>
    <w:p>
      <w:r>
        <w:rPr>
          <w:rFonts w:ascii="Consolas" w:hAnsi="Consolas"/>
          <w:sz w:val="18"/>
        </w:rPr>
        <w:t>SIHG02000010.1  82586372                                    .--.--.--.--.--.--.--.--.-.  82586381</w:t>
      </w:r>
    </w:p>
    <w:p>
      <w:r>
        <w:rPr>
          <w:rFonts w:ascii="Consolas" w:hAnsi="Consolas"/>
          <w:sz w:val="18"/>
        </w:rPr>
        <w:t>SIHG02000010.1  82586376                                    .--.--.--.--.--.--.--.--.-.  82586385</w:t>
      </w:r>
    </w:p>
    <w:p>
      <w:r>
        <w:rPr>
          <w:rFonts w:ascii="Consolas" w:hAnsi="Consolas"/>
          <w:sz w:val="18"/>
        </w:rPr>
        <w:t>SIHG02000010.1  86874348                                    .--.--.--.--.--.--.--.--.-.  86874357</w:t>
      </w:r>
    </w:p>
    <w:p>
      <w:r>
        <w:rPr>
          <w:rFonts w:ascii="Consolas" w:hAnsi="Consolas"/>
          <w:sz w:val="18"/>
        </w:rPr>
        <w:t>SIHG02000010.1  90579496                                    .--.--.--.--.--.--.--.--.-.  90579487</w:t>
      </w:r>
    </w:p>
    <w:p>
      <w:r>
        <w:rPr>
          <w:rFonts w:ascii="Consolas" w:hAnsi="Consolas"/>
          <w:sz w:val="18"/>
        </w:rPr>
        <w:t>SIHG02000010.1  93149299                                    .--.--.--.--.--.--.--.--.-.  93149290</w:t>
      </w:r>
    </w:p>
    <w:p>
      <w:r>
        <w:rPr>
          <w:rFonts w:ascii="Consolas" w:hAnsi="Consolas"/>
          <w:sz w:val="18"/>
        </w:rPr>
        <w:t>SIHG02000010.1  93149303                                    .--.--.--.--.--.--.--.--.-.  93149294</w:t>
      </w:r>
    </w:p>
    <w:p>
      <w:r>
        <w:rPr>
          <w:rFonts w:ascii="Consolas" w:hAnsi="Consolas"/>
          <w:sz w:val="18"/>
        </w:rPr>
        <w:t>SIHG02000010.1  93149307                                    .--.--.--.--.--.--.--.--.-.  93149298</w:t>
      </w:r>
    </w:p>
    <w:p>
      <w:r>
        <w:rPr>
          <w:rFonts w:ascii="Consolas" w:hAnsi="Consolas"/>
          <w:sz w:val="18"/>
        </w:rPr>
        <w:t>SIHG02000010.1  93149311                                    .--.--.--.--.--.--.--.--.-.  93149302</w:t>
      </w:r>
    </w:p>
    <w:p>
      <w:r>
        <w:rPr>
          <w:rFonts w:ascii="Consolas" w:hAnsi="Consolas"/>
          <w:sz w:val="18"/>
        </w:rPr>
        <w:t>SIHG02000010.1  93321735                                    .--.--.--.--.--.--.--.--.-.  93321744</w:t>
      </w:r>
    </w:p>
    <w:p>
      <w:r>
        <w:rPr>
          <w:rFonts w:ascii="Consolas" w:hAnsi="Consolas"/>
          <w:sz w:val="18"/>
        </w:rPr>
        <w:t>SIHG02000010.1  93321739                                    .--.--.--.--.--.--.--.--.-.  93321748</w:t>
      </w:r>
    </w:p>
    <w:p>
      <w:r>
        <w:rPr>
          <w:rFonts w:ascii="Consolas" w:hAnsi="Consolas"/>
          <w:sz w:val="18"/>
        </w:rPr>
        <w:t>SIHG02000010.1  93321743                                    .--.--.--.--.--.--.--.--.-.  93321752</w:t>
      </w:r>
    </w:p>
    <w:p>
      <w:r>
        <w:rPr>
          <w:rFonts w:ascii="Consolas" w:hAnsi="Consolas"/>
          <w:sz w:val="18"/>
        </w:rPr>
        <w:t>SIHG02000010.1  94500985                                    .--.--.--.--.--.--.--.--.-.  94500976</w:t>
      </w:r>
    </w:p>
    <w:p>
      <w:r>
        <w:rPr>
          <w:rFonts w:ascii="Consolas" w:hAnsi="Consolas"/>
          <w:sz w:val="18"/>
        </w:rPr>
        <w:t>SIHG02000010.1  94500989                                    .--.--.--.--.--.--.--.--.-.  94500980</w:t>
      </w:r>
    </w:p>
    <w:p>
      <w:r>
        <w:rPr>
          <w:rFonts w:ascii="Consolas" w:hAnsi="Consolas"/>
          <w:sz w:val="18"/>
        </w:rPr>
        <w:t>SIHG02000010.1  94500993                                    .--.--.--.--.--.--.--.--.-.  94500984</w:t>
      </w:r>
    </w:p>
    <w:p>
      <w:r>
        <w:rPr>
          <w:rFonts w:ascii="Consolas" w:hAnsi="Consolas"/>
          <w:sz w:val="18"/>
        </w:rPr>
        <w:t>SIHG02000010.1  94500997                                    .--.--.--.--.--.--.--.--.-.  94500988</w:t>
      </w:r>
    </w:p>
    <w:p>
      <w:r>
        <w:rPr>
          <w:rFonts w:ascii="Consolas" w:hAnsi="Consolas"/>
          <w:sz w:val="18"/>
        </w:rPr>
        <w:t>SIHG02000010.1  95554437                                    .--.--.--.--.--.--.--.--.-.  95554446</w:t>
      </w:r>
    </w:p>
    <w:p>
      <w:r>
        <w:rPr>
          <w:rFonts w:ascii="Consolas" w:hAnsi="Consolas"/>
          <w:sz w:val="18"/>
        </w:rPr>
        <w:t>SIHG02000010.1  107073959                                   .--.--.--.--.--.--.--.--.-.  107073950</w:t>
      </w:r>
    </w:p>
    <w:p>
      <w:r>
        <w:rPr>
          <w:rFonts w:ascii="Consolas" w:hAnsi="Consolas"/>
          <w:sz w:val="18"/>
        </w:rPr>
        <w:t>SIHG02000010.1  107073963                                   .--.--.--.--.--.--.--.--.-.  107073954</w:t>
      </w:r>
    </w:p>
    <w:p>
      <w:r>
        <w:rPr>
          <w:rFonts w:ascii="Consolas" w:hAnsi="Consolas"/>
          <w:sz w:val="18"/>
        </w:rPr>
        <w:t>SIHG02000010.1  107073967                                   .--.--.--.--.--.--.--.--.-.  107073958</w:t>
      </w:r>
    </w:p>
    <w:p>
      <w:r>
        <w:rPr>
          <w:rFonts w:ascii="Consolas" w:hAnsi="Consolas"/>
          <w:sz w:val="18"/>
        </w:rPr>
        <w:t>SIHG02000010.1  107073971                                   .--.--.--.--.--.--.--.--.-.  107073962</w:t>
      </w:r>
    </w:p>
    <w:p>
      <w:r>
        <w:rPr>
          <w:rFonts w:ascii="Consolas" w:hAnsi="Consolas"/>
          <w:sz w:val="18"/>
        </w:rPr>
        <w:t>SIHG02000010.1  109206869                                   .--.--.--.--.--.--.--.--.-.  109206878</w:t>
      </w:r>
    </w:p>
    <w:p>
      <w:r>
        <w:rPr>
          <w:rFonts w:ascii="Consolas" w:hAnsi="Consolas"/>
          <w:sz w:val="18"/>
        </w:rPr>
        <w:t>SIHG02000010.1  109850903                                   .--.--.--.--.--.--.--.--.-.  109850912</w:t>
      </w:r>
    </w:p>
    <w:p>
      <w:r>
        <w:rPr>
          <w:rFonts w:ascii="Consolas" w:hAnsi="Consolas"/>
          <w:sz w:val="18"/>
        </w:rPr>
        <w:t>SIHG02000010.1  114093143                               .-.-.--.--.--.--.--.--.--.--.-.  114093154</w:t>
      </w:r>
    </w:p>
    <w:p>
      <w:r>
        <w:rPr>
          <w:rFonts w:ascii="Consolas" w:hAnsi="Consolas"/>
          <w:sz w:val="18"/>
        </w:rPr>
        <w:t>SIHG02000010.1  27354661                                    .--.--.--G--.--.--.--.--.-.  27354652</w:t>
      </w:r>
    </w:p>
    <w:p>
      <w:r>
        <w:rPr>
          <w:rFonts w:ascii="Consolas" w:hAnsi="Consolas"/>
          <w:sz w:val="18"/>
        </w:rPr>
        <w:t>SIHG02000010.1  62576799                                             .--.--.--.--.--.-.  62576793</w:t>
      </w:r>
    </w:p>
    <w:p>
      <w:r>
        <w:rPr>
          <w:rFonts w:ascii="Consolas" w:hAnsi="Consolas"/>
          <w:sz w:val="18"/>
        </w:rPr>
        <w:t>SIHG02000010.1  71963232                                    .--.--.--.--.--A--A--.--.-.  71963241</w:t>
      </w:r>
    </w:p>
    <w:p>
      <w:r>
        <w:rPr>
          <w:rFonts w:ascii="Consolas" w:hAnsi="Consolas"/>
          <w:sz w:val="18"/>
        </w:rPr>
        <w:t>SIHG02000010.1  92560188                                    .--.--C--.--.--.--C--.--.-.  92560197</w:t>
      </w:r>
    </w:p>
    <w:p>
      <w:r>
        <w:rPr>
          <w:rFonts w:ascii="Consolas" w:hAnsi="Consolas"/>
          <w:sz w:val="18"/>
        </w:rPr>
        <w:t>SIHG02000010.1  95554441                                    .--.--.--.--.--.--.--.--.-.  95554450</w:t>
      </w:r>
    </w:p>
    <w:p>
      <w:r>
        <w:rPr>
          <w:rFonts w:ascii="Consolas" w:hAnsi="Consolas"/>
          <w:sz w:val="18"/>
        </w:rPr>
        <w:t>SIHG02000010.1  16955736                                       .--.--.--.--.--.--.--.-.  16955744</w:t>
      </w:r>
    </w:p>
    <w:p>
      <w:r>
        <w:rPr>
          <w:rFonts w:ascii="Consolas" w:hAnsi="Consolas"/>
          <w:sz w:val="18"/>
        </w:rPr>
        <w:t>SIHG02000010.1  16955747                                    .--.--.--.--.--.--.--.--.-.  16955756</w:t>
      </w:r>
    </w:p>
    <w:p>
      <w:r>
        <w:rPr>
          <w:rFonts w:ascii="Consolas" w:hAnsi="Consolas"/>
          <w:sz w:val="18"/>
        </w:rPr>
        <w:t>SIHG02000010.1  19865816                                       .--.--.--.--.--.--.--.-.  19865824</w:t>
      </w:r>
    </w:p>
    <w:p>
      <w:r>
        <w:rPr>
          <w:rFonts w:ascii="Consolas" w:hAnsi="Consolas"/>
          <w:sz w:val="18"/>
        </w:rPr>
        <w:t>SIHG02000010.1  34376814                                    .--.--.--.--.--.--.--.--.-.  34376823</w:t>
      </w:r>
    </w:p>
    <w:p>
      <w:r>
        <w:rPr>
          <w:rFonts w:ascii="Consolas" w:hAnsi="Consolas"/>
          <w:sz w:val="18"/>
        </w:rPr>
        <w:t>SIHG02000010.1  39593530                                       .--.--.--.--.--.--.--.-.  39593538</w:t>
      </w:r>
    </w:p>
    <w:p>
      <w:r>
        <w:rPr>
          <w:rFonts w:ascii="Consolas" w:hAnsi="Consolas"/>
          <w:sz w:val="18"/>
        </w:rPr>
        <w:t>SIHG02000010.1  48124417                                  .-.--.--.--.--.--.--.--.--.-.  48124407</w:t>
      </w:r>
    </w:p>
    <w:p>
      <w:r>
        <w:rPr>
          <w:rFonts w:ascii="Consolas" w:hAnsi="Consolas"/>
          <w:sz w:val="18"/>
        </w:rPr>
        <w:t>SIHG02000010.1  51504538                                       .--.--.--.--.--.--.--.-.  51504546</w:t>
      </w:r>
    </w:p>
    <w:p>
      <w:r>
        <w:rPr>
          <w:rFonts w:ascii="Consolas" w:hAnsi="Consolas"/>
          <w:sz w:val="18"/>
        </w:rPr>
        <w:t>SIHG02000010.1  55132308                                  .-.--.--.--.--.--.--.--.--.-.  55132318</w:t>
      </w:r>
    </w:p>
    <w:p>
      <w:r>
        <w:rPr>
          <w:rFonts w:ascii="Consolas" w:hAnsi="Consolas"/>
          <w:sz w:val="18"/>
        </w:rPr>
        <w:t>SIHG02000010.1  68590010                                    .--.--.--.--.--.--.--.--.-.  68590001</w:t>
      </w:r>
    </w:p>
    <w:p>
      <w:r>
        <w:rPr>
          <w:rFonts w:ascii="Consolas" w:hAnsi="Consolas"/>
          <w:sz w:val="18"/>
        </w:rPr>
        <w:t>SIHG02000010.1  72649091                                  .-.--.--.--.--.--.--.--.--.-.  72649081</w:t>
      </w:r>
    </w:p>
    <w:p>
      <w:r>
        <w:rPr>
          <w:rFonts w:ascii="Consolas" w:hAnsi="Consolas"/>
          <w:sz w:val="18"/>
        </w:rPr>
        <w:t>SIHG02000010.1  78809459                                .-.-.G-.--.--.--.--.--.--.--.-.  78809471</w:t>
      </w:r>
    </w:p>
    <w:p>
      <w:r>
        <w:rPr>
          <w:rFonts w:ascii="Consolas" w:hAnsi="Consolas"/>
          <w:sz w:val="18"/>
        </w:rPr>
        <w:t>SIHG02000010.1  79444576                            .-.-.-.-.--.--.--.--.--.--.--.--.-.  79444589</w:t>
      </w:r>
    </w:p>
    <w:p>
      <w:r>
        <w:rPr>
          <w:rFonts w:ascii="Consolas" w:hAnsi="Consolas"/>
          <w:sz w:val="18"/>
        </w:rPr>
        <w:t>SIHG02000010.1  82254090                                       .--.--.--.--.--.--.--.-.  82254082</w:t>
      </w:r>
    </w:p>
    <w:p>
      <w:r>
        <w:rPr>
          <w:rFonts w:ascii="Consolas" w:hAnsi="Consolas"/>
          <w:sz w:val="18"/>
        </w:rPr>
        <w:t>SIHG02000010.1  109850900                                      .--.--.--.--.--.--.--.-.  109850908</w:t>
      </w:r>
    </w:p>
    <w:p>
      <w:r>
        <w:rPr>
          <w:rFonts w:ascii="Consolas" w:hAnsi="Consolas"/>
          <w:sz w:val="18"/>
        </w:rPr>
        <w:t>SIHG02000010.1  31587514                            .-.-.-A-.--.--.--.--.--.--.--.--.-.  31587527</w:t>
      </w:r>
    </w:p>
    <w:p>
      <w:r>
        <w:rPr>
          <w:rFonts w:ascii="Consolas" w:hAnsi="Consolas"/>
          <w:sz w:val="18"/>
        </w:rPr>
        <w:t>SIHG02000010.1  68219779                              .-.-.-.--.--C--.--.--.--.--.--.-.  68219767</w:t>
      </w:r>
    </w:p>
    <w:p>
      <w:r>
        <w:rPr>
          <w:rFonts w:ascii="Consolas" w:hAnsi="Consolas"/>
          <w:sz w:val="18"/>
        </w:rPr>
        <w:t>SIHG02000010.1  78788153                              .-.-.-.--.--.--.--.--.--.--.--.-.  78788165</w:t>
      </w:r>
    </w:p>
    <w:p>
      <w:r>
        <w:rPr>
          <w:rFonts w:ascii="Consolas" w:hAnsi="Consolas"/>
          <w:sz w:val="18"/>
        </w:rPr>
        <w:t>SIHG02000010.1  92560192                                    .--.--C--.--.--.--.--.--.-.  92560201</w:t>
      </w:r>
    </w:p>
    <w:p>
      <w:r>
        <w:rPr>
          <w:rFonts w:ascii="Consolas" w:hAnsi="Consolas"/>
          <w:sz w:val="18"/>
        </w:rPr>
        <w:t>SIHG02000010.1  83000886                            .-.-.-.C.--.--.--.--.--.--.--.--.-.  83000872</w:t>
      </w:r>
    </w:p>
    <w:p>
      <w:r>
        <w:rPr>
          <w:rFonts w:ascii="Consolas" w:hAnsi="Consolas"/>
          <w:sz w:val="18"/>
        </w:rPr>
        <w:t>SIHG02000010.1  965511                                            .--.--.--.--.--.--.-.  965504</w:t>
      </w:r>
    </w:p>
    <w:p>
      <w:r>
        <w:rPr>
          <w:rFonts w:ascii="Consolas" w:hAnsi="Consolas"/>
          <w:sz w:val="18"/>
        </w:rPr>
        <w:t>SIHG02000010.1  29069375                                          .--.--.--.--.--.--.-.  29069382</w:t>
      </w:r>
    </w:p>
    <w:p>
      <w:r>
        <w:rPr>
          <w:rFonts w:ascii="Consolas" w:hAnsi="Consolas"/>
          <w:sz w:val="18"/>
        </w:rPr>
        <w:t>SIHG02000010.1  50872430                                    .--.--.--.--.--.--.--.--.-.  50872439</w:t>
      </w:r>
    </w:p>
    <w:p>
      <w:r>
        <w:rPr>
          <w:rFonts w:ascii="Consolas" w:hAnsi="Consolas"/>
          <w:sz w:val="18"/>
        </w:rPr>
        <w:t>SIHG02000010.1  51318440                                          .--.--.--.--.--.--.-.  51318433</w:t>
      </w:r>
    </w:p>
    <w:p>
      <w:r>
        <w:rPr>
          <w:rFonts w:ascii="Consolas" w:hAnsi="Consolas"/>
          <w:sz w:val="18"/>
        </w:rPr>
        <w:t>SIHG02000010.1  69676652                                    .--.--.--.--.--.--.--.--.-.  69676661</w:t>
      </w:r>
    </w:p>
    <w:p>
      <w:r>
        <w:rPr>
          <w:rFonts w:ascii="Consolas" w:hAnsi="Consolas"/>
          <w:sz w:val="18"/>
        </w:rPr>
        <w:t>SIHG02000010.1  75932245                                    .--.--.--.--.--.--.--.--.-.  75932236</w:t>
      </w:r>
    </w:p>
    <w:p>
      <w:r>
        <w:rPr>
          <w:rFonts w:ascii="Consolas" w:hAnsi="Consolas"/>
          <w:sz w:val="18"/>
        </w:rPr>
        <w:t>SIHG02000010.1  75932247                                          .--.--.--.--.--.--.-.  75932240</w:t>
      </w:r>
    </w:p>
    <w:p>
      <w:r>
        <w:rPr>
          <w:rFonts w:ascii="Consolas" w:hAnsi="Consolas"/>
          <w:sz w:val="18"/>
        </w:rPr>
        <w:t>SIHG02000010.1  78421870                                                .--.--.--.--.-.  78421875</w:t>
      </w:r>
    </w:p>
    <w:p>
      <w:r>
        <w:rPr>
          <w:rFonts w:ascii="Consolas" w:hAnsi="Consolas"/>
          <w:sz w:val="18"/>
        </w:rPr>
        <w:t>SIHG02000010.1  90579498                                          .--.--.--.--.--.--.-.  90579491</w:t>
      </w:r>
    </w:p>
    <w:p>
      <w:r>
        <w:rPr>
          <w:rFonts w:ascii="Consolas" w:hAnsi="Consolas"/>
          <w:sz w:val="18"/>
        </w:rPr>
        <w:t>SIHG02000010.1  104563323                             .-.-.A.--.--.--.--.--.--.--.--.-.  104563310</w:t>
      </w:r>
    </w:p>
    <w:p>
      <w:r>
        <w:rPr>
          <w:rFonts w:ascii="Consolas" w:hAnsi="Consolas"/>
          <w:sz w:val="18"/>
        </w:rPr>
        <w:t>SIHG02000010.1  104563321                                         .--.--.--.--.--.--.-.  104563314</w:t>
      </w:r>
    </w:p>
    <w:p>
      <w:r>
        <w:rPr>
          <w:rFonts w:ascii="Consolas" w:hAnsi="Consolas"/>
          <w:sz w:val="18"/>
        </w:rPr>
        <w:t>SIHG02000010.1  104670634                                 .-.--.--.--.--.--.--.--.--.-.  104670624</w:t>
      </w:r>
    </w:p>
    <w:p>
      <w:r>
        <w:rPr>
          <w:rFonts w:ascii="Consolas" w:hAnsi="Consolas"/>
          <w:sz w:val="18"/>
        </w:rPr>
        <w:t>SIHG02000010.1  107073973                                         .--.--.--.--.--.--.-.  107073966</w:t>
      </w:r>
    </w:p>
    <w:p>
      <w:r>
        <w:rPr>
          <w:rFonts w:ascii="Consolas" w:hAnsi="Consolas"/>
          <w:sz w:val="18"/>
        </w:rPr>
        <w:t>SIHG02000010.1  109206873                                   .--.--.--.--.--.--.--.--.-.  109206882</w:t>
      </w:r>
    </w:p>
    <w:p>
      <w:r>
        <w:rPr>
          <w:rFonts w:ascii="Consolas" w:hAnsi="Consolas"/>
          <w:sz w:val="18"/>
        </w:rPr>
        <w:t>SIHG02000010.1  965515                                            .--.--.--A--.--.--.-.  965508</w:t>
      </w:r>
    </w:p>
    <w:p>
      <w:r>
        <w:rPr>
          <w:rFonts w:ascii="Consolas" w:hAnsi="Consolas"/>
          <w:sz w:val="18"/>
        </w:rPr>
        <w:t>SIHG02000010.1  18450374                                    .--.--.--G--.--.--.--.--.-.  18450383</w:t>
      </w:r>
    </w:p>
    <w:p>
      <w:r>
        <w:rPr>
          <w:rFonts w:ascii="Consolas" w:hAnsi="Consolas"/>
          <w:sz w:val="18"/>
        </w:rPr>
        <w:t>SIHG02000010.1  21184669                                                .--.--.--.--.-.  21184664</w:t>
      </w:r>
    </w:p>
    <w:p>
      <w:r>
        <w:rPr>
          <w:rFonts w:ascii="Consolas" w:hAnsi="Consolas"/>
          <w:sz w:val="18"/>
        </w:rPr>
        <w:t>SIHG02000010.1  46850779                         .-..---.-.-.--.--.--.--.--.--.--.--.-.  46850765</w:t>
      </w:r>
    </w:p>
    <w:p>
      <w:r>
        <w:rPr>
          <w:rFonts w:ascii="Consolas" w:hAnsi="Consolas"/>
          <w:sz w:val="18"/>
        </w:rPr>
        <w:t>SIHG02000010.1  71963236                            .-.-.-A-.--.--.--.--.--.--.--.--.-.  71963249</w:t>
      </w:r>
    </w:p>
    <w:p>
      <w:r>
        <w:rPr>
          <w:rFonts w:ascii="Consolas" w:hAnsi="Consolas"/>
          <w:sz w:val="18"/>
        </w:rPr>
        <w:t>SIHG02000010.1  76298819                                .-.-.--.--.--.--.--.--.--.--.-.  76298830</w:t>
      </w:r>
    </w:p>
    <w:p>
      <w:r>
        <w:rPr>
          <w:rFonts w:ascii="Consolas" w:hAnsi="Consolas"/>
          <w:sz w:val="18"/>
        </w:rPr>
        <w:t>SIHG02000010.1  84723563                            .-.-.-A-.--.--.--.--.--.--.--.--.-.  84723550</w:t>
      </w:r>
    </w:p>
    <w:p>
      <w:r>
        <w:rPr>
          <w:rFonts w:ascii="Consolas" w:hAnsi="Consolas"/>
          <w:sz w:val="18"/>
        </w:rPr>
        <w:t>SIHG02000010.1  90579502                                          .--.--.--A--.--.--.-.  90579495</w:t>
      </w:r>
    </w:p>
    <w:p>
      <w:r>
        <w:rPr>
          <w:rFonts w:ascii="Consolas" w:hAnsi="Consolas"/>
          <w:sz w:val="18"/>
        </w:rPr>
        <w:t>SIHG02000010.1  91555474                                          .--.--.--A--.--.--.-.  91555467</w:t>
      </w:r>
    </w:p>
    <w:p>
      <w:r>
        <w:rPr>
          <w:rFonts w:ascii="Consolas" w:hAnsi="Consolas"/>
          <w:sz w:val="18"/>
        </w:rPr>
        <w:t>SIHG02000010.1  102793702                               .-.-.--.--.--.--.--.--.--.--.-.  102793713</w:t>
      </w:r>
    </w:p>
    <w:p>
      <w:r>
        <w:rPr>
          <w:rFonts w:ascii="Consolas" w:hAnsi="Consolas"/>
          <w:sz w:val="18"/>
        </w:rPr>
        <w:t>SIHG02000010.1  104563315                                   .--.--.--.--.--.--.--.--.-.  104563306</w:t>
      </w:r>
    </w:p>
    <w:p>
      <w:r>
        <w:rPr>
          <w:rFonts w:ascii="Consolas" w:hAnsi="Consolas"/>
          <w:sz w:val="18"/>
        </w:rPr>
        <w:t>SIHG02000010.1  2228322                                     .--.--.--.--.--.--.--.--.-.  2228331</w:t>
      </w:r>
    </w:p>
    <w:p>
      <w:r>
        <w:rPr>
          <w:rFonts w:ascii="Consolas" w:hAnsi="Consolas"/>
          <w:sz w:val="18"/>
        </w:rPr>
        <w:t>SIHG02000010.1  12654040                                    .--.--.--.--.--.--.--.--.-.  12654049</w:t>
      </w:r>
    </w:p>
    <w:p>
      <w:r>
        <w:rPr>
          <w:rFonts w:ascii="Consolas" w:hAnsi="Consolas"/>
          <w:sz w:val="18"/>
        </w:rPr>
        <w:t>SIHG02000010.1  19865819                                    .--.--.--.--.--.--.--.--.-.  19865828</w:t>
      </w:r>
    </w:p>
    <w:p>
      <w:r>
        <w:rPr>
          <w:rFonts w:ascii="Consolas" w:hAnsi="Consolas"/>
          <w:sz w:val="18"/>
        </w:rPr>
        <w:t>SIHG02000010.1  26665294                                                .--.--.--.--.-.  26665289</w:t>
      </w:r>
    </w:p>
    <w:p>
      <w:r>
        <w:rPr>
          <w:rFonts w:ascii="Consolas" w:hAnsi="Consolas"/>
          <w:sz w:val="18"/>
        </w:rPr>
        <w:t>SIHG02000010.1  26665295                                  .-.--.--.--.--.--.--.--.--.-.  26665285</w:t>
      </w:r>
    </w:p>
    <w:p>
      <w:r>
        <w:rPr>
          <w:rFonts w:ascii="Consolas" w:hAnsi="Consolas"/>
          <w:sz w:val="18"/>
        </w:rPr>
        <w:t>SIHG02000010.1  29069377                                    .--.--.--.--.--.--.--.--.-.  29069386</w:t>
      </w:r>
    </w:p>
    <w:p>
      <w:r>
        <w:rPr>
          <w:rFonts w:ascii="Consolas" w:hAnsi="Consolas"/>
          <w:sz w:val="18"/>
        </w:rPr>
        <w:t>SIHG02000010.1  29195646                                  .-.--.--.--.--.--.--.--.--.-.  29195656</w:t>
      </w:r>
    </w:p>
    <w:p>
      <w:r>
        <w:rPr>
          <w:rFonts w:ascii="Consolas" w:hAnsi="Consolas"/>
          <w:sz w:val="18"/>
        </w:rPr>
        <w:t>SIHG02000010.1  29195647                                                .--.--.--.--.-.  29195652</w:t>
      </w:r>
    </w:p>
    <w:p>
      <w:r>
        <w:rPr>
          <w:rFonts w:ascii="Consolas" w:hAnsi="Consolas"/>
          <w:sz w:val="18"/>
        </w:rPr>
        <w:t>SIHG02000010.1  40328215                                             .--.--.--.--.--.-.  40328209</w:t>
      </w:r>
    </w:p>
    <w:p>
      <w:r>
        <w:rPr>
          <w:rFonts w:ascii="Consolas" w:hAnsi="Consolas"/>
          <w:sz w:val="18"/>
        </w:rPr>
        <w:t>SIHG02000010.1  44969779                              .-.-.-.--.--.--.--.--.--.--.--.-.  44969767</w:t>
      </w:r>
    </w:p>
    <w:p>
      <w:r>
        <w:rPr>
          <w:rFonts w:ascii="Consolas" w:hAnsi="Consolas"/>
          <w:sz w:val="18"/>
        </w:rPr>
        <w:t>SIHG02000010.1  65031404                                                .--.--.--.--.-.  65031409</w:t>
      </w:r>
    </w:p>
    <w:p>
      <w:r>
        <w:rPr>
          <w:rFonts w:ascii="Consolas" w:hAnsi="Consolas"/>
          <w:sz w:val="18"/>
        </w:rPr>
        <w:t>SIHG02000010.1  69041236                                    .--.--.--.--.--.--.--.--.-.  69041245</w:t>
      </w:r>
    </w:p>
    <w:p>
      <w:r>
        <w:rPr>
          <w:rFonts w:ascii="Consolas" w:hAnsi="Consolas"/>
          <w:sz w:val="18"/>
        </w:rPr>
        <w:t>SIHG02000010.1  78421869                                  .-.--.--.--.--.--.--.--.--.-.  78421879</w:t>
      </w:r>
    </w:p>
    <w:p>
      <w:r>
        <w:rPr>
          <w:rFonts w:ascii="Consolas" w:hAnsi="Consolas"/>
          <w:sz w:val="18"/>
        </w:rPr>
        <w:t>SIHG02000010.1  79270033                                             .--.--.--.--.--.-.  79270039</w:t>
      </w:r>
    </w:p>
    <w:p>
      <w:r>
        <w:rPr>
          <w:rFonts w:ascii="Consolas" w:hAnsi="Consolas"/>
          <w:sz w:val="18"/>
        </w:rPr>
        <w:t>SIHG02000010.1  82586380                                    .--.--.--.--.--.--.--.--.-.  82586389</w:t>
      </w:r>
    </w:p>
    <w:p>
      <w:r>
        <w:rPr>
          <w:rFonts w:ascii="Consolas" w:hAnsi="Consolas"/>
          <w:sz w:val="18"/>
        </w:rPr>
        <w:t>SIHG02000010.1  88524150                                             .--.--.--.--.--.-.  88524156</w:t>
      </w:r>
    </w:p>
    <w:p>
      <w:r>
        <w:rPr>
          <w:rFonts w:ascii="Consolas" w:hAnsi="Consolas"/>
          <w:sz w:val="18"/>
        </w:rPr>
        <w:t>SIHG02000010.1  89228717                              .-.-.-.--.--.--.--.--.--.--.--.-.  89228729</w:t>
      </w:r>
    </w:p>
    <w:p>
      <w:r>
        <w:rPr>
          <w:rFonts w:ascii="Consolas" w:hAnsi="Consolas"/>
          <w:sz w:val="18"/>
        </w:rPr>
        <w:t>SIHG02000010.1  93169589                                       .--.--.--.--.--.--.--.-.  93169581</w:t>
      </w:r>
    </w:p>
    <w:p>
      <w:r>
        <w:rPr>
          <w:rFonts w:ascii="Consolas" w:hAnsi="Consolas"/>
          <w:sz w:val="18"/>
        </w:rPr>
        <w:t>SIHG02000010.1  96667137                                .-.-.--.--.--.--.--.--.--.--.-.  96667148</w:t>
      </w:r>
    </w:p>
    <w:p>
      <w:r>
        <w:rPr>
          <w:rFonts w:ascii="Consolas" w:hAnsi="Consolas"/>
          <w:sz w:val="18"/>
        </w:rPr>
        <w:t>SIHG02000010.1  110027060                                      .--.--.--.--.--.--.--.-.  110027068</w:t>
      </w:r>
    </w:p>
    <w:p>
      <w:r>
        <w:rPr>
          <w:rFonts w:ascii="Consolas" w:hAnsi="Consolas"/>
          <w:sz w:val="18"/>
        </w:rPr>
        <w:t>SIHG02000010.1  72667216                            .-.-T-.-.--.--.--.--.--.--.--.--.-.  72667229</w:t>
      </w:r>
    </w:p>
    <w:p>
      <w:r>
        <w:rPr>
          <w:rFonts w:ascii="Consolas" w:hAnsi="Consolas"/>
          <w:sz w:val="18"/>
        </w:rPr>
        <w:t>SIHG02000010.1  80865765                                  .-.--.--.--.--.--.--.--.--.-.  80865775</w:t>
      </w:r>
    </w:p>
    <w:p>
      <w:r>
        <w:rPr>
          <w:rFonts w:ascii="Consolas" w:hAnsi="Consolas"/>
          <w:sz w:val="18"/>
        </w:rPr>
        <w:t>SIHG02000010.1  105146102                                 .-.--.--.--.--.--.--.--.--.-.  105146112</w:t>
      </w:r>
    </w:p>
    <w:p>
      <w:r>
        <w:rPr>
          <w:rFonts w:ascii="Consolas" w:hAnsi="Consolas"/>
          <w:sz w:val="18"/>
        </w:rPr>
        <w:t>SIHG02000010.1  110649592                                   .--.--.--.--.--.--.--.--.-.  110649601</w:t>
      </w:r>
    </w:p>
    <w:p>
      <w:r>
        <w:rPr>
          <w:rFonts w:ascii="Consolas" w:hAnsi="Consolas"/>
          <w:sz w:val="18"/>
        </w:rPr>
        <w:t>SIHG02000010.1  62173482                                  .-.--.--.--T--.G-.--.--.G-.-.  62173470</w:t>
      </w:r>
    </w:p>
    <w:p>
      <w:r>
        <w:rPr>
          <w:rFonts w:ascii="Consolas" w:hAnsi="Consolas"/>
          <w:sz w:val="18"/>
        </w:rPr>
        <w:t>SIHG02000010.1  3520107                                                       .--.--.-.  3520104</w:t>
      </w:r>
    </w:p>
    <w:p>
      <w:r>
        <w:rPr>
          <w:rFonts w:ascii="Consolas" w:hAnsi="Consolas"/>
          <w:sz w:val="18"/>
        </w:rPr>
        <w:t>SIHG02000010.1  4067062                                                       .--.--.-.  4067065</w:t>
      </w:r>
    </w:p>
    <w:p>
      <w:r>
        <w:rPr>
          <w:rFonts w:ascii="Consolas" w:hAnsi="Consolas"/>
          <w:sz w:val="18"/>
        </w:rPr>
        <w:t>SIHG02000010.1  10550715                                                   .--.--.--.-.  10550711</w:t>
      </w:r>
    </w:p>
    <w:p>
      <w:r>
        <w:rPr>
          <w:rFonts w:ascii="Consolas" w:hAnsi="Consolas"/>
          <w:sz w:val="18"/>
        </w:rPr>
        <w:t>SIHG02000010.1  14360736                                                      .--.--.-.  14360733</w:t>
      </w:r>
    </w:p>
    <w:p>
      <w:r>
        <w:rPr>
          <w:rFonts w:ascii="Consolas" w:hAnsi="Consolas"/>
          <w:sz w:val="18"/>
        </w:rPr>
        <w:t>SIHG02000010.1  21184670                                  .-.--.--.--.--.--.--.--.--.-.  21184660</w:t>
      </w:r>
    </w:p>
    <w:p>
      <w:r>
        <w:rPr>
          <w:rFonts w:ascii="Consolas" w:hAnsi="Consolas"/>
          <w:sz w:val="18"/>
        </w:rPr>
        <w:t>SIHG02000010.1  22103574                            .-.-.-.-.--.--.--.--.--.--.--.--.-.  22103587</w:t>
      </w:r>
    </w:p>
    <w:p>
      <w:r>
        <w:rPr>
          <w:rFonts w:ascii="Consolas" w:hAnsi="Consolas"/>
          <w:sz w:val="18"/>
        </w:rPr>
        <w:t>SIHG02000010.1  31587517                                             .--.--.--.--.--.-.  31587523</w:t>
      </w:r>
    </w:p>
    <w:p>
      <w:r>
        <w:rPr>
          <w:rFonts w:ascii="Consolas" w:hAnsi="Consolas"/>
          <w:sz w:val="18"/>
        </w:rPr>
        <w:t>SIHG02000010.1  32642984                                  .-.--.--.--.--.--.--.--.--.-.  32642974</w:t>
      </w:r>
    </w:p>
    <w:p>
      <w:r>
        <w:rPr>
          <w:rFonts w:ascii="Consolas" w:hAnsi="Consolas"/>
          <w:sz w:val="18"/>
        </w:rPr>
        <w:t>SIHG02000010.1  39522148                                                .--.--.--.--.-.  39522153</w:t>
      </w:r>
    </w:p>
    <w:p>
      <w:r>
        <w:rPr>
          <w:rFonts w:ascii="Consolas" w:hAnsi="Consolas"/>
          <w:sz w:val="18"/>
        </w:rPr>
        <w:t>SIHG02000010.1  41521444                                                .--.--.--.--.-.  41521439</w:t>
      </w:r>
    </w:p>
    <w:p>
      <w:r>
        <w:rPr>
          <w:rFonts w:ascii="Consolas" w:hAnsi="Consolas"/>
          <w:sz w:val="18"/>
        </w:rPr>
        <w:t>SIHG02000010.1  48124416                                                .--.--.--.--.-.  48124411</w:t>
      </w:r>
    </w:p>
    <w:p>
      <w:r>
        <w:rPr>
          <w:rFonts w:ascii="Consolas" w:hAnsi="Consolas"/>
          <w:sz w:val="18"/>
        </w:rPr>
        <w:t>SIHG02000010.1  50872430                                                .--.--.--.--.-.  50872435</w:t>
      </w:r>
    </w:p>
    <w:p>
      <w:r>
        <w:rPr>
          <w:rFonts w:ascii="Consolas" w:hAnsi="Consolas"/>
          <w:sz w:val="18"/>
        </w:rPr>
        <w:t>SIHG02000010.1  55132309                                                .--.--.--.--.-.  55132314</w:t>
      </w:r>
    </w:p>
    <w:p>
      <w:r>
        <w:rPr>
          <w:rFonts w:ascii="Consolas" w:hAnsi="Consolas"/>
          <w:sz w:val="18"/>
        </w:rPr>
        <w:t>SIHG02000010.1  62576798                                    .--.--.--.--.--.--.--.--.-.  62576789</w:t>
      </w:r>
    </w:p>
    <w:p>
      <w:r>
        <w:rPr>
          <w:rFonts w:ascii="Consolas" w:hAnsi="Consolas"/>
          <w:sz w:val="18"/>
        </w:rPr>
        <w:t>SIHG02000010.1  65031404                                    .--.--.--.--.--.--.--.--.-.  65031413</w:t>
      </w:r>
    </w:p>
    <w:p>
      <w:r>
        <w:rPr>
          <w:rFonts w:ascii="Consolas" w:hAnsi="Consolas"/>
          <w:sz w:val="18"/>
        </w:rPr>
        <w:t>SIHG02000010.1  72649090                                                .--.--.--.--.-.  72649085</w:t>
      </w:r>
    </w:p>
    <w:p>
      <w:r>
        <w:rPr>
          <w:rFonts w:ascii="Consolas" w:hAnsi="Consolas"/>
          <w:sz w:val="18"/>
        </w:rPr>
        <w:t>SIHG02000010.1  77602177                                          .--.--.A-.--.--.--.-.  77602169</w:t>
      </w:r>
    </w:p>
    <w:p>
      <w:r>
        <w:rPr>
          <w:rFonts w:ascii="Consolas" w:hAnsi="Consolas"/>
          <w:sz w:val="18"/>
        </w:rPr>
        <w:t>SIHG02000010.1  80350003                                    .--.--.--.--.--.--.--.--.-.  80349994</w:t>
      </w:r>
    </w:p>
    <w:p>
      <w:r>
        <w:rPr>
          <w:rFonts w:ascii="Consolas" w:hAnsi="Consolas"/>
          <w:sz w:val="18"/>
        </w:rPr>
        <w:t>SIHG02000010.1  83000881                                                .--.--.--.--.-.  83000876</w:t>
      </w:r>
    </w:p>
    <w:p>
      <w:r>
        <w:rPr>
          <w:rFonts w:ascii="Consolas" w:hAnsi="Consolas"/>
          <w:sz w:val="18"/>
        </w:rPr>
        <w:t>SIHG02000010.1  91555470                                          .--.--.--.--.--.--.-.  91555463</w:t>
      </w:r>
    </w:p>
    <w:p>
      <w:r>
        <w:rPr>
          <w:rFonts w:ascii="Consolas" w:hAnsi="Consolas"/>
          <w:sz w:val="18"/>
        </w:rPr>
        <w:t>SIHG02000010.1  93549710                            .-.-.-.-.--.--.--.--.--.--.--.--.-.  93549697</w:t>
      </w:r>
    </w:p>
    <w:p>
      <w:r>
        <w:rPr>
          <w:rFonts w:ascii="Consolas" w:hAnsi="Consolas"/>
          <w:sz w:val="18"/>
        </w:rPr>
        <w:t>SIHG02000010.1  101063493                               .-.-.--.--.--.--.--.--.--.--.-.  101063482</w:t>
      </w:r>
    </w:p>
    <w:p>
      <w:r>
        <w:rPr>
          <w:rFonts w:ascii="Consolas" w:hAnsi="Consolas"/>
          <w:sz w:val="18"/>
        </w:rPr>
        <w:t>SIHG02000010.1  104670633                                               .--.--.--.--.-.  104670628</w:t>
      </w:r>
    </w:p>
    <w:p>
      <w:r>
        <w:rPr>
          <w:rFonts w:ascii="Consolas" w:hAnsi="Consolas"/>
          <w:sz w:val="18"/>
        </w:rPr>
        <w:t>SIHG02000010.1  106257211                                                  .--.--.--.-.  106257215</w:t>
      </w:r>
    </w:p>
    <w:p>
      <w:r>
        <w:rPr>
          <w:rFonts w:ascii="Consolas" w:hAnsi="Consolas"/>
          <w:sz w:val="18"/>
        </w:rPr>
        <w:t>SIHG02000010.1  114093145                                               .--.--.--.--.-.  114093150</w:t>
      </w:r>
    </w:p>
    <w:p>
      <w:r>
        <w:rPr>
          <w:rFonts w:ascii="Consolas" w:hAnsi="Consolas"/>
          <w:sz w:val="18"/>
        </w:rPr>
        <w:t>SIHG02000010.1  49539863                                .-.-.--.--.--.T-.--.--.--.T-.-.  49539850</w:t>
      </w:r>
    </w:p>
    <w:p>
      <w:r>
        <w:rPr>
          <w:rFonts w:ascii="Consolas" w:hAnsi="Consolas"/>
          <w:sz w:val="18"/>
        </w:rPr>
        <w:t>SIHG02000010.1  96667133                                  .-.--.--.--.T-.--.--.--.--.-.  96667144</w:t>
      </w:r>
    </w:p>
    <w:p>
      <w:r>
        <w:rPr>
          <w:rFonts w:ascii="Consolas" w:hAnsi="Consolas"/>
          <w:sz w:val="18"/>
        </w:rPr>
        <w:t>SIHG02000010.1  10550715                                       .--.--.--.--.--.--.--.-.  10550707</w:t>
      </w:r>
    </w:p>
    <w:p>
      <w:r>
        <w:rPr>
          <w:rFonts w:ascii="Consolas" w:hAnsi="Consolas"/>
          <w:sz w:val="18"/>
        </w:rPr>
        <w:t>SIHG02000010.1  17785437                              .-.-.-.--.--.--.--.--.--.--.--.-.  17785425</w:t>
      </w:r>
    </w:p>
    <w:p>
      <w:r>
        <w:rPr>
          <w:rFonts w:ascii="Consolas" w:hAnsi="Consolas"/>
          <w:sz w:val="18"/>
        </w:rPr>
        <w:t>SIHG02000010.1  29915364                                                         .--.-.  29915366</w:t>
      </w:r>
    </w:p>
    <w:p>
      <w:r>
        <w:rPr>
          <w:rFonts w:ascii="Consolas" w:hAnsi="Consolas"/>
          <w:sz w:val="18"/>
        </w:rPr>
        <w:t>SIHG02000010.1  32632560                              .-.-.-.--.--.--.--.--.--.--.--.-.  32632548</w:t>
      </w:r>
    </w:p>
    <w:p>
      <w:r>
        <w:rPr>
          <w:rFonts w:ascii="Consolas" w:hAnsi="Consolas"/>
          <w:sz w:val="18"/>
        </w:rPr>
        <w:t>SIHG02000010.1  32642983                                                .--.--.--.--.-.  32642978</w:t>
      </w:r>
    </w:p>
    <w:p>
      <w:r>
        <w:rPr>
          <w:rFonts w:ascii="Consolas" w:hAnsi="Consolas"/>
          <w:sz w:val="18"/>
        </w:rPr>
        <w:t>SIHG02000010.1  50317398                                .-.-.--.--.--.--.--.--.--.--.-.  50317387</w:t>
      </w:r>
    </w:p>
    <w:p>
      <w:r>
        <w:rPr>
          <w:rFonts w:ascii="Consolas" w:hAnsi="Consolas"/>
          <w:sz w:val="18"/>
        </w:rPr>
        <w:t>SIHG02000010.1  71963239                                             .--.--.--.--.--.-.  71963245</w:t>
      </w:r>
    </w:p>
    <w:p>
      <w:r>
        <w:rPr>
          <w:rFonts w:ascii="Consolas" w:hAnsi="Consolas"/>
          <w:sz w:val="18"/>
        </w:rPr>
        <w:t>SIHG02000010.1  72358655                                  .-.--.--.--.--.--.--.--.--.-.  72358645</w:t>
      </w:r>
    </w:p>
    <w:p>
      <w:r>
        <w:rPr>
          <w:rFonts w:ascii="Consolas" w:hAnsi="Consolas"/>
          <w:sz w:val="18"/>
        </w:rPr>
        <w:t>SIHG02000010.1  77602173                                       .--.--.--.--.--.--.--.-.  77602165</w:t>
      </w:r>
    </w:p>
    <w:p>
      <w:r>
        <w:rPr>
          <w:rFonts w:ascii="Consolas" w:hAnsi="Consolas"/>
          <w:sz w:val="18"/>
        </w:rPr>
        <w:t>SIHG02000010.1  81313772                                                      .--.--.-.  81313775</w:t>
      </w:r>
    </w:p>
    <w:p>
      <w:r>
        <w:rPr>
          <w:rFonts w:ascii="Consolas" w:hAnsi="Consolas"/>
          <w:sz w:val="18"/>
        </w:rPr>
        <w:t>SIHG02000010.1  93169589                                                   .--.--.--.-.  93169585</w:t>
      </w:r>
    </w:p>
    <w:p>
      <w:r>
        <w:rPr>
          <w:rFonts w:ascii="Consolas" w:hAnsi="Consolas"/>
          <w:sz w:val="18"/>
        </w:rPr>
        <w:t>SIHG02000010.1  106257211                                      .--.--.--.--.--.--.--.-.  106257219</w:t>
      </w:r>
    </w:p>
    <w:p>
      <w:r>
        <w:rPr>
          <w:rFonts w:ascii="Consolas" w:hAnsi="Consolas"/>
          <w:sz w:val="18"/>
        </w:rPr>
        <w:t>SIHG02000010.1  110027060                                                  .--.--.--.-.  110027064</w:t>
      </w:r>
    </w:p>
    <w:p>
      <w:r>
        <w:rPr>
          <w:rFonts w:ascii="Consolas" w:hAnsi="Consolas"/>
          <w:sz w:val="18"/>
        </w:rPr>
        <w:t>SIHG02000010.1  111532811                                                     .--.--.-.  111532808</w:t>
      </w:r>
    </w:p>
    <w:p>
      <w:r>
        <w:rPr>
          <w:rFonts w:ascii="Consolas" w:hAnsi="Consolas"/>
          <w:sz w:val="18"/>
        </w:rPr>
        <w:t>SIHG02000010.1  113092004                                                     .--.--.-.  113092001</w:t>
      </w:r>
    </w:p>
    <w:p>
      <w:r>
        <w:rPr>
          <w:rFonts w:ascii="Consolas" w:hAnsi="Consolas"/>
          <w:sz w:val="18"/>
        </w:rPr>
        <w:t>SIHG02000010.1  113130860                                                     .--.--.-.  113130857</w:t>
      </w:r>
    </w:p>
    <w:p>
      <w:r>
        <w:rPr>
          <w:rFonts w:ascii="Consolas" w:hAnsi="Consolas"/>
          <w:sz w:val="18"/>
        </w:rPr>
        <w:t>SIHG02000010.1  34333571                                  .-.--.--.--.-----A--.--.--.-.  34333562</w:t>
      </w:r>
    </w:p>
    <w:p>
      <w:r>
        <w:rPr>
          <w:rFonts w:ascii="Consolas" w:hAnsi="Consolas"/>
          <w:sz w:val="18"/>
        </w:rPr>
        <w:t>SIHG02000010.1  17926883                       .-.-..-.-.-.-.--.--.--.--------.-----.-.  17926896</w:t>
      </w:r>
    </w:p>
    <w:p>
      <w:r>
        <w:rPr>
          <w:rFonts w:ascii="Consolas" w:hAnsi="Consolas"/>
          <w:sz w:val="18"/>
        </w:rPr>
        <w:t>SIHG02000010.1  40589981                                .-.-.--.--.--.--.--.--.--.--.-.  40589992</w:t>
      </w:r>
    </w:p>
    <w:p>
      <w:r>
        <w:rPr>
          <w:rFonts w:ascii="Consolas" w:hAnsi="Consolas"/>
          <w:sz w:val="18"/>
        </w:rPr>
        <w:t>SIHG02000010.1  68219778                                             .--.--.--.C-.--.-.  68219771</w:t>
      </w:r>
    </w:p>
    <w:p>
      <w:r>
        <w:rPr>
          <w:rFonts w:ascii="Consolas" w:hAnsi="Consolas"/>
          <w:sz w:val="18"/>
        </w:rPr>
        <w:t>SIHG02000010.1  94426346                                  .-.--.--.C-.--.--.--.--.--.-.  94426357</w:t>
      </w:r>
    </w:p>
    <w:p>
      <w:r>
        <w:rPr>
          <w:rFonts w:ascii="Consolas" w:hAnsi="Consolas"/>
          <w:sz w:val="18"/>
        </w:rPr>
        <w:t>SIHG02000010.1  402716                                      .--.--.--.--.--.--.--.--.-.  402707</w:t>
      </w:r>
    </w:p>
    <w:p>
      <w:r>
        <w:rPr>
          <w:rFonts w:ascii="Consolas" w:hAnsi="Consolas"/>
          <w:sz w:val="18"/>
        </w:rPr>
        <w:t>SIHG02000010.1  3520107                                           .--.--.--.--.--.--.-.  3520100</w:t>
      </w:r>
    </w:p>
    <w:p>
      <w:r>
        <w:rPr>
          <w:rFonts w:ascii="Consolas" w:hAnsi="Consolas"/>
          <w:sz w:val="18"/>
        </w:rPr>
        <w:t>SIHG02000010.1  4067062                                           .--.--.--.--.--.--.-.  4067069</w:t>
      </w:r>
    </w:p>
    <w:p>
      <w:r>
        <w:rPr>
          <w:rFonts w:ascii="Consolas" w:hAnsi="Consolas"/>
          <w:sz w:val="18"/>
        </w:rPr>
        <w:t>SIHG02000010.1  14360736                                          .--.--.--.--.--.--.-.  14360729</w:t>
      </w:r>
    </w:p>
    <w:p>
      <w:r>
        <w:rPr>
          <w:rFonts w:ascii="Consolas" w:hAnsi="Consolas"/>
          <w:sz w:val="18"/>
        </w:rPr>
        <w:t>SIHG02000010.1  14807201                                                         .--.-.  14807199</w:t>
      </w:r>
    </w:p>
    <w:p>
      <w:r>
        <w:rPr>
          <w:rFonts w:ascii="Consolas" w:hAnsi="Consolas"/>
          <w:sz w:val="18"/>
        </w:rPr>
        <w:t>SIHG02000010.1  19504994                                                         .--.-.  19504992</w:t>
      </w:r>
    </w:p>
    <w:p>
      <w:r>
        <w:rPr>
          <w:rFonts w:ascii="Consolas" w:hAnsi="Consolas"/>
          <w:sz w:val="18"/>
        </w:rPr>
        <w:t>SIHG02000010.1  22741514                                                            .-.  22741513</w:t>
      </w:r>
    </w:p>
    <w:p>
      <w:r>
        <w:rPr>
          <w:rFonts w:ascii="Consolas" w:hAnsi="Consolas"/>
          <w:sz w:val="18"/>
        </w:rPr>
        <w:t>SIHG02000010.1  24530947                                    .--.--.--.--.--.--.--.--.-.  24530938</w:t>
      </w:r>
    </w:p>
    <w:p>
      <w:r>
        <w:rPr>
          <w:rFonts w:ascii="Consolas" w:hAnsi="Consolas"/>
          <w:sz w:val="18"/>
        </w:rPr>
        <w:t>SIHG02000010.1  36941459                                .-.-.--.--.--.--.--.--.--.--.-.  36941448</w:t>
      </w:r>
    </w:p>
    <w:p>
      <w:r>
        <w:rPr>
          <w:rFonts w:ascii="Consolas" w:hAnsi="Consolas"/>
          <w:sz w:val="18"/>
        </w:rPr>
        <w:t>SIHG02000010.1  39593545                                    .--.--.--.--.--.--.--.--.-.  39593554</w:t>
      </w:r>
    </w:p>
    <w:p>
      <w:r>
        <w:rPr>
          <w:rFonts w:ascii="Consolas" w:hAnsi="Consolas"/>
          <w:sz w:val="18"/>
        </w:rPr>
        <w:t>SIHG02000010.1  41033461                                .-.-.--.--.--.--.--.--.--.--.-.  41033472</w:t>
      </w:r>
    </w:p>
    <w:p>
      <w:r>
        <w:rPr>
          <w:rFonts w:ascii="Consolas" w:hAnsi="Consolas"/>
          <w:sz w:val="18"/>
        </w:rPr>
        <w:t>SIHG02000010.1  44969776                                                .--.--.--.--.-.  44969771</w:t>
      </w:r>
    </w:p>
    <w:p>
      <w:r>
        <w:rPr>
          <w:rFonts w:ascii="Consolas" w:hAnsi="Consolas"/>
          <w:sz w:val="18"/>
        </w:rPr>
        <w:t>SIHG02000010.1  49539853                                .-.-.--.--.--.--.--.--.--.--.-.  49539842</w:t>
      </w:r>
    </w:p>
    <w:p>
      <w:r>
        <w:rPr>
          <w:rFonts w:ascii="Consolas" w:hAnsi="Consolas"/>
          <w:sz w:val="18"/>
        </w:rPr>
        <w:t>SIHG02000010.1  51504561                                    .--.--.--.--.--.--.--.--.-.  51504570</w:t>
      </w:r>
    </w:p>
    <w:p>
      <w:r>
        <w:rPr>
          <w:rFonts w:ascii="Consolas" w:hAnsi="Consolas"/>
          <w:sz w:val="18"/>
        </w:rPr>
        <w:t>SIHG02000010.1  57091628                                                         .--.-.  57091630</w:t>
      </w:r>
    </w:p>
    <w:p>
      <w:r>
        <w:rPr>
          <w:rFonts w:ascii="Consolas" w:hAnsi="Consolas"/>
          <w:sz w:val="18"/>
        </w:rPr>
        <w:t>SIHG02000010.1  59380235                                    .--.--.--.--.--.--.--.--.-.  59380226</w:t>
      </w:r>
    </w:p>
    <w:p>
      <w:r>
        <w:rPr>
          <w:rFonts w:ascii="Consolas" w:hAnsi="Consolas"/>
          <w:sz w:val="18"/>
        </w:rPr>
        <w:t>SIHG02000010.1  65283116                                       .--.--.--.--.--.--.--.-.  65283124</w:t>
      </w:r>
    </w:p>
    <w:p>
      <w:r>
        <w:rPr>
          <w:rFonts w:ascii="Consolas" w:hAnsi="Consolas"/>
          <w:sz w:val="18"/>
        </w:rPr>
        <w:t>SIHG02000010.1  65283116                                                   .--.--.--.-.  65283120</w:t>
      </w:r>
    </w:p>
    <w:p>
      <w:r>
        <w:rPr>
          <w:rFonts w:ascii="Consolas" w:hAnsi="Consolas"/>
          <w:sz w:val="18"/>
        </w:rPr>
        <w:t>SIHG02000010.1  72358657                                    .--.--.-----.--.--.--.--.-.  72358649</w:t>
      </w:r>
    </w:p>
    <w:p>
      <w:r>
        <w:rPr>
          <w:rFonts w:ascii="Consolas" w:hAnsi="Consolas"/>
          <w:sz w:val="18"/>
        </w:rPr>
        <w:t>SIHG02000010.1  78809478                                    .--.--.--.--.--.--.--.--.-.  78809487</w:t>
      </w:r>
    </w:p>
    <w:p>
      <w:r>
        <w:rPr>
          <w:rFonts w:ascii="Consolas" w:hAnsi="Consolas"/>
          <w:sz w:val="18"/>
        </w:rPr>
        <w:t>SIHG02000010.1  80653500                                .-.-.--.--.--.--.--.--.--.--.-.  80653489</w:t>
      </w:r>
    </w:p>
    <w:p>
      <w:r>
        <w:rPr>
          <w:rFonts w:ascii="Consolas" w:hAnsi="Consolas"/>
          <w:sz w:val="18"/>
        </w:rPr>
        <w:t>SIHG02000010.1  81149709                                  .-.--.--.--T--.--.--.AA.--.-.  81149721</w:t>
      </w:r>
    </w:p>
    <w:p>
      <w:r>
        <w:rPr>
          <w:rFonts w:ascii="Consolas" w:hAnsi="Consolas"/>
          <w:sz w:val="18"/>
        </w:rPr>
        <w:t>SIHG02000010.1  81157562                                .-.-.--.--.--.--.--.--.--.--.-.  81157573</w:t>
      </w:r>
    </w:p>
    <w:p>
      <w:r>
        <w:rPr>
          <w:rFonts w:ascii="Consolas" w:hAnsi="Consolas"/>
          <w:sz w:val="18"/>
        </w:rPr>
        <w:t>SIHG02000010.1  81313772                                          .--.--.--.--.--.--.-.  81313779</w:t>
      </w:r>
    </w:p>
    <w:p>
      <w:r>
        <w:rPr>
          <w:rFonts w:ascii="Consolas" w:hAnsi="Consolas"/>
          <w:sz w:val="18"/>
        </w:rPr>
        <w:t>SIHG02000010.1  82254067                                    .--.--.--.--.--.--.--.--.-.  82254058</w:t>
      </w:r>
    </w:p>
    <w:p>
      <w:r>
        <w:rPr>
          <w:rFonts w:ascii="Consolas" w:hAnsi="Consolas"/>
          <w:sz w:val="18"/>
        </w:rPr>
        <w:t>SIHG02000010.1  89228720                                                .--.--.--.--.-.  89228725</w:t>
      </w:r>
    </w:p>
    <w:p>
      <w:r>
        <w:rPr>
          <w:rFonts w:ascii="Consolas" w:hAnsi="Consolas"/>
          <w:sz w:val="18"/>
        </w:rPr>
        <w:t>SIHG02000010.1  91555468                                    .--.--.--.--.--.--.--.--.-.  91555459</w:t>
      </w:r>
    </w:p>
    <w:p>
      <w:r>
        <w:rPr>
          <w:rFonts w:ascii="Consolas" w:hAnsi="Consolas"/>
          <w:sz w:val="18"/>
        </w:rPr>
        <w:t>SIHG02000010.1  93169586                                    .--.--.--.--.--.--.--.--.-.  93169577</w:t>
      </w:r>
    </w:p>
    <w:p>
      <w:r>
        <w:rPr>
          <w:rFonts w:ascii="Consolas" w:hAnsi="Consolas"/>
          <w:sz w:val="18"/>
        </w:rPr>
        <w:t>SIHG02000010.1  94500977                                    .--.--.--.--.--.--.--.--.-.  94500968</w:t>
      </w:r>
    </w:p>
    <w:p>
      <w:r>
        <w:rPr>
          <w:rFonts w:ascii="Consolas" w:hAnsi="Consolas"/>
          <w:sz w:val="18"/>
        </w:rPr>
        <w:t>SIHG02000010.1  101063491                                               .--.--.--.--.-.  101063486</w:t>
      </w:r>
    </w:p>
    <w:p>
      <w:r>
        <w:rPr>
          <w:rFonts w:ascii="Consolas" w:hAnsi="Consolas"/>
          <w:sz w:val="18"/>
        </w:rPr>
        <w:t>SIHG02000010.1  107721391                                   .--.--.--.--.--.--.--.--.-.  107721382</w:t>
      </w:r>
    </w:p>
    <w:p>
      <w:r>
        <w:rPr>
          <w:rFonts w:ascii="Consolas" w:hAnsi="Consolas"/>
          <w:sz w:val="18"/>
        </w:rPr>
        <w:t>SIHG02000010.1  110027063                                   .--.--.--.--.--.--.--.--.-.  110027072</w:t>
      </w:r>
    </w:p>
    <w:p>
      <w:r>
        <w:rPr>
          <w:rFonts w:ascii="Consolas" w:hAnsi="Consolas"/>
          <w:sz w:val="18"/>
        </w:rPr>
        <w:t>SIHG02000010.1  111532815                                 .-.--.C-.--.--.--.--.--.--.-.  111532804</w:t>
      </w:r>
    </w:p>
    <w:p>
      <w:r>
        <w:rPr>
          <w:rFonts w:ascii="Consolas" w:hAnsi="Consolas"/>
          <w:sz w:val="18"/>
        </w:rPr>
        <w:t>SIHG02000010.1  113092004                                         .--.--.--.--.--.--.-.  113091997</w:t>
      </w:r>
    </w:p>
    <w:p>
      <w:r>
        <w:rPr>
          <w:rFonts w:ascii="Consolas" w:hAnsi="Consolas"/>
          <w:sz w:val="18"/>
        </w:rPr>
        <w:t>SIHG02000010.1  113130860                                         .--.--.--.--.--.--.-.  113130853</w:t>
      </w:r>
    </w:p>
    <w:p>
      <w:r>
        <w:rPr>
          <w:rFonts w:ascii="Consolas" w:hAnsi="Consolas"/>
          <w:sz w:val="18"/>
        </w:rPr>
        <w:t>SIHG02000010.1  76298809                                .-.-.--.--.--.T-.--.--.--.T-.-.  76298822</w:t>
      </w:r>
    </w:p>
    <w:p>
      <w:r>
        <w:rPr>
          <w:rFonts w:ascii="Consolas" w:hAnsi="Consolas"/>
          <w:sz w:val="18"/>
        </w:rPr>
        <w:t>SIHG02000010.1  80865758                                  .-.--.--.--.--.--.--.-----.-.  80865767</w:t>
      </w:r>
    </w:p>
    <w:p>
      <w:r>
        <w:rPr>
          <w:rFonts w:ascii="Consolas" w:hAnsi="Consolas"/>
          <w:sz w:val="18"/>
        </w:rPr>
        <w:t>SIHG02000010.1  29064404                            .-.-.C.-.--.--.--.--.--.--.--.--.-.  29064390</w:t>
      </w:r>
    </w:p>
    <w:p>
      <w:r>
        <w:rPr>
          <w:rFonts w:ascii="Consolas" w:hAnsi="Consolas"/>
          <w:sz w:val="18"/>
        </w:rPr>
        <w:t>SIHG02000010.1  40589978                                                .--.--.--.T-.-.  40589984</w:t>
      </w:r>
    </w:p>
    <w:p>
      <w:r>
        <w:rPr>
          <w:rFonts w:ascii="Consolas" w:hAnsi="Consolas"/>
          <w:sz w:val="18"/>
        </w:rPr>
        <w:t>SIHG02000010.1  55955981                                    .--.--.--C--.--.--.-----.-.  55955989</w:t>
      </w:r>
    </w:p>
    <w:p>
      <w:r>
        <w:rPr>
          <w:rFonts w:ascii="Consolas" w:hAnsi="Consolas"/>
          <w:sz w:val="18"/>
        </w:rPr>
        <w:t>SIHG02000010.1  80653503                                                .--.--.--.T-.-.  80653497</w:t>
      </w:r>
    </w:p>
    <w:p>
      <w:r>
        <w:rPr>
          <w:rFonts w:ascii="Consolas" w:hAnsi="Consolas"/>
          <w:sz w:val="18"/>
        </w:rPr>
        <w:t>SIHG02000010.1  93549715                              .-.-.-.--.--.--.-----A--.-----.-.  93549705</w:t>
      </w:r>
    </w:p>
    <w:p>
      <w:r>
        <w:rPr>
          <w:rFonts w:ascii="Consolas" w:hAnsi="Consolas"/>
          <w:sz w:val="18"/>
        </w:rPr>
        <w:t>SIHG02000010.1  102793696                                      .--.--C--.--.--.--.T-.-.  102793705</w:t>
      </w:r>
    </w:p>
    <w:p>
      <w:r>
        <w:rPr>
          <w:rFonts w:ascii="Consolas" w:hAnsi="Consolas"/>
          <w:sz w:val="18"/>
        </w:rPr>
        <w:t>SIHG02000008.1  12808142                            .-.-.-A-.--.--.--.--.--.--.--.--.-.  12808155</w:t>
      </w:r>
    </w:p>
    <w:p>
      <w:r>
        <w:rPr>
          <w:rFonts w:ascii="Consolas" w:hAnsi="Consolas"/>
          <w:sz w:val="18"/>
        </w:rPr>
        <w:t>SIHG02000008.1  36164724                            .-.-.-A-.--.--.--.--.--.--.--.--.-.  36164711</w:t>
      </w:r>
    </w:p>
    <w:p>
      <w:r>
        <w:rPr>
          <w:rFonts w:ascii="Consolas" w:hAnsi="Consolas"/>
          <w:sz w:val="18"/>
        </w:rPr>
        <w:t>SIHG02000008.1  57238927                            .-.-.-A-.--.--.--.--.--.--.--.--.-.  57238914</w:t>
      </w:r>
    </w:p>
    <w:p>
      <w:r>
        <w:rPr>
          <w:rFonts w:ascii="Consolas" w:hAnsi="Consolas"/>
          <w:sz w:val="18"/>
        </w:rPr>
        <w:t>SIHG02000008.1  68358996                            .-.-T-.-.--.--.--.--.--.--.--.--.-.  68359009</w:t>
      </w:r>
    </w:p>
    <w:p>
      <w:r>
        <w:rPr>
          <w:rFonts w:ascii="Consolas" w:hAnsi="Consolas"/>
          <w:sz w:val="18"/>
        </w:rPr>
        <w:t>SIHG02000008.1  68359004                                    .--.--.--.--.--.--.--.--.-.  68359013</w:t>
      </w:r>
    </w:p>
    <w:p>
      <w:r>
        <w:rPr>
          <w:rFonts w:ascii="Consolas" w:hAnsi="Consolas"/>
          <w:sz w:val="18"/>
        </w:rPr>
        <w:t>SIHG02000008.1  83659319                              .-.-.-.--.--.--.--.--.--.--.--.-.  83659307</w:t>
      </w:r>
    </w:p>
    <w:p>
      <w:r>
        <w:rPr>
          <w:rFonts w:ascii="Consolas" w:hAnsi="Consolas"/>
          <w:sz w:val="18"/>
        </w:rPr>
        <w:t>SIHG02000008.1  9479301                                     .--.--.--.--.--.--.--.--.-.  9479292</w:t>
      </w:r>
    </w:p>
    <w:p>
      <w:r>
        <w:rPr>
          <w:rFonts w:ascii="Consolas" w:hAnsi="Consolas"/>
          <w:sz w:val="18"/>
        </w:rPr>
        <w:t>SIHG02000008.1  12235656                                       .--.--.--.--.--.--.--.-.  12235664</w:t>
      </w:r>
    </w:p>
    <w:p>
      <w:r>
        <w:rPr>
          <w:rFonts w:ascii="Consolas" w:hAnsi="Consolas"/>
          <w:sz w:val="18"/>
        </w:rPr>
        <w:t>SIHG02000008.1  14541091                                .-.-.--.--.--.--.--.--.--.--.-.  14541080</w:t>
      </w:r>
    </w:p>
    <w:p>
      <w:r>
        <w:rPr>
          <w:rFonts w:ascii="Consolas" w:hAnsi="Consolas"/>
          <w:sz w:val="18"/>
        </w:rPr>
        <w:t>SIHG02000008.1  36164716                                    .--.--.--.--.--.--.--.--.-.  36164707</w:t>
      </w:r>
    </w:p>
    <w:p>
      <w:r>
        <w:rPr>
          <w:rFonts w:ascii="Consolas" w:hAnsi="Consolas"/>
          <w:sz w:val="18"/>
        </w:rPr>
        <w:t>SIHG02000008.1  26042558                                .-.-.--.--.--.--C--.--.--.--.-.  26042569</w:t>
      </w:r>
    </w:p>
    <w:p>
      <w:r>
        <w:rPr>
          <w:rFonts w:ascii="Consolas" w:hAnsi="Consolas"/>
          <w:sz w:val="18"/>
        </w:rPr>
        <w:t>SIHG02000008.1  4955439                                     .--.--.--.--.--.--.--.--.-.  4955430</w:t>
      </w:r>
    </w:p>
    <w:p>
      <w:r>
        <w:rPr>
          <w:rFonts w:ascii="Consolas" w:hAnsi="Consolas"/>
          <w:sz w:val="18"/>
        </w:rPr>
        <w:t>SIHG02000008.1  5108162                                     .--.--.--.--.--.--.--.--.-.  5108153</w:t>
      </w:r>
    </w:p>
    <w:p>
      <w:r>
        <w:rPr>
          <w:rFonts w:ascii="Consolas" w:hAnsi="Consolas"/>
          <w:sz w:val="18"/>
        </w:rPr>
        <w:t>SIHG02000008.1  5108183                                   .-.--.--.--.--.--.--.--.--.-.  5108173</w:t>
      </w:r>
    </w:p>
    <w:p>
      <w:r>
        <w:rPr>
          <w:rFonts w:ascii="Consolas" w:hAnsi="Consolas"/>
          <w:sz w:val="18"/>
        </w:rPr>
        <w:t>SIHG02000008.1  28436600                                       .--.--.--.--.--.--.--.-.  28436608</w:t>
      </w:r>
    </w:p>
    <w:p>
      <w:r>
        <w:rPr>
          <w:rFonts w:ascii="Consolas" w:hAnsi="Consolas"/>
          <w:sz w:val="18"/>
        </w:rPr>
        <w:t>SIHG02000008.1  40116025                                    .--.--.--.--.--.--.--.--.-.  40116034</w:t>
      </w:r>
    </w:p>
    <w:p>
      <w:r>
        <w:rPr>
          <w:rFonts w:ascii="Consolas" w:hAnsi="Consolas"/>
          <w:sz w:val="18"/>
        </w:rPr>
        <w:t>SIHG02000008.1  44140850                                    .--.--.--.--.--.--.--.--.-.  44140841</w:t>
      </w:r>
    </w:p>
    <w:p>
      <w:r>
        <w:rPr>
          <w:rFonts w:ascii="Consolas" w:hAnsi="Consolas"/>
          <w:sz w:val="18"/>
        </w:rPr>
        <w:t>SIHG02000008.1  56537235                              .-.-.-.--.--.--.--.--.--.--.--.-.  56537223</w:t>
      </w:r>
    </w:p>
    <w:p>
      <w:r>
        <w:rPr>
          <w:rFonts w:ascii="Consolas" w:hAnsi="Consolas"/>
          <w:sz w:val="18"/>
        </w:rPr>
        <w:t>SIHG02000008.1  59984854                                    .--.--.--.--.--.--.--.--.-.  59984845</w:t>
      </w:r>
    </w:p>
    <w:p>
      <w:r>
        <w:rPr>
          <w:rFonts w:ascii="Consolas" w:hAnsi="Consolas"/>
          <w:sz w:val="18"/>
        </w:rPr>
        <w:t>SIHG02000008.1  73443219                                  .-.--.--.--.--.--.--.--.--.-.  73443229</w:t>
      </w:r>
    </w:p>
    <w:p>
      <w:r>
        <w:rPr>
          <w:rFonts w:ascii="Consolas" w:hAnsi="Consolas"/>
          <w:sz w:val="18"/>
        </w:rPr>
        <w:t>SIHG02000008.1  73443236                                    .--.--.--.--.--.--.--.--.-.  73443245</w:t>
      </w:r>
    </w:p>
    <w:p>
      <w:r>
        <w:rPr>
          <w:rFonts w:ascii="Consolas" w:hAnsi="Consolas"/>
          <w:sz w:val="18"/>
        </w:rPr>
        <w:t>SIHG02000008.1  73805347                                    .--.--.--.--.--.--.--.--.-.  73805338</w:t>
      </w:r>
    </w:p>
    <w:p>
      <w:r>
        <w:rPr>
          <w:rFonts w:ascii="Consolas" w:hAnsi="Consolas"/>
          <w:sz w:val="18"/>
        </w:rPr>
        <w:t>SIHG02000008.1  75418974                                  .-.--.--.--.--.--.--.--.--.-.  75418964</w:t>
      </w:r>
    </w:p>
    <w:p>
      <w:r>
        <w:rPr>
          <w:rFonts w:ascii="Consolas" w:hAnsi="Consolas"/>
          <w:sz w:val="18"/>
        </w:rPr>
        <w:t>SIHG02000008.1  83659312                                    .--.--.--.--.--.--.--.--.-.  83659303</w:t>
      </w:r>
    </w:p>
    <w:p>
      <w:r>
        <w:rPr>
          <w:rFonts w:ascii="Consolas" w:hAnsi="Consolas"/>
          <w:sz w:val="18"/>
        </w:rPr>
        <w:t>SIHG02000008.1  60183975                           ..-.-T-.-.--.--.--.--.--.--.--.--.-.  60183961</w:t>
      </w:r>
    </w:p>
    <w:p>
      <w:r>
        <w:rPr>
          <w:rFonts w:ascii="Consolas" w:hAnsi="Consolas"/>
          <w:sz w:val="18"/>
        </w:rPr>
        <w:t>SIHG02000008.1  75253080                                    .--.--.--.--.--.--.--.--.-.  75253071</w:t>
      </w:r>
    </w:p>
    <w:p>
      <w:r>
        <w:rPr>
          <w:rFonts w:ascii="Consolas" w:hAnsi="Consolas"/>
          <w:sz w:val="18"/>
        </w:rPr>
        <w:t>SIHG02000008.1  14842732                                .-.-.--.--.--.--.--.--.--.--.-.  14842721</w:t>
      </w:r>
    </w:p>
    <w:p>
      <w:r>
        <w:rPr>
          <w:rFonts w:ascii="Consolas" w:hAnsi="Consolas"/>
          <w:sz w:val="18"/>
        </w:rPr>
        <w:t>SIHG02000008.1  9479317                        .-.-.G-.-.-.A.--.--.--.--.--.--.--.--.-.  9479300</w:t>
      </w:r>
    </w:p>
    <w:p>
      <w:r>
        <w:rPr>
          <w:rFonts w:ascii="Consolas" w:hAnsi="Consolas"/>
          <w:sz w:val="18"/>
        </w:rPr>
        <w:t>SIHG02000008.1  5108166                                     .--.--.--.--.--.--.--.--.-.  5108157</w:t>
      </w:r>
    </w:p>
    <w:p>
      <w:r>
        <w:rPr>
          <w:rFonts w:ascii="Consolas" w:hAnsi="Consolas"/>
          <w:sz w:val="18"/>
        </w:rPr>
        <w:t>SIHG02000008.1  5108170                                     .--.--.--.--.--.--.--.--.-.  5108161</w:t>
      </w:r>
    </w:p>
    <w:p>
      <w:r>
        <w:rPr>
          <w:rFonts w:ascii="Consolas" w:hAnsi="Consolas"/>
          <w:sz w:val="18"/>
        </w:rPr>
        <w:t>SIHG02000008.1  5108174                                     .--.--.--.--.--.--.--.--.-.  5108165</w:t>
      </w:r>
    </w:p>
    <w:p>
      <w:r>
        <w:rPr>
          <w:rFonts w:ascii="Consolas" w:hAnsi="Consolas"/>
          <w:sz w:val="18"/>
        </w:rPr>
        <w:t>SIHG02000008.1  5108178                                     .--.--.--.--.--.--.--.--.-.  5108169</w:t>
      </w:r>
    </w:p>
    <w:p>
      <w:r>
        <w:rPr>
          <w:rFonts w:ascii="Consolas" w:hAnsi="Consolas"/>
          <w:sz w:val="18"/>
        </w:rPr>
        <w:t>SIHG02000008.1  5827727                                     .--.--.--.--.--.--.--.--.-.  5827718</w:t>
      </w:r>
    </w:p>
    <w:p>
      <w:r>
        <w:rPr>
          <w:rFonts w:ascii="Consolas" w:hAnsi="Consolas"/>
          <w:sz w:val="18"/>
        </w:rPr>
        <w:t>SIHG02000008.1  5827731                                     .--.--.--.--.--.--.--.--.-.  5827722</w:t>
      </w:r>
    </w:p>
    <w:p>
      <w:r>
        <w:rPr>
          <w:rFonts w:ascii="Consolas" w:hAnsi="Consolas"/>
          <w:sz w:val="18"/>
        </w:rPr>
        <w:t>SIHG02000008.1  5827735                                     .--.--.--.--.--.--.--.--.-.  5827726</w:t>
      </w:r>
    </w:p>
    <w:p>
      <w:r>
        <w:rPr>
          <w:rFonts w:ascii="Consolas" w:hAnsi="Consolas"/>
          <w:sz w:val="18"/>
        </w:rPr>
        <w:t>SIHG02000008.1  5827739                                     .--.--.--.--.--.--.--.--.-.  5827730</w:t>
      </w:r>
    </w:p>
    <w:p>
      <w:r>
        <w:rPr>
          <w:rFonts w:ascii="Consolas" w:hAnsi="Consolas"/>
          <w:sz w:val="18"/>
        </w:rPr>
        <w:t>SIHG02000008.1  5827743                                     .--.--.--.--.--.--.--.--.-.  5827734</w:t>
      </w:r>
    </w:p>
    <w:p>
      <w:r>
        <w:rPr>
          <w:rFonts w:ascii="Consolas" w:hAnsi="Consolas"/>
          <w:sz w:val="18"/>
        </w:rPr>
        <w:t>SIHG02000008.1  5827747                                     .--.--.--.--.--.--.--.--.-.  5827738</w:t>
      </w:r>
    </w:p>
    <w:p>
      <w:r>
        <w:rPr>
          <w:rFonts w:ascii="Consolas" w:hAnsi="Consolas"/>
          <w:sz w:val="18"/>
        </w:rPr>
        <w:t>SIHG02000008.1  5827751                                     .--.--.--.--.--.--.--.--.-.  5827742</w:t>
      </w:r>
    </w:p>
    <w:p>
      <w:r>
        <w:rPr>
          <w:rFonts w:ascii="Consolas" w:hAnsi="Consolas"/>
          <w:sz w:val="18"/>
        </w:rPr>
        <w:t>SIHG02000008.1  9479305                                     .--.--.--.--.--.--.--.--.-.  9479296</w:t>
      </w:r>
    </w:p>
    <w:p>
      <w:r>
        <w:rPr>
          <w:rFonts w:ascii="Consolas" w:hAnsi="Consolas"/>
          <w:sz w:val="18"/>
        </w:rPr>
        <w:t>SIHG02000008.1  11794407                                    .--.--.--.--.--.--.--.--.-.  11794416</w:t>
      </w:r>
    </w:p>
    <w:p>
      <w:r>
        <w:rPr>
          <w:rFonts w:ascii="Consolas" w:hAnsi="Consolas"/>
          <w:sz w:val="18"/>
        </w:rPr>
        <w:t>SIHG02000008.1  11794411                                    .--.--.--.--.--.--.--.--.-.  11794420</w:t>
      </w:r>
    </w:p>
    <w:p>
      <w:r>
        <w:rPr>
          <w:rFonts w:ascii="Consolas" w:hAnsi="Consolas"/>
          <w:sz w:val="18"/>
        </w:rPr>
        <w:t>SIHG02000008.1  11794415                                    .--.--.--.--.--.--.--.--.-.  11794424</w:t>
      </w:r>
    </w:p>
    <w:p>
      <w:r>
        <w:rPr>
          <w:rFonts w:ascii="Consolas" w:hAnsi="Consolas"/>
          <w:sz w:val="18"/>
        </w:rPr>
        <w:t>SIHG02000008.1  11794419                                    .--.--.--.--.--.--.--.--.-.  11794428</w:t>
      </w:r>
    </w:p>
    <w:p>
      <w:r>
        <w:rPr>
          <w:rFonts w:ascii="Consolas" w:hAnsi="Consolas"/>
          <w:sz w:val="18"/>
        </w:rPr>
        <w:t>SIHG02000008.1  12808150                                    .--.--.--.--.--.--.--.--.-.  12808159</w:t>
      </w:r>
    </w:p>
    <w:p>
      <w:r>
        <w:rPr>
          <w:rFonts w:ascii="Consolas" w:hAnsi="Consolas"/>
          <w:sz w:val="18"/>
        </w:rPr>
        <w:t>SIHG02000008.1  12808154                                    .--.--.--.--.--.--.--.--.-.  12808163</w:t>
      </w:r>
    </w:p>
    <w:p>
      <w:r>
        <w:rPr>
          <w:rFonts w:ascii="Consolas" w:hAnsi="Consolas"/>
          <w:sz w:val="18"/>
        </w:rPr>
        <w:t>SIHG02000008.1  12808158                                    .--.--.--.--.--.--.--.--.-.  12808167</w:t>
      </w:r>
    </w:p>
    <w:p>
      <w:r>
        <w:rPr>
          <w:rFonts w:ascii="Consolas" w:hAnsi="Consolas"/>
          <w:sz w:val="18"/>
        </w:rPr>
        <w:t>SIHG02000008.1  12808162                                    .--.--.--.--.--.--.--.--.-.  12808171</w:t>
      </w:r>
    </w:p>
    <w:p>
      <w:r>
        <w:rPr>
          <w:rFonts w:ascii="Consolas" w:hAnsi="Consolas"/>
          <w:sz w:val="18"/>
        </w:rPr>
        <w:t>SIHG02000008.1  12808166                                    .--.--.--.--.--.--.--.--.-.  12808175</w:t>
      </w:r>
    </w:p>
    <w:p>
      <w:r>
        <w:rPr>
          <w:rFonts w:ascii="Consolas" w:hAnsi="Consolas"/>
          <w:sz w:val="18"/>
        </w:rPr>
        <w:t>SIHG02000008.1  12808170                                    .--.--.--.--.--.--.--.--.-.  12808179</w:t>
      </w:r>
    </w:p>
    <w:p>
      <w:r>
        <w:rPr>
          <w:rFonts w:ascii="Consolas" w:hAnsi="Consolas"/>
          <w:sz w:val="18"/>
        </w:rPr>
        <w:t>SIHG02000008.1  14541081                                    .--.--.--.--.--.--.--.--.-.  14541072</w:t>
      </w:r>
    </w:p>
    <w:p>
      <w:r>
        <w:rPr>
          <w:rFonts w:ascii="Consolas" w:hAnsi="Consolas"/>
          <w:sz w:val="18"/>
        </w:rPr>
        <w:t>SIHG02000008.1  14541085                                    .--.--.--.--.--.--.--.--.-.  14541076</w:t>
      </w:r>
    </w:p>
    <w:p>
      <w:r>
        <w:rPr>
          <w:rFonts w:ascii="Consolas" w:hAnsi="Consolas"/>
          <w:sz w:val="18"/>
        </w:rPr>
        <w:t>SIHG02000008.1  21822124                                    .--.--.--.--.--.--.--.--.-.  21822115</w:t>
      </w:r>
    </w:p>
    <w:p>
      <w:r>
        <w:rPr>
          <w:rFonts w:ascii="Consolas" w:hAnsi="Consolas"/>
          <w:sz w:val="18"/>
        </w:rPr>
        <w:t>SIHG02000008.1  21822128                                    .--.--.--.--.--.--.--.--.-.  21822119</w:t>
      </w:r>
    </w:p>
    <w:p>
      <w:r>
        <w:rPr>
          <w:rFonts w:ascii="Consolas" w:hAnsi="Consolas"/>
          <w:sz w:val="18"/>
        </w:rPr>
        <w:t>SIHG02000008.1  22322333                            .-.-.-.-.--.--.--.--.--.--.--.--.-.  22322346</w:t>
      </w:r>
    </w:p>
    <w:p>
      <w:r>
        <w:rPr>
          <w:rFonts w:ascii="Consolas" w:hAnsi="Consolas"/>
          <w:sz w:val="18"/>
        </w:rPr>
        <w:t>SIHG02000008.1  26042565                                       .--.--.--.--.--.--.--.-.  26042573</w:t>
      </w:r>
    </w:p>
    <w:p>
      <w:r>
        <w:rPr>
          <w:rFonts w:ascii="Consolas" w:hAnsi="Consolas"/>
          <w:sz w:val="18"/>
        </w:rPr>
        <w:t>SIHG02000008.1  26884242                                    .--.--.--.--.--.--.--.--.-.  26884251</w:t>
      </w:r>
    </w:p>
    <w:p>
      <w:r>
        <w:rPr>
          <w:rFonts w:ascii="Consolas" w:hAnsi="Consolas"/>
          <w:sz w:val="18"/>
        </w:rPr>
        <w:t>SIHG02000008.1  26884246                                    .--.--.--.--.--.--.--.--.-.  26884255</w:t>
      </w:r>
    </w:p>
    <w:p>
      <w:r>
        <w:rPr>
          <w:rFonts w:ascii="Consolas" w:hAnsi="Consolas"/>
          <w:sz w:val="18"/>
        </w:rPr>
        <w:t>SIHG02000008.1  26884250                                    .--.--.--.--.--.--.--.--.-.  26884259</w:t>
      </w:r>
    </w:p>
    <w:p>
      <w:r>
        <w:rPr>
          <w:rFonts w:ascii="Consolas" w:hAnsi="Consolas"/>
          <w:sz w:val="18"/>
        </w:rPr>
        <w:t>SIHG02000008.1  26884254                                    .--.--.--.--.--.--.--.--.-.  26884263</w:t>
      </w:r>
    </w:p>
    <w:p>
      <w:r>
        <w:rPr>
          <w:rFonts w:ascii="Consolas" w:hAnsi="Consolas"/>
          <w:sz w:val="18"/>
        </w:rPr>
        <w:t>SIHG02000008.1  26884258                                    .--.--.--.--.--.--.--.--.-.  26884267</w:t>
      </w:r>
    </w:p>
    <w:p>
      <w:r>
        <w:rPr>
          <w:rFonts w:ascii="Consolas" w:hAnsi="Consolas"/>
          <w:sz w:val="18"/>
        </w:rPr>
        <w:t>SIHG02000008.1  28342611                                    .--.--.--.--.--.--.--.--.-.  28342602</w:t>
      </w:r>
    </w:p>
    <w:p>
      <w:r>
        <w:rPr>
          <w:rFonts w:ascii="Consolas" w:hAnsi="Consolas"/>
          <w:sz w:val="18"/>
        </w:rPr>
        <w:t>SIHG02000008.1  28342615                                    .--.--.--.--.--.--.--.--.-.  28342606</w:t>
      </w:r>
    </w:p>
    <w:p>
      <w:r>
        <w:rPr>
          <w:rFonts w:ascii="Consolas" w:hAnsi="Consolas"/>
          <w:sz w:val="18"/>
        </w:rPr>
        <w:t>SIHG02000008.1  28342619                                    .--.--.--.--.--.--.--.--.-.  28342610</w:t>
      </w:r>
    </w:p>
    <w:p>
      <w:r>
        <w:rPr>
          <w:rFonts w:ascii="Consolas" w:hAnsi="Consolas"/>
          <w:sz w:val="18"/>
        </w:rPr>
        <w:t>SIHG02000008.1  28342623                                    .--.--.--.--.--.--.--.--.-.  28342614</w:t>
      </w:r>
    </w:p>
    <w:p>
      <w:r>
        <w:rPr>
          <w:rFonts w:ascii="Consolas" w:hAnsi="Consolas"/>
          <w:sz w:val="18"/>
        </w:rPr>
        <w:t>SIHG02000008.1  28342627                                    .--.--.--.--.--.--.--.--.-.  28342618</w:t>
      </w:r>
    </w:p>
    <w:p>
      <w:r>
        <w:rPr>
          <w:rFonts w:ascii="Consolas" w:hAnsi="Consolas"/>
          <w:sz w:val="18"/>
        </w:rPr>
        <w:t>SIHG02000008.1  40116017                                    .--.--.--.--.--.--.--.--.-.  40116026</w:t>
      </w:r>
    </w:p>
    <w:p>
      <w:r>
        <w:rPr>
          <w:rFonts w:ascii="Consolas" w:hAnsi="Consolas"/>
          <w:sz w:val="18"/>
        </w:rPr>
        <w:t>SIHG02000008.1  40116021                                    .--.--.--.--.--.--.--.--.-.  40116030</w:t>
      </w:r>
    </w:p>
    <w:p>
      <w:r>
        <w:rPr>
          <w:rFonts w:ascii="Consolas" w:hAnsi="Consolas"/>
          <w:sz w:val="18"/>
        </w:rPr>
        <w:t>SIHG02000008.1  43420716                                    .--.--.--.--.--.--.--.--.-.  43420707</w:t>
      </w:r>
    </w:p>
    <w:p>
      <w:r>
        <w:rPr>
          <w:rFonts w:ascii="Consolas" w:hAnsi="Consolas"/>
          <w:sz w:val="18"/>
        </w:rPr>
        <w:t>SIHG02000008.1  44140854                                    .--.--.--.--.--.--.--.--.-.  44140845</w:t>
      </w:r>
    </w:p>
    <w:p>
      <w:r>
        <w:rPr>
          <w:rFonts w:ascii="Consolas" w:hAnsi="Consolas"/>
          <w:sz w:val="18"/>
        </w:rPr>
        <w:t>SIHG02000008.1  44140858                                    .--.--.--.--.--.--.--.--.-.  44140849</w:t>
      </w:r>
    </w:p>
    <w:p>
      <w:r>
        <w:rPr>
          <w:rFonts w:ascii="Consolas" w:hAnsi="Consolas"/>
          <w:sz w:val="18"/>
        </w:rPr>
        <w:t>SIHG02000008.1  47367738                                    .--.--.--.--.--.--.--.--.-.  47367747</w:t>
      </w:r>
    </w:p>
    <w:p>
      <w:r>
        <w:rPr>
          <w:rFonts w:ascii="Consolas" w:hAnsi="Consolas"/>
          <w:sz w:val="18"/>
        </w:rPr>
        <w:t>SIHG02000008.1  47367742                                    .--.--.--.--.--.--.--.--.-.  47367751</w:t>
      </w:r>
    </w:p>
    <w:p>
      <w:r>
        <w:rPr>
          <w:rFonts w:ascii="Consolas" w:hAnsi="Consolas"/>
          <w:sz w:val="18"/>
        </w:rPr>
        <w:t>SIHG02000008.1  57238915                                    .--.--.--.--.--.--.--.--.-.  57238906</w:t>
      </w:r>
    </w:p>
    <w:p>
      <w:r>
        <w:rPr>
          <w:rFonts w:ascii="Consolas" w:hAnsi="Consolas"/>
          <w:sz w:val="18"/>
        </w:rPr>
        <w:t>SIHG02000008.1  57238919                                    .--.--.--.--.--.--.--.--.-.  57238910</w:t>
      </w:r>
    </w:p>
    <w:p>
      <w:r>
        <w:rPr>
          <w:rFonts w:ascii="Consolas" w:hAnsi="Consolas"/>
          <w:sz w:val="18"/>
        </w:rPr>
        <w:t>SIHG02000008.1  59878773                                       .--.--.--.--.--.--.--.-.  59878781</w:t>
      </w:r>
    </w:p>
    <w:p>
      <w:r>
        <w:rPr>
          <w:rFonts w:ascii="Consolas" w:hAnsi="Consolas"/>
          <w:sz w:val="18"/>
        </w:rPr>
        <w:t>SIHG02000008.1  59984858                                    .--.--.--.--.--.--.--.--.-.  59984849</w:t>
      </w:r>
    </w:p>
    <w:p>
      <w:r>
        <w:rPr>
          <w:rFonts w:ascii="Consolas" w:hAnsi="Consolas"/>
          <w:sz w:val="18"/>
        </w:rPr>
        <w:t>SIHG02000008.1  71699033                                    .--.--.--.--.--.--.--.--.-.  71699042</w:t>
      </w:r>
    </w:p>
    <w:p>
      <w:r>
        <w:rPr>
          <w:rFonts w:ascii="Consolas" w:hAnsi="Consolas"/>
          <w:sz w:val="18"/>
        </w:rPr>
        <w:t>SIHG02000008.1  71699037                                    .--.--.--.--.--.--.--.--.-.  71699046</w:t>
      </w:r>
    </w:p>
    <w:p>
      <w:r>
        <w:rPr>
          <w:rFonts w:ascii="Consolas" w:hAnsi="Consolas"/>
          <w:sz w:val="18"/>
        </w:rPr>
        <w:t>SIHG02000008.1  71699041                                    .--.--.--.--.--.--.--.--.-.  71699050</w:t>
      </w:r>
    </w:p>
    <w:p>
      <w:r>
        <w:rPr>
          <w:rFonts w:ascii="Consolas" w:hAnsi="Consolas"/>
          <w:sz w:val="18"/>
        </w:rPr>
        <w:t>SIHG02000008.1  71699045                                    .--.--.--.--.--.--.--.--.-.  71699054</w:t>
      </w:r>
    </w:p>
    <w:p>
      <w:r>
        <w:rPr>
          <w:rFonts w:ascii="Consolas" w:hAnsi="Consolas"/>
          <w:sz w:val="18"/>
        </w:rPr>
        <w:t>SIHG02000008.1  71699049                                    .--.--.--.--.--.--.--.--.-.  71699058</w:t>
      </w:r>
    </w:p>
    <w:p>
      <w:r>
        <w:rPr>
          <w:rFonts w:ascii="Consolas" w:hAnsi="Consolas"/>
          <w:sz w:val="18"/>
        </w:rPr>
        <w:t>SIHG02000008.1  71699053                                    .--.--.--.--.--.--.--.--.-.  71699062</w:t>
      </w:r>
    </w:p>
    <w:p>
      <w:r>
        <w:rPr>
          <w:rFonts w:ascii="Consolas" w:hAnsi="Consolas"/>
          <w:sz w:val="18"/>
        </w:rPr>
        <w:t>SIHG02000008.1  73443224                                    .--.--.--.--.--.--.--.--.-.  73443233</w:t>
      </w:r>
    </w:p>
    <w:p>
      <w:r>
        <w:rPr>
          <w:rFonts w:ascii="Consolas" w:hAnsi="Consolas"/>
          <w:sz w:val="18"/>
        </w:rPr>
        <w:t>SIHG02000008.1  73443228                                    .--.--.--.--.--.--.--.--.-.  73443237</w:t>
      </w:r>
    </w:p>
    <w:p>
      <w:r>
        <w:rPr>
          <w:rFonts w:ascii="Consolas" w:hAnsi="Consolas"/>
          <w:sz w:val="18"/>
        </w:rPr>
        <w:t>SIHG02000008.1  73443232                                    .--.--.--.--.--.--.--.--.-.  73443241</w:t>
      </w:r>
    </w:p>
    <w:p>
      <w:r>
        <w:rPr>
          <w:rFonts w:ascii="Consolas" w:hAnsi="Consolas"/>
          <w:sz w:val="18"/>
        </w:rPr>
        <w:t>SIHG02000008.1  73805351                                    .--.--.--.--.--.--.--.--.-.  73805342</w:t>
      </w:r>
    </w:p>
    <w:p>
      <w:r>
        <w:rPr>
          <w:rFonts w:ascii="Consolas" w:hAnsi="Consolas"/>
          <w:sz w:val="18"/>
        </w:rPr>
        <w:t>SIHG02000008.1  73805359                              .-.-.A.--.--.--.--.--.--.--.--.-.  73805346</w:t>
      </w:r>
    </w:p>
    <w:p>
      <w:r>
        <w:rPr>
          <w:rFonts w:ascii="Consolas" w:hAnsi="Consolas"/>
          <w:sz w:val="18"/>
        </w:rPr>
        <w:t>SIHG02000008.1  5827755                                     .--.--.--G--.--.--.--.--.-.  5827746</w:t>
      </w:r>
    </w:p>
    <w:p>
      <w:r>
        <w:rPr>
          <w:rFonts w:ascii="Consolas" w:hAnsi="Consolas"/>
          <w:sz w:val="18"/>
        </w:rPr>
        <w:t>SIHG02000008.1  12235651                                    .--.--.--.--C--.--.--.--.-.  12235660</w:t>
      </w:r>
    </w:p>
    <w:p>
      <w:r>
        <w:rPr>
          <w:rFonts w:ascii="Consolas" w:hAnsi="Consolas"/>
          <w:sz w:val="18"/>
        </w:rPr>
        <w:t>SIHG02000008.1  70285192                            .-.-.-C-.--.--.--.--.--.--.--.--.-.  70285205</w:t>
      </w:r>
    </w:p>
    <w:p>
      <w:r>
        <w:rPr>
          <w:rFonts w:ascii="Consolas" w:hAnsi="Consolas"/>
          <w:sz w:val="18"/>
        </w:rPr>
        <w:t>SIHG02000008.1  77723062                                       .--.--.--.--.--.--.--.-.  77723054</w:t>
      </w:r>
    </w:p>
    <w:p>
      <w:r>
        <w:rPr>
          <w:rFonts w:ascii="Consolas" w:hAnsi="Consolas"/>
          <w:sz w:val="18"/>
        </w:rPr>
        <w:t>SIHG02000008.1  8204333                             .-.-.-.-.--.--.--.--.--.--.--.--.-.  8204346</w:t>
      </w:r>
    </w:p>
    <w:p>
      <w:r>
        <w:rPr>
          <w:rFonts w:ascii="Consolas" w:hAnsi="Consolas"/>
          <w:sz w:val="18"/>
        </w:rPr>
        <w:t>SIHG02000008.1  11794404                                       .--.--.--.--.--.--.--.-.  11794412</w:t>
      </w:r>
    </w:p>
    <w:p>
      <w:r>
        <w:rPr>
          <w:rFonts w:ascii="Consolas" w:hAnsi="Consolas"/>
          <w:sz w:val="18"/>
        </w:rPr>
        <w:t>SIHG02000008.1  13954901                                       .--.--.--.--.--.--.--.-.  13954893</w:t>
      </w:r>
    </w:p>
    <w:p>
      <w:r>
        <w:rPr>
          <w:rFonts w:ascii="Consolas" w:hAnsi="Consolas"/>
          <w:sz w:val="18"/>
        </w:rPr>
        <w:t>SIHG02000008.1  21822120                                    .--.--.--.--.--.--.--.--.-.  21822111</w:t>
      </w:r>
    </w:p>
    <w:p>
      <w:r>
        <w:rPr>
          <w:rFonts w:ascii="Consolas" w:hAnsi="Consolas"/>
          <w:sz w:val="18"/>
        </w:rPr>
        <w:t>SIHG02000008.1  28342630                                       .--.--.--.--.--.--.--.-.  28342622</w:t>
      </w:r>
    </w:p>
    <w:p>
      <w:r>
        <w:rPr>
          <w:rFonts w:ascii="Consolas" w:hAnsi="Consolas"/>
          <w:sz w:val="18"/>
        </w:rPr>
        <w:t>SIHG02000008.1  47367728                            .-.-.-.-.AA.--.--.--.--.--.--.--.-.  47367743</w:t>
      </w:r>
    </w:p>
    <w:p>
      <w:r>
        <w:rPr>
          <w:rFonts w:ascii="Consolas" w:hAnsi="Consolas"/>
          <w:sz w:val="18"/>
        </w:rPr>
        <w:t>SIHG02000008.1  54902194                                  .-.--.A-.--.--.--.--.--.--.-.  54902183</w:t>
      </w:r>
    </w:p>
    <w:p>
      <w:r>
        <w:rPr>
          <w:rFonts w:ascii="Consolas" w:hAnsi="Consolas"/>
          <w:sz w:val="18"/>
        </w:rPr>
        <w:t>SIHG02000008.1  26835685                                  .-.--.--.--.--.--.--.--.--.-.  26835675</w:t>
      </w:r>
    </w:p>
    <w:p>
      <w:r>
        <w:rPr>
          <w:rFonts w:ascii="Consolas" w:hAnsi="Consolas"/>
          <w:sz w:val="18"/>
        </w:rPr>
        <w:t>SIHG02000008.1  26854804                                  .-.--.--.--.--.--.--.--.--.-.  26854794</w:t>
      </w:r>
    </w:p>
    <w:p>
      <w:r>
        <w:rPr>
          <w:rFonts w:ascii="Consolas" w:hAnsi="Consolas"/>
          <w:sz w:val="18"/>
        </w:rPr>
        <w:t>SIHG02000008.1  60553341                                          .--.--.--A--.--.--.-.  60553334</w:t>
      </w:r>
    </w:p>
    <w:p>
      <w:r>
        <w:rPr>
          <w:rFonts w:ascii="Consolas" w:hAnsi="Consolas"/>
          <w:sz w:val="18"/>
        </w:rPr>
        <w:t>SIHG02000008.1  73873360                .-.-...T-.-T.A.-.-A-.--.--.--.--.--.--.--.--.-.  73873338</w:t>
      </w:r>
    </w:p>
    <w:p>
      <w:r>
        <w:rPr>
          <w:rFonts w:ascii="Consolas" w:hAnsi="Consolas"/>
          <w:sz w:val="18"/>
        </w:rPr>
        <w:t>SIHG02000008.1  4955441                                           .--.--.--.--.--.--.-.  4955434</w:t>
      </w:r>
    </w:p>
    <w:p>
      <w:r>
        <w:rPr>
          <w:rFonts w:ascii="Consolas" w:hAnsi="Consolas"/>
          <w:sz w:val="18"/>
        </w:rPr>
        <w:t>SIHG02000008.1  9974995                                           .--.--.--.--.--.--.-.  9974988</w:t>
      </w:r>
    </w:p>
    <w:p>
      <w:r>
        <w:rPr>
          <w:rFonts w:ascii="Consolas" w:hAnsi="Consolas"/>
          <w:sz w:val="18"/>
        </w:rPr>
        <w:t>SIHG02000008.1  13954898                                    .--.--.--.--.--.--.--.--.-.  13954889</w:t>
      </w:r>
    </w:p>
    <w:p>
      <w:r>
        <w:rPr>
          <w:rFonts w:ascii="Consolas" w:hAnsi="Consolas"/>
          <w:sz w:val="18"/>
        </w:rPr>
        <w:t>SIHG02000008.1  28342607                                    .--.--.--.--.--.--.--.--.-.  28342598</w:t>
      </w:r>
    </w:p>
    <w:p>
      <w:r>
        <w:rPr>
          <w:rFonts w:ascii="Consolas" w:hAnsi="Consolas"/>
          <w:sz w:val="18"/>
        </w:rPr>
        <w:t>SIHG02000008.1  40116015                                          .--.--.--.--.--.--.-.  40116022</w:t>
      </w:r>
    </w:p>
    <w:p>
      <w:r>
        <w:rPr>
          <w:rFonts w:ascii="Consolas" w:hAnsi="Consolas"/>
          <w:sz w:val="18"/>
        </w:rPr>
        <w:t>SIHG02000008.1  42798926                                .-.-.--.--.--.--.--.--.--.--.-.  42798915</w:t>
      </w:r>
    </w:p>
    <w:p>
      <w:r>
        <w:rPr>
          <w:rFonts w:ascii="Consolas" w:hAnsi="Consolas"/>
          <w:sz w:val="18"/>
        </w:rPr>
        <w:t>SIHG02000008.1  43420718                                          .--.--.--.--.--.--.-.  43420711</w:t>
      </w:r>
    </w:p>
    <w:p>
      <w:r>
        <w:rPr>
          <w:rFonts w:ascii="Consolas" w:hAnsi="Consolas"/>
          <w:sz w:val="18"/>
        </w:rPr>
        <w:t>SIHG02000008.1  44140864                                  .-.--.A-.--.--.--.--.--.--.-.  44140853</w:t>
      </w:r>
    </w:p>
    <w:p>
      <w:r>
        <w:rPr>
          <w:rFonts w:ascii="Consolas" w:hAnsi="Consolas"/>
          <w:sz w:val="18"/>
        </w:rPr>
        <w:t>SIHG02000008.1  52788786                                    .--.--.--.--.--.--.--.--.-.  52788777</w:t>
      </w:r>
    </w:p>
    <w:p>
      <w:r>
        <w:rPr>
          <w:rFonts w:ascii="Consolas" w:hAnsi="Consolas"/>
          <w:sz w:val="18"/>
        </w:rPr>
        <w:t>SIHG02000008.1  52788788                                          .--.--.--.--.--.--.-.  52788781</w:t>
      </w:r>
    </w:p>
    <w:p>
      <w:r>
        <w:rPr>
          <w:rFonts w:ascii="Consolas" w:hAnsi="Consolas"/>
          <w:sz w:val="18"/>
        </w:rPr>
        <w:t>SIHG02000008.1  59449459                                          .--.--.--.--.--.--.-.  59449452</w:t>
      </w:r>
    </w:p>
    <w:p>
      <w:r>
        <w:rPr>
          <w:rFonts w:ascii="Consolas" w:hAnsi="Consolas"/>
          <w:sz w:val="18"/>
        </w:rPr>
        <w:t>SIHG02000008.1  73873348                                             .--.--.--.--.--.-.  73873342</w:t>
      </w:r>
    </w:p>
    <w:p>
      <w:r>
        <w:rPr>
          <w:rFonts w:ascii="Consolas" w:hAnsi="Consolas"/>
          <w:sz w:val="18"/>
        </w:rPr>
        <w:t>SIHG02000008.1  75253082                                          .--.--.--.--.--.--.-.  75253075</w:t>
      </w:r>
    </w:p>
    <w:p>
      <w:r>
        <w:rPr>
          <w:rFonts w:ascii="Consolas" w:hAnsi="Consolas"/>
          <w:sz w:val="18"/>
        </w:rPr>
        <w:t>SIHG02000008.1  79403501                                .-.-.--.--.--.--.--.--.--.--.-.  79403512</w:t>
      </w:r>
    </w:p>
    <w:p>
      <w:r>
        <w:rPr>
          <w:rFonts w:ascii="Consolas" w:hAnsi="Consolas"/>
          <w:sz w:val="18"/>
        </w:rPr>
        <w:t>SIHG02000008.1  9974999                                           .--.--.--A--.--.--.-.  9974992</w:t>
      </w:r>
    </w:p>
    <w:p>
      <w:r>
        <w:rPr>
          <w:rFonts w:ascii="Consolas" w:hAnsi="Consolas"/>
          <w:sz w:val="18"/>
        </w:rPr>
        <w:t>SIHG02000008.1  40116011                                          .--.--.--A--.--.--.-.  40116018</w:t>
      </w:r>
    </w:p>
    <w:p>
      <w:r>
        <w:rPr>
          <w:rFonts w:ascii="Consolas" w:hAnsi="Consolas"/>
          <w:sz w:val="18"/>
        </w:rPr>
        <w:t>SIHG02000008.1  52788792                                          .--.--.--A--.--.--.-.  52788785</w:t>
      </w:r>
    </w:p>
    <w:p>
      <w:r>
        <w:rPr>
          <w:rFonts w:ascii="Consolas" w:hAnsi="Consolas"/>
          <w:sz w:val="18"/>
        </w:rPr>
        <w:t>SIHG02000008.1  70550215                            .-.-.-A-.--.--.--.--.--.--.--.--.-.  70550202</w:t>
      </w:r>
    </w:p>
    <w:p>
      <w:r>
        <w:rPr>
          <w:rFonts w:ascii="Consolas" w:hAnsi="Consolas"/>
          <w:sz w:val="18"/>
        </w:rPr>
        <w:t>SIHG02000008.1  41536039                                       .--.--.--.--.--.--.--.-.  41536031</w:t>
      </w:r>
    </w:p>
    <w:p>
      <w:r>
        <w:rPr>
          <w:rFonts w:ascii="Consolas" w:hAnsi="Consolas"/>
          <w:sz w:val="18"/>
        </w:rPr>
        <w:t>SIHG02000008.1  43420712                                    .--.--.--.--.--.--.--.--.-.  43420703</w:t>
      </w:r>
    </w:p>
    <w:p>
      <w:r>
        <w:rPr>
          <w:rFonts w:ascii="Consolas" w:hAnsi="Consolas"/>
          <w:sz w:val="18"/>
        </w:rPr>
        <w:t>SIHG02000008.1  47367746                                    .--.--.--.--.--.--.--.--.-.  47367755</w:t>
      </w:r>
    </w:p>
    <w:p>
      <w:r>
        <w:rPr>
          <w:rFonts w:ascii="Consolas" w:hAnsi="Consolas"/>
          <w:sz w:val="18"/>
        </w:rPr>
        <w:t>SIHG02000008.1  11794423                                    .--.--.--.--.--.--.--.--.-.  11794432</w:t>
      </w:r>
    </w:p>
    <w:p>
      <w:r>
        <w:rPr>
          <w:rFonts w:ascii="Consolas" w:hAnsi="Consolas"/>
          <w:sz w:val="18"/>
        </w:rPr>
        <w:t>SIHG02000008.1  20206588                                                .--.--.--.--.-.  20206583</w:t>
      </w:r>
    </w:p>
    <w:p>
      <w:r>
        <w:rPr>
          <w:rFonts w:ascii="Consolas" w:hAnsi="Consolas"/>
          <w:sz w:val="18"/>
        </w:rPr>
        <w:t>SIHG02000008.1  20206589                                  .-.--.--.--.--.--.--.--.--.-.  20206579</w:t>
      </w:r>
    </w:p>
    <w:p>
      <w:r>
        <w:rPr>
          <w:rFonts w:ascii="Consolas" w:hAnsi="Consolas"/>
          <w:sz w:val="18"/>
        </w:rPr>
        <w:t>SIHG02000008.1  26884241                                             .--.--.--.--.--.-.  26884247</w:t>
      </w:r>
    </w:p>
    <w:p>
      <w:r>
        <w:rPr>
          <w:rFonts w:ascii="Consolas" w:hAnsi="Consolas"/>
          <w:sz w:val="18"/>
        </w:rPr>
        <w:t>SIHG02000008.1  40820800                                                      .--.--.-.  40820803</w:t>
      </w:r>
    </w:p>
    <w:p>
      <w:r>
        <w:rPr>
          <w:rFonts w:ascii="Consolas" w:hAnsi="Consolas"/>
          <w:sz w:val="18"/>
        </w:rPr>
        <w:t>SIHG02000008.1  53773425                                  .-.--.--.--.--.--.--.--.--.-.  53773415</w:t>
      </w:r>
    </w:p>
    <w:p>
      <w:r>
        <w:rPr>
          <w:rFonts w:ascii="Consolas" w:hAnsi="Consolas"/>
          <w:sz w:val="18"/>
        </w:rPr>
        <w:t>SIHG02000008.1  53773424                                                .--.--.--.--.-.  53773419</w:t>
      </w:r>
    </w:p>
    <w:p>
      <w:r>
        <w:rPr>
          <w:rFonts w:ascii="Consolas" w:hAnsi="Consolas"/>
          <w:sz w:val="18"/>
        </w:rPr>
        <w:t>SIHG02000008.1  55891714                                .-.-.--.--.--.--.--.--.--.--.-.  55891725</w:t>
      </w:r>
    </w:p>
    <w:p>
      <w:r>
        <w:rPr>
          <w:rFonts w:ascii="Consolas" w:hAnsi="Consolas"/>
          <w:sz w:val="18"/>
        </w:rPr>
        <w:t>SIHG02000008.1  60183970                                                .--.--.--.--.-.  60183965</w:t>
      </w:r>
    </w:p>
    <w:p>
      <w:r>
        <w:rPr>
          <w:rFonts w:ascii="Consolas" w:hAnsi="Consolas"/>
          <w:sz w:val="18"/>
        </w:rPr>
        <w:t>SIHG02000008.1  60616884                                  .-.--.--.--.--.--.--.--.--.-.  60616894</w:t>
      </w:r>
    </w:p>
    <w:p>
      <w:r>
        <w:rPr>
          <w:rFonts w:ascii="Consolas" w:hAnsi="Consolas"/>
          <w:sz w:val="18"/>
        </w:rPr>
        <w:t>SIHG02000008.1  60616885                                                .--.--.--.--.-.  60616890</w:t>
      </w:r>
    </w:p>
    <w:p>
      <w:r>
        <w:rPr>
          <w:rFonts w:ascii="Consolas" w:hAnsi="Consolas"/>
          <w:sz w:val="18"/>
        </w:rPr>
        <w:t>SIHG02000008.1  70285196                                                .--.--.--.--.-.  70285201</w:t>
      </w:r>
    </w:p>
    <w:p>
      <w:r>
        <w:rPr>
          <w:rFonts w:ascii="Consolas" w:hAnsi="Consolas"/>
          <w:sz w:val="18"/>
        </w:rPr>
        <w:t>SIHG02000008.1  79403503                                                .--.--.--.--.-.  79403508</w:t>
      </w:r>
    </w:p>
    <w:p>
      <w:r>
        <w:rPr>
          <w:rFonts w:ascii="Consolas" w:hAnsi="Consolas"/>
          <w:sz w:val="18"/>
        </w:rPr>
        <w:t>SIHG02000008.1  19339800                                          .--.--.--C--.--.--.-.  19339793</w:t>
      </w:r>
    </w:p>
    <w:p>
      <w:r>
        <w:rPr>
          <w:rFonts w:ascii="Consolas" w:hAnsi="Consolas"/>
          <w:sz w:val="18"/>
        </w:rPr>
        <w:t>SIHG02000008.1  22929399                            .-.-.T.-.--.--.--.--.--.--.--.--.-.  22929385</w:t>
      </w:r>
    </w:p>
    <w:p>
      <w:r>
        <w:rPr>
          <w:rFonts w:ascii="Consolas" w:hAnsi="Consolas"/>
          <w:sz w:val="18"/>
        </w:rPr>
        <w:t>SIHG02000008.1  78518141                            .-.-T-.-.--.--.--.--.--.--.--.--.-.  78518154</w:t>
      </w:r>
    </w:p>
    <w:p>
      <w:r>
        <w:rPr>
          <w:rFonts w:ascii="Consolas" w:hAnsi="Consolas"/>
          <w:sz w:val="18"/>
        </w:rPr>
        <w:t>SIHG02000008.1  53132644                  .-....T.-C.-.C.-.-.--.--.--.-----.--.--.--.-.  53132665</w:t>
      </w:r>
    </w:p>
    <w:p>
      <w:r>
        <w:rPr>
          <w:rFonts w:ascii="Consolas" w:hAnsi="Consolas"/>
          <w:sz w:val="18"/>
        </w:rPr>
        <w:t>SIHG02000008.1  9974993                                     .--.--.--.--.--.--.--.--.-.  9974984</w:t>
      </w:r>
    </w:p>
    <w:p>
      <w:r>
        <w:rPr>
          <w:rFonts w:ascii="Consolas" w:hAnsi="Consolas"/>
          <w:sz w:val="18"/>
        </w:rPr>
        <w:t>SIHG02000008.1  12235659                                    .--.--.--.--.--.--.--.--.-.  12235668</w:t>
      </w:r>
    </w:p>
    <w:p>
      <w:r>
        <w:rPr>
          <w:rFonts w:ascii="Consolas" w:hAnsi="Consolas"/>
          <w:sz w:val="18"/>
        </w:rPr>
        <w:t>SIHG02000008.1  17388187                                                         .--.-.  17388189</w:t>
      </w:r>
    </w:p>
    <w:p>
      <w:r>
        <w:rPr>
          <w:rFonts w:ascii="Consolas" w:hAnsi="Consolas"/>
          <w:sz w:val="18"/>
        </w:rPr>
        <w:t>SIHG02000008.1  22322330                                  .-.--.--.A-.T-.--.--.--.--.-.  22322342</w:t>
      </w:r>
    </w:p>
    <w:p>
      <w:r>
        <w:rPr>
          <w:rFonts w:ascii="Consolas" w:hAnsi="Consolas"/>
          <w:sz w:val="18"/>
        </w:rPr>
        <w:t>SIHG02000008.1  26042568                                    .--.--.--.--.--.--.--.--.-.  26042577</w:t>
      </w:r>
    </w:p>
    <w:p>
      <w:r>
        <w:rPr>
          <w:rFonts w:ascii="Consolas" w:hAnsi="Consolas"/>
          <w:sz w:val="18"/>
        </w:rPr>
        <w:t>SIHG02000008.1  28436603                                    .--.--.--.--.--.--.--.--.-.  28436612</w:t>
      </w:r>
    </w:p>
    <w:p>
      <w:r>
        <w:rPr>
          <w:rFonts w:ascii="Consolas" w:hAnsi="Consolas"/>
          <w:sz w:val="18"/>
        </w:rPr>
        <w:t>SIHG02000008.1  39232345                            .-.-.-.-.--.--.--.--.--.--.--.--.-.  39232332</w:t>
      </w:r>
    </w:p>
    <w:p>
      <w:r>
        <w:rPr>
          <w:rFonts w:ascii="Consolas" w:hAnsi="Consolas"/>
          <w:sz w:val="18"/>
        </w:rPr>
        <w:t>SIHG02000008.1  48426789                                                   .--.--.--.-.  48426785</w:t>
      </w:r>
    </w:p>
    <w:p>
      <w:r>
        <w:rPr>
          <w:rFonts w:ascii="Consolas" w:hAnsi="Consolas"/>
          <w:sz w:val="18"/>
        </w:rPr>
        <w:t>SIHG02000008.1  56537232                                                .--.--.--.--.-.  56537227</w:t>
      </w:r>
    </w:p>
    <w:p>
      <w:r>
        <w:rPr>
          <w:rFonts w:ascii="Consolas" w:hAnsi="Consolas"/>
          <w:sz w:val="18"/>
        </w:rPr>
        <w:t>SIHG02000008.1  59449457                                    .--.--.--.--.--.--.--.--.-.  59449448</w:t>
      </w:r>
    </w:p>
    <w:p>
      <w:r>
        <w:rPr>
          <w:rFonts w:ascii="Consolas" w:hAnsi="Consolas"/>
          <w:sz w:val="18"/>
        </w:rPr>
        <w:t>SIHG02000008.1  59878776                                    .--.--.--.--.--.--.--.--.-.  59878785</w:t>
      </w:r>
    </w:p>
    <w:p>
      <w:r>
        <w:rPr>
          <w:rFonts w:ascii="Consolas" w:hAnsi="Consolas"/>
          <w:sz w:val="18"/>
        </w:rPr>
        <w:t>SIHG02000008.1  59935612                                             .--.--.--.--.--.-.  59935618</w:t>
      </w:r>
    </w:p>
    <w:p>
      <w:r>
        <w:rPr>
          <w:rFonts w:ascii="Consolas" w:hAnsi="Consolas"/>
          <w:sz w:val="18"/>
        </w:rPr>
        <w:t>SIHG02000008.1  61996391                                                   .--.--.--.-.  61996395</w:t>
      </w:r>
    </w:p>
    <w:p>
      <w:r>
        <w:rPr>
          <w:rFonts w:ascii="Consolas" w:hAnsi="Consolas"/>
          <w:sz w:val="18"/>
        </w:rPr>
        <w:t>SIHG02000008.1  62107223                                  .-.--.--.--.--.--.--.--.--.-.  62107233</w:t>
      </w:r>
    </w:p>
    <w:p>
      <w:r>
        <w:rPr>
          <w:rFonts w:ascii="Consolas" w:hAnsi="Consolas"/>
          <w:sz w:val="18"/>
        </w:rPr>
        <w:t>SIHG02000008.1  58264170                                .-.-.--.A-.--C--.--.--.--.--.-.  58264182</w:t>
      </w:r>
    </w:p>
    <w:p>
      <w:r>
        <w:rPr>
          <w:rFonts w:ascii="Consolas" w:hAnsi="Consolas"/>
          <w:sz w:val="18"/>
        </w:rPr>
        <w:t>SIHG02000008.1  55891708                                .-.-.--.C-.--.T-.--.--.--.--.-.  55891721</w:t>
      </w:r>
    </w:p>
    <w:p>
      <w:r>
        <w:rPr>
          <w:rFonts w:ascii="Consolas" w:hAnsi="Consolas"/>
          <w:sz w:val="18"/>
        </w:rPr>
        <w:t>SIHG02000008.1  8204330                                   .-.--.--.A-.T-.--.--.--.--.-.  8204342</w:t>
      </w:r>
    </w:p>
    <w:p>
      <w:r>
        <w:rPr>
          <w:rFonts w:ascii="Consolas" w:hAnsi="Consolas"/>
          <w:sz w:val="18"/>
        </w:rPr>
        <w:t>SIHG02000008.1  48426789                                       .--.--.--.--.--.--.--.-.  48426781</w:t>
      </w:r>
    </w:p>
    <w:p>
      <w:r>
        <w:rPr>
          <w:rFonts w:ascii="Consolas" w:hAnsi="Consolas"/>
          <w:sz w:val="18"/>
        </w:rPr>
        <w:t>SIHG02000008.1  53006629                              .-.-.-.--.--.--.--.--.--.--.--.-.  53006617</w:t>
      </w:r>
    </w:p>
    <w:p>
      <w:r>
        <w:rPr>
          <w:rFonts w:ascii="Consolas" w:hAnsi="Consolas"/>
          <w:sz w:val="18"/>
        </w:rPr>
        <w:t>SIHG02000008.1  59935613                                    .--.--.--.--.--.--.--.--.-.  59935622</w:t>
      </w:r>
    </w:p>
    <w:p>
      <w:r>
        <w:rPr>
          <w:rFonts w:ascii="Consolas" w:hAnsi="Consolas"/>
          <w:sz w:val="18"/>
        </w:rPr>
        <w:t>SIHG02000008.1  61968667                                  .-.--.--.--.--.--.--.--.--.-.  61968677</w:t>
      </w:r>
    </w:p>
    <w:p>
      <w:r>
        <w:rPr>
          <w:rFonts w:ascii="Consolas" w:hAnsi="Consolas"/>
          <w:sz w:val="18"/>
        </w:rPr>
        <w:t>SIHG02000008.1  61996391                                       .--.--.--.--.--.--.--.-.  61996399</w:t>
      </w:r>
    </w:p>
    <w:p>
      <w:r>
        <w:rPr>
          <w:rFonts w:ascii="Consolas" w:hAnsi="Consolas"/>
          <w:sz w:val="18"/>
        </w:rPr>
        <w:t>SIHG02000008.1  62107224                                                .--.--.--.--.-.  62107229</w:t>
      </w:r>
    </w:p>
    <w:p>
      <w:r>
        <w:rPr>
          <w:rFonts w:ascii="Consolas" w:hAnsi="Consolas"/>
          <w:sz w:val="18"/>
        </w:rPr>
        <w:t>SIHG02000008.1  70550212                                             .--.--.--.--.--.-.  70550206</w:t>
      </w:r>
    </w:p>
    <w:p>
      <w:r>
        <w:rPr>
          <w:rFonts w:ascii="Consolas" w:hAnsi="Consolas"/>
          <w:sz w:val="18"/>
        </w:rPr>
        <w:t>SIHG02000008.1  71061126                                                         .--.-.  71061128</w:t>
      </w:r>
    </w:p>
    <w:p>
      <w:r>
        <w:rPr>
          <w:rFonts w:ascii="Consolas" w:hAnsi="Consolas"/>
          <w:sz w:val="18"/>
        </w:rPr>
        <w:t>SIHG02000008.1  78715246                                  .-.--.--.--.-----A--.--.--.-.  78715237</w:t>
      </w:r>
    </w:p>
    <w:p>
      <w:r>
        <w:rPr>
          <w:rFonts w:ascii="Consolas" w:hAnsi="Consolas"/>
          <w:sz w:val="18"/>
        </w:rPr>
        <w:t>SIHG02000008.1  16445170                                .-.-.--.--.--.--.--.--.--.--.-.  16445159</w:t>
      </w:r>
    </w:p>
    <w:p>
      <w:r>
        <w:rPr>
          <w:rFonts w:ascii="Consolas" w:hAnsi="Consolas"/>
          <w:sz w:val="18"/>
        </w:rPr>
        <w:t>SIHG02000008.1  12496968                                          .--.--.--.--.--.TT.-.  12496959</w:t>
      </w:r>
    </w:p>
    <w:p>
      <w:r>
        <w:rPr>
          <w:rFonts w:ascii="Consolas" w:hAnsi="Consolas"/>
          <w:sz w:val="18"/>
        </w:rPr>
        <w:t>SIHG02000008.1  4871081                                                 .--.--.A-.--.-.  4871087</w:t>
      </w:r>
    </w:p>
    <w:p>
      <w:r>
        <w:rPr>
          <w:rFonts w:ascii="Consolas" w:hAnsi="Consolas"/>
          <w:sz w:val="18"/>
        </w:rPr>
        <w:t>SIHG02000008.1  5827719                                     .--.--.--.--.--.--.--.--.-.  5827710</w:t>
      </w:r>
    </w:p>
    <w:p>
      <w:r>
        <w:rPr>
          <w:rFonts w:ascii="Consolas" w:hAnsi="Consolas"/>
          <w:sz w:val="18"/>
        </w:rPr>
        <w:t>SIHG02000008.1  5864593                                                             .-.  5864592</w:t>
      </w:r>
    </w:p>
    <w:p>
      <w:r>
        <w:rPr>
          <w:rFonts w:ascii="Consolas" w:hAnsi="Consolas"/>
          <w:sz w:val="18"/>
        </w:rPr>
        <w:t>SIHG02000008.1  9479311                                                       .--.--.-.  9479308</w:t>
      </w:r>
    </w:p>
    <w:p>
      <w:r>
        <w:rPr>
          <w:rFonts w:ascii="Consolas" w:hAnsi="Consolas"/>
          <w:sz w:val="18"/>
        </w:rPr>
        <w:t>SIHG02000008.1  12808178                                    .--.--.--.--.--.--.--.--.-.  12808187</w:t>
      </w:r>
    </w:p>
    <w:p>
      <w:r>
        <w:rPr>
          <w:rFonts w:ascii="Consolas" w:hAnsi="Consolas"/>
          <w:sz w:val="18"/>
        </w:rPr>
        <w:t>SIHG02000008.1  14541073                                    .--.--.--.--.--.--.--.--.-.  14541064</w:t>
      </w:r>
    </w:p>
    <w:p>
      <w:r>
        <w:rPr>
          <w:rFonts w:ascii="Consolas" w:hAnsi="Consolas"/>
          <w:sz w:val="18"/>
        </w:rPr>
        <w:t>SIHG02000008.1  15596279                                                         .--.-.  15596281</w:t>
      </w:r>
    </w:p>
    <w:p>
      <w:r>
        <w:rPr>
          <w:rFonts w:ascii="Consolas" w:hAnsi="Consolas"/>
          <w:sz w:val="18"/>
        </w:rPr>
        <w:t>SIHG02000008.1  26884266                                    .--.--.--.--.--.--.--.--.-.  26884275</w:t>
      </w:r>
    </w:p>
    <w:p>
      <w:r>
        <w:rPr>
          <w:rFonts w:ascii="Consolas" w:hAnsi="Consolas"/>
          <w:sz w:val="18"/>
        </w:rPr>
        <w:t>SIHG02000008.1  34634449                                                      .--.--.-.  34634446</w:t>
      </w:r>
    </w:p>
    <w:p>
      <w:r>
        <w:rPr>
          <w:rFonts w:ascii="Consolas" w:hAnsi="Consolas"/>
          <w:sz w:val="18"/>
        </w:rPr>
        <w:t>SIHG02000008.1  34634449                                          .--.--.--.--.--.--.-.  34634442</w:t>
      </w:r>
    </w:p>
    <w:p>
      <w:r>
        <w:rPr>
          <w:rFonts w:ascii="Consolas" w:hAnsi="Consolas"/>
          <w:sz w:val="18"/>
        </w:rPr>
        <w:t>SIHG02000008.1  35510232                                                         .--.-.  35510234</w:t>
      </w:r>
    </w:p>
    <w:p>
      <w:r>
        <w:rPr>
          <w:rFonts w:ascii="Consolas" w:hAnsi="Consolas"/>
          <w:sz w:val="18"/>
        </w:rPr>
        <w:t>SIHG02000008.1  35886852                                                              .  35886852</w:t>
      </w:r>
    </w:p>
    <w:p>
      <w:r>
        <w:rPr>
          <w:rFonts w:ascii="Consolas" w:hAnsi="Consolas"/>
          <w:sz w:val="18"/>
        </w:rPr>
        <w:t>SIHG02000008.1  38283032                                .-.-.--.--.--.--.--.--.--.--.-.  38283043</w:t>
      </w:r>
    </w:p>
    <w:p>
      <w:r>
        <w:rPr>
          <w:rFonts w:ascii="Consolas" w:hAnsi="Consolas"/>
          <w:sz w:val="18"/>
        </w:rPr>
        <w:t>SIHG02000008.1  40820800                                          .--.--.--.--.--.--.-.  40820807</w:t>
      </w:r>
    </w:p>
    <w:p>
      <w:r>
        <w:rPr>
          <w:rFonts w:ascii="Consolas" w:hAnsi="Consolas"/>
          <w:sz w:val="18"/>
        </w:rPr>
        <w:t>SIHG02000008.1  41536036                                    .--.--.--.--.--.--.--.--.-.  41536027</w:t>
      </w:r>
    </w:p>
    <w:p>
      <w:r>
        <w:rPr>
          <w:rFonts w:ascii="Consolas" w:hAnsi="Consolas"/>
          <w:sz w:val="18"/>
        </w:rPr>
        <w:t>SIHG02000008.1  44170869                                                            .-.  44170870</w:t>
      </w:r>
    </w:p>
    <w:p>
      <w:r>
        <w:rPr>
          <w:rFonts w:ascii="Consolas" w:hAnsi="Consolas"/>
          <w:sz w:val="18"/>
        </w:rPr>
        <w:t>SIHG02000008.1  50863507                                .-.-.--.--.--.--.--.--.--.--.-.  50863518</w:t>
      </w:r>
    </w:p>
    <w:p>
      <w:r>
        <w:rPr>
          <w:rFonts w:ascii="Consolas" w:hAnsi="Consolas"/>
          <w:sz w:val="18"/>
        </w:rPr>
        <w:t>SIHG02000008.1  54506071                                                         .--.-.  54506073</w:t>
      </w:r>
    </w:p>
    <w:p>
      <w:r>
        <w:rPr>
          <w:rFonts w:ascii="Consolas" w:hAnsi="Consolas"/>
          <w:sz w:val="18"/>
        </w:rPr>
        <w:t>SIHG02000008.1  54889327                                  .-.--.--.--.--.--.--.--.--.-.  54889317</w:t>
      </w:r>
    </w:p>
    <w:p>
      <w:r>
        <w:rPr>
          <w:rFonts w:ascii="Consolas" w:hAnsi="Consolas"/>
          <w:sz w:val="18"/>
        </w:rPr>
        <w:t>SIHG02000008.1  57238907                                    .--.--.--.--.--.--.--.--.-.  57238898</w:t>
      </w:r>
    </w:p>
    <w:p>
      <w:r>
        <w:rPr>
          <w:rFonts w:ascii="Consolas" w:hAnsi="Consolas"/>
          <w:sz w:val="18"/>
        </w:rPr>
        <w:t>SIHG02000008.1  60086418                                .-.-.--.--.--.--.--.--.--.--.-.  60086407</w:t>
      </w:r>
    </w:p>
    <w:p>
      <w:r>
        <w:rPr>
          <w:rFonts w:ascii="Consolas" w:hAnsi="Consolas"/>
          <w:sz w:val="18"/>
        </w:rPr>
        <w:t>SIHG02000008.1  61968668                                                .--.--.--.--.-.  61968673</w:t>
      </w:r>
    </w:p>
    <w:p>
      <w:r>
        <w:rPr>
          <w:rFonts w:ascii="Consolas" w:hAnsi="Consolas"/>
          <w:sz w:val="18"/>
        </w:rPr>
        <w:t>SIHG02000008.1  70601557                                                            .-.  70601558</w:t>
      </w:r>
    </w:p>
    <w:p>
      <w:r>
        <w:rPr>
          <w:rFonts w:ascii="Consolas" w:hAnsi="Consolas"/>
          <w:sz w:val="18"/>
        </w:rPr>
        <w:t>SIHG02000008.1  71699061                                    .--.--.--.--.--.--.--.--.-.  71699070</w:t>
      </w:r>
    </w:p>
    <w:p>
      <w:r>
        <w:rPr>
          <w:rFonts w:ascii="Consolas" w:hAnsi="Consolas"/>
          <w:sz w:val="18"/>
        </w:rPr>
        <w:t>SIHG02000008.1  73805357                                                      .--.--.-.  73805354</w:t>
      </w:r>
    </w:p>
    <w:p>
      <w:r>
        <w:rPr>
          <w:rFonts w:ascii="Consolas" w:hAnsi="Consolas"/>
          <w:sz w:val="18"/>
        </w:rPr>
        <w:t>SIHG02000008.1  75365341                                    .--.--.--.--.--.--.--.--.-.  75365350</w:t>
      </w:r>
    </w:p>
    <w:p>
      <w:r>
        <w:rPr>
          <w:rFonts w:ascii="Consolas" w:hAnsi="Consolas"/>
          <w:sz w:val="18"/>
        </w:rPr>
        <w:t>SIHG02000008.1  75365341                                                .--.--.--.--.-.  75365346</w:t>
      </w:r>
    </w:p>
    <w:p>
      <w:r>
        <w:rPr>
          <w:rFonts w:ascii="Consolas" w:hAnsi="Consolas"/>
          <w:sz w:val="18"/>
        </w:rPr>
        <w:t>SIHG02000008.1  75418965                                    .--.--.--.--.--.--.--.--.-.  75418956</w:t>
      </w:r>
    </w:p>
    <w:p>
      <w:r>
        <w:rPr>
          <w:rFonts w:ascii="Consolas" w:hAnsi="Consolas"/>
          <w:sz w:val="18"/>
        </w:rPr>
        <w:t>SIHG02000008.1  78425261                                                         .--.-.  78425259</w:t>
      </w:r>
    </w:p>
    <w:p>
      <w:r>
        <w:rPr>
          <w:rFonts w:ascii="Consolas" w:hAnsi="Consolas"/>
          <w:sz w:val="18"/>
        </w:rPr>
        <w:t>SIHG02000008.1  51709846                                  .-.--.--.--.--.--.--.--.--.-.  51709836</w:t>
      </w:r>
    </w:p>
    <w:p>
      <w:r>
        <w:rPr>
          <w:rFonts w:ascii="Consolas" w:hAnsi="Consolas"/>
          <w:sz w:val="18"/>
        </w:rPr>
        <w:t>SIHG02000008.1  51709851                                       .--.--.--.--.--.-----.-.  51709844</w:t>
      </w:r>
    </w:p>
    <w:p>
      <w:r>
        <w:rPr>
          <w:rFonts w:ascii="Consolas" w:hAnsi="Consolas"/>
          <w:sz w:val="18"/>
        </w:rPr>
        <w:t>SIHG02000008.1  77723059                                    .--.--.--.--.--.--.--.--.-.  77723050</w:t>
      </w:r>
    </w:p>
    <w:p>
      <w:r>
        <w:rPr>
          <w:rFonts w:ascii="Consolas" w:hAnsi="Consolas"/>
          <w:sz w:val="18"/>
        </w:rPr>
        <w:t>SIHG02000008.1  38283028                                             .--.--.--.--.T-.-.  38283035</w:t>
      </w:r>
    </w:p>
    <w:p>
      <w:r>
        <w:rPr>
          <w:rFonts w:ascii="Consolas" w:hAnsi="Consolas"/>
          <w:sz w:val="18"/>
        </w:rPr>
        <w:t>SIHG02000008.1  39232351                            .-.-.-.-.--.--.--.-----A--.-----.-.  39232340</w:t>
      </w:r>
    </w:p>
    <w:p>
      <w:r>
        <w:rPr>
          <w:rFonts w:ascii="Consolas" w:hAnsi="Consolas"/>
          <w:sz w:val="18"/>
        </w:rPr>
        <w:t>SIHG02000008.1  69928458                                  .-.--.--.--.-----.--.-----.-.  69928466</w:t>
      </w:r>
    </w:p>
    <w:p>
      <w:r>
        <w:rPr>
          <w:rFonts w:ascii="Consolas" w:hAnsi="Consolas"/>
          <w:sz w:val="18"/>
        </w:rPr>
        <w:t>SIHG02000008.1  4871080                                   .-.--.--.A-.--.--.--.--.--.-.  4871091</w:t>
      </w:r>
    </w:p>
    <w:p>
      <w:r>
        <w:rPr>
          <w:rFonts w:ascii="Consolas" w:hAnsi="Consolas"/>
          <w:sz w:val="18"/>
        </w:rPr>
        <w:t>SIHG02000008.1  22929401                                    .--.--.--.--A--.--.-----.-.  22929393</w:t>
      </w:r>
    </w:p>
    <w:p>
      <w:r>
        <w:rPr>
          <w:rFonts w:ascii="Consolas" w:hAnsi="Consolas"/>
          <w:sz w:val="18"/>
        </w:rPr>
        <w:t>SIHG02000008.1  35890313                                .-.-.--.--.--.--.--.--.--.--.-.  35890324</w:t>
      </w:r>
    </w:p>
    <w:p>
      <w:r>
        <w:rPr>
          <w:rFonts w:ascii="Consolas" w:hAnsi="Consolas"/>
          <w:sz w:val="18"/>
        </w:rPr>
        <w:t>SIHG02000004.1  11650162                                .-.-.--.--.--.--.--.--.--.--.-.  11650151</w:t>
      </w:r>
    </w:p>
    <w:p>
      <w:r>
        <w:rPr>
          <w:rFonts w:ascii="Consolas" w:hAnsi="Consolas"/>
          <w:sz w:val="18"/>
        </w:rPr>
        <w:t>SIHG02000004.1  23838080                            .-.-.-A-.--.--.--.--C--.--.--.--.-.  23838067</w:t>
      </w:r>
    </w:p>
    <w:p>
      <w:r>
        <w:rPr>
          <w:rFonts w:ascii="Consolas" w:hAnsi="Consolas"/>
          <w:sz w:val="18"/>
        </w:rPr>
        <w:t>SIHG02000004.1  15995587                                .-.-.--.--.--.--.--.--.--.--.-.  15995576</w:t>
      </w:r>
    </w:p>
    <w:p>
      <w:r>
        <w:rPr>
          <w:rFonts w:ascii="Consolas" w:hAnsi="Consolas"/>
          <w:sz w:val="18"/>
        </w:rPr>
        <w:t>SIHG02000004.1  22107863                                .-.-.--.--.--.--.--.--.--.--.-.  22107874</w:t>
      </w:r>
    </w:p>
    <w:p>
      <w:r>
        <w:rPr>
          <w:rFonts w:ascii="Consolas" w:hAnsi="Consolas"/>
          <w:sz w:val="18"/>
        </w:rPr>
        <w:t>SIHG02000004.1  26451082                                .-.-.--.--.--.--.--.--.--.--.-.  26451093</w:t>
      </w:r>
    </w:p>
    <w:p>
      <w:r>
        <w:rPr>
          <w:rFonts w:ascii="Consolas" w:hAnsi="Consolas"/>
          <w:sz w:val="18"/>
        </w:rPr>
        <w:t>SIHG02000004.1  26085222                                  .-.--.--.--.--.--.--.--.--.-.  26085232</w:t>
      </w:r>
    </w:p>
    <w:p>
      <w:r>
        <w:rPr>
          <w:rFonts w:ascii="Consolas" w:hAnsi="Consolas"/>
          <w:sz w:val="18"/>
        </w:rPr>
        <w:t>SIHG02000004.1  32727507                                       .--.--.--.--.--.--.--.-.  32727499</w:t>
      </w:r>
    </w:p>
    <w:p>
      <w:r>
        <w:rPr>
          <w:rFonts w:ascii="Consolas" w:hAnsi="Consolas"/>
          <w:sz w:val="18"/>
        </w:rPr>
        <w:t>SIHG02000004.1  6779959                                     .--.--.--G--.--.--.--.--.-.  6779968</w:t>
      </w:r>
    </w:p>
    <w:p>
      <w:r>
        <w:rPr>
          <w:rFonts w:ascii="Consolas" w:hAnsi="Consolas"/>
          <w:sz w:val="18"/>
        </w:rPr>
        <w:t>SIHG02000004.1  22872644                                  .-.--.--.--.--.--.--.--.--.-.  22872634</w:t>
      </w:r>
    </w:p>
    <w:p>
      <w:r>
        <w:rPr>
          <w:rFonts w:ascii="Consolas" w:hAnsi="Consolas"/>
          <w:sz w:val="18"/>
        </w:rPr>
        <w:t>SIHG02000004.1  32172470                                  .-.--.--.--.--.--.--.--.--.-.  32172480</w:t>
      </w:r>
    </w:p>
    <w:p>
      <w:r>
        <w:rPr>
          <w:rFonts w:ascii="Consolas" w:hAnsi="Consolas"/>
          <w:sz w:val="18"/>
        </w:rPr>
        <w:t>SIHG02000004.1  32172475                                    .--.--.--.--.--.--.--.--.-.  32172484</w:t>
      </w:r>
    </w:p>
    <w:p>
      <w:r>
        <w:rPr>
          <w:rFonts w:ascii="Consolas" w:hAnsi="Consolas"/>
          <w:sz w:val="18"/>
        </w:rPr>
        <w:t>SIHG02000004.1  22107869                                    .--.--.--.--.--.--.--.--.-.  22107878</w:t>
      </w:r>
    </w:p>
    <w:p>
      <w:r>
        <w:rPr>
          <w:rFonts w:ascii="Consolas" w:hAnsi="Consolas"/>
          <w:sz w:val="18"/>
        </w:rPr>
        <w:t>SIHG02000004.1  1730732                             .-.-.-.-.--.--.--.--.--.--.--.--.-.  1730719</w:t>
      </w:r>
    </w:p>
    <w:p>
      <w:r>
        <w:rPr>
          <w:rFonts w:ascii="Consolas" w:hAnsi="Consolas"/>
          <w:sz w:val="18"/>
        </w:rPr>
        <w:t>SIHG02000004.1  1893312                                     .--.--.--.--.--.--.--.--.-.  1893321</w:t>
      </w:r>
    </w:p>
    <w:p>
      <w:r>
        <w:rPr>
          <w:rFonts w:ascii="Consolas" w:hAnsi="Consolas"/>
          <w:sz w:val="18"/>
        </w:rPr>
        <w:t>SIHG02000004.1  1893316                                     .--.--.--.--.--.--.--.--.-.  1893325</w:t>
      </w:r>
    </w:p>
    <w:p>
      <w:r>
        <w:rPr>
          <w:rFonts w:ascii="Consolas" w:hAnsi="Consolas"/>
          <w:sz w:val="18"/>
        </w:rPr>
        <w:t>SIHG02000004.1  1893320                                     .--.--.--.--.--.--.--.--.-.  1893329</w:t>
      </w:r>
    </w:p>
    <w:p>
      <w:r>
        <w:rPr>
          <w:rFonts w:ascii="Consolas" w:hAnsi="Consolas"/>
          <w:sz w:val="18"/>
        </w:rPr>
        <w:t>SIHG02000004.1  1893324                                     .--.--.--.--.--.--.--.--.-.  1893333</w:t>
      </w:r>
    </w:p>
    <w:p>
      <w:r>
        <w:rPr>
          <w:rFonts w:ascii="Consolas" w:hAnsi="Consolas"/>
          <w:sz w:val="18"/>
        </w:rPr>
        <w:t>SIHG02000004.1  1893328                                     .--.--.--.--.--.--.--.--.-.  1893337</w:t>
      </w:r>
    </w:p>
    <w:p>
      <w:r>
        <w:rPr>
          <w:rFonts w:ascii="Consolas" w:hAnsi="Consolas"/>
          <w:sz w:val="18"/>
        </w:rPr>
        <w:t>SIHG02000004.1  1893332                                     .--.--.--.--.--.--.--.--.-.  1893341</w:t>
      </w:r>
    </w:p>
    <w:p>
      <w:r>
        <w:rPr>
          <w:rFonts w:ascii="Consolas" w:hAnsi="Consolas"/>
          <w:sz w:val="18"/>
        </w:rPr>
        <w:t>SIHG02000004.1  1893336                                     .--.--.--.--.--.--.--.--.-.  1893345</w:t>
      </w:r>
    </w:p>
    <w:p>
      <w:r>
        <w:rPr>
          <w:rFonts w:ascii="Consolas" w:hAnsi="Consolas"/>
          <w:sz w:val="18"/>
        </w:rPr>
        <w:t>SIHG02000004.1  1893340                                     .--.--.--.--.--.--.--.--.-.  1893349</w:t>
      </w:r>
    </w:p>
    <w:p>
      <w:r>
        <w:rPr>
          <w:rFonts w:ascii="Consolas" w:hAnsi="Consolas"/>
          <w:sz w:val="18"/>
        </w:rPr>
        <w:t>SIHG02000004.1  22872639                                    .--.--.--.--.--.--.--.--.-.  22872630</w:t>
      </w:r>
    </w:p>
    <w:p>
      <w:r>
        <w:rPr>
          <w:rFonts w:ascii="Consolas" w:hAnsi="Consolas"/>
          <w:sz w:val="18"/>
        </w:rPr>
        <w:t>SIHG02000004.1  23679517                                    .--.--.--.--.--.--.--.--.-.  23679508</w:t>
      </w:r>
    </w:p>
    <w:p>
      <w:r>
        <w:rPr>
          <w:rFonts w:ascii="Consolas" w:hAnsi="Consolas"/>
          <w:sz w:val="18"/>
        </w:rPr>
        <w:t>SIHG02000004.1  23679521                                    .--.--.--.--.--.--.--.--.-.  23679512</w:t>
      </w:r>
    </w:p>
    <w:p>
      <w:r>
        <w:rPr>
          <w:rFonts w:ascii="Consolas" w:hAnsi="Consolas"/>
          <w:sz w:val="18"/>
        </w:rPr>
        <w:t>SIHG02000004.1  23679525                                    .--.--.--.--.--.--.--.--.-.  23679516</w:t>
      </w:r>
    </w:p>
    <w:p>
      <w:r>
        <w:rPr>
          <w:rFonts w:ascii="Consolas" w:hAnsi="Consolas"/>
          <w:sz w:val="18"/>
        </w:rPr>
        <w:t>SIHG02000004.1  23679529                                    .--.--.--.--.--.--.--.--.-.  23679520</w:t>
      </w:r>
    </w:p>
    <w:p>
      <w:r>
        <w:rPr>
          <w:rFonts w:ascii="Consolas" w:hAnsi="Consolas"/>
          <w:sz w:val="18"/>
        </w:rPr>
        <w:t>SIHG02000004.1  23679533                                    .--.--.--.--.--.--.--.--.-.  23679524</w:t>
      </w:r>
    </w:p>
    <w:p>
      <w:r>
        <w:rPr>
          <w:rFonts w:ascii="Consolas" w:hAnsi="Consolas"/>
          <w:sz w:val="18"/>
        </w:rPr>
        <w:t>SIHG02000004.1  32024257                                       .--.--.--.--.--.--.--.-.  32024249</w:t>
      </w:r>
    </w:p>
    <w:p>
      <w:r>
        <w:rPr>
          <w:rFonts w:ascii="Consolas" w:hAnsi="Consolas"/>
          <w:sz w:val="18"/>
        </w:rPr>
        <w:t>SIHG02000004.1  25628365                            .-.-.-A-.--.--.--.--.--.--.--.--.-.  25628378</w:t>
      </w:r>
    </w:p>
    <w:p>
      <w:r>
        <w:rPr>
          <w:rFonts w:ascii="Consolas" w:hAnsi="Consolas"/>
          <w:sz w:val="18"/>
        </w:rPr>
        <w:t>SIHG02000004.1  1893305                                 .-.-.C-.--.--.--.--.--.--.--.-.  1893317</w:t>
      </w:r>
    </w:p>
    <w:p>
      <w:r>
        <w:rPr>
          <w:rFonts w:ascii="Consolas" w:hAnsi="Consolas"/>
          <w:sz w:val="18"/>
        </w:rPr>
        <w:t>SIHG02000004.1  7197896                                        .--.--.--.--.--.--.--.-.  7197888</w:t>
      </w:r>
    </w:p>
    <w:p>
      <w:r>
        <w:rPr>
          <w:rFonts w:ascii="Consolas" w:hAnsi="Consolas"/>
          <w:sz w:val="18"/>
        </w:rPr>
        <w:t>SIHG02000004.1  23175427                                  .-.--.--.--.--.--.--.--.--.-.  23175437</w:t>
      </w:r>
    </w:p>
    <w:p>
      <w:r>
        <w:rPr>
          <w:rFonts w:ascii="Consolas" w:hAnsi="Consolas"/>
          <w:sz w:val="18"/>
        </w:rPr>
        <w:t>SIHG02000004.1  30619353                                          .--.--.--.--.--.--.-.  30619360</w:t>
      </w:r>
    </w:p>
    <w:p>
      <w:r>
        <w:rPr>
          <w:rFonts w:ascii="Consolas" w:hAnsi="Consolas"/>
          <w:sz w:val="18"/>
        </w:rPr>
        <w:t>SIHG02000004.1  1730728                                                 .--.--.--.--.-.  1730723</w:t>
      </w:r>
    </w:p>
    <w:p>
      <w:r>
        <w:rPr>
          <w:rFonts w:ascii="Consolas" w:hAnsi="Consolas"/>
          <w:sz w:val="18"/>
        </w:rPr>
        <w:t>SIHG02000004.1  2800337                                 .-.-.--.--.--.--.--.--.--.--.-.  2800348</w:t>
      </w:r>
    </w:p>
    <w:p>
      <w:r>
        <w:rPr>
          <w:rFonts w:ascii="Consolas" w:hAnsi="Consolas"/>
          <w:sz w:val="18"/>
        </w:rPr>
        <w:t>SIHG02000004.1  11915548                                             .--.--.--.--.--.-.  11915554</w:t>
      </w:r>
    </w:p>
    <w:p>
      <w:r>
        <w:rPr>
          <w:rFonts w:ascii="Consolas" w:hAnsi="Consolas"/>
          <w:sz w:val="18"/>
        </w:rPr>
        <w:t>SIHG02000004.1  18641360                                .-.-.--.--.--.--.--.--.--.--.-.  18641371</w:t>
      </w:r>
    </w:p>
    <w:p>
      <w:r>
        <w:rPr>
          <w:rFonts w:ascii="Consolas" w:hAnsi="Consolas"/>
          <w:sz w:val="18"/>
        </w:rPr>
        <w:t>SIHG02000004.1  18641362                                                .--.--.--.--.-.  18641367</w:t>
      </w:r>
    </w:p>
    <w:p>
      <w:r>
        <w:rPr>
          <w:rFonts w:ascii="Consolas" w:hAnsi="Consolas"/>
          <w:sz w:val="18"/>
        </w:rPr>
        <w:t>SIHG02000004.1  23497922                                          .--.--.--.--.--.--.-.  23497915</w:t>
      </w:r>
    </w:p>
    <w:p>
      <w:r>
        <w:rPr>
          <w:rFonts w:ascii="Consolas" w:hAnsi="Consolas"/>
          <w:sz w:val="18"/>
        </w:rPr>
        <w:t>SIHG02000004.1  25628368                                             .--.--.--.--.--.-.  25628374</w:t>
      </w:r>
    </w:p>
    <w:p>
      <w:r>
        <w:rPr>
          <w:rFonts w:ascii="Consolas" w:hAnsi="Consolas"/>
          <w:sz w:val="18"/>
        </w:rPr>
        <w:t>SIHG02000004.1  29382117                                  .-.--.--.--.--.--.--.--.--.-.  29382127</w:t>
      </w:r>
    </w:p>
    <w:p>
      <w:r>
        <w:rPr>
          <w:rFonts w:ascii="Consolas" w:hAnsi="Consolas"/>
          <w:sz w:val="18"/>
        </w:rPr>
        <w:t>SIHG02000004.1  2384239                                           .--.--.--A--.--.--.-.  2384232</w:t>
      </w:r>
    </w:p>
    <w:p>
      <w:r>
        <w:rPr>
          <w:rFonts w:ascii="Consolas" w:hAnsi="Consolas"/>
          <w:sz w:val="18"/>
        </w:rPr>
        <w:t>SIHG02000004.1  23497926                                          .--.--.--A--.--.--.-.  23497919</w:t>
      </w:r>
    </w:p>
    <w:p>
      <w:r>
        <w:rPr>
          <w:rFonts w:ascii="Consolas" w:hAnsi="Consolas"/>
          <w:sz w:val="18"/>
        </w:rPr>
        <w:t>SIHG02000004.1  2800333                                   .-.--.--.--.T-.--.--.--.--.-.  2800344</w:t>
      </w:r>
    </w:p>
    <w:p>
      <w:r>
        <w:rPr>
          <w:rFonts w:ascii="Consolas" w:hAnsi="Consolas"/>
          <w:sz w:val="18"/>
        </w:rPr>
        <w:t>SIHG02000004.1  1893344                                     .--.--.--.--.--.--.--.--.-.  1893353</w:t>
      </w:r>
    </w:p>
    <w:p>
      <w:r>
        <w:rPr>
          <w:rFonts w:ascii="Consolas" w:hAnsi="Consolas"/>
          <w:sz w:val="18"/>
        </w:rPr>
        <w:t>SIHG02000004.1  16332863                                                .--.--.--.--.-.  16332858</w:t>
      </w:r>
    </w:p>
    <w:p>
      <w:r>
        <w:rPr>
          <w:rFonts w:ascii="Consolas" w:hAnsi="Consolas"/>
          <w:sz w:val="18"/>
        </w:rPr>
        <w:t>SIHG02000004.1  16332864                                  .-.--.--.--.--.--.--.--.--.-.  16332854</w:t>
      </w:r>
    </w:p>
    <w:p>
      <w:r>
        <w:rPr>
          <w:rFonts w:ascii="Consolas" w:hAnsi="Consolas"/>
          <w:sz w:val="18"/>
        </w:rPr>
        <w:t>SIHG02000004.1  21936330                              .-.-.-.--.--.--.--.--.--.--.--.-.  21936342</w:t>
      </w:r>
    </w:p>
    <w:p>
      <w:r>
        <w:rPr>
          <w:rFonts w:ascii="Consolas" w:hAnsi="Consolas"/>
          <w:sz w:val="18"/>
        </w:rPr>
        <w:t>SIHG02000004.1  23497920                                    .--.--.--.--.--.--.--.--.-.  23497911</w:t>
      </w:r>
    </w:p>
    <w:p>
      <w:r>
        <w:rPr>
          <w:rFonts w:ascii="Consolas" w:hAnsi="Consolas"/>
          <w:sz w:val="18"/>
        </w:rPr>
        <w:t>SIHG02000004.1  23679513                                    .--.--.--.--.--.--.--.--.-.  23679504</w:t>
      </w:r>
    </w:p>
    <w:p>
      <w:r>
        <w:rPr>
          <w:rFonts w:ascii="Consolas" w:hAnsi="Consolas"/>
          <w:sz w:val="18"/>
        </w:rPr>
        <w:t>SIHG02000004.1  23679534                                             .--.--.--.--.--.-.  23679528</w:t>
      </w:r>
    </w:p>
    <w:p>
      <w:r>
        <w:rPr>
          <w:rFonts w:ascii="Consolas" w:hAnsi="Consolas"/>
          <w:sz w:val="18"/>
        </w:rPr>
        <w:t>SIHG02000004.1  25447221                                                .--.--.--.--.-.  25447216</w:t>
      </w:r>
    </w:p>
    <w:p>
      <w:r>
        <w:rPr>
          <w:rFonts w:ascii="Consolas" w:hAnsi="Consolas"/>
          <w:sz w:val="18"/>
        </w:rPr>
        <w:t>SIHG02000004.1  25447222                                  .-.--.--.--.--.--.--.--.--.-.  25447212</w:t>
      </w:r>
    </w:p>
    <w:p>
      <w:r>
        <w:rPr>
          <w:rFonts w:ascii="Consolas" w:hAnsi="Consolas"/>
          <w:sz w:val="18"/>
        </w:rPr>
        <w:t>SIHG02000004.1  17742375                                  .-.--.--.A-.--.--.--A--.--.-.  17742386</w:t>
      </w:r>
    </w:p>
    <w:p>
      <w:r>
        <w:rPr>
          <w:rFonts w:ascii="Consolas" w:hAnsi="Consolas"/>
          <w:sz w:val="18"/>
        </w:rPr>
        <w:t>SIHG02000004.1  7116493                               .-.-.G.--.--.--G--.--.--.--.--.-.  7116480</w:t>
      </w:r>
    </w:p>
    <w:p>
      <w:r>
        <w:rPr>
          <w:rFonts w:ascii="Consolas" w:hAnsi="Consolas"/>
          <w:sz w:val="18"/>
        </w:rPr>
        <w:t>SIHG02000004.1  11915549                                    .--.--.--.--.--.--.--.--.-.  11915558</w:t>
      </w:r>
    </w:p>
    <w:p>
      <w:r>
        <w:rPr>
          <w:rFonts w:ascii="Consolas" w:hAnsi="Consolas"/>
          <w:sz w:val="18"/>
        </w:rPr>
        <w:t>SIHG02000004.1  30619355                                    .--.--.--.--.--.--.--.--.-.  30619364</w:t>
      </w:r>
    </w:p>
    <w:p>
      <w:r>
        <w:rPr>
          <w:rFonts w:ascii="Consolas" w:hAnsi="Consolas"/>
          <w:sz w:val="18"/>
        </w:rPr>
        <w:t>SIHG02000004.1  2384235                                           .--.--.--.--.--.--.-.  2384228</w:t>
      </w:r>
    </w:p>
    <w:p>
      <w:r>
        <w:rPr>
          <w:rFonts w:ascii="Consolas" w:hAnsi="Consolas"/>
          <w:sz w:val="18"/>
        </w:rPr>
        <w:t>SIHG02000004.1  7197893                                     .--.--.--.--.--.--.--.--.-.  7197884</w:t>
      </w:r>
    </w:p>
    <w:p>
      <w:r>
        <w:rPr>
          <w:rFonts w:ascii="Consolas" w:hAnsi="Consolas"/>
          <w:sz w:val="18"/>
        </w:rPr>
        <w:t>SIHG02000004.1  23175428                                                .--.--.--.--.-.  23175433</w:t>
      </w:r>
    </w:p>
    <w:p>
      <w:r>
        <w:rPr>
          <w:rFonts w:ascii="Consolas" w:hAnsi="Consolas"/>
          <w:sz w:val="18"/>
        </w:rPr>
        <w:t>SIHG02000004.1  29382118                                                .--.--.--.--.-.  29382123</w:t>
      </w:r>
    </w:p>
    <w:p>
      <w:r>
        <w:rPr>
          <w:rFonts w:ascii="Consolas" w:hAnsi="Consolas"/>
          <w:sz w:val="18"/>
        </w:rPr>
        <w:t>SIHG02000004.1  32024254                                    .--.--.--.--.--.--.--.--.-.  32024245</w:t>
      </w:r>
    </w:p>
    <w:p>
      <w:r>
        <w:rPr>
          <w:rFonts w:ascii="Consolas" w:hAnsi="Consolas"/>
          <w:sz w:val="18"/>
        </w:rPr>
        <w:t>SIHG02000004.1  32727504                                    .--.--.--.--.--.--.--.--.-.  32727495</w:t>
      </w:r>
    </w:p>
    <w:p>
      <w:r>
        <w:rPr>
          <w:rFonts w:ascii="Consolas" w:hAnsi="Consolas"/>
          <w:sz w:val="18"/>
        </w:rPr>
        <w:t>SIHG02000004.1  24677123                                                      .--.--.-.  24677126</w:t>
      </w:r>
    </w:p>
    <w:p>
      <w:r>
        <w:rPr>
          <w:rFonts w:ascii="Consolas" w:hAnsi="Consolas"/>
          <w:sz w:val="18"/>
        </w:rPr>
        <w:t>SIHG02000004.1  26048444                                  .-.--.--.--.--.--.--.--.--.-.  26048454</w:t>
      </w:r>
    </w:p>
    <w:p>
      <w:r>
        <w:rPr>
          <w:rFonts w:ascii="Consolas" w:hAnsi="Consolas"/>
          <w:sz w:val="18"/>
        </w:rPr>
        <w:t>SIHG02000004.1  30118013                                                      .--.--.-.  30118016</w:t>
      </w:r>
    </w:p>
    <w:p>
      <w:r>
        <w:rPr>
          <w:rFonts w:ascii="Consolas" w:hAnsi="Consolas"/>
          <w:sz w:val="18"/>
        </w:rPr>
        <w:t>SIHG02000004.1  34874936                                                         .--.-.  34874934</w:t>
      </w:r>
    </w:p>
    <w:p>
      <w:r>
        <w:rPr>
          <w:rFonts w:ascii="Consolas" w:hAnsi="Consolas"/>
          <w:sz w:val="18"/>
        </w:rPr>
        <w:t>SIHG02000004.1  21390916                                .-.-.--.--.--.T-.--.--.--.--.-.  21390928</w:t>
      </w:r>
    </w:p>
    <w:p>
      <w:r>
        <w:rPr>
          <w:rFonts w:ascii="Consolas" w:hAnsi="Consolas"/>
          <w:sz w:val="18"/>
        </w:rPr>
        <w:t>SIHG02000004.1  24677114                           ..-.-.G.-.--.C-.--.--.--.--.--.--.-.  24677130</w:t>
      </w:r>
    </w:p>
    <w:p>
      <w:r>
        <w:rPr>
          <w:rFonts w:ascii="Consolas" w:hAnsi="Consolas"/>
          <w:sz w:val="18"/>
        </w:rPr>
        <w:t>SIHG02000004.1  11828651                                .-.-.--.--.--.--.--.--.--.--.-.  11828662</w:t>
      </w:r>
    </w:p>
    <w:p>
      <w:r>
        <w:rPr>
          <w:rFonts w:ascii="Consolas" w:hAnsi="Consolas"/>
          <w:sz w:val="18"/>
        </w:rPr>
        <w:t>SIHG02000004.1  2384233                                     .--.--.--.--.--.--.--.--.-.  2384224</w:t>
      </w:r>
    </w:p>
    <w:p>
      <w:r>
        <w:rPr>
          <w:rFonts w:ascii="Consolas" w:hAnsi="Consolas"/>
          <w:sz w:val="18"/>
        </w:rPr>
        <w:t>SIHG02000004.1  12036025                                                         .--.-.  12036023</w:t>
      </w:r>
    </w:p>
    <w:p>
      <w:r>
        <w:rPr>
          <w:rFonts w:ascii="Consolas" w:hAnsi="Consolas"/>
          <w:sz w:val="18"/>
        </w:rPr>
        <w:t>SIHG02000004.1  17419837                                  .-.--.--.--.--.--.--.--.--.-.  17419827</w:t>
      </w:r>
    </w:p>
    <w:p>
      <w:r>
        <w:rPr>
          <w:rFonts w:ascii="Consolas" w:hAnsi="Consolas"/>
          <w:sz w:val="18"/>
        </w:rPr>
        <w:t>SIHG02000004.1  18468258                                  .-.--.--.--.--.--.--.--.--.-.  18468268</w:t>
      </w:r>
    </w:p>
    <w:p>
      <w:r>
        <w:rPr>
          <w:rFonts w:ascii="Consolas" w:hAnsi="Consolas"/>
          <w:sz w:val="18"/>
        </w:rPr>
        <w:t>SIHG02000004.1  20301043                                                            .-.  20301042</w:t>
      </w:r>
    </w:p>
    <w:p>
      <w:r>
        <w:rPr>
          <w:rFonts w:ascii="Consolas" w:hAnsi="Consolas"/>
          <w:sz w:val="18"/>
        </w:rPr>
        <w:t>SIHG02000004.1  21936333                                                .--.--.--.--.-.  21936338</w:t>
      </w:r>
    </w:p>
    <w:p>
      <w:r>
        <w:rPr>
          <w:rFonts w:ascii="Consolas" w:hAnsi="Consolas"/>
          <w:sz w:val="18"/>
        </w:rPr>
        <w:t>SIHG02000004.1  22872631                                    .--.--.--.--.--.--.--.--.-.  22872622</w:t>
      </w:r>
    </w:p>
    <w:p>
      <w:r>
        <w:rPr>
          <w:rFonts w:ascii="Consolas" w:hAnsi="Consolas"/>
          <w:sz w:val="18"/>
        </w:rPr>
        <w:t>SIHG02000004.1  26048445                                                .--.--.--.--.-.  26048450</w:t>
      </w:r>
    </w:p>
    <w:p>
      <w:r>
        <w:rPr>
          <w:rFonts w:ascii="Consolas" w:hAnsi="Consolas"/>
          <w:sz w:val="18"/>
        </w:rPr>
        <w:t>SIHG02000004.1  30118013                                          .--.--.--.--.--.--.-.  30118020</w:t>
      </w:r>
    </w:p>
    <w:p>
      <w:r>
        <w:rPr>
          <w:rFonts w:ascii="Consolas" w:hAnsi="Consolas"/>
          <w:sz w:val="18"/>
        </w:rPr>
        <w:t>SIHG02000004.1  34370638                                                              .  34370638</w:t>
      </w:r>
    </w:p>
    <w:p>
      <w:r>
        <w:rPr>
          <w:rFonts w:ascii="Consolas" w:hAnsi="Consolas"/>
          <w:sz w:val="18"/>
        </w:rPr>
        <w:t>SIHG02000004.1  652428                              .-.-.T.-.--.--.--.--.--.--.--.--.-.  652414</w:t>
      </w:r>
    </w:p>
    <w:p>
      <w:r>
        <w:rPr>
          <w:rFonts w:ascii="Consolas" w:hAnsi="Consolas"/>
          <w:sz w:val="18"/>
        </w:rPr>
        <w:t>SIHG02000004.1  11828648                                                .--.--.--.T-.-.  11828654</w:t>
      </w:r>
    </w:p>
    <w:p>
      <w:r>
        <w:rPr>
          <w:rFonts w:ascii="Consolas" w:hAnsi="Consolas"/>
          <w:sz w:val="18"/>
        </w:rPr>
        <w:t>SIHG02000004.1  23212008                                             .--.--.--.--.--.-.  23212014</w:t>
      </w:r>
    </w:p>
    <w:p>
      <w:r>
        <w:rPr>
          <w:rFonts w:ascii="Consolas" w:hAnsi="Consolas"/>
          <w:sz w:val="18"/>
        </w:rPr>
        <w:t>SIHG02000012.1  57005351                            .-.-C-.-.--.--.--.--.--.--.--.--.-.  57005364</w:t>
      </w:r>
    </w:p>
    <w:p>
      <w:r>
        <w:rPr>
          <w:rFonts w:ascii="Consolas" w:hAnsi="Consolas"/>
          <w:sz w:val="18"/>
        </w:rPr>
        <w:t>SIHG02000012.1  25715788                                    .--.--.--.--.--.--.--.--.-.  25715779</w:t>
      </w:r>
    </w:p>
    <w:p>
      <w:r>
        <w:rPr>
          <w:rFonts w:ascii="Consolas" w:hAnsi="Consolas"/>
          <w:sz w:val="18"/>
        </w:rPr>
        <w:t>SIHG02000012.1  10575246                                .-.-.--.--.--.--.--.--.--.--.-.  10575257</w:t>
      </w:r>
    </w:p>
    <w:p>
      <w:r>
        <w:rPr>
          <w:rFonts w:ascii="Consolas" w:hAnsi="Consolas"/>
          <w:sz w:val="18"/>
        </w:rPr>
        <w:t>SIHG02000012.1  7779646                                     .--.--.--.--.--.--.--T--A-.  7779655</w:t>
      </w:r>
    </w:p>
    <w:p>
      <w:r>
        <w:rPr>
          <w:rFonts w:ascii="Consolas" w:hAnsi="Consolas"/>
          <w:sz w:val="18"/>
        </w:rPr>
        <w:t>SIHG02000012.1  8283022                                 .-.-.--.--G--T--.--.--.--.--.-.  8283033</w:t>
      </w:r>
    </w:p>
    <w:p>
      <w:r>
        <w:rPr>
          <w:rFonts w:ascii="Consolas" w:hAnsi="Consolas"/>
          <w:sz w:val="18"/>
        </w:rPr>
        <w:t>SIHG02000012.1  2041146                                     .--.--.--.--.--.--.--.--.-.  2041155</w:t>
      </w:r>
    </w:p>
    <w:p>
      <w:r>
        <w:rPr>
          <w:rFonts w:ascii="Consolas" w:hAnsi="Consolas"/>
          <w:sz w:val="18"/>
        </w:rPr>
        <w:t>SIHG02000012.1  2695699                                     .--.--.--.--.--.--.--.--.-.  2695690</w:t>
      </w:r>
    </w:p>
    <w:p>
      <w:r>
        <w:rPr>
          <w:rFonts w:ascii="Consolas" w:hAnsi="Consolas"/>
          <w:sz w:val="18"/>
        </w:rPr>
        <w:t>SIHG02000012.1  25715792                                    .--.--.--.--.--.--.--.--.-.  25715783</w:t>
      </w:r>
    </w:p>
    <w:p>
      <w:r>
        <w:rPr>
          <w:rFonts w:ascii="Consolas" w:hAnsi="Consolas"/>
          <w:sz w:val="18"/>
        </w:rPr>
        <w:t>SIHG02000012.1  26845378                                    .--.--.--.--.--.--.--.--.-.  26845369</w:t>
      </w:r>
    </w:p>
    <w:p>
      <w:r>
        <w:rPr>
          <w:rFonts w:ascii="Consolas" w:hAnsi="Consolas"/>
          <w:sz w:val="18"/>
        </w:rPr>
        <w:t>SIHG02000012.1  26845407                                  .-.--.--.--.--.--.--.--.--.-.  26845397</w:t>
      </w:r>
    </w:p>
    <w:p>
      <w:r>
        <w:rPr>
          <w:rFonts w:ascii="Consolas" w:hAnsi="Consolas"/>
          <w:sz w:val="18"/>
        </w:rPr>
        <w:t>SIHG02000012.1  36134866                                  .-.--.--.--.--.--.--.--.--.-.  36134876</w:t>
      </w:r>
    </w:p>
    <w:p>
      <w:r>
        <w:rPr>
          <w:rFonts w:ascii="Consolas" w:hAnsi="Consolas"/>
          <w:sz w:val="18"/>
        </w:rPr>
        <w:t>SIHG02000012.1  22206441                            .-.-.---.--.--A--.--.--.--.--.--.-.  22206453</w:t>
      </w:r>
    </w:p>
    <w:p>
      <w:r>
        <w:rPr>
          <w:rFonts w:ascii="Consolas" w:hAnsi="Consolas"/>
          <w:sz w:val="18"/>
        </w:rPr>
        <w:t>SIHG02000012.1  8616543                                 .-.-.--.--.--.--.--.--.--.--.-.  8616554</w:t>
      </w:r>
    </w:p>
    <w:p>
      <w:r>
        <w:rPr>
          <w:rFonts w:ascii="Consolas" w:hAnsi="Consolas"/>
          <w:sz w:val="18"/>
        </w:rPr>
        <w:t>SIHG02000012.1  2041142                                     .--.--.--.--.--.--.--.--.-.  2041151</w:t>
      </w:r>
    </w:p>
    <w:p>
      <w:r>
        <w:rPr>
          <w:rFonts w:ascii="Consolas" w:hAnsi="Consolas"/>
          <w:sz w:val="18"/>
        </w:rPr>
        <w:t>SIHG02000012.1  12768966                                    .--.--.--.--.--.--.--.--.-.  12768957</w:t>
      </w:r>
    </w:p>
    <w:p>
      <w:r>
        <w:rPr>
          <w:rFonts w:ascii="Consolas" w:hAnsi="Consolas"/>
          <w:sz w:val="18"/>
        </w:rPr>
        <w:t>SIHG02000012.1  12768970                                    .--.--.--.--.--.--.--.--.-.  12768961</w:t>
      </w:r>
    </w:p>
    <w:p>
      <w:r>
        <w:rPr>
          <w:rFonts w:ascii="Consolas" w:hAnsi="Consolas"/>
          <w:sz w:val="18"/>
        </w:rPr>
        <w:t>SIHG02000012.1  12768974                                    .--.--.--.--.--.--.--.--.-.  12768965</w:t>
      </w:r>
    </w:p>
    <w:p>
      <w:r>
        <w:rPr>
          <w:rFonts w:ascii="Consolas" w:hAnsi="Consolas"/>
          <w:sz w:val="18"/>
        </w:rPr>
        <w:t>SIHG02000012.1  12768978                                    .--.--.--.--.--.--.--.--.-.  12768969</w:t>
      </w:r>
    </w:p>
    <w:p>
      <w:r>
        <w:rPr>
          <w:rFonts w:ascii="Consolas" w:hAnsi="Consolas"/>
          <w:sz w:val="18"/>
        </w:rPr>
        <w:t>SIHG02000012.1  12768982                                    .--.--.--.--.--.--.--.--.-.  12768973</w:t>
      </w:r>
    </w:p>
    <w:p>
      <w:r>
        <w:rPr>
          <w:rFonts w:ascii="Consolas" w:hAnsi="Consolas"/>
          <w:sz w:val="18"/>
        </w:rPr>
        <w:t>SIHG02000012.1  12768986                                    .--.--.--.--.--.--.--.--.-.  12768977</w:t>
      </w:r>
    </w:p>
    <w:p>
      <w:r>
        <w:rPr>
          <w:rFonts w:ascii="Consolas" w:hAnsi="Consolas"/>
          <w:sz w:val="18"/>
        </w:rPr>
        <w:t>SIHG02000012.1  12768990                                    .--.--.--.--.--.--.--.--.-.  12768981</w:t>
      </w:r>
    </w:p>
    <w:p>
      <w:r>
        <w:rPr>
          <w:rFonts w:ascii="Consolas" w:hAnsi="Consolas"/>
          <w:sz w:val="18"/>
        </w:rPr>
        <w:t>SIHG02000012.1  12768994                                    .--.--.--.--.--.--.--.--.-.  12768985</w:t>
      </w:r>
    </w:p>
    <w:p>
      <w:r>
        <w:rPr>
          <w:rFonts w:ascii="Consolas" w:hAnsi="Consolas"/>
          <w:sz w:val="18"/>
        </w:rPr>
        <w:t>SIHG02000012.1  12768998                                    .--.--.--.--.--.--.--.--.-.  12768989</w:t>
      </w:r>
    </w:p>
    <w:p>
      <w:r>
        <w:rPr>
          <w:rFonts w:ascii="Consolas" w:hAnsi="Consolas"/>
          <w:sz w:val="18"/>
        </w:rPr>
        <w:t>SIHG02000012.1  26845382                                    .--.--.--.--.--.--.--.--.-.  26845373</w:t>
      </w:r>
    </w:p>
    <w:p>
      <w:r>
        <w:rPr>
          <w:rFonts w:ascii="Consolas" w:hAnsi="Consolas"/>
          <w:sz w:val="18"/>
        </w:rPr>
        <w:t>SIHG02000012.1  26845386                                    .--.--.--.--.--.--.--.--.-.  26845377</w:t>
      </w:r>
    </w:p>
    <w:p>
      <w:r>
        <w:rPr>
          <w:rFonts w:ascii="Consolas" w:hAnsi="Consolas"/>
          <w:sz w:val="18"/>
        </w:rPr>
        <w:t>SIHG02000012.1  26845390                                    .--.--.--.--.--.--.--.--.-.  26845381</w:t>
      </w:r>
    </w:p>
    <w:p>
      <w:r>
        <w:rPr>
          <w:rFonts w:ascii="Consolas" w:hAnsi="Consolas"/>
          <w:sz w:val="18"/>
        </w:rPr>
        <w:t>SIHG02000012.1  26845394                                    .--.--.--.--.--.--.--.--.-.  26845385</w:t>
      </w:r>
    </w:p>
    <w:p>
      <w:r>
        <w:rPr>
          <w:rFonts w:ascii="Consolas" w:hAnsi="Consolas"/>
          <w:sz w:val="18"/>
        </w:rPr>
        <w:t>SIHG02000012.1  26845398                                    .--.--.--.--.--.--.--.--.-.  26845389</w:t>
      </w:r>
    </w:p>
    <w:p>
      <w:r>
        <w:rPr>
          <w:rFonts w:ascii="Consolas" w:hAnsi="Consolas"/>
          <w:sz w:val="18"/>
        </w:rPr>
        <w:t>SIHG02000012.1  26845402                                    .--.--.--.--.--.--.--.--.-.  26845393</w:t>
      </w:r>
    </w:p>
    <w:p>
      <w:r>
        <w:rPr>
          <w:rFonts w:ascii="Consolas" w:hAnsi="Consolas"/>
          <w:sz w:val="18"/>
        </w:rPr>
        <w:t>SIHG02000012.1  29660599                                    .--.--.--.--.--.--.--.--.-.  29660608</w:t>
      </w:r>
    </w:p>
    <w:p>
      <w:r>
        <w:rPr>
          <w:rFonts w:ascii="Consolas" w:hAnsi="Consolas"/>
          <w:sz w:val="18"/>
        </w:rPr>
        <w:t>SIHG02000012.1  36134871                                    .--.--.--.--.--.--.--.--.-.  36134880</w:t>
      </w:r>
    </w:p>
    <w:p>
      <w:r>
        <w:rPr>
          <w:rFonts w:ascii="Consolas" w:hAnsi="Consolas"/>
          <w:sz w:val="18"/>
        </w:rPr>
        <w:t>SIHG02000012.1  36134875                                    .--.--.--.--.--.--.--.--.-.  36134884</w:t>
      </w:r>
    </w:p>
    <w:p>
      <w:r>
        <w:rPr>
          <w:rFonts w:ascii="Consolas" w:hAnsi="Consolas"/>
          <w:sz w:val="18"/>
        </w:rPr>
        <w:t>SIHG02000012.1  36134879                                    .--.--.--.--.--.--.--.--.-.  36134888</w:t>
      </w:r>
    </w:p>
    <w:p>
      <w:r>
        <w:rPr>
          <w:rFonts w:ascii="Consolas" w:hAnsi="Consolas"/>
          <w:sz w:val="18"/>
        </w:rPr>
        <w:t>SIHG02000012.1  36134883                                    .--.--.--.--.--.--.--.--.-.  36134892</w:t>
      </w:r>
    </w:p>
    <w:p>
      <w:r>
        <w:rPr>
          <w:rFonts w:ascii="Consolas" w:hAnsi="Consolas"/>
          <w:sz w:val="18"/>
        </w:rPr>
        <w:t>SIHG02000012.1  45596947                              .-.-.A.--.--.--.--.--.--.--.--.-.  45596960</w:t>
      </w:r>
    </w:p>
    <w:p>
      <w:r>
        <w:rPr>
          <w:rFonts w:ascii="Consolas" w:hAnsi="Consolas"/>
          <w:sz w:val="18"/>
        </w:rPr>
        <w:t>SIHG02000012.1  45596955                                    .--.--.--.--.--.--.--.--.-.  45596964</w:t>
      </w:r>
    </w:p>
    <w:p>
      <w:r>
        <w:rPr>
          <w:rFonts w:ascii="Consolas" w:hAnsi="Consolas"/>
          <w:sz w:val="18"/>
        </w:rPr>
        <w:t>SIHG02000012.1  45596959                                    .--.--.--.--.--.--.--.--.-.  45596968</w:t>
      </w:r>
    </w:p>
    <w:p>
      <w:r>
        <w:rPr>
          <w:rFonts w:ascii="Consolas" w:hAnsi="Consolas"/>
          <w:sz w:val="18"/>
        </w:rPr>
        <w:t>SIHG02000012.1  57005359                                    .--.--.--.--.--.--.--.--.-.  57005368</w:t>
      </w:r>
    </w:p>
    <w:p>
      <w:r>
        <w:rPr>
          <w:rFonts w:ascii="Consolas" w:hAnsi="Consolas"/>
          <w:sz w:val="18"/>
        </w:rPr>
        <w:t>SIHG02000012.1  11753697                              .-.-.-A--.--.--.--.--.--.--.--.-.  11753685</w:t>
      </w:r>
    </w:p>
    <w:p>
      <w:r>
        <w:rPr>
          <w:rFonts w:ascii="Consolas" w:hAnsi="Consolas"/>
          <w:sz w:val="18"/>
        </w:rPr>
        <w:t>SIHG02000012.1  2695702                                        .--.--.--.--.--.--.--.-.  2695694</w:t>
      </w:r>
    </w:p>
    <w:p>
      <w:r>
        <w:rPr>
          <w:rFonts w:ascii="Consolas" w:hAnsi="Consolas"/>
          <w:sz w:val="18"/>
        </w:rPr>
        <w:t>SIHG02000012.1  8283027                                   .-.--.--.--.--.--.--.--.--.-.  8283037</w:t>
      </w:r>
    </w:p>
    <w:p>
      <w:r>
        <w:rPr>
          <w:rFonts w:ascii="Consolas" w:hAnsi="Consolas"/>
          <w:sz w:val="18"/>
        </w:rPr>
        <w:t>SIHG02000012.1  8413502                                        .--.--.--.--.--.--.--.-.  8413510</w:t>
      </w:r>
    </w:p>
    <w:p>
      <w:r>
        <w:rPr>
          <w:rFonts w:ascii="Consolas" w:hAnsi="Consolas"/>
          <w:sz w:val="18"/>
        </w:rPr>
        <w:t>SIHG02000012.1  21197160                                  .-.--.--.--.--.--.--.--.--.-.  21197170</w:t>
      </w:r>
    </w:p>
    <w:p>
      <w:r>
        <w:rPr>
          <w:rFonts w:ascii="Consolas" w:hAnsi="Consolas"/>
          <w:sz w:val="18"/>
        </w:rPr>
        <w:t>SIHG02000012.1  25715795                                       .--.--.--.--.--.--.--.-.  25715787</w:t>
      </w:r>
    </w:p>
    <w:p>
      <w:r>
        <w:rPr>
          <w:rFonts w:ascii="Consolas" w:hAnsi="Consolas"/>
          <w:sz w:val="18"/>
        </w:rPr>
        <w:t>SIHG02000012.1  29660596                                       .--.--.--.--.--.--.--.-.  29660604</w:t>
      </w:r>
    </w:p>
    <w:p>
      <w:r>
        <w:rPr>
          <w:rFonts w:ascii="Consolas" w:hAnsi="Consolas"/>
          <w:sz w:val="18"/>
        </w:rPr>
        <w:t>SIHG02000012.1  36134887                                    .--.--.--.--.--.--.--.--.-.  36134896</w:t>
      </w:r>
    </w:p>
    <w:p>
      <w:r>
        <w:rPr>
          <w:rFonts w:ascii="Consolas" w:hAnsi="Consolas"/>
          <w:sz w:val="18"/>
        </w:rPr>
        <w:t>SIHG02000012.1  40568283                              .-.-.-.--.--.--.--.--.--.--.--.-.  40568271</w:t>
      </w:r>
    </w:p>
    <w:p>
      <w:r>
        <w:rPr>
          <w:rFonts w:ascii="Consolas" w:hAnsi="Consolas"/>
          <w:sz w:val="18"/>
        </w:rPr>
        <w:t>SIHG02000012.1  45596963                                    .--.--.--.--.--.--.--.--.-.  45596972</w:t>
      </w:r>
    </w:p>
    <w:p>
      <w:r>
        <w:rPr>
          <w:rFonts w:ascii="Consolas" w:hAnsi="Consolas"/>
          <w:sz w:val="18"/>
        </w:rPr>
        <w:t>SIHG02000012.1  11753693                                                   .--.--.--.-.  11753689</w:t>
      </w:r>
    </w:p>
    <w:p>
      <w:r>
        <w:rPr>
          <w:rFonts w:ascii="Consolas" w:hAnsi="Consolas"/>
          <w:sz w:val="18"/>
        </w:rPr>
        <w:t>SIHG02000012.1  25888959                            .-.-T-.-.--.--.--.--.--.--.--.--.-.  25888972</w:t>
      </w:r>
    </w:p>
    <w:p>
      <w:r>
        <w:rPr>
          <w:rFonts w:ascii="Consolas" w:hAnsi="Consolas"/>
          <w:sz w:val="18"/>
        </w:rPr>
        <w:t>SIHG02000012.1  50308639                                  .-.--.--.--.--A--.--.--.--.-.  50308629</w:t>
      </w:r>
    </w:p>
    <w:p>
      <w:r>
        <w:rPr>
          <w:rFonts w:ascii="Consolas" w:hAnsi="Consolas"/>
          <w:sz w:val="18"/>
        </w:rPr>
        <w:t>SIHG02000012.1  55065173                           ..-.-G-.-.--.--.--.--.--.--.--.--.-.  55065187</w:t>
      </w:r>
    </w:p>
    <w:p>
      <w:r>
        <w:rPr>
          <w:rFonts w:ascii="Consolas" w:hAnsi="Consolas"/>
          <w:sz w:val="18"/>
        </w:rPr>
        <w:t>SIHG02000012.1  49341711                              .-.-.-.--.--.--.--.--.--.--.--.-.  49341723</w:t>
      </w:r>
    </w:p>
    <w:p>
      <w:r>
        <w:rPr>
          <w:rFonts w:ascii="Consolas" w:hAnsi="Consolas"/>
          <w:sz w:val="18"/>
        </w:rPr>
        <w:t>SIHG02000012.1  29802854                            .-.-.T.-.--.--.--.--.--.--.--.--.-.  29802840</w:t>
      </w:r>
    </w:p>
    <w:p>
      <w:r>
        <w:rPr>
          <w:rFonts w:ascii="Consolas" w:hAnsi="Consolas"/>
          <w:sz w:val="18"/>
        </w:rPr>
        <w:t>SIHG02000012.1  50328590                                    .--.--.--.--.--.--.--.--.-.  50328581</w:t>
      </w:r>
    </w:p>
    <w:p>
      <w:r>
        <w:rPr>
          <w:rFonts w:ascii="Consolas" w:hAnsi="Consolas"/>
          <w:sz w:val="18"/>
        </w:rPr>
        <w:t>SIHG02000012.1  17911698                                    .--.--.--.--.--.--.--.--.-.  17911707</w:t>
      </w:r>
    </w:p>
    <w:p>
      <w:r>
        <w:rPr>
          <w:rFonts w:ascii="Consolas" w:hAnsi="Consolas"/>
          <w:sz w:val="18"/>
        </w:rPr>
        <w:t>SIHG02000012.1  21033894                                             .--.--.--.--.--.-.  21033900</w:t>
      </w:r>
    </w:p>
    <w:p>
      <w:r>
        <w:rPr>
          <w:rFonts w:ascii="Consolas" w:hAnsi="Consolas"/>
          <w:sz w:val="18"/>
        </w:rPr>
        <w:t>SIHG02000012.1  21080992                                          .--.--.--A--.--.--.-.  21080999</w:t>
      </w:r>
    </w:p>
    <w:p>
      <w:r>
        <w:rPr>
          <w:rFonts w:ascii="Consolas" w:hAnsi="Consolas"/>
          <w:sz w:val="18"/>
        </w:rPr>
        <w:t>SIHG02000012.1  36001457                                             .--.--.--.--.--.-.  36001451</w:t>
      </w:r>
    </w:p>
    <w:p>
      <w:r>
        <w:rPr>
          <w:rFonts w:ascii="Consolas" w:hAnsi="Consolas"/>
          <w:sz w:val="18"/>
        </w:rPr>
        <w:t>SIHG02000012.1  51659808                                    .--.--.--G--.--.--.--.--.-.  51659799</w:t>
      </w:r>
    </w:p>
    <w:p>
      <w:r>
        <w:rPr>
          <w:rFonts w:ascii="Consolas" w:hAnsi="Consolas"/>
          <w:sz w:val="18"/>
        </w:rPr>
        <w:t>SIHG02000012.1  3975435                                   .-.--.--.--.--.--.--.--.--.-.  3975425</w:t>
      </w:r>
    </w:p>
    <w:p>
      <w:r>
        <w:rPr>
          <w:rFonts w:ascii="Consolas" w:hAnsi="Consolas"/>
          <w:sz w:val="18"/>
        </w:rPr>
        <w:t>SIHG02000012.1  4811348                                                 .--.--.--.--.-.  4811343</w:t>
      </w:r>
    </w:p>
    <w:p>
      <w:r>
        <w:rPr>
          <w:rFonts w:ascii="Consolas" w:hAnsi="Consolas"/>
          <w:sz w:val="18"/>
        </w:rPr>
        <w:t>SIHG02000012.1  4811349                                   .-.--.--.--.--.--.--.--.--.-.  4811339</w:t>
      </w:r>
    </w:p>
    <w:p>
      <w:r>
        <w:rPr>
          <w:rFonts w:ascii="Consolas" w:hAnsi="Consolas"/>
          <w:sz w:val="18"/>
        </w:rPr>
        <w:t>SIHG02000012.1  8413505                                     .--.--.--.--.--.--.--.--.-.  8413514</w:t>
      </w:r>
    </w:p>
    <w:p>
      <w:r>
        <w:rPr>
          <w:rFonts w:ascii="Consolas" w:hAnsi="Consolas"/>
          <w:sz w:val="18"/>
        </w:rPr>
        <w:t>SIHG02000012.1  12768999                                             .--.--.--.--.--.-.  12768993</w:t>
      </w:r>
    </w:p>
    <w:p>
      <w:r>
        <w:rPr>
          <w:rFonts w:ascii="Consolas" w:hAnsi="Consolas"/>
          <w:sz w:val="18"/>
        </w:rPr>
        <w:t>SIHG02000012.1  17911695                                       .--.--.--.--.--.--.--.-.  17911703</w:t>
      </w:r>
    </w:p>
    <w:p>
      <w:r>
        <w:rPr>
          <w:rFonts w:ascii="Consolas" w:hAnsi="Consolas"/>
          <w:sz w:val="18"/>
        </w:rPr>
        <w:t>SIHG02000012.1  29824388                                       .--.--.--.--.--.--.--.-.  29824380</w:t>
      </w:r>
    </w:p>
    <w:p>
      <w:r>
        <w:rPr>
          <w:rFonts w:ascii="Consolas" w:hAnsi="Consolas"/>
          <w:sz w:val="18"/>
        </w:rPr>
        <w:t>SIHG02000012.1  37763014                              .-.-.-.--.--.--.--.--.--.--.--.-.  37763002</w:t>
      </w:r>
    </w:p>
    <w:p>
      <w:r>
        <w:rPr>
          <w:rFonts w:ascii="Consolas" w:hAnsi="Consolas"/>
          <w:sz w:val="18"/>
        </w:rPr>
        <w:t>SIHG02000012.1  40540157                                       .--.--.--.--.--.--.--.-.  40540149</w:t>
      </w:r>
    </w:p>
    <w:p>
      <w:r>
        <w:rPr>
          <w:rFonts w:ascii="Consolas" w:hAnsi="Consolas"/>
          <w:sz w:val="18"/>
        </w:rPr>
        <w:t>SIHG02000012.1  40568280                                                .--.--.--.--.-.  40568275</w:t>
      </w:r>
    </w:p>
    <w:p>
      <w:r>
        <w:rPr>
          <w:rFonts w:ascii="Consolas" w:hAnsi="Consolas"/>
          <w:sz w:val="18"/>
        </w:rPr>
        <w:t>SIHG02000012.1  44413223                              .-.-.-.--.--.--.--.--.--.--.--.-.  44413235</w:t>
      </w:r>
    </w:p>
    <w:p>
      <w:r>
        <w:rPr>
          <w:rFonts w:ascii="Consolas" w:hAnsi="Consolas"/>
          <w:sz w:val="18"/>
        </w:rPr>
        <w:t>SIHG02000012.1  50328591                                             .--.--.--.--.--.-.  50328585</w:t>
      </w:r>
    </w:p>
    <w:p>
      <w:r>
        <w:rPr>
          <w:rFonts w:ascii="Consolas" w:hAnsi="Consolas"/>
          <w:sz w:val="18"/>
        </w:rPr>
        <w:t>SIHG02000012.1  50691592                                                      .--.--.-.  50691595</w:t>
      </w:r>
    </w:p>
    <w:p>
      <w:r>
        <w:rPr>
          <w:rFonts w:ascii="Consolas" w:hAnsi="Consolas"/>
          <w:sz w:val="18"/>
        </w:rPr>
        <w:t>SIHG02000012.1  58251288                              .-.-.-.--.--.--.--.--.--.--.--.-.  58251276</w:t>
      </w:r>
    </w:p>
    <w:p>
      <w:r>
        <w:rPr>
          <w:rFonts w:ascii="Consolas" w:hAnsi="Consolas"/>
          <w:sz w:val="18"/>
        </w:rPr>
        <w:t>SIHG02000012.1  24264312                            .-.-.-A-.--.--.--.--.--.--.--.--.-.  24264299</w:t>
      </w:r>
    </w:p>
    <w:p>
      <w:r>
        <w:rPr>
          <w:rFonts w:ascii="Consolas" w:hAnsi="Consolas"/>
          <w:sz w:val="18"/>
        </w:rPr>
        <w:t>SIHG02000012.1  39449848                           ..-.-T-.-.--.--.--.--.--.--.--.--.-.  39449862</w:t>
      </w:r>
    </w:p>
    <w:p>
      <w:r>
        <w:rPr>
          <w:rFonts w:ascii="Consolas" w:hAnsi="Consolas"/>
          <w:sz w:val="18"/>
        </w:rPr>
        <w:t>SIHG02000012.1  3975434                                                 .--.--.--.--.-.  3975429</w:t>
      </w:r>
    </w:p>
    <w:p>
      <w:r>
        <w:rPr>
          <w:rFonts w:ascii="Consolas" w:hAnsi="Consolas"/>
          <w:sz w:val="18"/>
        </w:rPr>
        <w:t>SIHG02000012.1  7826956                             .-.-.-.-.--.--.--.--.--.--.--.--.-.  7826943</w:t>
      </w:r>
    </w:p>
    <w:p>
      <w:r>
        <w:rPr>
          <w:rFonts w:ascii="Consolas" w:hAnsi="Consolas"/>
          <w:sz w:val="18"/>
        </w:rPr>
        <w:t>SIHG02000012.1  14627557                                             .--.--.--.--.--.-.  14627563</w:t>
      </w:r>
    </w:p>
    <w:p>
      <w:r>
        <w:rPr>
          <w:rFonts w:ascii="Consolas" w:hAnsi="Consolas"/>
          <w:sz w:val="18"/>
        </w:rPr>
        <w:t>SIHG02000012.1  17159294                                          .--.--.--.--.--.--.-.  17159287</w:t>
      </w:r>
    </w:p>
    <w:p>
      <w:r>
        <w:rPr>
          <w:rFonts w:ascii="Consolas" w:hAnsi="Consolas"/>
          <w:sz w:val="18"/>
        </w:rPr>
        <w:t>SIHG02000012.1  19737032                                       .--.--.--.--.--.--.--.-.  19737040</w:t>
      </w:r>
    </w:p>
    <w:p>
      <w:r>
        <w:rPr>
          <w:rFonts w:ascii="Consolas" w:hAnsi="Consolas"/>
          <w:sz w:val="18"/>
        </w:rPr>
        <w:t>SIHG02000012.1  21197161                                                .--.--.--.--.-.  21197166</w:t>
      </w:r>
    </w:p>
    <w:p>
      <w:r>
        <w:rPr>
          <w:rFonts w:ascii="Consolas" w:hAnsi="Consolas"/>
          <w:sz w:val="18"/>
        </w:rPr>
        <w:t>SIHG02000012.1  23737499                                                   .--.--.--.-.  23737495</w:t>
      </w:r>
    </w:p>
    <w:p>
      <w:r>
        <w:rPr>
          <w:rFonts w:ascii="Consolas" w:hAnsi="Consolas"/>
          <w:sz w:val="18"/>
        </w:rPr>
        <w:t>SIHG02000012.1  24350774                                       .--.--.--.--.--.--.--.-.  24350782</w:t>
      </w:r>
    </w:p>
    <w:p>
      <w:r>
        <w:rPr>
          <w:rFonts w:ascii="Consolas" w:hAnsi="Consolas"/>
          <w:sz w:val="18"/>
        </w:rPr>
        <w:t>SIHG02000012.1  25692146                                  .-.--.--.--.--.--.--.--.--.-.  25692156</w:t>
      </w:r>
    </w:p>
    <w:p>
      <w:r>
        <w:rPr>
          <w:rFonts w:ascii="Consolas" w:hAnsi="Consolas"/>
          <w:sz w:val="18"/>
        </w:rPr>
        <w:t>SIHG02000012.1  29802849                                                .--.--.--.--.-.  29802844</w:t>
      </w:r>
    </w:p>
    <w:p>
      <w:r>
        <w:rPr>
          <w:rFonts w:ascii="Consolas" w:hAnsi="Consolas"/>
          <w:sz w:val="18"/>
        </w:rPr>
        <w:t>SIHG02000012.1  37841935                                             .--.--.--.--.--.-.  37841929</w:t>
      </w:r>
    </w:p>
    <w:p>
      <w:r>
        <w:rPr>
          <w:rFonts w:ascii="Consolas" w:hAnsi="Consolas"/>
          <w:sz w:val="18"/>
        </w:rPr>
        <w:t>SIHG02000012.1  49536701                                             .--.--.--.--.--.-.  49536707</w:t>
      </w:r>
    </w:p>
    <w:p>
      <w:r>
        <w:rPr>
          <w:rFonts w:ascii="Consolas" w:hAnsi="Consolas"/>
          <w:sz w:val="18"/>
        </w:rPr>
        <w:t>SIHG02000012.1  55413969                                                .--.--.--.--.-.  55413964</w:t>
      </w:r>
    </w:p>
    <w:p>
      <w:r>
        <w:rPr>
          <w:rFonts w:ascii="Consolas" w:hAnsi="Consolas"/>
          <w:sz w:val="18"/>
        </w:rPr>
        <w:t>SIHG02000012.1  55413969                                    .--.--.--.--.--.--.--.--.-.  55413960</w:t>
      </w:r>
    </w:p>
    <w:p>
      <w:r>
        <w:rPr>
          <w:rFonts w:ascii="Consolas" w:hAnsi="Consolas"/>
          <w:sz w:val="18"/>
        </w:rPr>
        <w:t>SIHG02000012.1  14627558                                    .--.--.--.--.--.--.--.--.-.  14627567</w:t>
      </w:r>
    </w:p>
    <w:p>
      <w:r>
        <w:rPr>
          <w:rFonts w:ascii="Consolas" w:hAnsi="Consolas"/>
          <w:sz w:val="18"/>
        </w:rPr>
        <w:t>SIHG02000012.1  17911695                                                   .--.--.--.-.  17911699</w:t>
      </w:r>
    </w:p>
    <w:p>
      <w:r>
        <w:rPr>
          <w:rFonts w:ascii="Consolas" w:hAnsi="Consolas"/>
          <w:sz w:val="18"/>
        </w:rPr>
        <w:t>SIHG02000012.1  23737499                                       .--.--.--.--.--.--.--.-.  23737491</w:t>
      </w:r>
    </w:p>
    <w:p>
      <w:r>
        <w:rPr>
          <w:rFonts w:ascii="Consolas" w:hAnsi="Consolas"/>
          <w:sz w:val="18"/>
        </w:rPr>
        <w:t>SIHG02000012.1  24350774                                                   .--.--.--.-.  24350778</w:t>
      </w:r>
    </w:p>
    <w:p>
      <w:r>
        <w:rPr>
          <w:rFonts w:ascii="Consolas" w:hAnsi="Consolas"/>
          <w:sz w:val="18"/>
        </w:rPr>
        <w:t>SIHG02000012.1  24451860                                  .-.--.--.--.--.--.--.--.--.-.  24451850</w:t>
      </w:r>
    </w:p>
    <w:p>
      <w:r>
        <w:rPr>
          <w:rFonts w:ascii="Consolas" w:hAnsi="Consolas"/>
          <w:sz w:val="18"/>
        </w:rPr>
        <w:t>SIHG02000012.1  25888963                                                .--.--.--.--.-.  25888968</w:t>
      </w:r>
    </w:p>
    <w:p>
      <w:r>
        <w:rPr>
          <w:rFonts w:ascii="Consolas" w:hAnsi="Consolas"/>
          <w:sz w:val="18"/>
        </w:rPr>
        <w:t>SIHG02000012.1  26128709                                             .--.--.--.--.--.-.  26128715</w:t>
      </w:r>
    </w:p>
    <w:p>
      <w:r>
        <w:rPr>
          <w:rFonts w:ascii="Consolas" w:hAnsi="Consolas"/>
          <w:sz w:val="18"/>
        </w:rPr>
        <w:t>SIHG02000012.1  29824388                                                   .--.--.--.-.  29824384</w:t>
      </w:r>
    </w:p>
    <w:p>
      <w:r>
        <w:rPr>
          <w:rFonts w:ascii="Consolas" w:hAnsi="Consolas"/>
          <w:sz w:val="18"/>
        </w:rPr>
        <w:t>SIHG02000012.1  30437851                                                      .--.--.-.  30437854</w:t>
      </w:r>
    </w:p>
    <w:p>
      <w:r>
        <w:rPr>
          <w:rFonts w:ascii="Consolas" w:hAnsi="Consolas"/>
          <w:sz w:val="18"/>
        </w:rPr>
        <w:t>SIHG02000012.1  37841934                                    .--.--.--.--.--.--.--.--.-.  37841925</w:t>
      </w:r>
    </w:p>
    <w:p>
      <w:r>
        <w:rPr>
          <w:rFonts w:ascii="Consolas" w:hAnsi="Consolas"/>
          <w:sz w:val="18"/>
        </w:rPr>
        <w:t>SIHG02000012.1  40540157                                                   .--.--.--.-.  40540153</w:t>
      </w:r>
    </w:p>
    <w:p>
      <w:r>
        <w:rPr>
          <w:rFonts w:ascii="Consolas" w:hAnsi="Consolas"/>
          <w:sz w:val="18"/>
        </w:rPr>
        <w:t>SIHG02000012.1  49536702                                    .--.--.--.--.--.--.--.--.-.  49536711</w:t>
      </w:r>
    </w:p>
    <w:p>
      <w:r>
        <w:rPr>
          <w:rFonts w:ascii="Consolas" w:hAnsi="Consolas"/>
          <w:sz w:val="18"/>
        </w:rPr>
        <w:t>SIHG02000012.1  55537643                                             .--.--.--.--.--.-.  55537649</w:t>
      </w:r>
    </w:p>
    <w:p>
      <w:r>
        <w:rPr>
          <w:rFonts w:ascii="Consolas" w:hAnsi="Consolas"/>
          <w:sz w:val="18"/>
        </w:rPr>
        <w:t>SIHG02000012.1  18581619                                .-.-.--.--.--.--.--.--.--.--.-.  18581630</w:t>
      </w:r>
    </w:p>
    <w:p>
      <w:r>
        <w:rPr>
          <w:rFonts w:ascii="Consolas" w:hAnsi="Consolas"/>
          <w:sz w:val="18"/>
        </w:rPr>
        <w:t>SIHG02000012.1  37659950                                       .--.--.--.--.--.--.--.-.  37659958</w:t>
      </w:r>
    </w:p>
    <w:p>
      <w:r>
        <w:rPr>
          <w:rFonts w:ascii="Consolas" w:hAnsi="Consolas"/>
          <w:sz w:val="18"/>
        </w:rPr>
        <w:t>SIHG02000012.1  2847298                                           .--.--.--.--.--.--.-.  2847305</w:t>
      </w:r>
    </w:p>
    <w:p>
      <w:r>
        <w:rPr>
          <w:rFonts w:ascii="Consolas" w:hAnsi="Consolas"/>
          <w:sz w:val="18"/>
        </w:rPr>
        <w:t>SIHG02000012.1  2847298                                                       .--.--.-.  2847301</w:t>
      </w:r>
    </w:p>
    <w:p>
      <w:r>
        <w:rPr>
          <w:rFonts w:ascii="Consolas" w:hAnsi="Consolas"/>
          <w:sz w:val="18"/>
        </w:rPr>
        <w:t>SIHG02000012.1  6403917                             .-.-.-.-.--.--.--.--.--.--.--.--.-.  6403930</w:t>
      </w:r>
    </w:p>
    <w:p>
      <w:r>
        <w:rPr>
          <w:rFonts w:ascii="Consolas" w:hAnsi="Consolas"/>
          <w:sz w:val="18"/>
        </w:rPr>
        <w:t>SIHG02000012.1  6438778                                 .-.-.--.--.--.--.--.--.--.--.-.  6438789</w:t>
      </w:r>
    </w:p>
    <w:p>
      <w:r>
        <w:rPr>
          <w:rFonts w:ascii="Consolas" w:hAnsi="Consolas"/>
          <w:sz w:val="18"/>
        </w:rPr>
        <w:t>SIHG02000012.1  7422535                             .-.-.-.-.--.--.--.--.--.--.--.--.-.  7422548</w:t>
      </w:r>
    </w:p>
    <w:p>
      <w:r>
        <w:rPr>
          <w:rFonts w:ascii="Consolas" w:hAnsi="Consolas"/>
          <w:sz w:val="18"/>
        </w:rPr>
        <w:t>SIHG02000012.1  12220329                                                         .--.-.  12220331</w:t>
      </w:r>
    </w:p>
    <w:p>
      <w:r>
        <w:rPr>
          <w:rFonts w:ascii="Consolas" w:hAnsi="Consolas"/>
          <w:sz w:val="18"/>
        </w:rPr>
        <w:t>SIHG02000012.1  12399864                                .-.-.--.--.--.--.--.--.--.--.-.  12399853</w:t>
      </w:r>
    </w:p>
    <w:p>
      <w:r>
        <w:rPr>
          <w:rFonts w:ascii="Consolas" w:hAnsi="Consolas"/>
          <w:sz w:val="18"/>
        </w:rPr>
        <w:t>SIHG02000012.1  12584449                                .-.-.--.--.--.--.--.--.--.--.-.  12584438</w:t>
      </w:r>
    </w:p>
    <w:p>
      <w:r>
        <w:rPr>
          <w:rFonts w:ascii="Consolas" w:hAnsi="Consolas"/>
          <w:sz w:val="18"/>
        </w:rPr>
        <w:t>SIHG02000012.1  16007544                                .-.-.--.--.--.--.--.--.--.--.-.  16007533</w:t>
      </w:r>
    </w:p>
    <w:p>
      <w:r>
        <w:rPr>
          <w:rFonts w:ascii="Consolas" w:hAnsi="Consolas"/>
          <w:sz w:val="18"/>
        </w:rPr>
        <w:t>SIHG02000012.1  16192962                                                         .--.-.  16192964</w:t>
      </w:r>
    </w:p>
    <w:p>
      <w:r>
        <w:rPr>
          <w:rFonts w:ascii="Consolas" w:hAnsi="Consolas"/>
          <w:sz w:val="18"/>
        </w:rPr>
        <w:t>SIHG02000012.1  17159294                                                      .--.--.-.  17159291</w:t>
      </w:r>
    </w:p>
    <w:p>
      <w:r>
        <w:rPr>
          <w:rFonts w:ascii="Consolas" w:hAnsi="Consolas"/>
          <w:sz w:val="18"/>
        </w:rPr>
        <w:t>SIHG02000012.1  17159296                              .-.-.A.--.--.--.--.--.--.--.--.-.  17159283</w:t>
      </w:r>
    </w:p>
    <w:p>
      <w:r>
        <w:rPr>
          <w:rFonts w:ascii="Consolas" w:hAnsi="Consolas"/>
          <w:sz w:val="18"/>
        </w:rPr>
        <w:t>SIHG02000012.1  21957587                                .-.-.--.--.--.--.--.--.--.--.-.  21957576</w:t>
      </w:r>
    </w:p>
    <w:p>
      <w:r>
        <w:rPr>
          <w:rFonts w:ascii="Consolas" w:hAnsi="Consolas"/>
          <w:sz w:val="18"/>
        </w:rPr>
        <w:t>SIHG02000012.1  24264309                                             .--.--.--.--.--.-.  24264303</w:t>
      </w:r>
    </w:p>
    <w:p>
      <w:r>
        <w:rPr>
          <w:rFonts w:ascii="Consolas" w:hAnsi="Consolas"/>
          <w:sz w:val="18"/>
        </w:rPr>
        <w:t>SIHG02000012.1  24451859                                                .--.--.--.--.-.  24451854</w:t>
      </w:r>
    </w:p>
    <w:p>
      <w:r>
        <w:rPr>
          <w:rFonts w:ascii="Consolas" w:hAnsi="Consolas"/>
          <w:sz w:val="18"/>
        </w:rPr>
        <w:t>SIHG02000012.1  26128710                                    .--.--.--.--.--.--.--.--.-.  26128719</w:t>
      </w:r>
    </w:p>
    <w:p>
      <w:r>
        <w:rPr>
          <w:rFonts w:ascii="Consolas" w:hAnsi="Consolas"/>
          <w:sz w:val="18"/>
        </w:rPr>
        <w:t>SIHG02000012.1  29824385                                    .--.--.--.--.--.--.--.--.-.  29824376</w:t>
      </w:r>
    </w:p>
    <w:p>
      <w:r>
        <w:rPr>
          <w:rFonts w:ascii="Consolas" w:hAnsi="Consolas"/>
          <w:sz w:val="18"/>
        </w:rPr>
        <w:t>SIHG02000012.1  30437851                                          .--.--.--.--.--.--.-.  30437858</w:t>
      </w:r>
    </w:p>
    <w:p>
      <w:r>
        <w:rPr>
          <w:rFonts w:ascii="Consolas" w:hAnsi="Consolas"/>
          <w:sz w:val="18"/>
        </w:rPr>
        <w:t>SIHG02000012.1  32357727                                .-.-.--.--.--.--.--.--.--.--.-.  32357738</w:t>
      </w:r>
    </w:p>
    <w:p>
      <w:r>
        <w:rPr>
          <w:rFonts w:ascii="Consolas" w:hAnsi="Consolas"/>
          <w:sz w:val="18"/>
        </w:rPr>
        <w:t>SIHG02000012.1  37763011                                                .--.--.--.--.-.  37763006</w:t>
      </w:r>
    </w:p>
    <w:p>
      <w:r>
        <w:rPr>
          <w:rFonts w:ascii="Consolas" w:hAnsi="Consolas"/>
          <w:sz w:val="18"/>
        </w:rPr>
        <w:t>SIHG02000012.1  39449853                                                            .-.  39449854</w:t>
      </w:r>
    </w:p>
    <w:p>
      <w:r>
        <w:rPr>
          <w:rFonts w:ascii="Consolas" w:hAnsi="Consolas"/>
          <w:sz w:val="18"/>
        </w:rPr>
        <w:t>SIHG02000012.1  40129540                                                         .--.-.  40129542</w:t>
      </w:r>
    </w:p>
    <w:p>
      <w:r>
        <w:rPr>
          <w:rFonts w:ascii="Consolas" w:hAnsi="Consolas"/>
          <w:sz w:val="18"/>
        </w:rPr>
        <w:t>SIHG02000012.1  40540154                                    .--.--.--.--.--.--.--.--.-.  40540145</w:t>
      </w:r>
    </w:p>
    <w:p>
      <w:r>
        <w:rPr>
          <w:rFonts w:ascii="Consolas" w:hAnsi="Consolas"/>
          <w:sz w:val="18"/>
        </w:rPr>
        <w:t>SIHG02000012.1  44413226                                                .--.--.--.--.-.  44413231</w:t>
      </w:r>
    </w:p>
    <w:p>
      <w:r>
        <w:rPr>
          <w:rFonts w:ascii="Consolas" w:hAnsi="Consolas"/>
          <w:sz w:val="18"/>
        </w:rPr>
        <w:t>SIHG02000012.1  45596949                                                      .--.--.-.  45596952</w:t>
      </w:r>
    </w:p>
    <w:p>
      <w:r>
        <w:rPr>
          <w:rFonts w:ascii="Consolas" w:hAnsi="Consolas"/>
          <w:sz w:val="18"/>
        </w:rPr>
        <w:t>SIHG02000012.1  49449623                                  .-.--.--.--T--.--.--.--.----A  49449614</w:t>
      </w:r>
    </w:p>
    <w:p>
      <w:r>
        <w:rPr>
          <w:rFonts w:ascii="Consolas" w:hAnsi="Consolas"/>
          <w:sz w:val="18"/>
        </w:rPr>
        <w:t>SIHG02000012.1  50691592                                          .--.--.--.--.--.--.-.  50691599</w:t>
      </w:r>
    </w:p>
    <w:p>
      <w:r>
        <w:rPr>
          <w:rFonts w:ascii="Consolas" w:hAnsi="Consolas"/>
          <w:sz w:val="18"/>
        </w:rPr>
        <w:t>SIHG02000012.1  55065178                                                .--.--.--.--.-.  55065183</w:t>
      </w:r>
    </w:p>
    <w:p>
      <w:r>
        <w:rPr>
          <w:rFonts w:ascii="Consolas" w:hAnsi="Consolas"/>
          <w:sz w:val="18"/>
        </w:rPr>
        <w:t>SIHG02000012.1  55424757                                  .-.--.--.--.--.--.--.--.--.-.  55424747</w:t>
      </w:r>
    </w:p>
    <w:p>
      <w:r>
        <w:rPr>
          <w:rFonts w:ascii="Consolas" w:hAnsi="Consolas"/>
          <w:sz w:val="18"/>
        </w:rPr>
        <w:t>SIHG02000012.1  55537644                                    .--.--.--.--.--.--.--.--.-.  55537653</w:t>
      </w:r>
    </w:p>
    <w:p>
      <w:r>
        <w:rPr>
          <w:rFonts w:ascii="Consolas" w:hAnsi="Consolas"/>
          <w:sz w:val="18"/>
        </w:rPr>
        <w:t>SIHG02000012.1  55541554                                                         .--.-.  55541556</w:t>
      </w:r>
    </w:p>
    <w:p>
      <w:r>
        <w:rPr>
          <w:rFonts w:ascii="Consolas" w:hAnsi="Consolas"/>
          <w:sz w:val="18"/>
        </w:rPr>
        <w:t>SIHG02000012.1  58251285                                                .--.--.--.--.-.  58251280</w:t>
      </w:r>
    </w:p>
    <w:p>
      <w:r>
        <w:rPr>
          <w:rFonts w:ascii="Consolas" w:hAnsi="Consolas"/>
          <w:sz w:val="18"/>
        </w:rPr>
        <w:t>SIHG02000012.1  21033895                                    .--.--.--.--.--.--.--.--.-.  21033904</w:t>
      </w:r>
    </w:p>
    <w:p>
      <w:r>
        <w:rPr>
          <w:rFonts w:ascii="Consolas" w:hAnsi="Consolas"/>
          <w:sz w:val="18"/>
        </w:rPr>
        <w:t>SIHG02000012.1  36001456                                    .--.--.--.--.--.--.--.--.-.  36001447</w:t>
      </w:r>
    </w:p>
    <w:p>
      <w:r>
        <w:rPr>
          <w:rFonts w:ascii="Consolas" w:hAnsi="Consolas"/>
          <w:sz w:val="18"/>
        </w:rPr>
        <w:t>SIHG02000012.1  32357719                                  .-.--.--.--T--.--.--.--.T-.-.  32357730</w:t>
      </w:r>
    </w:p>
    <w:p>
      <w:r>
        <w:rPr>
          <w:rFonts w:ascii="Consolas" w:hAnsi="Consolas"/>
          <w:sz w:val="18"/>
        </w:rPr>
        <w:t>SIHG02000012.1  7826961                                        .--.--.--.--.--.A-.T-.-.  7826951</w:t>
      </w:r>
    </w:p>
    <w:p>
      <w:r>
        <w:rPr>
          <w:rFonts w:ascii="Consolas" w:hAnsi="Consolas"/>
          <w:sz w:val="18"/>
        </w:rPr>
        <w:t>SIHG02000012.1  18581611                            .-.-.-.-.--.--.-----.--A--.-----.-.  18581622</w:t>
      </w:r>
    </w:p>
    <w:p>
      <w:r>
        <w:rPr>
          <w:rFonts w:ascii="Consolas" w:hAnsi="Consolas"/>
          <w:sz w:val="18"/>
        </w:rPr>
        <w:t>SIHG02000012.1  53566160                                             .--.--.--.--.--.-.  53566166</w:t>
      </w:r>
    </w:p>
    <w:p>
      <w:r>
        <w:rPr>
          <w:rFonts w:ascii="Consolas" w:hAnsi="Consolas"/>
          <w:sz w:val="18"/>
        </w:rPr>
        <w:t>SIHG02000012.1  16007553                                  .-.--.--.A-.--.--A--.--.T-.-.  16007541</w:t>
      </w:r>
    </w:p>
    <w:p>
      <w:r>
        <w:rPr>
          <w:rFonts w:ascii="Consolas" w:hAnsi="Consolas"/>
          <w:sz w:val="18"/>
        </w:rPr>
        <w:t>SIHG02000005.1  9337865                       ..-.A..-.-T-.-.--.--.--.--.--.--.--.--.-.  9337883</w:t>
      </w:r>
    </w:p>
    <w:p>
      <w:r>
        <w:rPr>
          <w:rFonts w:ascii="Consolas" w:hAnsi="Consolas"/>
          <w:sz w:val="18"/>
        </w:rPr>
        <w:t>SIHG02000005.1  33962487                            .-.-.-C-.--.--.--.--.--.--.--.--.-.  33962500</w:t>
      </w:r>
    </w:p>
    <w:p>
      <w:r>
        <w:rPr>
          <w:rFonts w:ascii="Consolas" w:hAnsi="Consolas"/>
          <w:sz w:val="18"/>
        </w:rPr>
        <w:t>SIHG02000005.1  38862833                            .-.-.-A-.--.--.--.--.--.--.--.--.-.  38862846</w:t>
      </w:r>
    </w:p>
    <w:p>
      <w:r>
        <w:rPr>
          <w:rFonts w:ascii="Consolas" w:hAnsi="Consolas"/>
          <w:sz w:val="18"/>
        </w:rPr>
        <w:t>SIHG02000005.1  41648944                            .-.-C-.-.--.--.--.--.--.--.--.--.-.  41648957</w:t>
      </w:r>
    </w:p>
    <w:p>
      <w:r>
        <w:rPr>
          <w:rFonts w:ascii="Consolas" w:hAnsi="Consolas"/>
          <w:sz w:val="18"/>
        </w:rPr>
        <w:t>SIHG02000005.1  64819539                                  .-.--.--.--.--.--.--.--.--.-.  64819549</w:t>
      </w:r>
    </w:p>
    <w:p>
      <w:r>
        <w:rPr>
          <w:rFonts w:ascii="Consolas" w:hAnsi="Consolas"/>
          <w:sz w:val="18"/>
        </w:rPr>
        <w:t>SIHG02000005.1  24791768                                    .--.--.--.--.--.--.--.--.-.  24791777</w:t>
      </w:r>
    </w:p>
    <w:p>
      <w:r>
        <w:rPr>
          <w:rFonts w:ascii="Consolas" w:hAnsi="Consolas"/>
          <w:sz w:val="18"/>
        </w:rPr>
        <w:t>SIHG02000005.1  41014449                                .-.-.--.--.--.--.--.--.--.--.-.  41014438</w:t>
      </w:r>
    </w:p>
    <w:p>
      <w:r>
        <w:rPr>
          <w:rFonts w:ascii="Consolas" w:hAnsi="Consolas"/>
          <w:sz w:val="18"/>
        </w:rPr>
        <w:t>SIHG02000005.1  7995270                                     .--.--.--.--.--.--.--.--.-.  7995279</w:t>
      </w:r>
    </w:p>
    <w:p>
      <w:r>
        <w:rPr>
          <w:rFonts w:ascii="Consolas" w:hAnsi="Consolas"/>
          <w:sz w:val="18"/>
        </w:rPr>
        <w:t>SIHG02000005.1  10156617                                .-.-.--A--.--T--.--.--.--.--.-.  10156628</w:t>
      </w:r>
    </w:p>
    <w:p>
      <w:r>
        <w:rPr>
          <w:rFonts w:ascii="Consolas" w:hAnsi="Consolas"/>
          <w:sz w:val="18"/>
        </w:rPr>
        <w:t>SIHG02000005.1  59489624                                .-.-.--.--.--.--.--.--.--.--.-.  59489613</w:t>
      </w:r>
    </w:p>
    <w:p>
      <w:r>
        <w:rPr>
          <w:rFonts w:ascii="Consolas" w:hAnsi="Consolas"/>
          <w:sz w:val="18"/>
        </w:rPr>
        <w:t>SIHG02000005.1  57543855                              .-.-.-.--.--A--.--.--A--A--.--.-.  57543867</w:t>
      </w:r>
    </w:p>
    <w:p>
      <w:r>
        <w:rPr>
          <w:rFonts w:ascii="Consolas" w:hAnsi="Consolas"/>
          <w:sz w:val="18"/>
        </w:rPr>
        <w:t>SIHG02000005.1  1456218                                 .-.-.--.--.--.--.--.--.--.--.-.  1456207</w:t>
      </w:r>
    </w:p>
    <w:p>
      <w:r>
        <w:rPr>
          <w:rFonts w:ascii="Consolas" w:hAnsi="Consolas"/>
          <w:sz w:val="18"/>
        </w:rPr>
        <w:t>SIHG02000005.1  16075460                                  .-.--.--.--.--.--.--.--.--.-.  16075450</w:t>
      </w:r>
    </w:p>
    <w:p>
      <w:r>
        <w:rPr>
          <w:rFonts w:ascii="Consolas" w:hAnsi="Consolas"/>
          <w:sz w:val="18"/>
        </w:rPr>
        <w:t>SIHG02000005.1  27277362                                .-.-.--.--.--.--.--.--.--.--.-.  27277351</w:t>
      </w:r>
    </w:p>
    <w:p>
      <w:r>
        <w:rPr>
          <w:rFonts w:ascii="Consolas" w:hAnsi="Consolas"/>
          <w:sz w:val="18"/>
        </w:rPr>
        <w:t>SIHG02000005.1  34979347                                .-.-.--.--.--.--.--.--.--.--.-.  34979358</w:t>
      </w:r>
    </w:p>
    <w:p>
      <w:r>
        <w:rPr>
          <w:rFonts w:ascii="Consolas" w:hAnsi="Consolas"/>
          <w:sz w:val="18"/>
        </w:rPr>
        <w:t>SIHG02000005.1  59627693                                .-.-.--.--.--.--.--.--.--.--.-.  59627704</w:t>
      </w:r>
    </w:p>
    <w:p>
      <w:r>
        <w:rPr>
          <w:rFonts w:ascii="Consolas" w:hAnsi="Consolas"/>
          <w:sz w:val="18"/>
        </w:rPr>
        <w:t>SIHG02000005.1  73013747                                  .-.--.--.--.--.--.--.--.--.-.  73013737</w:t>
      </w:r>
    </w:p>
    <w:p>
      <w:r>
        <w:rPr>
          <w:rFonts w:ascii="Consolas" w:hAnsi="Consolas"/>
          <w:sz w:val="18"/>
        </w:rPr>
        <w:t>SIHG02000005.1  1456196                                     .--.--.--.--.--.--.--.--.-.  1456187</w:t>
      </w:r>
    </w:p>
    <w:p>
      <w:r>
        <w:rPr>
          <w:rFonts w:ascii="Consolas" w:hAnsi="Consolas"/>
          <w:sz w:val="18"/>
        </w:rPr>
        <w:t>SIHG02000005.1  7220676                                     .--.--.--.--.--.--.--.--.-.  7220667</w:t>
      </w:r>
    </w:p>
    <w:p>
      <w:r>
        <w:rPr>
          <w:rFonts w:ascii="Consolas" w:hAnsi="Consolas"/>
          <w:sz w:val="18"/>
        </w:rPr>
        <w:t>SIHG02000005.1  7995266                                     .--.--.--.--.--.--.--.--.-.  7995275</w:t>
      </w:r>
    </w:p>
    <w:p>
      <w:r>
        <w:rPr>
          <w:rFonts w:ascii="Consolas" w:hAnsi="Consolas"/>
          <w:sz w:val="18"/>
        </w:rPr>
        <w:t>SIHG02000005.1  9337894                                     .--.--.--.--.--.--.--.--.-.  9337903</w:t>
      </w:r>
    </w:p>
    <w:p>
      <w:r>
        <w:rPr>
          <w:rFonts w:ascii="Consolas" w:hAnsi="Consolas"/>
          <w:sz w:val="18"/>
        </w:rPr>
        <w:t>SIHG02000005.1  9737517                                   .-.--.--.--.--.--.--.--.--.-.  9737527</w:t>
      </w:r>
    </w:p>
    <w:p>
      <w:r>
        <w:rPr>
          <w:rFonts w:ascii="Consolas" w:hAnsi="Consolas"/>
          <w:sz w:val="18"/>
        </w:rPr>
        <w:t>SIHG02000005.1  16448422                                    .--.--.--.--.--.--.--.--.-.  16448413</w:t>
      </w:r>
    </w:p>
    <w:p>
      <w:r>
        <w:rPr>
          <w:rFonts w:ascii="Consolas" w:hAnsi="Consolas"/>
          <w:sz w:val="18"/>
        </w:rPr>
        <w:t>SIHG02000005.1  16448431                                  .-.--.--.--.--.--.--.--.--.-.  16448421</w:t>
      </w:r>
    </w:p>
    <w:p>
      <w:r>
        <w:rPr>
          <w:rFonts w:ascii="Consolas" w:hAnsi="Consolas"/>
          <w:sz w:val="18"/>
        </w:rPr>
        <w:t>SIHG02000005.1  18067051                                  .-.--.--.--.--.--.--.--.--.-.  18067061</w:t>
      </w:r>
    </w:p>
    <w:p>
      <w:r>
        <w:rPr>
          <w:rFonts w:ascii="Consolas" w:hAnsi="Consolas"/>
          <w:sz w:val="18"/>
        </w:rPr>
        <w:t>SIHG02000005.1  18067060                                    .--.--.--.--.--.--.--.--.-.  18067069</w:t>
      </w:r>
    </w:p>
    <w:p>
      <w:r>
        <w:rPr>
          <w:rFonts w:ascii="Consolas" w:hAnsi="Consolas"/>
          <w:sz w:val="18"/>
        </w:rPr>
        <w:t>SIHG02000005.1  33962503                                    .--.--.--.--.--.--.--.--.-.  33962512</w:t>
      </w:r>
    </w:p>
    <w:p>
      <w:r>
        <w:rPr>
          <w:rFonts w:ascii="Consolas" w:hAnsi="Consolas"/>
          <w:sz w:val="18"/>
        </w:rPr>
        <w:t>SIHG02000005.1  36239410                                  .-.--.--.--.--.--.--.--.--.-.  36239400</w:t>
      </w:r>
    </w:p>
    <w:p>
      <w:r>
        <w:rPr>
          <w:rFonts w:ascii="Consolas" w:hAnsi="Consolas"/>
          <w:sz w:val="18"/>
        </w:rPr>
        <w:t>SIHG02000005.1  49070026                              .-.-.-.--.--.--.--.--.--.--.--.-.  49070038</w:t>
      </w:r>
    </w:p>
    <w:p>
      <w:r>
        <w:rPr>
          <w:rFonts w:ascii="Consolas" w:hAnsi="Consolas"/>
          <w:sz w:val="18"/>
        </w:rPr>
        <w:t>SIHG02000005.1  59260050                                  .-.--.--.--.--.--.--.--.--.-.  59260060</w:t>
      </w:r>
    </w:p>
    <w:p>
      <w:r>
        <w:rPr>
          <w:rFonts w:ascii="Consolas" w:hAnsi="Consolas"/>
          <w:sz w:val="18"/>
        </w:rPr>
        <w:t>SIHG02000005.1  59260063                                    .--.--.--.--.--.--.--.--.-.  59260072</w:t>
      </w:r>
    </w:p>
    <w:p>
      <w:r>
        <w:rPr>
          <w:rFonts w:ascii="Consolas" w:hAnsi="Consolas"/>
          <w:sz w:val="18"/>
        </w:rPr>
        <w:t>SIHG02000005.1  59627707                                    .--.--.--.--.--.--.--.--.-.  59627716</w:t>
      </w:r>
    </w:p>
    <w:p>
      <w:r>
        <w:rPr>
          <w:rFonts w:ascii="Consolas" w:hAnsi="Consolas"/>
          <w:sz w:val="18"/>
        </w:rPr>
        <w:t>SIHG02000005.1  65015855                                  .-.--.--.--.--.--.--.--.--.-.  65015845</w:t>
      </w:r>
    </w:p>
    <w:p>
      <w:r>
        <w:rPr>
          <w:rFonts w:ascii="Consolas" w:hAnsi="Consolas"/>
          <w:sz w:val="18"/>
        </w:rPr>
        <w:t>SIHG02000005.1  26625105                                          .--.--.--A--.--.--.-A  26625098</w:t>
      </w:r>
    </w:p>
    <w:p>
      <w:r>
        <w:rPr>
          <w:rFonts w:ascii="Consolas" w:hAnsi="Consolas"/>
          <w:sz w:val="18"/>
        </w:rPr>
        <w:t>SIHG02000005.1  38862828                                  .-.--.--.--.--.--A--A--.--.-.  38862838</w:t>
      </w:r>
    </w:p>
    <w:p>
      <w:r>
        <w:rPr>
          <w:rFonts w:ascii="Consolas" w:hAnsi="Consolas"/>
          <w:sz w:val="18"/>
        </w:rPr>
        <w:t>SIHG02000005.1  1456200                                     .--.--.--.--.--.--.--.--.-.  1456191</w:t>
      </w:r>
    </w:p>
    <w:p>
      <w:r>
        <w:rPr>
          <w:rFonts w:ascii="Consolas" w:hAnsi="Consolas"/>
          <w:sz w:val="18"/>
        </w:rPr>
        <w:t>SIHG02000005.1  1456204                                     .--.--.--.--.--.--.--.--.-.  1456195</w:t>
      </w:r>
    </w:p>
    <w:p>
      <w:r>
        <w:rPr>
          <w:rFonts w:ascii="Consolas" w:hAnsi="Consolas"/>
          <w:sz w:val="18"/>
        </w:rPr>
        <w:t>SIHG02000005.1  1456208                                     .--.--.--.--.--.--.--.--.-.  1456199</w:t>
      </w:r>
    </w:p>
    <w:p>
      <w:r>
        <w:rPr>
          <w:rFonts w:ascii="Consolas" w:hAnsi="Consolas"/>
          <w:sz w:val="18"/>
        </w:rPr>
        <w:t>SIHG02000005.1  1456212                                     .--.--.--.--.--.--.--.--.-.  1456203</w:t>
      </w:r>
    </w:p>
    <w:p>
      <w:r>
        <w:rPr>
          <w:rFonts w:ascii="Consolas" w:hAnsi="Consolas"/>
          <w:sz w:val="18"/>
        </w:rPr>
        <w:t>SIHG02000005.1  7220680                                     .--.--.--.--.--.--.--.--.-.  7220671</w:t>
      </w:r>
    </w:p>
    <w:p>
      <w:r>
        <w:rPr>
          <w:rFonts w:ascii="Consolas" w:hAnsi="Consolas"/>
          <w:sz w:val="18"/>
        </w:rPr>
        <w:t>SIHG02000005.1  8862678                                     .--.--.--.--.--.--.--.--.-.  8862687</w:t>
      </w:r>
    </w:p>
    <w:p>
      <w:r>
        <w:rPr>
          <w:rFonts w:ascii="Consolas" w:hAnsi="Consolas"/>
          <w:sz w:val="18"/>
        </w:rPr>
        <w:t>SIHG02000005.1  8862682                                     .--.--.--.--.--.--.--.--.-.  8862691</w:t>
      </w:r>
    </w:p>
    <w:p>
      <w:r>
        <w:rPr>
          <w:rFonts w:ascii="Consolas" w:hAnsi="Consolas"/>
          <w:sz w:val="18"/>
        </w:rPr>
        <w:t>SIHG02000005.1  9337878                                     .--.--.--.--.--.--.--.--.-.  9337887</w:t>
      </w:r>
    </w:p>
    <w:p>
      <w:r>
        <w:rPr>
          <w:rFonts w:ascii="Consolas" w:hAnsi="Consolas"/>
          <w:sz w:val="18"/>
        </w:rPr>
        <w:t>SIHG02000005.1  9337882                                     .--.--.--.--.--.--.--.--.-.  9337891</w:t>
      </w:r>
    </w:p>
    <w:p>
      <w:r>
        <w:rPr>
          <w:rFonts w:ascii="Consolas" w:hAnsi="Consolas"/>
          <w:sz w:val="18"/>
        </w:rPr>
        <w:t>SIHG02000005.1  9337886                                     .--.--.--.--.--.--.--.--.-.  9337895</w:t>
      </w:r>
    </w:p>
    <w:p>
      <w:r>
        <w:rPr>
          <w:rFonts w:ascii="Consolas" w:hAnsi="Consolas"/>
          <w:sz w:val="18"/>
        </w:rPr>
        <w:t>SIHG02000005.1  9337890                                     .--.--.--.--.--.--.--.--.-.  9337899</w:t>
      </w:r>
    </w:p>
    <w:p>
      <w:r>
        <w:rPr>
          <w:rFonts w:ascii="Consolas" w:hAnsi="Consolas"/>
          <w:sz w:val="18"/>
        </w:rPr>
        <w:t>SIHG02000005.1  9737522                                     .--.--.--.--.--.--.--.--.-.  9737531</w:t>
      </w:r>
    </w:p>
    <w:p>
      <w:r>
        <w:rPr>
          <w:rFonts w:ascii="Consolas" w:hAnsi="Consolas"/>
          <w:sz w:val="18"/>
        </w:rPr>
        <w:t>SIHG02000005.1  9737526                                     .--.--.--.--.--.--.--.--.-.  9737535</w:t>
      </w:r>
    </w:p>
    <w:p>
      <w:r>
        <w:rPr>
          <w:rFonts w:ascii="Consolas" w:hAnsi="Consolas"/>
          <w:sz w:val="18"/>
        </w:rPr>
        <w:t>SIHG02000005.1  9737530                                     .--.--.--.--.--.--.--.--.-.  9737539</w:t>
      </w:r>
    </w:p>
    <w:p>
      <w:r>
        <w:rPr>
          <w:rFonts w:ascii="Consolas" w:hAnsi="Consolas"/>
          <w:sz w:val="18"/>
        </w:rPr>
        <w:t>SIHG02000005.1  13901381                                    .--.--.--.--.--.--.--.--.-.  13901372</w:t>
      </w:r>
    </w:p>
    <w:p>
      <w:r>
        <w:rPr>
          <w:rFonts w:ascii="Consolas" w:hAnsi="Consolas"/>
          <w:sz w:val="18"/>
        </w:rPr>
        <w:t>SIHG02000005.1  13901385                                    .--.--.--.--.--.--.--.--.-.  13901376</w:t>
      </w:r>
    </w:p>
    <w:p>
      <w:r>
        <w:rPr>
          <w:rFonts w:ascii="Consolas" w:hAnsi="Consolas"/>
          <w:sz w:val="18"/>
        </w:rPr>
        <w:t>SIHG02000005.1  14884378                                    .--.--.--.--.--.--.--.--.-.  14884369</w:t>
      </w:r>
    </w:p>
    <w:p>
      <w:r>
        <w:rPr>
          <w:rFonts w:ascii="Consolas" w:hAnsi="Consolas"/>
          <w:sz w:val="18"/>
        </w:rPr>
        <w:t>SIHG02000005.1  14884382                                    .--.--.--.--.--.--.--.--.-.  14884373</w:t>
      </w:r>
    </w:p>
    <w:p>
      <w:r>
        <w:rPr>
          <w:rFonts w:ascii="Consolas" w:hAnsi="Consolas"/>
          <w:sz w:val="18"/>
        </w:rPr>
        <w:t>SIHG02000005.1  14884386                                    .--.--.--.--.--.--.--.--.-.  14884377</w:t>
      </w:r>
    </w:p>
    <w:p>
      <w:r>
        <w:rPr>
          <w:rFonts w:ascii="Consolas" w:hAnsi="Consolas"/>
          <w:sz w:val="18"/>
        </w:rPr>
        <w:t>SIHG02000005.1  14884390                                    .--.--.--.--.--.--.--.--.-.  14884381</w:t>
      </w:r>
    </w:p>
    <w:p>
      <w:r>
        <w:rPr>
          <w:rFonts w:ascii="Consolas" w:hAnsi="Consolas"/>
          <w:sz w:val="18"/>
        </w:rPr>
        <w:t>SIHG02000005.1  16448426                                    .--.--.--.--.--.--.--.--.-.  16448417</w:t>
      </w:r>
    </w:p>
    <w:p>
      <w:r>
        <w:rPr>
          <w:rFonts w:ascii="Consolas" w:hAnsi="Consolas"/>
          <w:sz w:val="18"/>
        </w:rPr>
        <w:t>SIHG02000005.1  17061003                            .-.-.-.-.--.--.--.--.--.--.--.--.-.  17060990</w:t>
      </w:r>
    </w:p>
    <w:p>
      <w:r>
        <w:rPr>
          <w:rFonts w:ascii="Consolas" w:hAnsi="Consolas"/>
          <w:sz w:val="18"/>
        </w:rPr>
        <w:t>SIHG02000005.1  18067056                                    .--.--.--.--.--.--.--.--.-.  18067065</w:t>
      </w:r>
    </w:p>
    <w:p>
      <w:r>
        <w:rPr>
          <w:rFonts w:ascii="Consolas" w:hAnsi="Consolas"/>
          <w:sz w:val="18"/>
        </w:rPr>
        <w:t>SIHG02000005.1  18085405                                    .--.--.--.--.--.--.--.--.-.  18085414</w:t>
      </w:r>
    </w:p>
    <w:p>
      <w:r>
        <w:rPr>
          <w:rFonts w:ascii="Consolas" w:hAnsi="Consolas"/>
          <w:sz w:val="18"/>
        </w:rPr>
        <w:t>SIHG02000005.1  18085409                                    .--.--.--.--.--.--.--.--.-.  18085418</w:t>
      </w:r>
    </w:p>
    <w:p>
      <w:r>
        <w:rPr>
          <w:rFonts w:ascii="Consolas" w:hAnsi="Consolas"/>
          <w:sz w:val="18"/>
        </w:rPr>
        <w:t>SIHG02000005.1  24791760                                    .--.--.--.--.--.--.--.--.-.  24791769</w:t>
      </w:r>
    </w:p>
    <w:p>
      <w:r>
        <w:rPr>
          <w:rFonts w:ascii="Consolas" w:hAnsi="Consolas"/>
          <w:sz w:val="18"/>
        </w:rPr>
        <w:t>SIHG02000005.1  24791764                                    .--.--.--.--.--.--.--.--.-.  24791773</w:t>
      </w:r>
    </w:p>
    <w:p>
      <w:r>
        <w:rPr>
          <w:rFonts w:ascii="Consolas" w:hAnsi="Consolas"/>
          <w:sz w:val="18"/>
        </w:rPr>
        <w:t>SIHG02000005.1  26966627                                    .--.--.--.--.--.--.--.--.-.  26966636</w:t>
      </w:r>
    </w:p>
    <w:p>
      <w:r>
        <w:rPr>
          <w:rFonts w:ascii="Consolas" w:hAnsi="Consolas"/>
          <w:sz w:val="18"/>
        </w:rPr>
        <w:t>SIHG02000005.1  33114860                                       .--.--.--.--.--.--.--.-.  33114868</w:t>
      </w:r>
    </w:p>
    <w:p>
      <w:r>
        <w:rPr>
          <w:rFonts w:ascii="Consolas" w:hAnsi="Consolas"/>
          <w:sz w:val="18"/>
        </w:rPr>
        <w:t>SIHG02000005.1  33962495                                    .--.--.--.--.--.--.--.--.-.  33962504</w:t>
      </w:r>
    </w:p>
    <w:p>
      <w:r>
        <w:rPr>
          <w:rFonts w:ascii="Consolas" w:hAnsi="Consolas"/>
          <w:sz w:val="18"/>
        </w:rPr>
        <w:t>SIHG02000005.1  33962499                                    .--.--.--.--.--.--.--.--.-.  33962508</w:t>
      </w:r>
    </w:p>
    <w:p>
      <w:r>
        <w:rPr>
          <w:rFonts w:ascii="Consolas" w:hAnsi="Consolas"/>
          <w:sz w:val="18"/>
        </w:rPr>
        <w:t>SIHG02000005.1  36239405                                    .--.--.--.--.--.--.--.--.-.  36239396</w:t>
      </w:r>
    </w:p>
    <w:p>
      <w:r>
        <w:rPr>
          <w:rFonts w:ascii="Consolas" w:hAnsi="Consolas"/>
          <w:sz w:val="18"/>
        </w:rPr>
        <w:t>SIHG02000005.1  44146253                                       .--.--.--.--.--.--.--.-.  44146261</w:t>
      </w:r>
    </w:p>
    <w:p>
      <w:r>
        <w:rPr>
          <w:rFonts w:ascii="Consolas" w:hAnsi="Consolas"/>
          <w:sz w:val="18"/>
        </w:rPr>
        <w:t>SIHG02000005.1  59260055                                    .--.--.--.--.--.--.--.--.-.  59260064</w:t>
      </w:r>
    </w:p>
    <w:p>
      <w:r>
        <w:rPr>
          <w:rFonts w:ascii="Consolas" w:hAnsi="Consolas"/>
          <w:sz w:val="18"/>
        </w:rPr>
        <w:t>SIHG02000005.1  59260059                                    .--.--.--.--.--.--.--.--.-.  59260068</w:t>
      </w:r>
    </w:p>
    <w:p>
      <w:r>
        <w:rPr>
          <w:rFonts w:ascii="Consolas" w:hAnsi="Consolas"/>
          <w:sz w:val="18"/>
        </w:rPr>
        <w:t>SIHG02000005.1  59627699                                    .--.--.--.--.--.--.--.--.-.  59627708</w:t>
      </w:r>
    </w:p>
    <w:p>
      <w:r>
        <w:rPr>
          <w:rFonts w:ascii="Consolas" w:hAnsi="Consolas"/>
          <w:sz w:val="18"/>
        </w:rPr>
        <w:t>SIHG02000005.1  59627703                                    .--.--.--.--.--.--.--.--.-.  59627712</w:t>
      </w:r>
    </w:p>
    <w:p>
      <w:r>
        <w:rPr>
          <w:rFonts w:ascii="Consolas" w:hAnsi="Consolas"/>
          <w:sz w:val="18"/>
        </w:rPr>
        <w:t>SIHG02000005.1  10156619                            .-.-T-.-.--.--.--.--.--.--.--.--.-.  10156632</w:t>
      </w:r>
    </w:p>
    <w:p>
      <w:r>
        <w:rPr>
          <w:rFonts w:ascii="Consolas" w:hAnsi="Consolas"/>
          <w:sz w:val="18"/>
        </w:rPr>
        <w:t>SIHG02000005.1  11374576                                    .--.--.--.--.--.--.--.--.-.  11374567</w:t>
      </w:r>
    </w:p>
    <w:p>
      <w:r>
        <w:rPr>
          <w:rFonts w:ascii="Consolas" w:hAnsi="Consolas"/>
          <w:sz w:val="18"/>
        </w:rPr>
        <w:t>SIHG02000005.1  34979353                                    .--.--.--.--.--.--.--.--.-.  34979362</w:t>
      </w:r>
    </w:p>
    <w:p>
      <w:r>
        <w:rPr>
          <w:rFonts w:ascii="Consolas" w:hAnsi="Consolas"/>
          <w:sz w:val="18"/>
        </w:rPr>
        <w:t>SIHG02000005.1  41426988                                    .--.--.--.--.--C--.--.--.-.  41426997</w:t>
      </w:r>
    </w:p>
    <w:p>
      <w:r>
        <w:rPr>
          <w:rFonts w:ascii="Consolas" w:hAnsi="Consolas"/>
          <w:sz w:val="18"/>
        </w:rPr>
        <w:t>SIHG02000005.1  41842842                            .-.-.-A-.--.--.--.--.--.--.--.--.-.  41842829</w:t>
      </w:r>
    </w:p>
    <w:p>
      <w:r>
        <w:rPr>
          <w:rFonts w:ascii="Consolas" w:hAnsi="Consolas"/>
          <w:sz w:val="18"/>
        </w:rPr>
        <w:t>SIHG02000005.1  44146248                                    .--.--.--.--A--.--.--.--.-.  44146257</w:t>
      </w:r>
    </w:p>
    <w:p>
      <w:r>
        <w:rPr>
          <w:rFonts w:ascii="Consolas" w:hAnsi="Consolas"/>
          <w:sz w:val="18"/>
        </w:rPr>
        <w:t>SIHG02000005.1  36381240                                .-.-.--.--.--.--.--.--.--.--.-.  36381251</w:t>
      </w:r>
    </w:p>
    <w:p>
      <w:r>
        <w:rPr>
          <w:rFonts w:ascii="Consolas" w:hAnsi="Consolas"/>
          <w:sz w:val="18"/>
        </w:rPr>
        <w:t>SIHG02000005.1  7547314                                     .--.--.--.--.--.--.--.--.-.  7547305</w:t>
      </w:r>
    </w:p>
    <w:p>
      <w:r>
        <w:rPr>
          <w:rFonts w:ascii="Consolas" w:hAnsi="Consolas"/>
          <w:sz w:val="18"/>
        </w:rPr>
        <w:t>SIHG02000005.1  9737534                                     .--.--.--.--.--.--.--.--.-.  9737543</w:t>
      </w:r>
    </w:p>
    <w:p>
      <w:r>
        <w:rPr>
          <w:rFonts w:ascii="Consolas" w:hAnsi="Consolas"/>
          <w:sz w:val="18"/>
        </w:rPr>
        <w:t>SIHG02000005.1  11374581                                  .-.--.--.--.--.--.--.--.--.-.  11374571</w:t>
      </w:r>
    </w:p>
    <w:p>
      <w:r>
        <w:rPr>
          <w:rFonts w:ascii="Consolas" w:hAnsi="Consolas"/>
          <w:sz w:val="18"/>
        </w:rPr>
        <w:t>SIHG02000005.1  13901388                                       .--.--.--.--.--.--.--.-.  13901380</w:t>
      </w:r>
    </w:p>
    <w:p>
      <w:r>
        <w:rPr>
          <w:rFonts w:ascii="Consolas" w:hAnsi="Consolas"/>
          <w:sz w:val="18"/>
        </w:rPr>
        <w:t>SIHG02000005.1  29806007                              .-.-.-.--.--.--.--.--.--.--.--.-.  29805995</w:t>
      </w:r>
    </w:p>
    <w:p>
      <w:r>
        <w:rPr>
          <w:rFonts w:ascii="Consolas" w:hAnsi="Consolas"/>
          <w:sz w:val="18"/>
        </w:rPr>
        <w:t>SIHG02000005.1  41426996                                    .--.--.--.--.--.--.--.--.-.  41427005</w:t>
      </w:r>
    </w:p>
    <w:p>
      <w:r>
        <w:rPr>
          <w:rFonts w:ascii="Consolas" w:hAnsi="Consolas"/>
          <w:sz w:val="18"/>
        </w:rPr>
        <w:t>SIHG02000005.1  9737538                                     .--.--.--.--.--.--.--.--.-.  9737547</w:t>
      </w:r>
    </w:p>
    <w:p>
      <w:r>
        <w:rPr>
          <w:rFonts w:ascii="Consolas" w:hAnsi="Consolas"/>
          <w:sz w:val="18"/>
        </w:rPr>
        <w:t>SIHG02000005.1  30649093                                .-.-.--.--.--.--.--.--.--.--.-.  30649104</w:t>
      </w:r>
    </w:p>
    <w:p>
      <w:r>
        <w:rPr>
          <w:rFonts w:ascii="Consolas" w:hAnsi="Consolas"/>
          <w:sz w:val="18"/>
        </w:rPr>
        <w:t>SIHG02000005.1  1197313                             .-.-.-.-.--.--.--.--.--.--.--.--.-.  1197326</w:t>
      </w:r>
    </w:p>
    <w:p>
      <w:r>
        <w:rPr>
          <w:rFonts w:ascii="Consolas" w:hAnsi="Consolas"/>
          <w:sz w:val="18"/>
        </w:rPr>
        <w:t>SIHG02000005.1  7220682                                           .--.--.--.--.--.--.-.  7220675</w:t>
      </w:r>
    </w:p>
    <w:p>
      <w:r>
        <w:rPr>
          <w:rFonts w:ascii="Consolas" w:hAnsi="Consolas"/>
          <w:sz w:val="18"/>
        </w:rPr>
        <w:t>SIHG02000005.1  7995264                                           .--.--.--.--.--.--.-.  7995271</w:t>
      </w:r>
    </w:p>
    <w:p>
      <w:r>
        <w:rPr>
          <w:rFonts w:ascii="Consolas" w:hAnsi="Consolas"/>
          <w:sz w:val="18"/>
        </w:rPr>
        <w:t>SIHG02000005.1  8862676                                           .--.--.--.--.--.--.-.  8862683</w:t>
      </w:r>
    </w:p>
    <w:p>
      <w:r>
        <w:rPr>
          <w:rFonts w:ascii="Consolas" w:hAnsi="Consolas"/>
          <w:sz w:val="18"/>
        </w:rPr>
        <w:t>SIHG02000005.1  17060999                                                .--.--.--.--.-.  17060994</w:t>
      </w:r>
    </w:p>
    <w:p>
      <w:r>
        <w:rPr>
          <w:rFonts w:ascii="Consolas" w:hAnsi="Consolas"/>
          <w:sz w:val="18"/>
        </w:rPr>
        <w:t>SIHG02000005.1  18085413                                    .--.--.--.--.--.--.--.--.-.  18085422</w:t>
      </w:r>
    </w:p>
    <w:p>
      <w:r>
        <w:rPr>
          <w:rFonts w:ascii="Consolas" w:hAnsi="Consolas"/>
          <w:sz w:val="18"/>
        </w:rPr>
        <w:t>SIHG02000005.1  26966625                                          .--.--.--.--.--.--.-.  26966632</w:t>
      </w:r>
    </w:p>
    <w:p>
      <w:r>
        <w:rPr>
          <w:rFonts w:ascii="Consolas" w:hAnsi="Consolas"/>
          <w:sz w:val="18"/>
        </w:rPr>
        <w:t>SIHG02000005.1  26966631                                    .--.--.--.--.--.--.--.--.-.  26966640</w:t>
      </w:r>
    </w:p>
    <w:p>
      <w:r>
        <w:rPr>
          <w:rFonts w:ascii="Consolas" w:hAnsi="Consolas"/>
          <w:sz w:val="18"/>
        </w:rPr>
        <w:t>SIHG02000005.1  30504251                                    .--.--.--.--.--.--.--.--.-.  30504242</w:t>
      </w:r>
    </w:p>
    <w:p>
      <w:r>
        <w:rPr>
          <w:rFonts w:ascii="Consolas" w:hAnsi="Consolas"/>
          <w:sz w:val="18"/>
        </w:rPr>
        <w:t>SIHG02000005.1  30504253                                          .--.--.--.--.--.--.-.  30504246</w:t>
      </w:r>
    </w:p>
    <w:p>
      <w:r>
        <w:rPr>
          <w:rFonts w:ascii="Consolas" w:hAnsi="Consolas"/>
          <w:sz w:val="18"/>
        </w:rPr>
        <w:t>SIHG02000005.1  31902118                                    .--.--.--.--.--.--.--.--.-.  31902109</w:t>
      </w:r>
    </w:p>
    <w:p>
      <w:r>
        <w:rPr>
          <w:rFonts w:ascii="Consolas" w:hAnsi="Consolas"/>
          <w:sz w:val="18"/>
        </w:rPr>
        <w:t>SIHG02000005.1  41426994                                          .--.--.--.--.--.--.-.  41427001</w:t>
      </w:r>
    </w:p>
    <w:p>
      <w:r>
        <w:rPr>
          <w:rFonts w:ascii="Consolas" w:hAnsi="Consolas"/>
          <w:sz w:val="18"/>
        </w:rPr>
        <w:t>SIHG02000005.1  7995260                                           .--.--.--A--.--.--.-.  7995267</w:t>
      </w:r>
    </w:p>
    <w:p>
      <w:r>
        <w:rPr>
          <w:rFonts w:ascii="Consolas" w:hAnsi="Consolas"/>
          <w:sz w:val="18"/>
        </w:rPr>
        <w:t>SIHG02000005.1  30504257                                          .--.--.--A--.--.--.-.  30504250</w:t>
      </w:r>
    </w:p>
    <w:p>
      <w:r>
        <w:rPr>
          <w:rFonts w:ascii="Consolas" w:hAnsi="Consolas"/>
          <w:sz w:val="18"/>
        </w:rPr>
        <w:t>SIHG02000005.1  57543862                            .-.-.-A-.--.--.--.--.--.--.--.--.-.  57543875</w:t>
      </w:r>
    </w:p>
    <w:p>
      <w:r>
        <w:rPr>
          <w:rFonts w:ascii="Consolas" w:hAnsi="Consolas"/>
          <w:sz w:val="18"/>
        </w:rPr>
        <w:t>SIHG02000005.1  71852030                                             .--.--.--.--.--.-.  71852024</w:t>
      </w:r>
    </w:p>
    <w:p>
      <w:r>
        <w:rPr>
          <w:rFonts w:ascii="Consolas" w:hAnsi="Consolas"/>
          <w:sz w:val="18"/>
        </w:rPr>
        <w:t>SIHG02000005.1  63943983                                  .-.--.--.--.--.--.--.--.--.-.  63943993</w:t>
      </w:r>
    </w:p>
    <w:p>
      <w:r>
        <w:rPr>
          <w:rFonts w:ascii="Consolas" w:hAnsi="Consolas"/>
          <w:sz w:val="18"/>
        </w:rPr>
        <w:t>SIHG02000005.1  3133684                                        .--.--.--.--.--.--.--.-.  3133676</w:t>
      </w:r>
    </w:p>
    <w:p>
      <w:r>
        <w:rPr>
          <w:rFonts w:ascii="Consolas" w:hAnsi="Consolas"/>
          <w:sz w:val="18"/>
        </w:rPr>
        <w:t>SIHG02000005.1  7547315                                              .--.--.--.--.--.-.  7547309</w:t>
      </w:r>
    </w:p>
    <w:p>
      <w:r>
        <w:rPr>
          <w:rFonts w:ascii="Consolas" w:hAnsi="Consolas"/>
          <w:sz w:val="18"/>
        </w:rPr>
        <w:t>SIHG02000005.1  24791759                                             .--.--.--.--.--.-.  24791765</w:t>
      </w:r>
    </w:p>
    <w:p>
      <w:r>
        <w:rPr>
          <w:rFonts w:ascii="Consolas" w:hAnsi="Consolas"/>
          <w:sz w:val="18"/>
        </w:rPr>
        <w:t>SIHG02000005.1  30859418                                  .-.--.--.--.--.--.--.--.--.-.  30859408</w:t>
      </w:r>
    </w:p>
    <w:p>
      <w:r>
        <w:rPr>
          <w:rFonts w:ascii="Consolas" w:hAnsi="Consolas"/>
          <w:sz w:val="18"/>
        </w:rPr>
        <w:t>SIHG02000005.1  31902119                                             .--.--.--.--.--.-.  31902113</w:t>
      </w:r>
    </w:p>
    <w:p>
      <w:r>
        <w:rPr>
          <w:rFonts w:ascii="Consolas" w:hAnsi="Consolas"/>
          <w:sz w:val="18"/>
        </w:rPr>
        <w:t>SIHG02000005.1  36239401                                    .--.--.--.--.--.--.--.--.-.  36239392</w:t>
      </w:r>
    </w:p>
    <w:p>
      <w:r>
        <w:rPr>
          <w:rFonts w:ascii="Consolas" w:hAnsi="Consolas"/>
          <w:sz w:val="18"/>
        </w:rPr>
        <w:t>SIHG02000005.1  39596431                                .-.-.--.--.--.--.--.--.--.--.-.  39596442</w:t>
      </w:r>
    </w:p>
    <w:p>
      <w:r>
        <w:rPr>
          <w:rFonts w:ascii="Consolas" w:hAnsi="Consolas"/>
          <w:sz w:val="18"/>
        </w:rPr>
        <w:t>SIHG02000005.1  41842839                                             .--.--.--.--.--.-.  41842833</w:t>
      </w:r>
    </w:p>
    <w:p>
      <w:r>
        <w:rPr>
          <w:rFonts w:ascii="Consolas" w:hAnsi="Consolas"/>
          <w:sz w:val="18"/>
        </w:rPr>
        <w:t>SIHG02000005.1  63943984                                                .--.--.--.--.-.  63943989</w:t>
      </w:r>
    </w:p>
    <w:p>
      <w:r>
        <w:rPr>
          <w:rFonts w:ascii="Consolas" w:hAnsi="Consolas"/>
          <w:sz w:val="18"/>
        </w:rPr>
        <w:t>SIHG02000005.1  65784183                                  .-.--.--.--.--.--.--.--.--.-.  65784193</w:t>
      </w:r>
    </w:p>
    <w:p>
      <w:r>
        <w:rPr>
          <w:rFonts w:ascii="Consolas" w:hAnsi="Consolas"/>
          <w:sz w:val="18"/>
        </w:rPr>
        <w:t>SIHG02000005.1  12099427                                          .--.--.--A--.--.--.-.  12099420</w:t>
      </w:r>
    </w:p>
    <w:p>
      <w:r>
        <w:rPr>
          <w:rFonts w:ascii="Consolas" w:hAnsi="Consolas"/>
          <w:sz w:val="18"/>
        </w:rPr>
        <w:t>SIHG02000005.1  7495752                                                    .--.--.--.-.  7495756</w:t>
      </w:r>
    </w:p>
    <w:p>
      <w:r>
        <w:rPr>
          <w:rFonts w:ascii="Consolas" w:hAnsi="Consolas"/>
          <w:sz w:val="18"/>
        </w:rPr>
        <w:t>SIHG02000005.1  9193763                                                    .--.--.--.-.  9193759</w:t>
      </w:r>
    </w:p>
    <w:p>
      <w:r>
        <w:rPr>
          <w:rFonts w:ascii="Consolas" w:hAnsi="Consolas"/>
          <w:sz w:val="18"/>
        </w:rPr>
        <w:t>SIHG02000005.1  11374580                                                .--.--.--.--.-.  11374575</w:t>
      </w:r>
    </w:p>
    <w:p>
      <w:r>
        <w:rPr>
          <w:rFonts w:ascii="Consolas" w:hAnsi="Consolas"/>
          <w:sz w:val="18"/>
        </w:rPr>
        <w:t>SIHG02000005.1  12773226                                                         .--.-.  12773224</w:t>
      </w:r>
    </w:p>
    <w:p>
      <w:r>
        <w:rPr>
          <w:rFonts w:ascii="Consolas" w:hAnsi="Consolas"/>
          <w:sz w:val="18"/>
        </w:rPr>
        <w:t>SIHG02000005.1  14641573                                  .-.--.--.--.--.--.--.--.--.-.  14641563</w:t>
      </w:r>
    </w:p>
    <w:p>
      <w:r>
        <w:rPr>
          <w:rFonts w:ascii="Consolas" w:hAnsi="Consolas"/>
          <w:sz w:val="18"/>
        </w:rPr>
        <w:t>SIHG02000005.1  27054449                                    .--.--.--.--.--.--.--.--.-.  27054458</w:t>
      </w:r>
    </w:p>
    <w:p>
      <w:r>
        <w:rPr>
          <w:rFonts w:ascii="Consolas" w:hAnsi="Consolas"/>
          <w:sz w:val="18"/>
        </w:rPr>
        <w:t>SIHG02000005.1  27054449                                                .--.--.--.--.-.  27054454</w:t>
      </w:r>
    </w:p>
    <w:p>
      <w:r>
        <w:rPr>
          <w:rFonts w:ascii="Consolas" w:hAnsi="Consolas"/>
          <w:sz w:val="18"/>
        </w:rPr>
        <w:t>SIHG02000005.1  29806004                                                .--.--.--.--.-.  29805999</w:t>
      </w:r>
    </w:p>
    <w:p>
      <w:r>
        <w:rPr>
          <w:rFonts w:ascii="Consolas" w:hAnsi="Consolas"/>
          <w:sz w:val="18"/>
        </w:rPr>
        <w:t>SIHG02000005.1  30859417                                                .--.--.--.--.-.  30859412</w:t>
      </w:r>
    </w:p>
    <w:p>
      <w:r>
        <w:rPr>
          <w:rFonts w:ascii="Consolas" w:hAnsi="Consolas"/>
          <w:sz w:val="18"/>
        </w:rPr>
        <w:t>SIHG02000005.1  33114863                                    .--.--.--.--.--.--.--.--.-.  33114872</w:t>
      </w:r>
    </w:p>
    <w:p>
      <w:r>
        <w:rPr>
          <w:rFonts w:ascii="Consolas" w:hAnsi="Consolas"/>
          <w:sz w:val="18"/>
        </w:rPr>
        <w:t>SIHG02000005.1  36728149                                                         .--.-.  36728151</w:t>
      </w:r>
    </w:p>
    <w:p>
      <w:r>
        <w:rPr>
          <w:rFonts w:ascii="Consolas" w:hAnsi="Consolas"/>
          <w:sz w:val="18"/>
        </w:rPr>
        <w:t>SIHG02000005.1  44146256                                    .--.--.--.--.--.--.--.--.-.  44146265</w:t>
      </w:r>
    </w:p>
    <w:p>
      <w:r>
        <w:rPr>
          <w:rFonts w:ascii="Consolas" w:hAnsi="Consolas"/>
          <w:sz w:val="18"/>
        </w:rPr>
        <w:t>SIHG02000005.1  49070029                                                .--.--.--.--.-.  49070034</w:t>
      </w:r>
    </w:p>
    <w:p>
      <w:r>
        <w:rPr>
          <w:rFonts w:ascii="Consolas" w:hAnsi="Consolas"/>
          <w:sz w:val="18"/>
        </w:rPr>
        <w:t>SIHG02000005.1  65784184                                                .--.--.--.--.-.  65784189</w:t>
      </w:r>
    </w:p>
    <w:p>
      <w:r>
        <w:rPr>
          <w:rFonts w:ascii="Consolas" w:hAnsi="Consolas"/>
          <w:sz w:val="18"/>
        </w:rPr>
        <w:t>SIHG02000005.1  39596428                                    .--.--.--.T-.--.--.--.--.-.  39596438</w:t>
      </w:r>
    </w:p>
    <w:p>
      <w:r>
        <w:rPr>
          <w:rFonts w:ascii="Consolas" w:hAnsi="Consolas"/>
          <w:sz w:val="18"/>
        </w:rPr>
        <w:t>SIHG02000005.1  3133684                                                    .--.--.--.-.  3133680</w:t>
      </w:r>
    </w:p>
    <w:p>
      <w:r>
        <w:rPr>
          <w:rFonts w:ascii="Consolas" w:hAnsi="Consolas"/>
          <w:sz w:val="18"/>
        </w:rPr>
        <w:t>SIHG02000005.1  7495752                                        .--.--.--.--.--.--.--.-.  7495760</w:t>
      </w:r>
    </w:p>
    <w:p>
      <w:r>
        <w:rPr>
          <w:rFonts w:ascii="Consolas" w:hAnsi="Consolas"/>
          <w:sz w:val="18"/>
        </w:rPr>
        <w:t>SIHG02000005.1  9193763                                        .--.--.--.--.--.--.--.-.  9193755</w:t>
      </w:r>
    </w:p>
    <w:p>
      <w:r>
        <w:rPr>
          <w:rFonts w:ascii="Consolas" w:hAnsi="Consolas"/>
          <w:sz w:val="18"/>
        </w:rPr>
        <w:t>SIHG02000005.1  9539864                             .-.-.-.-.--.--.--.--.--.--.--.--.-.  9539851</w:t>
      </w:r>
    </w:p>
    <w:p>
      <w:r>
        <w:rPr>
          <w:rFonts w:ascii="Consolas" w:hAnsi="Consolas"/>
          <w:sz w:val="18"/>
        </w:rPr>
        <w:t>SIHG02000005.1  14641572                                                .--.--.--.--.-.  14641567</w:t>
      </w:r>
    </w:p>
    <w:p>
      <w:r>
        <w:rPr>
          <w:rFonts w:ascii="Consolas" w:hAnsi="Consolas"/>
          <w:sz w:val="18"/>
        </w:rPr>
        <w:t>SIHG02000005.1  39162465                                          .--.--.--.--.--.--.-.  39162472</w:t>
      </w:r>
    </w:p>
    <w:p>
      <w:r>
        <w:rPr>
          <w:rFonts w:ascii="Consolas" w:hAnsi="Consolas"/>
          <w:sz w:val="18"/>
        </w:rPr>
        <w:t>SIHG02000005.1  45123171                                  .-.--.--.--.--.--.--.--.--.-.  45123181</w:t>
      </w:r>
    </w:p>
    <w:p>
      <w:r>
        <w:rPr>
          <w:rFonts w:ascii="Consolas" w:hAnsi="Consolas"/>
          <w:sz w:val="18"/>
        </w:rPr>
        <w:t>SIHG02000005.1  47286701                                  .-.--.--.--.--.--.--.--.--.-.  47286711</w:t>
      </w:r>
    </w:p>
    <w:p>
      <w:r>
        <w:rPr>
          <w:rFonts w:ascii="Consolas" w:hAnsi="Consolas"/>
          <w:sz w:val="18"/>
        </w:rPr>
        <w:t>SIHG02000005.1  48483953                                                      .--.--.-.  48483956</w:t>
      </w:r>
    </w:p>
    <w:p>
      <w:r>
        <w:rPr>
          <w:rFonts w:ascii="Consolas" w:hAnsi="Consolas"/>
          <w:sz w:val="18"/>
        </w:rPr>
        <w:t>SIHG02000005.1  53380900                                .-.-.--.--.--.--.--.--.--.--.-.  53380889</w:t>
      </w:r>
    </w:p>
    <w:p>
      <w:r>
        <w:rPr>
          <w:rFonts w:ascii="Consolas" w:hAnsi="Consolas"/>
          <w:sz w:val="18"/>
        </w:rPr>
        <w:t>SIHG02000005.1  57543865                                             .--.--.--.--.--.-.  57543871</w:t>
      </w:r>
    </w:p>
    <w:p>
      <w:r>
        <w:rPr>
          <w:rFonts w:ascii="Consolas" w:hAnsi="Consolas"/>
          <w:sz w:val="18"/>
        </w:rPr>
        <w:t>SIHG02000005.1  8407065                             .-.-.T.-.--.--.--.--.--.--.--.--.-.  8407051</w:t>
      </w:r>
    </w:p>
    <w:p>
      <w:r>
        <w:rPr>
          <w:rFonts w:ascii="Consolas" w:hAnsi="Consolas"/>
          <w:sz w:val="18"/>
        </w:rPr>
        <w:t>SIHG02000005.1  7106074                                              .--.--.--.--.--.-.  7106068</w:t>
      </w:r>
    </w:p>
    <w:p>
      <w:r>
        <w:rPr>
          <w:rFonts w:ascii="Consolas" w:hAnsi="Consolas"/>
          <w:sz w:val="18"/>
        </w:rPr>
        <w:t>SIHG02000005.1  1197310                                   .-.--.--.A-.T-.--.--.--.--.-.  1197322</w:t>
      </w:r>
    </w:p>
    <w:p>
      <w:r>
        <w:rPr>
          <w:rFonts w:ascii="Consolas" w:hAnsi="Consolas"/>
          <w:sz w:val="18"/>
        </w:rPr>
        <w:t>SIHG02000005.1  3133681                                     .--.--.--.--.--.--.--.--.-.  3133672</w:t>
      </w:r>
    </w:p>
    <w:p>
      <w:r>
        <w:rPr>
          <w:rFonts w:ascii="Consolas" w:hAnsi="Consolas"/>
          <w:sz w:val="18"/>
        </w:rPr>
        <w:t>SIHG02000005.1  8862690                                     .--.--.--.--.--.--.--.--.-.  8862699</w:t>
      </w:r>
    </w:p>
    <w:p>
      <w:r>
        <w:rPr>
          <w:rFonts w:ascii="Consolas" w:hAnsi="Consolas"/>
          <w:sz w:val="18"/>
        </w:rPr>
        <w:t>SIHG02000005.1  15351801                                                         .--.-.  15351803</w:t>
      </w:r>
    </w:p>
    <w:p>
      <w:r>
        <w:rPr>
          <w:rFonts w:ascii="Consolas" w:hAnsi="Consolas"/>
          <w:sz w:val="18"/>
        </w:rPr>
        <w:t>SIHG02000005.1  25069538                                                         .--.-.  25069540</w:t>
      </w:r>
    </w:p>
    <w:p>
      <w:r>
        <w:rPr>
          <w:rFonts w:ascii="Consolas" w:hAnsi="Consolas"/>
          <w:sz w:val="18"/>
        </w:rPr>
        <w:t>SIHG02000005.1  28921919                                                .--.--.C-.--.-.  28921913</w:t>
      </w:r>
    </w:p>
    <w:p>
      <w:r>
        <w:rPr>
          <w:rFonts w:ascii="Consolas" w:hAnsi="Consolas"/>
          <w:sz w:val="18"/>
        </w:rPr>
        <w:t>SIHG02000005.1  31107352                                .-.-.--.--.--.--.--.--.--.--.-.  31107363</w:t>
      </w:r>
    </w:p>
    <w:p>
      <w:r>
        <w:rPr>
          <w:rFonts w:ascii="Consolas" w:hAnsi="Consolas"/>
          <w:sz w:val="18"/>
        </w:rPr>
        <w:t>SIHG02000005.1  37121186                                                         .--.-.  37121184</w:t>
      </w:r>
    </w:p>
    <w:p>
      <w:r>
        <w:rPr>
          <w:rFonts w:ascii="Consolas" w:hAnsi="Consolas"/>
          <w:sz w:val="18"/>
        </w:rPr>
        <w:t>SIHG02000005.1  39162465                                                      .--.--.-.  39162468</w:t>
      </w:r>
    </w:p>
    <w:p>
      <w:r>
        <w:rPr>
          <w:rFonts w:ascii="Consolas" w:hAnsi="Consolas"/>
          <w:sz w:val="18"/>
        </w:rPr>
        <w:t>SIHG02000005.1  41648956                                    .--.--.--.--.--.--.--.--.-.  41648965</w:t>
      </w:r>
    </w:p>
    <w:p>
      <w:r>
        <w:rPr>
          <w:rFonts w:ascii="Consolas" w:hAnsi="Consolas"/>
          <w:sz w:val="18"/>
        </w:rPr>
        <w:t>SIHG02000005.1  44293434                                                         .--.-.  44293432</w:t>
      </w:r>
    </w:p>
    <w:p>
      <w:r>
        <w:rPr>
          <w:rFonts w:ascii="Consolas" w:hAnsi="Consolas"/>
          <w:sz w:val="18"/>
        </w:rPr>
        <w:t>SIHG02000005.1  45123172                                                .--.--.--.--.-.  45123177</w:t>
      </w:r>
    </w:p>
    <w:p>
      <w:r>
        <w:rPr>
          <w:rFonts w:ascii="Consolas" w:hAnsi="Consolas"/>
          <w:sz w:val="18"/>
        </w:rPr>
        <w:t>SIHG02000005.1  47286702                                                .--.--.--.--.-.  47286707</w:t>
      </w:r>
    </w:p>
    <w:p>
      <w:r>
        <w:rPr>
          <w:rFonts w:ascii="Consolas" w:hAnsi="Consolas"/>
          <w:sz w:val="18"/>
        </w:rPr>
        <w:t>SIHG02000005.1  48483953                                          .--.--.--.--.--.--.-.  48483960</w:t>
      </w:r>
    </w:p>
    <w:p>
      <w:r>
        <w:rPr>
          <w:rFonts w:ascii="Consolas" w:hAnsi="Consolas"/>
          <w:sz w:val="18"/>
        </w:rPr>
        <w:t>SIHG02000005.1  54158919                                  .-.--.--.--.--.--.--.--.--.-.  54158929</w:t>
      </w:r>
    </w:p>
    <w:p>
      <w:r>
        <w:rPr>
          <w:rFonts w:ascii="Consolas" w:hAnsi="Consolas"/>
          <w:sz w:val="18"/>
        </w:rPr>
        <w:t>SIHG02000005.1  56724841                                                         .--.-.  56724843</w:t>
      </w:r>
    </w:p>
    <w:p>
      <w:r>
        <w:rPr>
          <w:rFonts w:ascii="Consolas" w:hAnsi="Consolas"/>
          <w:sz w:val="18"/>
        </w:rPr>
        <w:t>SIHG02000005.1  65015846                                    .--.--.--.--.--.--.--.--.-.  65015837</w:t>
      </w:r>
    </w:p>
    <w:p>
      <w:r>
        <w:rPr>
          <w:rFonts w:ascii="Consolas" w:hAnsi="Consolas"/>
          <w:sz w:val="18"/>
        </w:rPr>
        <w:t>SIHG02000005.1  73086647                                                         .--.-.  73086649</w:t>
      </w:r>
    </w:p>
    <w:p>
      <w:r>
        <w:rPr>
          <w:rFonts w:ascii="Consolas" w:hAnsi="Consolas"/>
          <w:sz w:val="18"/>
        </w:rPr>
        <w:t>SIHG02000005.1  75688018                                                         .--.-.  75688020</w:t>
      </w:r>
    </w:p>
    <w:p>
      <w:r>
        <w:rPr>
          <w:rFonts w:ascii="Consolas" w:hAnsi="Consolas"/>
          <w:sz w:val="18"/>
        </w:rPr>
        <w:t>SIHG02000005.1  77249287                                .-.-.--.--.--.--.--.--.--.--.-.  77249276</w:t>
      </w:r>
    </w:p>
    <w:p>
      <w:r>
        <w:rPr>
          <w:rFonts w:ascii="Consolas" w:hAnsi="Consolas"/>
          <w:sz w:val="18"/>
        </w:rPr>
        <w:t>SIHG02000005.1  53380903                                    .--.--.--.T-.--.--.--.--.-.  53380893</w:t>
      </w:r>
    </w:p>
    <w:p>
      <w:r>
        <w:rPr>
          <w:rFonts w:ascii="Consolas" w:hAnsi="Consolas"/>
          <w:sz w:val="18"/>
        </w:rPr>
        <w:t>SIHG02000005.1  16365611                                    .--.--.--.--.--.--.-----.-.  16365603</w:t>
      </w:r>
    </w:p>
    <w:p>
      <w:r>
        <w:rPr>
          <w:rFonts w:ascii="Consolas" w:hAnsi="Consolas"/>
          <w:sz w:val="18"/>
        </w:rPr>
        <w:t>SIHG02000005.1  31107343                                  .-.--.--.--.T-.--.--.--.T-.-.  31107355</w:t>
      </w:r>
    </w:p>
    <w:p>
      <w:r>
        <w:rPr>
          <w:rFonts w:ascii="Consolas" w:hAnsi="Consolas"/>
          <w:sz w:val="18"/>
        </w:rPr>
        <w:t>SIHG02000005.1  71852029                                    .--.--.--.--.--.--.--.--.-.  71852020</w:t>
      </w:r>
    </w:p>
    <w:p>
      <w:r>
        <w:rPr>
          <w:rFonts w:ascii="Consolas" w:hAnsi="Consolas"/>
          <w:sz w:val="18"/>
        </w:rPr>
        <w:t>SIHG02000005.1  39162461                           ..-.-.-.A.--.--.--.--.--.--.--.--.-.  39162476</w:t>
      </w:r>
    </w:p>
    <w:p>
      <w:r>
        <w:rPr>
          <w:rFonts w:ascii="Consolas" w:hAnsi="Consolas"/>
          <w:sz w:val="18"/>
        </w:rPr>
        <w:t>SIHG02000005.1  77569290                  .-....CA-..-.-.T.-.--.--.--.--.--.--.--.--.-.  77569312</w:t>
      </w:r>
    </w:p>
    <w:p>
      <w:r>
        <w:rPr>
          <w:rFonts w:ascii="Consolas" w:hAnsi="Consolas"/>
          <w:sz w:val="18"/>
        </w:rPr>
        <w:t>SIHG02000005.1  28921920                                  .-.--.--.C-.--.--.--.--.--.-.  28921909</w:t>
      </w:r>
    </w:p>
    <w:p>
      <w:r>
        <w:rPr>
          <w:rFonts w:ascii="Consolas" w:hAnsi="Consolas"/>
          <w:sz w:val="18"/>
        </w:rPr>
        <w:t>SIHG02000005.1  54716900                                                .--.--.--.----.  54716896</w:t>
      </w:r>
    </w:p>
    <w:p>
      <w:r>
        <w:rPr>
          <w:rFonts w:ascii="Consolas" w:hAnsi="Consolas"/>
          <w:sz w:val="18"/>
        </w:rPr>
        <w:t>SIHG02000040.1  21537                                                .--.--.--.--.--.-.  21531</w:t>
      </w:r>
    </w:p>
    <w:p>
      <w:r>
        <w:rPr>
          <w:rFonts w:ascii="Consolas" w:hAnsi="Consolas"/>
          <w:sz w:val="18"/>
        </w:rPr>
        <w:t>SIHG02000040.1  21540                               .-.-.-A-.--.--.--.--.--.--.--.--.-.  21527</w:t>
      </w:r>
    </w:p>
    <w:p>
      <w:r>
        <w:rPr>
          <w:rFonts w:ascii="Consolas" w:hAnsi="Consolas"/>
          <w:sz w:val="18"/>
        </w:rPr>
        <w:t>SIHG02000021.1  376560                                                     .--.--.--.-.  376564</w:t>
      </w:r>
    </w:p>
    <w:p>
      <w:r>
        <w:rPr>
          <w:rFonts w:ascii="Consolas" w:hAnsi="Consolas"/>
          <w:sz w:val="18"/>
        </w:rPr>
        <w:t>SIHG02000021.1  376560                                         .--.--.--.--.--.--.--.-.  376568</w:t>
      </w:r>
    </w:p>
    <w:p>
      <w:r>
        <w:rPr>
          <w:rFonts w:ascii="Consolas" w:hAnsi="Consolas"/>
          <w:sz w:val="18"/>
        </w:rPr>
        <w:t>SIHG02000019.1  695344                                  .-.-.--A--.--.--.--.--.--.--.-.  695355</w:t>
      </w:r>
    </w:p>
    <w:p>
      <w:r>
        <w:rPr>
          <w:rFonts w:ascii="Consolas" w:hAnsi="Consolas"/>
          <w:sz w:val="18"/>
        </w:rPr>
        <w:t>SIHG02000019.1  695343                                            .--.--.--.A-.--.--.-.  695351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500        T-ATTTATTTATTT-ATT--T--A--T--T-T--A--T-T-T-T-G--GA-G-A-TAG-A  534</w:t>
      </w:r>
    </w:p>
    <w:p>
      <w:r>
        <w:rPr>
          <w:rFonts w:ascii="Consolas" w:hAnsi="Consolas"/>
          <w:sz w:val="18"/>
        </w:rPr>
        <w:t>SIHG02000009.1  75270749   .-............-...--.--.--.--.-.--.--.-.-.                    75270725</w:t>
      </w:r>
    </w:p>
    <w:p>
      <w:r>
        <w:rPr>
          <w:rFonts w:ascii="Consolas" w:hAnsi="Consolas"/>
          <w:sz w:val="18"/>
        </w:rPr>
        <w:t>SIHG02000009.1  86903921   .-............-...--.--.--.--.-.--.--.-.-.-.                  86903946</w:t>
      </w:r>
    </w:p>
    <w:p>
      <w:r>
        <w:rPr>
          <w:rFonts w:ascii="Consolas" w:hAnsi="Consolas"/>
          <w:sz w:val="18"/>
        </w:rPr>
        <w:t>SIHG02000009.1  8099550    .-............-...--.--.--.--.-.--T--.-.-.-.                  8099525</w:t>
      </w:r>
    </w:p>
    <w:p>
      <w:r>
        <w:rPr>
          <w:rFonts w:ascii="Consolas" w:hAnsi="Consolas"/>
          <w:sz w:val="18"/>
        </w:rPr>
        <w:t>SIHG02000009.1  18628131   .-............-...--.--.--.--.-.--.--.-.-.                    18628155</w:t>
      </w:r>
    </w:p>
    <w:p>
      <w:r>
        <w:rPr>
          <w:rFonts w:ascii="Consolas" w:hAnsi="Consolas"/>
          <w:sz w:val="18"/>
        </w:rPr>
        <w:t>SIHG02000009.1  20955586   .-............-...--.--.--.--.-.--.--.-.-.-.-.--.             20955613</w:t>
      </w:r>
    </w:p>
    <w:p>
      <w:r>
        <w:rPr>
          <w:rFonts w:ascii="Consolas" w:hAnsi="Consolas"/>
          <w:sz w:val="18"/>
        </w:rPr>
        <w:t>SIHG02000009.1  30763584   .-............-...--.--.--.--.-.--.--.-.-.-.-.                30763558</w:t>
      </w:r>
    </w:p>
    <w:p>
      <w:r>
        <w:rPr>
          <w:rFonts w:ascii="Consolas" w:hAnsi="Consolas"/>
          <w:sz w:val="18"/>
        </w:rPr>
        <w:t>SIHG02000009.1  47152482   .-............-...--.--.--.--.-.--.--.-.-.-.-T--..            47152454</w:t>
      </w:r>
    </w:p>
    <w:p>
      <w:r>
        <w:rPr>
          <w:rFonts w:ascii="Consolas" w:hAnsi="Consolas"/>
          <w:sz w:val="18"/>
        </w:rPr>
        <w:t>SIHG02000009.1  92360232   .-............-...--.--.--.--.-.--.--.-.-.                    92360208</w:t>
      </w:r>
    </w:p>
    <w:p>
      <w:r>
        <w:rPr>
          <w:rFonts w:ascii="Consolas" w:hAnsi="Consolas"/>
          <w:sz w:val="18"/>
        </w:rPr>
        <w:t>SIHG02000009.1  103897587  .-............-...--.--.--.--.-.--.--.-.-.                    103897563</w:t>
      </w:r>
    </w:p>
    <w:p>
      <w:r>
        <w:rPr>
          <w:rFonts w:ascii="Consolas" w:hAnsi="Consolas"/>
          <w:sz w:val="18"/>
        </w:rPr>
        <w:t>SIHG02000009.1  53375211   .-............-...--.--.--.--.-.--.--.-.-.-.-.--.             53375238</w:t>
      </w:r>
    </w:p>
    <w:p>
      <w:r>
        <w:rPr>
          <w:rFonts w:ascii="Consolas" w:hAnsi="Consolas"/>
          <w:sz w:val="18"/>
        </w:rPr>
        <w:t>SIHG02000009.1  13977864   .-............-...--.--.--.--.-.--.--.-.-.                    13977888</w:t>
      </w:r>
    </w:p>
    <w:p>
      <w:r>
        <w:rPr>
          <w:rFonts w:ascii="Consolas" w:hAnsi="Consolas"/>
          <w:sz w:val="18"/>
        </w:rPr>
        <w:t>SIHG02000009.1  22012240   .-............-...--.--.--.--.-.--.--.-.-.                    22012216</w:t>
      </w:r>
    </w:p>
    <w:p>
      <w:r>
        <w:rPr>
          <w:rFonts w:ascii="Consolas" w:hAnsi="Consolas"/>
          <w:sz w:val="18"/>
        </w:rPr>
        <w:t>SIHG02000009.1  22133165   .-............-...--.--.--.--.-.--.--.-.-.                    22133141</w:t>
      </w:r>
    </w:p>
    <w:p>
      <w:r>
        <w:rPr>
          <w:rFonts w:ascii="Consolas" w:hAnsi="Consolas"/>
          <w:sz w:val="18"/>
        </w:rPr>
        <w:t>SIHG02000009.1  47152490   .-............-...--.--.--.--.-.--.--.-.-.                    47152466</w:t>
      </w:r>
    </w:p>
    <w:p>
      <w:r>
        <w:rPr>
          <w:rFonts w:ascii="Consolas" w:hAnsi="Consolas"/>
          <w:sz w:val="18"/>
        </w:rPr>
        <w:t>SIHG02000009.1  76702877   .-............-...--.--.--.--.-.--.--.-.-.-.                  76702852</w:t>
      </w:r>
    </w:p>
    <w:p>
      <w:r>
        <w:rPr>
          <w:rFonts w:ascii="Consolas" w:hAnsi="Consolas"/>
          <w:sz w:val="18"/>
        </w:rPr>
        <w:t>SIHG02000009.1  78047409   .-............-...--.--.--.--.-.--.--.-.-.-.-.                78047383</w:t>
      </w:r>
    </w:p>
    <w:p>
      <w:r>
        <w:rPr>
          <w:rFonts w:ascii="Consolas" w:hAnsi="Consolas"/>
          <w:sz w:val="18"/>
        </w:rPr>
        <w:t>SIHG02000009.1  75985618   .-............-...--.--.--.--.-.                              75985598</w:t>
      </w:r>
    </w:p>
    <w:p>
      <w:r>
        <w:rPr>
          <w:rFonts w:ascii="Consolas" w:hAnsi="Consolas"/>
          <w:sz w:val="18"/>
        </w:rPr>
        <w:t>SIHG02000009.1  3948467    .-............-...--.--.--.--.-.--.--.-.-.-.                  3948492</w:t>
      </w:r>
    </w:p>
    <w:p>
      <w:r>
        <w:rPr>
          <w:rFonts w:ascii="Consolas" w:hAnsi="Consolas"/>
          <w:sz w:val="18"/>
        </w:rPr>
        <w:t>SIHG02000009.1  5665097    .-............-...--.--.--.--.-.--.--.-.-.                    5665121</w:t>
      </w:r>
    </w:p>
    <w:p>
      <w:r>
        <w:rPr>
          <w:rFonts w:ascii="Consolas" w:hAnsi="Consolas"/>
          <w:sz w:val="18"/>
        </w:rPr>
        <w:t>SIHG02000009.1  5665105    .-............-...--.--.--.--.-.--.--.-.-.-.                  5665130</w:t>
      </w:r>
    </w:p>
    <w:p>
      <w:r>
        <w:rPr>
          <w:rFonts w:ascii="Consolas" w:hAnsi="Consolas"/>
          <w:sz w:val="18"/>
        </w:rPr>
        <w:t>SIHG02000009.1  10585312   .-............-...--.--.--.--.-.--.--.-.-.                    10585336</w:t>
      </w:r>
    </w:p>
    <w:p>
      <w:r>
        <w:rPr>
          <w:rFonts w:ascii="Consolas" w:hAnsi="Consolas"/>
          <w:sz w:val="18"/>
        </w:rPr>
        <w:t>SIHG02000009.1  13977868   .-............-...--.--.--.--.-.--.--.-.-.-.                  13977893</w:t>
      </w:r>
    </w:p>
    <w:p>
      <w:r>
        <w:rPr>
          <w:rFonts w:ascii="Consolas" w:hAnsi="Consolas"/>
          <w:sz w:val="18"/>
        </w:rPr>
        <w:t>SIHG02000009.1  18628143   .-............-...--.--.--.--.-.--.--.-.-.-.                  18628168</w:t>
      </w:r>
    </w:p>
    <w:p>
      <w:r>
        <w:rPr>
          <w:rFonts w:ascii="Consolas" w:hAnsi="Consolas"/>
          <w:sz w:val="18"/>
        </w:rPr>
        <w:t>SIHG02000009.1  20380810   .-............-...--.--.--.--.-.--.--.-.-.                    20380786</w:t>
      </w:r>
    </w:p>
    <w:p>
      <w:r>
        <w:rPr>
          <w:rFonts w:ascii="Consolas" w:hAnsi="Consolas"/>
          <w:sz w:val="18"/>
        </w:rPr>
        <w:t>SIHG02000009.1  23692764   .-............-...--.--.--.--.-.--.--.-.-.                    23692788</w:t>
      </w:r>
    </w:p>
    <w:p>
      <w:r>
        <w:rPr>
          <w:rFonts w:ascii="Consolas" w:hAnsi="Consolas"/>
          <w:sz w:val="18"/>
        </w:rPr>
        <w:t>SIHG02000009.1  27089839   .-............-...--.--.--.--.-.--.--.-.-.-.                  27089864</w:t>
      </w:r>
    </w:p>
    <w:p>
      <w:r>
        <w:rPr>
          <w:rFonts w:ascii="Consolas" w:hAnsi="Consolas"/>
          <w:sz w:val="18"/>
        </w:rPr>
        <w:t>SIHG02000009.1  38092715   .-............-...--.--.--.--.-.--.--.-.-.-.                  38092740</w:t>
      </w:r>
    </w:p>
    <w:p>
      <w:r>
        <w:rPr>
          <w:rFonts w:ascii="Consolas" w:hAnsi="Consolas"/>
          <w:sz w:val="18"/>
        </w:rPr>
        <w:t>SIHG02000009.1  38359834   .-............-...--.--.--.--.-.--.--.-.-.-.                  38359809</w:t>
      </w:r>
    </w:p>
    <w:p>
      <w:r>
        <w:rPr>
          <w:rFonts w:ascii="Consolas" w:hAnsi="Consolas"/>
          <w:sz w:val="18"/>
        </w:rPr>
        <w:t>SIHG02000009.1  41689050   .-............-...--.--.--.--.-.--.--.-.-.-.                  41689025</w:t>
      </w:r>
    </w:p>
    <w:p>
      <w:r>
        <w:rPr>
          <w:rFonts w:ascii="Consolas" w:hAnsi="Consolas"/>
          <w:sz w:val="18"/>
        </w:rPr>
        <w:t>SIHG02000009.1  41689066   .-............-...--.--.--.--.-.--.--.-.-.                    41689042</w:t>
      </w:r>
    </w:p>
    <w:p>
      <w:r>
        <w:rPr>
          <w:rFonts w:ascii="Consolas" w:hAnsi="Consolas"/>
          <w:sz w:val="18"/>
        </w:rPr>
        <w:t>SIHG02000009.1  75270741   .-............-...--.--.--.--.-.--.--.-.-.-.                  75270716</w:t>
      </w:r>
    </w:p>
    <w:p>
      <w:r>
        <w:rPr>
          <w:rFonts w:ascii="Consolas" w:hAnsi="Consolas"/>
          <w:sz w:val="18"/>
        </w:rPr>
        <w:t>SIHG02000009.1  81298093   .-............-...--.--.--.--.-.--.--.-.-.                    81298117</w:t>
      </w:r>
    </w:p>
    <w:p>
      <w:r>
        <w:rPr>
          <w:rFonts w:ascii="Consolas" w:hAnsi="Consolas"/>
          <w:sz w:val="18"/>
        </w:rPr>
        <w:t>SIHG02000009.1  81298097   .-............-...--.--.--.--.-.--.--.-.-.-.                  81298122</w:t>
      </w:r>
    </w:p>
    <w:p>
      <w:r>
        <w:rPr>
          <w:rFonts w:ascii="Consolas" w:hAnsi="Consolas"/>
          <w:sz w:val="18"/>
        </w:rPr>
        <w:t>SIHG02000009.1  90239470   .-............-...--.--.--.--.-.--.--.-.-.                    90239494</w:t>
      </w:r>
    </w:p>
    <w:p>
      <w:r>
        <w:rPr>
          <w:rFonts w:ascii="Consolas" w:hAnsi="Consolas"/>
          <w:sz w:val="18"/>
        </w:rPr>
        <w:t>SIHG02000009.1  52498577   .-............-...--.--.--.--.-.--.--.-.-.-.                  52498602</w:t>
      </w:r>
    </w:p>
    <w:p>
      <w:r>
        <w:rPr>
          <w:rFonts w:ascii="Consolas" w:hAnsi="Consolas"/>
          <w:sz w:val="18"/>
        </w:rPr>
        <w:t>SIHG02000009.1  98143862   .-............-...--.--.--.--.-.--.--.-.-.-.                  98143837</w:t>
      </w:r>
    </w:p>
    <w:p>
      <w:r>
        <w:rPr>
          <w:rFonts w:ascii="Consolas" w:hAnsi="Consolas"/>
          <w:sz w:val="18"/>
        </w:rPr>
        <w:t>SIHG02000009.1  98531149   .-............-...--.--.--.--.-.--.--.-.-.-.-.--.             98531176</w:t>
      </w:r>
    </w:p>
    <w:p>
      <w:r>
        <w:rPr>
          <w:rFonts w:ascii="Consolas" w:hAnsi="Consolas"/>
          <w:sz w:val="18"/>
        </w:rPr>
        <w:t>SIHG02000009.1  19251417   .-............-...--.--.--.--.-.--.--.-.-.A.-.--.             19251445</w:t>
      </w:r>
    </w:p>
    <w:p>
      <w:r>
        <w:rPr>
          <w:rFonts w:ascii="Consolas" w:hAnsi="Consolas"/>
          <w:sz w:val="18"/>
        </w:rPr>
        <w:t>SIHG02000009.1  3870930    .-............-...--.--.--.--.-.--.--.-.-.                    3870906</w:t>
      </w:r>
    </w:p>
    <w:p>
      <w:r>
        <w:rPr>
          <w:rFonts w:ascii="Consolas" w:hAnsi="Consolas"/>
          <w:sz w:val="18"/>
        </w:rPr>
        <w:t>SIHG02000009.1  3870934    .-............-...--.--.--.--.-.--.--.-.-.                    3870910</w:t>
      </w:r>
    </w:p>
    <w:p>
      <w:r>
        <w:rPr>
          <w:rFonts w:ascii="Consolas" w:hAnsi="Consolas"/>
          <w:sz w:val="18"/>
        </w:rPr>
        <w:t>SIHG02000009.1  3948459    .-............-...--.--.--.--.-.--.--.-.-.                    3948483</w:t>
      </w:r>
    </w:p>
    <w:p>
      <w:r>
        <w:rPr>
          <w:rFonts w:ascii="Consolas" w:hAnsi="Consolas"/>
          <w:sz w:val="18"/>
        </w:rPr>
        <w:t>SIHG02000009.1  3948463    .-............-...--.--.--.--.-.--.--.-.-.                    3948487</w:t>
      </w:r>
    </w:p>
    <w:p>
      <w:r>
        <w:rPr>
          <w:rFonts w:ascii="Consolas" w:hAnsi="Consolas"/>
          <w:sz w:val="18"/>
        </w:rPr>
        <w:t>SIHG02000009.1  5665101    .-............-...--.--.--.--.-.--.--.-.-.                    5665125</w:t>
      </w:r>
    </w:p>
    <w:p>
      <w:r>
        <w:rPr>
          <w:rFonts w:ascii="Consolas" w:hAnsi="Consolas"/>
          <w:sz w:val="18"/>
        </w:rPr>
        <w:t>SIHG02000009.1  10585316   .-............-...--.--.--.--.-.--.--.-.-.                    10585340</w:t>
      </w:r>
    </w:p>
    <w:p>
      <w:r>
        <w:rPr>
          <w:rFonts w:ascii="Consolas" w:hAnsi="Consolas"/>
          <w:sz w:val="18"/>
        </w:rPr>
        <w:t>SIHG02000009.1  18628135   .-............-...--.--.--.--.-.--.--.-.-.                    18628159</w:t>
      </w:r>
    </w:p>
    <w:p>
      <w:r>
        <w:rPr>
          <w:rFonts w:ascii="Consolas" w:hAnsi="Consolas"/>
          <w:sz w:val="18"/>
        </w:rPr>
        <w:t>SIHG02000009.1  18628139   .-............-...--.--.--.--.-.--.--.-.-.                    18628163</w:t>
      </w:r>
    </w:p>
    <w:p>
      <w:r>
        <w:rPr>
          <w:rFonts w:ascii="Consolas" w:hAnsi="Consolas"/>
          <w:sz w:val="18"/>
        </w:rPr>
        <w:t>SIHG02000009.1  20380794   .-............-...--.--.--.--.-.--.--.-.-.                    20380770</w:t>
      </w:r>
    </w:p>
    <w:p>
      <w:r>
        <w:rPr>
          <w:rFonts w:ascii="Consolas" w:hAnsi="Consolas"/>
          <w:sz w:val="18"/>
        </w:rPr>
        <w:t>SIHG02000009.1  20380798   .-............-...--.--.--.--.-.--.--.-.-.                    20380774</w:t>
      </w:r>
    </w:p>
    <w:p>
      <w:r>
        <w:rPr>
          <w:rFonts w:ascii="Consolas" w:hAnsi="Consolas"/>
          <w:sz w:val="18"/>
        </w:rPr>
        <w:t>SIHG02000009.1  20380802   .-............-...--.--.--.--.-.--.--.-.-.                    20380778</w:t>
      </w:r>
    </w:p>
    <w:p>
      <w:r>
        <w:rPr>
          <w:rFonts w:ascii="Consolas" w:hAnsi="Consolas"/>
          <w:sz w:val="18"/>
        </w:rPr>
        <w:t>SIHG02000009.1  20380806   .-............-...--.--.--.--.-.--.--.-.-.                    20380782</w:t>
      </w:r>
    </w:p>
    <w:p>
      <w:r>
        <w:rPr>
          <w:rFonts w:ascii="Consolas" w:hAnsi="Consolas"/>
          <w:sz w:val="18"/>
        </w:rPr>
        <w:t>SIHG02000009.1  21669258   .-............-...--.--.--.--.-.--.--.-.-.                    21669234</w:t>
      </w:r>
    </w:p>
    <w:p>
      <w:r>
        <w:rPr>
          <w:rFonts w:ascii="Consolas" w:hAnsi="Consolas"/>
          <w:sz w:val="18"/>
        </w:rPr>
        <w:t>SIHG02000009.1  21669262   .-............-...--.--.--.--.-.--.--.-.-.                    21669238</w:t>
      </w:r>
    </w:p>
    <w:p>
      <w:r>
        <w:rPr>
          <w:rFonts w:ascii="Consolas" w:hAnsi="Consolas"/>
          <w:sz w:val="18"/>
        </w:rPr>
        <w:t>SIHG02000009.1  21669266   .-............-...--.--.--.--.-.--.--.-.-.                    21669242</w:t>
      </w:r>
    </w:p>
    <w:p>
      <w:r>
        <w:rPr>
          <w:rFonts w:ascii="Consolas" w:hAnsi="Consolas"/>
          <w:sz w:val="18"/>
        </w:rPr>
        <w:t>SIHG02000009.1  21669270   .-............-...--.--.--.--.-.--.--.-.-.                    21669246</w:t>
      </w:r>
    </w:p>
    <w:p>
      <w:r>
        <w:rPr>
          <w:rFonts w:ascii="Consolas" w:hAnsi="Consolas"/>
          <w:sz w:val="18"/>
        </w:rPr>
        <w:t>SIHG02000009.1  22012224   .-............-...--.--.--.--.-.--.--.-.-.                    22012200</w:t>
      </w:r>
    </w:p>
    <w:p>
      <w:r>
        <w:rPr>
          <w:rFonts w:ascii="Consolas" w:hAnsi="Consolas"/>
          <w:sz w:val="18"/>
        </w:rPr>
        <w:t>SIHG02000009.1  22012228   .-............-...--.--.--.--.-.--.--.-.-.                    22012204</w:t>
      </w:r>
    </w:p>
    <w:p>
      <w:r>
        <w:rPr>
          <w:rFonts w:ascii="Consolas" w:hAnsi="Consolas"/>
          <w:sz w:val="18"/>
        </w:rPr>
        <w:t>SIHG02000009.1  22012232   .-............-...--.--.--.--.-.--.--.-.-.                    22012208</w:t>
      </w:r>
    </w:p>
    <w:p>
      <w:r>
        <w:rPr>
          <w:rFonts w:ascii="Consolas" w:hAnsi="Consolas"/>
          <w:sz w:val="18"/>
        </w:rPr>
        <w:t>SIHG02000009.1  22012236   .-............-...--.--.--.--.-.--.--.-.-.                    22012212</w:t>
      </w:r>
    </w:p>
    <w:p>
      <w:r>
        <w:rPr>
          <w:rFonts w:ascii="Consolas" w:hAnsi="Consolas"/>
          <w:sz w:val="18"/>
        </w:rPr>
        <w:t>SIHG02000009.1  22133161   .-............-...--.--.--.--.-.--.--.-.-.                    22133137</w:t>
      </w:r>
    </w:p>
    <w:p>
      <w:r>
        <w:rPr>
          <w:rFonts w:ascii="Consolas" w:hAnsi="Consolas"/>
          <w:sz w:val="18"/>
        </w:rPr>
        <w:t>SIHG02000009.1  23692768   .-............-...--.--.--.--.-.--.--.-.-.                    23692792</w:t>
      </w:r>
    </w:p>
    <w:p>
      <w:r>
        <w:rPr>
          <w:rFonts w:ascii="Consolas" w:hAnsi="Consolas"/>
          <w:sz w:val="18"/>
        </w:rPr>
        <w:t>SIHG02000009.1  23692772   .-............-...--.--.--.--.-.--.--.-.-.                    23692796</w:t>
      </w:r>
    </w:p>
    <w:p>
      <w:r>
        <w:rPr>
          <w:rFonts w:ascii="Consolas" w:hAnsi="Consolas"/>
          <w:sz w:val="18"/>
        </w:rPr>
        <w:t>SIHG02000009.1  23692776   .-............-...--.--.--.--.-.--.--.-.-.                    23692800</w:t>
      </w:r>
    </w:p>
    <w:p>
      <w:r>
        <w:rPr>
          <w:rFonts w:ascii="Consolas" w:hAnsi="Consolas"/>
          <w:sz w:val="18"/>
        </w:rPr>
        <w:t>SIHG02000009.1  23692780   .-............-...--.--.--.--.-.--.--.-.-.                    23692804</w:t>
      </w:r>
    </w:p>
    <w:p>
      <w:r>
        <w:rPr>
          <w:rFonts w:ascii="Consolas" w:hAnsi="Consolas"/>
          <w:sz w:val="18"/>
        </w:rPr>
        <w:t>SIHG02000009.1  23692784   .-............-...--.--.--.--.-.--.--.-.-.                    23692808</w:t>
      </w:r>
    </w:p>
    <w:p>
      <w:r>
        <w:rPr>
          <w:rFonts w:ascii="Consolas" w:hAnsi="Consolas"/>
          <w:sz w:val="18"/>
        </w:rPr>
        <w:t>SIHG02000009.1  40345398   .-............-...--.--.--.--.-.--.--.-.                      40345421</w:t>
      </w:r>
    </w:p>
    <w:p>
      <w:r>
        <w:rPr>
          <w:rFonts w:ascii="Consolas" w:hAnsi="Consolas"/>
          <w:sz w:val="18"/>
        </w:rPr>
        <w:t>SIHG02000009.1  41689054   .-............-...--.--.--.--.-.--.--.-.-.                    41689030</w:t>
      </w:r>
    </w:p>
    <w:p>
      <w:r>
        <w:rPr>
          <w:rFonts w:ascii="Consolas" w:hAnsi="Consolas"/>
          <w:sz w:val="18"/>
        </w:rPr>
        <w:t>SIHG02000009.1  41689058   .-............-...--.--.--.--.-.--.--.-.-.                    41689034</w:t>
      </w:r>
    </w:p>
    <w:p>
      <w:r>
        <w:rPr>
          <w:rFonts w:ascii="Consolas" w:hAnsi="Consolas"/>
          <w:sz w:val="18"/>
        </w:rPr>
        <w:t>SIHG02000009.1  41689062   .-............-...--.--.--.--.-.--.--.-.-.                    41689038</w:t>
      </w:r>
    </w:p>
    <w:p>
      <w:r>
        <w:rPr>
          <w:rFonts w:ascii="Consolas" w:hAnsi="Consolas"/>
          <w:sz w:val="18"/>
        </w:rPr>
        <w:t>SIHG02000009.1  46891877   .-............-...--.--.--.--.-.--.--.-.-.                    46891901</w:t>
      </w:r>
    </w:p>
    <w:p>
      <w:r>
        <w:rPr>
          <w:rFonts w:ascii="Consolas" w:hAnsi="Consolas"/>
          <w:sz w:val="18"/>
        </w:rPr>
        <w:t>SIHG02000009.1  47152486   .-............-...--.--.--.--.-.--.--.-.-.                    47152462</w:t>
      </w:r>
    </w:p>
    <w:p>
      <w:r>
        <w:rPr>
          <w:rFonts w:ascii="Consolas" w:hAnsi="Consolas"/>
          <w:sz w:val="18"/>
        </w:rPr>
        <w:t>SIHG02000009.1  47175408   .-............-...--.--.--.--.-.--.--.-.-.                    47175384</w:t>
      </w:r>
    </w:p>
    <w:p>
      <w:r>
        <w:rPr>
          <w:rFonts w:ascii="Consolas" w:hAnsi="Consolas"/>
          <w:sz w:val="18"/>
        </w:rPr>
        <w:t>SIHG02000009.1  47175412   .-............-...--.--.--.--.-.--.--.-.-.                    47175388</w:t>
      </w:r>
    </w:p>
    <w:p>
      <w:r>
        <w:rPr>
          <w:rFonts w:ascii="Consolas" w:hAnsi="Consolas"/>
          <w:sz w:val="18"/>
        </w:rPr>
        <w:t>SIHG02000009.1  48163264   .-............-...--.--.--.--.-.--.--.-.-.                    48163288</w:t>
      </w:r>
    </w:p>
    <w:p>
      <w:r>
        <w:rPr>
          <w:rFonts w:ascii="Consolas" w:hAnsi="Consolas"/>
          <w:sz w:val="18"/>
        </w:rPr>
        <w:t>SIHG02000009.1  48163268   .-............-...--.--.--.--.-.--.--.-.-.                    48163292</w:t>
      </w:r>
    </w:p>
    <w:p>
      <w:r>
        <w:rPr>
          <w:rFonts w:ascii="Consolas" w:hAnsi="Consolas"/>
          <w:sz w:val="18"/>
        </w:rPr>
        <w:t>SIHG02000009.1  67594370   .-............-...--.--.--.--.-.--.--.-.-.A.-.--.             67594342</w:t>
      </w:r>
    </w:p>
    <w:p>
      <w:r>
        <w:rPr>
          <w:rFonts w:ascii="Consolas" w:hAnsi="Consolas"/>
          <w:sz w:val="18"/>
        </w:rPr>
        <w:t>SIHG02000009.1  67750434   .-............-...--.--.--.--.-.--.--.-.-.                    67750410</w:t>
      </w:r>
    </w:p>
    <w:p>
      <w:r>
        <w:rPr>
          <w:rFonts w:ascii="Consolas" w:hAnsi="Consolas"/>
          <w:sz w:val="18"/>
        </w:rPr>
        <w:t>SIHG02000009.1  70358033   .-............-...--.--.--.--.-.--.--.-.-.                    70358057</w:t>
      </w:r>
    </w:p>
    <w:p>
      <w:r>
        <w:rPr>
          <w:rFonts w:ascii="Consolas" w:hAnsi="Consolas"/>
          <w:sz w:val="18"/>
        </w:rPr>
        <w:t>SIHG02000009.1  75270745   .-............-...--.--.--.--.-.--.--.-.-.                    75270721</w:t>
      </w:r>
    </w:p>
    <w:p>
      <w:r>
        <w:rPr>
          <w:rFonts w:ascii="Consolas" w:hAnsi="Consolas"/>
          <w:sz w:val="18"/>
        </w:rPr>
        <w:t>SIHG02000009.1  78047413   .-............-...--.--.--.--.-.--.--.-.-.                    78047389</w:t>
      </w:r>
    </w:p>
    <w:p>
      <w:r>
        <w:rPr>
          <w:rFonts w:ascii="Consolas" w:hAnsi="Consolas"/>
          <w:sz w:val="18"/>
        </w:rPr>
        <w:t>SIHG02000009.1  80253924   .-............-...--.--.--.--.-.--.--.-.-.                    80253948</w:t>
      </w:r>
    </w:p>
    <w:p>
      <w:r>
        <w:rPr>
          <w:rFonts w:ascii="Consolas" w:hAnsi="Consolas"/>
          <w:sz w:val="18"/>
        </w:rPr>
        <w:t>SIHG02000009.1  90239474   .-............-...--.--.--.--.-.--.--.-.-.                    90239498</w:t>
      </w:r>
    </w:p>
    <w:p>
      <w:r>
        <w:rPr>
          <w:rFonts w:ascii="Consolas" w:hAnsi="Consolas"/>
          <w:sz w:val="18"/>
        </w:rPr>
        <w:t>SIHG02000009.1  90239478   .-............-...--.--.--.--.-.--.--.-.-.                    90239502</w:t>
      </w:r>
    </w:p>
    <w:p>
      <w:r>
        <w:rPr>
          <w:rFonts w:ascii="Consolas" w:hAnsi="Consolas"/>
          <w:sz w:val="18"/>
        </w:rPr>
        <w:t>SIHG02000009.1  90239482   .-............-...--.--.--.--.-.--.--.-.-.                    90239506</w:t>
      </w:r>
    </w:p>
    <w:p>
      <w:r>
        <w:rPr>
          <w:rFonts w:ascii="Consolas" w:hAnsi="Consolas"/>
          <w:sz w:val="18"/>
        </w:rPr>
        <w:t>SIHG02000009.1  90239486   .-............-...--.--.--.--.-.--.--.-.-.A.-.--.             90239514</w:t>
      </w:r>
    </w:p>
    <w:p>
      <w:r>
        <w:rPr>
          <w:rFonts w:ascii="Consolas" w:hAnsi="Consolas"/>
          <w:sz w:val="18"/>
        </w:rPr>
        <w:t>SIHG02000009.1  91513242   .-............-...--.--.--.--.-.--.--.-.                      91513265</w:t>
      </w:r>
    </w:p>
    <w:p>
      <w:r>
        <w:rPr>
          <w:rFonts w:ascii="Consolas" w:hAnsi="Consolas"/>
          <w:sz w:val="18"/>
        </w:rPr>
        <w:t>SIHG02000009.1  92360228   .-............-...--.--.--.--.-.--.--.-.-.A.-.--.             92360200</w:t>
      </w:r>
    </w:p>
    <w:p>
      <w:r>
        <w:rPr>
          <w:rFonts w:ascii="Consolas" w:hAnsi="Consolas"/>
          <w:sz w:val="18"/>
        </w:rPr>
        <w:t>SIHG02000009.1  1667222    .-............-...--.--.--.--.-.                              1667202</w:t>
      </w:r>
    </w:p>
    <w:p>
      <w:r>
        <w:rPr>
          <w:rFonts w:ascii="Consolas" w:hAnsi="Consolas"/>
          <w:sz w:val="18"/>
        </w:rPr>
        <w:t>SIHG02000009.1  2851772    .-............-...--.--.--.--.-.                              2851792</w:t>
      </w:r>
    </w:p>
    <w:p>
      <w:r>
        <w:rPr>
          <w:rFonts w:ascii="Consolas" w:hAnsi="Consolas"/>
          <w:sz w:val="18"/>
        </w:rPr>
        <w:t>SIHG02000009.1  67750430   .-............-...--.--.--.--.-.--.--C-.-.                    67750406</w:t>
      </w:r>
    </w:p>
    <w:p>
      <w:r>
        <w:rPr>
          <w:rFonts w:ascii="Consolas" w:hAnsi="Consolas"/>
          <w:sz w:val="18"/>
        </w:rPr>
        <w:t>SIHG02000009.1  98549422   .-............-...--.--.--.--.-.--.--.-.-.                    98549446</w:t>
      </w:r>
    </w:p>
    <w:p>
      <w:r>
        <w:rPr>
          <w:rFonts w:ascii="Consolas" w:hAnsi="Consolas"/>
          <w:sz w:val="18"/>
        </w:rPr>
        <w:t>SIHG02000009.1  49012510   .-............-...--.--.--.--.-.--.--.-.-.-.-T--.C-.-.-..     49012542</w:t>
      </w:r>
    </w:p>
    <w:p>
      <w:r>
        <w:rPr>
          <w:rFonts w:ascii="Consolas" w:hAnsi="Consolas"/>
          <w:sz w:val="18"/>
        </w:rPr>
        <w:t>SIHG02000009.1  67750426   .-............-...--.--.--C--.-.--.--C-.-.                    67750402</w:t>
      </w:r>
    </w:p>
    <w:p>
      <w:r>
        <w:rPr>
          <w:rFonts w:ascii="Consolas" w:hAnsi="Consolas"/>
          <w:sz w:val="18"/>
        </w:rPr>
        <w:t>SIHG02000009.1  3870926    .-............-...--.--.--.--.-.--.--.-.                      3870903</w:t>
      </w:r>
    </w:p>
    <w:p>
      <w:r>
        <w:rPr>
          <w:rFonts w:ascii="Consolas" w:hAnsi="Consolas"/>
          <w:sz w:val="18"/>
        </w:rPr>
        <w:t>SIHG02000009.1  46891873   .-............-...--.--.--.--.-.--.--.-.-.                    46891897</w:t>
      </w:r>
    </w:p>
    <w:p>
      <w:r>
        <w:rPr>
          <w:rFonts w:ascii="Consolas" w:hAnsi="Consolas"/>
          <w:sz w:val="18"/>
        </w:rPr>
        <w:t>SIHG02000009.1  46891881   .-............-...--.--.--.--.-.--.--.-.                      46891904</w:t>
      </w:r>
    </w:p>
    <w:p>
      <w:r>
        <w:rPr>
          <w:rFonts w:ascii="Consolas" w:hAnsi="Consolas"/>
          <w:sz w:val="18"/>
        </w:rPr>
        <w:t>SIHG02000009.1  47175416   .-............-...--.--.--.--.-.--.--.-.-.                    47175392</w:t>
      </w:r>
    </w:p>
    <w:p>
      <w:r>
        <w:rPr>
          <w:rFonts w:ascii="Consolas" w:hAnsi="Consolas"/>
          <w:sz w:val="18"/>
        </w:rPr>
        <w:t>SIHG02000009.1  53425125   .-............-...--.--.--.--.-.--.--.-.-.-.                  53425100</w:t>
      </w:r>
    </w:p>
    <w:p>
      <w:r>
        <w:rPr>
          <w:rFonts w:ascii="Consolas" w:hAnsi="Consolas"/>
          <w:sz w:val="18"/>
        </w:rPr>
        <w:t>SIHG02000009.1  67594374   .-............-...--.--.--.--.-.--.--.-.-.                    67594350</w:t>
      </w:r>
    </w:p>
    <w:p>
      <w:r>
        <w:rPr>
          <w:rFonts w:ascii="Consolas" w:hAnsi="Consolas"/>
          <w:sz w:val="18"/>
        </w:rPr>
        <w:t>SIHG02000009.1  67750438   .-............-...--.--.--.--.-.--.--.-.-.                    67750414</w:t>
      </w:r>
    </w:p>
    <w:p>
      <w:r>
        <w:rPr>
          <w:rFonts w:ascii="Consolas" w:hAnsi="Consolas"/>
          <w:sz w:val="18"/>
        </w:rPr>
        <w:t>SIHG02000009.1  80253928   .-............-...--.--.--.--.-.--.--.-.                      80253951</w:t>
      </w:r>
    </w:p>
    <w:p>
      <w:r>
        <w:rPr>
          <w:rFonts w:ascii="Consolas" w:hAnsi="Consolas"/>
          <w:sz w:val="18"/>
        </w:rPr>
        <w:t>SIHG02000009.1  47175404   .-............-...--.--.--.--.-.--.--.G.-.-.-.--.             47175376</w:t>
      </w:r>
    </w:p>
    <w:p>
      <w:r>
        <w:rPr>
          <w:rFonts w:ascii="Consolas" w:hAnsi="Consolas"/>
          <w:sz w:val="18"/>
        </w:rPr>
        <w:t>SIHG02000009.1  26832783   .-............-...--.--.--.--.-.--.--.-.-.-.                  26832758</w:t>
      </w:r>
    </w:p>
    <w:p>
      <w:r>
        <w:rPr>
          <w:rFonts w:ascii="Consolas" w:hAnsi="Consolas"/>
          <w:sz w:val="18"/>
        </w:rPr>
        <w:t>SIHG02000009.1  1667226    .-............-...--.--.--.--.-.--.--.-.-.-.                  1667201</w:t>
      </w:r>
    </w:p>
    <w:p>
      <w:r>
        <w:rPr>
          <w:rFonts w:ascii="Consolas" w:hAnsi="Consolas"/>
          <w:sz w:val="18"/>
        </w:rPr>
        <w:t>SIHG02000009.1  2851768    .-............-...--.--.--.--.-.--.--.-.-.-.                  2851793</w:t>
      </w:r>
    </w:p>
    <w:p>
      <w:r>
        <w:rPr>
          <w:rFonts w:ascii="Consolas" w:hAnsi="Consolas"/>
          <w:sz w:val="18"/>
        </w:rPr>
        <w:t>SIHG02000009.1  3870938    .-............-...--.--.--.--.-.--.--.-.-.                    3870914</w:t>
      </w:r>
    </w:p>
    <w:p>
      <w:r>
        <w:rPr>
          <w:rFonts w:ascii="Consolas" w:hAnsi="Consolas"/>
          <w:sz w:val="18"/>
        </w:rPr>
        <w:t>SIHG02000009.1  3948455    .-............-...--.--.--.--.-.--.--.-.-.                    3948479</w:t>
      </w:r>
    </w:p>
    <w:p>
      <w:r>
        <w:rPr>
          <w:rFonts w:ascii="Consolas" w:hAnsi="Consolas"/>
          <w:sz w:val="18"/>
        </w:rPr>
        <w:t>SIHG02000009.1  10585320   .-............-...--.--.--.--.-.--.--.                        10585342</w:t>
      </w:r>
    </w:p>
    <w:p>
      <w:r>
        <w:rPr>
          <w:rFonts w:ascii="Consolas" w:hAnsi="Consolas"/>
          <w:sz w:val="18"/>
        </w:rPr>
        <w:t>SIHG02000009.1  11479347   .-............-...--.--.--.--.-.--.--.                        11479369</w:t>
      </w:r>
    </w:p>
    <w:p>
      <w:r>
        <w:rPr>
          <w:rFonts w:ascii="Consolas" w:hAnsi="Consolas"/>
          <w:sz w:val="18"/>
        </w:rPr>
        <w:t>SIHG02000009.1  11479343   .-............-...--.--.--.--.-.--.--.-.-.A.-.--.             11479371</w:t>
      </w:r>
    </w:p>
    <w:p>
      <w:r>
        <w:rPr>
          <w:rFonts w:ascii="Consolas" w:hAnsi="Consolas"/>
          <w:sz w:val="18"/>
        </w:rPr>
        <w:t>SIHG02000009.1  20380790   .-............-...--.--.--.--.-.--.--.                        20380768</w:t>
      </w:r>
    </w:p>
    <w:p>
      <w:r>
        <w:rPr>
          <w:rFonts w:ascii="Consolas" w:hAnsi="Consolas"/>
          <w:sz w:val="18"/>
        </w:rPr>
        <w:t>SIHG02000009.1  21669254   .-............-...--.--.--.--.-.--.--.                        21669232</w:t>
      </w:r>
    </w:p>
    <w:p>
      <w:r>
        <w:rPr>
          <w:rFonts w:ascii="Consolas" w:hAnsi="Consolas"/>
          <w:sz w:val="18"/>
        </w:rPr>
        <w:t>SIHG02000009.1  23692788   .-............-...--.--.--.--.-.--.--.                        23692810</w:t>
      </w:r>
    </w:p>
    <w:p>
      <w:r>
        <w:rPr>
          <w:rFonts w:ascii="Consolas" w:hAnsi="Consolas"/>
          <w:sz w:val="18"/>
        </w:rPr>
        <w:t>SIHG02000009.1  27089835   .-............-...--.--.--.--.-.--.--.-.-.                    27089859</w:t>
      </w:r>
    </w:p>
    <w:p>
      <w:r>
        <w:rPr>
          <w:rFonts w:ascii="Consolas" w:hAnsi="Consolas"/>
          <w:sz w:val="18"/>
        </w:rPr>
        <w:t>SIHG02000009.1  75985622   .-............-...--.--.--.--.-.--.--.-.-.-.-.                75985596</w:t>
      </w:r>
    </w:p>
    <w:p>
      <w:r>
        <w:rPr>
          <w:rFonts w:ascii="Consolas" w:hAnsi="Consolas"/>
          <w:sz w:val="18"/>
        </w:rPr>
        <w:t>SIHG02000009.1  82309951   .-............-...--.--.--.--.-.--.--.                        82309929</w:t>
      </w:r>
    </w:p>
    <w:p>
      <w:r>
        <w:rPr>
          <w:rFonts w:ascii="Consolas" w:hAnsi="Consolas"/>
          <w:sz w:val="18"/>
        </w:rPr>
        <w:t>SIHG02000009.1  86933246   .-............-...--.--.--.--.-.--.--.-.-.-.                  86933221</w:t>
      </w:r>
    </w:p>
    <w:p>
      <w:r>
        <w:rPr>
          <w:rFonts w:ascii="Consolas" w:hAnsi="Consolas"/>
          <w:sz w:val="18"/>
        </w:rPr>
        <w:t>SIHG02000009.1  93697090   .-............-...--.--.--.--.-.--.--.-.-.-.                  93697065</w:t>
      </w:r>
    </w:p>
    <w:p>
      <w:r>
        <w:rPr>
          <w:rFonts w:ascii="Consolas" w:hAnsi="Consolas"/>
          <w:sz w:val="18"/>
        </w:rPr>
        <w:t>SIHG02000009.1  98549426   .-............-...--.--.--.--.-.--.--.                        98549448</w:t>
      </w:r>
    </w:p>
    <w:p>
      <w:r>
        <w:rPr>
          <w:rFonts w:ascii="Consolas" w:hAnsi="Consolas"/>
          <w:sz w:val="18"/>
        </w:rPr>
        <w:t>SIHG02000009.1  103897583  .-............-...--.--.--.--.-.--.--.                        103897561</w:t>
      </w:r>
    </w:p>
    <w:p>
      <w:r>
        <w:rPr>
          <w:rFonts w:ascii="Consolas" w:hAnsi="Consolas"/>
          <w:sz w:val="18"/>
        </w:rPr>
        <w:t>SIHG02000009.1  105262005  .-............-...--.--.--.--.-.                              105261985</w:t>
      </w:r>
    </w:p>
    <w:p>
      <w:r>
        <w:rPr>
          <w:rFonts w:ascii="Consolas" w:hAnsi="Consolas"/>
          <w:sz w:val="18"/>
        </w:rPr>
        <w:t>SIHG02000009.1  3870942    .-............-...--.--.--.--.-.--.--.-.-.                    3870918</w:t>
      </w:r>
    </w:p>
    <w:p>
      <w:r>
        <w:rPr>
          <w:rFonts w:ascii="Consolas" w:hAnsi="Consolas"/>
          <w:sz w:val="18"/>
        </w:rPr>
        <w:t>SIHG02000009.1  10585324   .-............-...--.--.--.--C-.--.--.                        10585346</w:t>
      </w:r>
    </w:p>
    <w:p>
      <w:r>
        <w:rPr>
          <w:rFonts w:ascii="Consolas" w:hAnsi="Consolas"/>
          <w:sz w:val="18"/>
        </w:rPr>
        <w:t>SIHG02000009.1  21669278   .-............-...--.--.--.--.-.--.--.-.-.                    21669254</w:t>
      </w:r>
    </w:p>
    <w:p>
      <w:r>
        <w:rPr>
          <w:rFonts w:ascii="Consolas" w:hAnsi="Consolas"/>
          <w:sz w:val="18"/>
        </w:rPr>
        <w:t>SIHG02000009.1  23567503   .-............-...--.--.--.                                   23567521</w:t>
      </w:r>
    </w:p>
    <w:p>
      <w:r>
        <w:rPr>
          <w:rFonts w:ascii="Consolas" w:hAnsi="Consolas"/>
          <w:sz w:val="18"/>
        </w:rPr>
        <w:t>SIHG02000009.1  53425129   .-............-...--.--.--.--.-.--.--.-.-.                    53425105</w:t>
      </w:r>
    </w:p>
    <w:p>
      <w:r>
        <w:rPr>
          <w:rFonts w:ascii="Consolas" w:hAnsi="Consolas"/>
          <w:sz w:val="18"/>
        </w:rPr>
        <w:t>SIHG02000009.1  60739954   .-............-...--.--.--.--.-.--.--.                        60739932</w:t>
      </w:r>
    </w:p>
    <w:p>
      <w:r>
        <w:rPr>
          <w:rFonts w:ascii="Consolas" w:hAnsi="Consolas"/>
          <w:sz w:val="18"/>
        </w:rPr>
        <w:t>SIHG02000009.1  90950454   .-............-...--.--.--.--.-.--.--.-.-.                    90950478</w:t>
      </w:r>
    </w:p>
    <w:p>
      <w:r>
        <w:rPr>
          <w:rFonts w:ascii="Consolas" w:hAnsi="Consolas"/>
          <w:sz w:val="18"/>
        </w:rPr>
        <w:t>SIHG02000009.1  102745562  .-............-...--.--.--.--.-.--.--.-.-.-.                  102745537</w:t>
      </w:r>
    </w:p>
    <w:p>
      <w:r>
        <w:rPr>
          <w:rFonts w:ascii="Consolas" w:hAnsi="Consolas"/>
          <w:sz w:val="18"/>
        </w:rPr>
        <w:t>SIHG02000009.1  22012220   .-............-...--.--.--.--.-.--.                           22012199</w:t>
      </w:r>
    </w:p>
    <w:p>
      <w:r>
        <w:rPr>
          <w:rFonts w:ascii="Consolas" w:hAnsi="Consolas"/>
          <w:sz w:val="18"/>
        </w:rPr>
        <w:t>SIHG02000009.1  38359838   .-............-...--.--.--.--.-.--.--.-.-.                    38359814</w:t>
      </w:r>
    </w:p>
    <w:p>
      <w:r>
        <w:rPr>
          <w:rFonts w:ascii="Consolas" w:hAnsi="Consolas"/>
          <w:sz w:val="18"/>
        </w:rPr>
        <w:t>SIHG02000009.1  48163260   .-............-...--.--.--.--.-.--.--.-.-.                    48163284</w:t>
      </w:r>
    </w:p>
    <w:p>
      <w:r>
        <w:rPr>
          <w:rFonts w:ascii="Consolas" w:hAnsi="Consolas"/>
          <w:sz w:val="18"/>
        </w:rPr>
        <w:t>SIHG02000009.1  70358037   .-............-...--.--.--.--.-.--.                           70358058</w:t>
      </w:r>
    </w:p>
    <w:p>
      <w:r>
        <w:rPr>
          <w:rFonts w:ascii="Consolas" w:hAnsi="Consolas"/>
          <w:sz w:val="18"/>
        </w:rPr>
        <w:t>SIHG02000009.1  82309955   .-............-...--.--.--.--.-.--.--.-.-.A.-.--.             82309927</w:t>
      </w:r>
    </w:p>
    <w:p>
      <w:r>
        <w:rPr>
          <w:rFonts w:ascii="Consolas" w:hAnsi="Consolas"/>
          <w:sz w:val="18"/>
        </w:rPr>
        <w:t>SIHG02000009.1  83452744   .-............-...--.--.--.                                   83452726</w:t>
      </w:r>
    </w:p>
    <w:p>
      <w:r>
        <w:rPr>
          <w:rFonts w:ascii="Consolas" w:hAnsi="Consolas"/>
          <w:sz w:val="18"/>
        </w:rPr>
        <w:t>SIHG02000009.1  87476287   .-............-...--.--.--.--.-.--.--.-.-.-.                  87476262</w:t>
      </w:r>
    </w:p>
    <w:p>
      <w:r>
        <w:rPr>
          <w:rFonts w:ascii="Consolas" w:hAnsi="Consolas"/>
          <w:sz w:val="18"/>
        </w:rPr>
        <w:t>SIHG02000009.1  105262009  .-............-...--.--.--.--.-.--.--.-.-.-.                  105261984</w:t>
      </w:r>
    </w:p>
    <w:p>
      <w:r>
        <w:rPr>
          <w:rFonts w:ascii="Consolas" w:hAnsi="Consolas"/>
          <w:sz w:val="18"/>
        </w:rPr>
        <w:t>SIHG02000009.1  21466296   .-............-...--.--.--.--.-.--.--.-.-G-.-.--.             21466269</w:t>
      </w:r>
    </w:p>
    <w:p>
      <w:r>
        <w:rPr>
          <w:rFonts w:ascii="Consolas" w:hAnsi="Consolas"/>
          <w:sz w:val="18"/>
        </w:rPr>
        <w:t>SIHG02000009.1  21669250   .-............-...--.--.--.--A-.--.G-.-.-.C.-.--.--.-.-.T.-.  21669215</w:t>
      </w:r>
    </w:p>
    <w:p>
      <w:r>
        <w:rPr>
          <w:rFonts w:ascii="Consolas" w:hAnsi="Consolas"/>
          <w:sz w:val="18"/>
        </w:rPr>
        <w:t>SIHG02000009.1  38092707   .-............-...--.--.--.--.-.--.--.-.-.                    38092731</w:t>
      </w:r>
    </w:p>
    <w:p>
      <w:r>
        <w:rPr>
          <w:rFonts w:ascii="Consolas" w:hAnsi="Consolas"/>
          <w:sz w:val="18"/>
        </w:rPr>
        <w:t>SIHG02000009.1  98592928   .-............-...--.--T--.--.-.                              98592948</w:t>
      </w:r>
    </w:p>
    <w:p>
      <w:r>
        <w:rPr>
          <w:rFonts w:ascii="Consolas" w:hAnsi="Consolas"/>
          <w:sz w:val="18"/>
        </w:rPr>
        <w:t>SIHG02000009.1  103897608  .-............-...--.--.                                      103897625</w:t>
      </w:r>
    </w:p>
    <w:p>
      <w:r>
        <w:rPr>
          <w:rFonts w:ascii="Consolas" w:hAnsi="Consolas"/>
          <w:sz w:val="18"/>
        </w:rPr>
        <w:t>SIHG02000009.1  26832779   .-............-...--.--.--.--.-.-----.-.-.-.-.                26832754</w:t>
      </w:r>
    </w:p>
    <w:p>
      <w:r>
        <w:rPr>
          <w:rFonts w:ascii="Consolas" w:hAnsi="Consolas"/>
          <w:sz w:val="18"/>
        </w:rPr>
        <w:t>SIHG02000009.1  13977872   .-............-...--.--.--.--.-.-----.-.-.-.-.                13977897</w:t>
      </w:r>
    </w:p>
    <w:p>
      <w:r>
        <w:rPr>
          <w:rFonts w:ascii="Consolas" w:hAnsi="Consolas"/>
          <w:sz w:val="18"/>
        </w:rPr>
        <w:t>SIHG02000009.1  53425121   .-............-...--.--.--.--.-.-----.-.-.-.-.                53425096</w:t>
      </w:r>
    </w:p>
    <w:p>
      <w:r>
        <w:rPr>
          <w:rFonts w:ascii="Consolas" w:hAnsi="Consolas"/>
          <w:sz w:val="18"/>
        </w:rPr>
        <w:t>SIHG02000009.1  20490197   .-............-...--.--.--.--A-.-----.-.-.-.                  20490221</w:t>
      </w:r>
    </w:p>
    <w:p>
      <w:r>
        <w:rPr>
          <w:rFonts w:ascii="Consolas" w:hAnsi="Consolas"/>
          <w:sz w:val="18"/>
        </w:rPr>
        <w:t>SIHG02000009.1  7955768    .-............-...--.--.--.--.-.--.--.-.-.-.                  7955743</w:t>
      </w:r>
    </w:p>
    <w:p>
      <w:r>
        <w:rPr>
          <w:rFonts w:ascii="Consolas" w:hAnsi="Consolas"/>
          <w:sz w:val="18"/>
        </w:rPr>
        <w:t>SIHG02000009.1  17685230   .-............-...--.--.--.--.-.--.--.-.                      17685207</w:t>
      </w:r>
    </w:p>
    <w:p>
      <w:r>
        <w:rPr>
          <w:rFonts w:ascii="Consolas" w:hAnsi="Consolas"/>
          <w:sz w:val="18"/>
        </w:rPr>
        <w:t>SIHG02000009.1  40345394   .-............-...--.--.--.--.-.--.--.-.-.                    40345418</w:t>
      </w:r>
    </w:p>
    <w:p>
      <w:r>
        <w:rPr>
          <w:rFonts w:ascii="Consolas" w:hAnsi="Consolas"/>
          <w:sz w:val="18"/>
        </w:rPr>
        <w:t>SIHG02000009.1  60984491   .-............-...--.--.--.--.-.--.--.-.-.-.                  60984466</w:t>
      </w:r>
    </w:p>
    <w:p>
      <w:r>
        <w:rPr>
          <w:rFonts w:ascii="Consolas" w:hAnsi="Consolas"/>
          <w:sz w:val="18"/>
        </w:rPr>
        <w:t>SIHG02000009.1  72017953   .-............-...--.--.--.--.-.--.--.                        72017931</w:t>
      </w:r>
    </w:p>
    <w:p>
      <w:r>
        <w:rPr>
          <w:rFonts w:ascii="Consolas" w:hAnsi="Consolas"/>
          <w:sz w:val="18"/>
        </w:rPr>
        <w:t>SIHG02000009.1  78595268   .-............-...--.--.--.--.                                78595287</w:t>
      </w:r>
    </w:p>
    <w:p>
      <w:r>
        <w:rPr>
          <w:rFonts w:ascii="Consolas" w:hAnsi="Consolas"/>
          <w:sz w:val="18"/>
        </w:rPr>
        <w:t>SIHG02000009.1  86933242   .-............-...--.--.--.--.-.                              86933222</w:t>
      </w:r>
    </w:p>
    <w:p>
      <w:r>
        <w:rPr>
          <w:rFonts w:ascii="Consolas" w:hAnsi="Consolas"/>
          <w:sz w:val="18"/>
        </w:rPr>
        <w:t>SIHG02000009.1  87476283   .-............-...--.--.--.--.-.-----.-.-G-.-.--.             87476257</w:t>
      </w:r>
    </w:p>
    <w:p>
      <w:r>
        <w:rPr>
          <w:rFonts w:ascii="Consolas" w:hAnsi="Consolas"/>
          <w:sz w:val="18"/>
        </w:rPr>
        <w:t>SIHG02000009.1  91513238   .-............-...--.--.--.--.-.--.--.-.-.                    91513262</w:t>
      </w:r>
    </w:p>
    <w:p>
      <w:r>
        <w:rPr>
          <w:rFonts w:ascii="Consolas" w:hAnsi="Consolas"/>
          <w:sz w:val="18"/>
        </w:rPr>
        <w:t>SIHG02000009.1  93697086   .-............-...--.--.--.--.-.                              93697066</w:t>
      </w:r>
    </w:p>
    <w:p>
      <w:r>
        <w:rPr>
          <w:rFonts w:ascii="Consolas" w:hAnsi="Consolas"/>
          <w:sz w:val="18"/>
        </w:rPr>
        <w:t>SIHG02000009.1  26832787   .-............-...--.--.--.--.-.--.--.-.-.                    26832763</w:t>
      </w:r>
    </w:p>
    <w:p>
      <w:r>
        <w:rPr>
          <w:rFonts w:ascii="Consolas" w:hAnsi="Consolas"/>
          <w:sz w:val="18"/>
        </w:rPr>
        <w:t>SIHG02000009.1  37718525   .-............-...--.--.--A--C----.--.C.-.-.-.--..-.T.-..     37718492</w:t>
      </w:r>
    </w:p>
    <w:p>
      <w:r>
        <w:rPr>
          <w:rFonts w:ascii="Consolas" w:hAnsi="Consolas"/>
          <w:sz w:val="18"/>
        </w:rPr>
        <w:t>SIHG02000009.1  50639559   .-............-..A--.-----.--.-.--C--.-.-.-.-.--.             50639533</w:t>
      </w:r>
    </w:p>
    <w:p>
      <w:r>
        <w:rPr>
          <w:rFonts w:ascii="Consolas" w:hAnsi="Consolas"/>
          <w:sz w:val="18"/>
        </w:rPr>
        <w:t>SIHG02000009.1  7955764    .-............-...--.--.--.--.-.                              7955744</w:t>
      </w:r>
    </w:p>
    <w:p>
      <w:r>
        <w:rPr>
          <w:rFonts w:ascii="Consolas" w:hAnsi="Consolas"/>
          <w:sz w:val="18"/>
        </w:rPr>
        <w:t>SIHG02000009.1  17685226   .-............-...--.--.--.--.                                17685207</w:t>
      </w:r>
    </w:p>
    <w:p>
      <w:r>
        <w:rPr>
          <w:rFonts w:ascii="Consolas" w:hAnsi="Consolas"/>
          <w:sz w:val="18"/>
        </w:rPr>
        <w:t>SIHG02000009.1  36171523   .-............-...--.--.--.--.-.--.--.-.-.-.-.--.             36171496</w:t>
      </w:r>
    </w:p>
    <w:p>
      <w:r>
        <w:rPr>
          <w:rFonts w:ascii="Consolas" w:hAnsi="Consolas"/>
          <w:sz w:val="18"/>
        </w:rPr>
        <w:t>SIHG02000009.1  36171515   .-............-...--.                                         36171499</w:t>
      </w:r>
    </w:p>
    <w:p>
      <w:r>
        <w:rPr>
          <w:rFonts w:ascii="Consolas" w:hAnsi="Consolas"/>
          <w:sz w:val="18"/>
        </w:rPr>
        <w:t>SIHG02000009.1  49741063   .-............-...--.--.--.--.-.--.--.-.-.-.-.                49741037</w:t>
      </w:r>
    </w:p>
    <w:p>
      <w:r>
        <w:rPr>
          <w:rFonts w:ascii="Consolas" w:hAnsi="Consolas"/>
          <w:sz w:val="18"/>
        </w:rPr>
        <w:t>SIHG02000009.1  57188976   .-............-...--.--.--.--.-.--.--.-.-.-.-.                57188950</w:t>
      </w:r>
    </w:p>
    <w:p>
      <w:r>
        <w:rPr>
          <w:rFonts w:ascii="Consolas" w:hAnsi="Consolas"/>
          <w:sz w:val="18"/>
        </w:rPr>
        <w:t>SIHG02000009.1  60984487   .-............-...--.--.--.--.-.-----.-.-.                    60984464</w:t>
      </w:r>
    </w:p>
    <w:p>
      <w:r>
        <w:rPr>
          <w:rFonts w:ascii="Consolas" w:hAnsi="Consolas"/>
          <w:sz w:val="18"/>
        </w:rPr>
        <w:t>SIHG02000009.1  62974446   .-............-...--.--.--.--.-.--.--.-.-.                    62974422</w:t>
      </w:r>
    </w:p>
    <w:p>
      <w:r>
        <w:rPr>
          <w:rFonts w:ascii="Consolas" w:hAnsi="Consolas"/>
          <w:sz w:val="18"/>
        </w:rPr>
        <w:t>SIHG02000009.1  62974442   .-............-...--.--.--.--.-.                              62974422</w:t>
      </w:r>
    </w:p>
    <w:p>
      <w:r>
        <w:rPr>
          <w:rFonts w:ascii="Consolas" w:hAnsi="Consolas"/>
          <w:sz w:val="18"/>
        </w:rPr>
        <w:t>SIHG02000009.1  78595264   .-............-...--.--.--.--.-.--.--.-.                      78595287</w:t>
      </w:r>
    </w:p>
    <w:p>
      <w:r>
        <w:rPr>
          <w:rFonts w:ascii="Consolas" w:hAnsi="Consolas"/>
          <w:sz w:val="18"/>
        </w:rPr>
        <w:t>SIHG02000009.1  98063135   .-............-...--.                                         98063151</w:t>
      </w:r>
    </w:p>
    <w:p>
      <w:r>
        <w:rPr>
          <w:rFonts w:ascii="Consolas" w:hAnsi="Consolas"/>
          <w:sz w:val="18"/>
        </w:rPr>
        <w:t>SIHG02000009.1  103865238  .-............-...--.--.--.--.                                103865257</w:t>
      </w:r>
    </w:p>
    <w:p>
      <w:r>
        <w:rPr>
          <w:rFonts w:ascii="Consolas" w:hAnsi="Consolas"/>
          <w:sz w:val="18"/>
        </w:rPr>
        <w:t>SIHG02000009.1  103865234  .-............-...--.--.--.--.-.--.--.-.                      103865257</w:t>
      </w:r>
    </w:p>
    <w:p>
      <w:r>
        <w:rPr>
          <w:rFonts w:ascii="Consolas" w:hAnsi="Consolas"/>
          <w:sz w:val="18"/>
        </w:rPr>
        <w:t>SIHG02000009.1  46499221   .-............-...--.--.--.A-.-.--.--.-.-.-.                  46499195</w:t>
      </w:r>
    </w:p>
    <w:p>
      <w:r>
        <w:rPr>
          <w:rFonts w:ascii="Consolas" w:hAnsi="Consolas"/>
          <w:sz w:val="18"/>
        </w:rPr>
        <w:t>SIHG02000009.1  34868961   .-............-...--.T-.--.--.-.-----.-.-.                    34868937</w:t>
      </w:r>
    </w:p>
    <w:p>
      <w:r>
        <w:rPr>
          <w:rFonts w:ascii="Consolas" w:hAnsi="Consolas"/>
          <w:sz w:val="18"/>
        </w:rPr>
        <w:t>SIHG02000009.1  72017957   .-............-...--.--.--.--.-.--.--.-.-.A.-.--.             72017929</w:t>
      </w:r>
    </w:p>
    <w:p>
      <w:r>
        <w:rPr>
          <w:rFonts w:ascii="Consolas" w:hAnsi="Consolas"/>
          <w:sz w:val="18"/>
        </w:rPr>
        <w:t>SIHG02000009.1  12651994   .-............-...--.--.--.--.-.--.--.-.-.                    12651970</w:t>
      </w:r>
    </w:p>
    <w:p>
      <w:r>
        <w:rPr>
          <w:rFonts w:ascii="Consolas" w:hAnsi="Consolas"/>
          <w:sz w:val="18"/>
        </w:rPr>
        <w:t>SIHG02000009.1  12651990   .-............-...--.--.--.--.-.                              12651970</w:t>
      </w:r>
    </w:p>
    <w:p>
      <w:r>
        <w:rPr>
          <w:rFonts w:ascii="Consolas" w:hAnsi="Consolas"/>
          <w:sz w:val="18"/>
        </w:rPr>
        <w:t>SIHG02000009.1  19251409   .-............-...--.--.--.--.-.--.--.-.-.                    19251433</w:t>
      </w:r>
    </w:p>
    <w:p>
      <w:r>
        <w:rPr>
          <w:rFonts w:ascii="Consolas" w:hAnsi="Consolas"/>
          <w:sz w:val="18"/>
        </w:rPr>
        <w:t>SIHG02000009.1  19251425   .-............-...--.--.--.                                   19251443</w:t>
      </w:r>
    </w:p>
    <w:p>
      <w:r>
        <w:rPr>
          <w:rFonts w:ascii="Consolas" w:hAnsi="Consolas"/>
          <w:sz w:val="18"/>
        </w:rPr>
        <w:t>SIHG02000009.1  20551325   .-............-..                                             20551339</w:t>
      </w:r>
    </w:p>
    <w:p>
      <w:r>
        <w:rPr>
          <w:rFonts w:ascii="Consolas" w:hAnsi="Consolas"/>
          <w:sz w:val="18"/>
        </w:rPr>
        <w:t>SIHG02000009.1  20674724   .-............-...--.                                         20674740</w:t>
      </w:r>
    </w:p>
    <w:p>
      <w:r>
        <w:rPr>
          <w:rFonts w:ascii="Consolas" w:hAnsi="Consolas"/>
          <w:sz w:val="18"/>
        </w:rPr>
        <w:t>SIHG02000009.1  23567499   .-............-...--.--.--.--.-.--.--.                        23567521</w:t>
      </w:r>
    </w:p>
    <w:p>
      <w:r>
        <w:rPr>
          <w:rFonts w:ascii="Consolas" w:hAnsi="Consolas"/>
          <w:sz w:val="18"/>
        </w:rPr>
        <w:t>SIHG02000009.1  30032321   .-............-...--.--.--.--.-.--.--.-.-.-.                  30032296</w:t>
      </w:r>
    </w:p>
    <w:p>
      <w:r>
        <w:rPr>
          <w:rFonts w:ascii="Consolas" w:hAnsi="Consolas"/>
          <w:sz w:val="18"/>
        </w:rPr>
        <w:t>SIHG02000009.1  33863562   .-............-...--.--.--.--.-.--.--.-.-.                    33863538</w:t>
      </w:r>
    </w:p>
    <w:p>
      <w:r>
        <w:rPr>
          <w:rFonts w:ascii="Consolas" w:hAnsi="Consolas"/>
          <w:sz w:val="18"/>
        </w:rPr>
        <w:t>SIHG02000009.1  33863558   .-............-...--.--.--.--.-.                              33863538</w:t>
      </w:r>
    </w:p>
    <w:p>
      <w:r>
        <w:rPr>
          <w:rFonts w:ascii="Consolas" w:hAnsi="Consolas"/>
          <w:sz w:val="18"/>
        </w:rPr>
        <w:t>SIHG02000009.1  34769813   .-............-...--.--.--.--.-.--.--.-.-.-.                  34769838</w:t>
      </w:r>
    </w:p>
    <w:p>
      <w:r>
        <w:rPr>
          <w:rFonts w:ascii="Consolas" w:hAnsi="Consolas"/>
          <w:sz w:val="18"/>
        </w:rPr>
        <w:t>SIHG02000009.1  45900865   .-............-...--.--.--.--.-.--.--.-.-.-.                  45900890</w:t>
      </w:r>
    </w:p>
    <w:p>
      <w:r>
        <w:rPr>
          <w:rFonts w:ascii="Consolas" w:hAnsi="Consolas"/>
          <w:sz w:val="18"/>
        </w:rPr>
        <w:t>SIHG02000009.1  50440444   .-............-...--.--.--.--.-.--.--.-.-.-.                  50440469</w:t>
      </w:r>
    </w:p>
    <w:p>
      <w:r>
        <w:rPr>
          <w:rFonts w:ascii="Consolas" w:hAnsi="Consolas"/>
          <w:sz w:val="18"/>
        </w:rPr>
        <w:t>SIHG02000009.1  55758943   .-............-...                                            55758958</w:t>
      </w:r>
    </w:p>
    <w:p>
      <w:r>
        <w:rPr>
          <w:rFonts w:ascii="Consolas" w:hAnsi="Consolas"/>
          <w:sz w:val="18"/>
        </w:rPr>
        <w:t>SIHG02000009.1  62866124   .-............-...--.--.--.--.-.--.--.-.-.-.                  62866149</w:t>
      </w:r>
    </w:p>
    <w:p>
      <w:r>
        <w:rPr>
          <w:rFonts w:ascii="Consolas" w:hAnsi="Consolas"/>
          <w:sz w:val="18"/>
        </w:rPr>
        <w:t>SIHG02000009.1  67594362   .-............-...--.--.--.                                   67594344</w:t>
      </w:r>
    </w:p>
    <w:p>
      <w:r>
        <w:rPr>
          <w:rFonts w:ascii="Consolas" w:hAnsi="Consolas"/>
          <w:sz w:val="18"/>
        </w:rPr>
        <w:t>SIHG02000009.1  70455614   .-............-...--.-----.--.-.                              70455633</w:t>
      </w:r>
    </w:p>
    <w:p>
      <w:r>
        <w:rPr>
          <w:rFonts w:ascii="Consolas" w:hAnsi="Consolas"/>
          <w:sz w:val="18"/>
        </w:rPr>
        <w:t>SIHG02000009.1  75228673   .-............-...--.                                         75228689</w:t>
      </w:r>
    </w:p>
    <w:p>
      <w:r>
        <w:rPr>
          <w:rFonts w:ascii="Consolas" w:hAnsi="Consolas"/>
          <w:sz w:val="18"/>
        </w:rPr>
        <w:t>SIHG02000009.1  80253916   .-............-...--.--.--.--.-.--.--.-.-.                    80253940</w:t>
      </w:r>
    </w:p>
    <w:p>
      <w:r>
        <w:rPr>
          <w:rFonts w:ascii="Consolas" w:hAnsi="Consolas"/>
          <w:sz w:val="18"/>
        </w:rPr>
        <w:t>SIHG02000009.1  83452748   .-............-...--.--.--.--.-.--.--.                        83452726</w:t>
      </w:r>
    </w:p>
    <w:p>
      <w:r>
        <w:rPr>
          <w:rFonts w:ascii="Consolas" w:hAnsi="Consolas"/>
          <w:sz w:val="18"/>
        </w:rPr>
        <w:t>SIHG02000009.1  84547898   .-............-...--.--.--.--.-.--.--.-.-.-.                  84547873</w:t>
      </w:r>
    </w:p>
    <w:p>
      <w:r>
        <w:rPr>
          <w:rFonts w:ascii="Consolas" w:hAnsi="Consolas"/>
          <w:sz w:val="18"/>
        </w:rPr>
        <w:t>SIHG02000009.1  90239494   .-............-...--.--.--.                                   90239512</w:t>
      </w:r>
    </w:p>
    <w:p>
      <w:r>
        <w:rPr>
          <w:rFonts w:ascii="Consolas" w:hAnsi="Consolas"/>
          <w:sz w:val="18"/>
        </w:rPr>
        <w:t>SIHG02000009.1  92360220   .-............-...--.--.--.                                   92360202</w:t>
      </w:r>
    </w:p>
    <w:p>
      <w:r>
        <w:rPr>
          <w:rFonts w:ascii="Consolas" w:hAnsi="Consolas"/>
          <w:sz w:val="18"/>
        </w:rPr>
        <w:t>SIHG02000009.1  94765834   .-............-...--.                                         94765818</w:t>
      </w:r>
    </w:p>
    <w:p>
      <w:r>
        <w:rPr>
          <w:rFonts w:ascii="Consolas" w:hAnsi="Consolas"/>
          <w:sz w:val="18"/>
        </w:rPr>
        <w:t>SIHG02000009.1  98677687   .-............-...--.--.--.--.-.--.--.-.-.-.                  98677662</w:t>
      </w:r>
    </w:p>
    <w:p>
      <w:r>
        <w:rPr>
          <w:rFonts w:ascii="Consolas" w:hAnsi="Consolas"/>
          <w:sz w:val="18"/>
        </w:rPr>
        <w:t>SIHG02000009.1  103897604  .-............-...--.--.--.--.-.--.                           103897625</w:t>
      </w:r>
    </w:p>
    <w:p>
      <w:r>
        <w:rPr>
          <w:rFonts w:ascii="Consolas" w:hAnsi="Consolas"/>
          <w:sz w:val="18"/>
        </w:rPr>
        <w:t>SIHG02000009.1  70455606   .-............-...--.--.--.--.-.--.--.-.-.-.                  70455631</w:t>
      </w:r>
    </w:p>
    <w:p>
      <w:r>
        <w:rPr>
          <w:rFonts w:ascii="Consolas" w:hAnsi="Consolas"/>
          <w:sz w:val="18"/>
        </w:rPr>
        <w:t>SIHG02000009.1  94765842   .-............-...--.--.--.--.-.--.--.-.-.-.                  94765817</w:t>
      </w:r>
    </w:p>
    <w:p>
      <w:r>
        <w:rPr>
          <w:rFonts w:ascii="Consolas" w:hAnsi="Consolas"/>
          <w:sz w:val="18"/>
        </w:rPr>
        <w:t>SIHG02000009.1  34868969   .-............-...--.--.--.--.-.--.--.-.-.-.                  34868944</w:t>
      </w:r>
    </w:p>
    <w:p>
      <w:r>
        <w:rPr>
          <w:rFonts w:ascii="Consolas" w:hAnsi="Consolas"/>
          <w:sz w:val="18"/>
        </w:rPr>
        <w:t>SIHG02000009.1  56292112   .-............-...--.--.--.--.-.--.--.-.-.-.-.                56292086</w:t>
      </w:r>
    </w:p>
    <w:p>
      <w:r>
        <w:rPr>
          <w:rFonts w:ascii="Consolas" w:hAnsi="Consolas"/>
          <w:sz w:val="18"/>
        </w:rPr>
        <w:t>SIHG02000007.1  94594482   .-............-...--.--.--.--.-.--.--.                        94594460</w:t>
      </w:r>
    </w:p>
    <w:p>
      <w:r>
        <w:rPr>
          <w:rFonts w:ascii="Consolas" w:hAnsi="Consolas"/>
          <w:sz w:val="18"/>
        </w:rPr>
        <w:t>SIHG02000007.1  12875539   .-............-...--.--.--.--.-.--.--.-.-.-.-.                12875513</w:t>
      </w:r>
    </w:p>
    <w:p>
      <w:r>
        <w:rPr>
          <w:rFonts w:ascii="Consolas" w:hAnsi="Consolas"/>
          <w:sz w:val="18"/>
        </w:rPr>
        <w:t>SIHG02000007.1  4865754    .-............-...--.--.--.--.-.--.--.-.-.                    4865730</w:t>
      </w:r>
    </w:p>
    <w:p>
      <w:r>
        <w:rPr>
          <w:rFonts w:ascii="Consolas" w:hAnsi="Consolas"/>
          <w:sz w:val="18"/>
        </w:rPr>
        <w:t>SIHG02000007.1  12540728   .-............-...--.--.--.--.-.--.--.-.-.                    12540752</w:t>
      </w:r>
    </w:p>
    <w:p>
      <w:r>
        <w:rPr>
          <w:rFonts w:ascii="Consolas" w:hAnsi="Consolas"/>
          <w:sz w:val="18"/>
        </w:rPr>
        <w:t>SIHG02000007.1  14852993   .-............-...--.--.--.--.-.--.--.-.-.A.-.--.             14852965</w:t>
      </w:r>
    </w:p>
    <w:p>
      <w:r>
        <w:rPr>
          <w:rFonts w:ascii="Consolas" w:hAnsi="Consolas"/>
          <w:sz w:val="18"/>
        </w:rPr>
        <w:t>SIHG02000007.1  21787635   .-............-...--.--.--.--.-.--.--.-.-.                    21787659</w:t>
      </w:r>
    </w:p>
    <w:p>
      <w:r>
        <w:rPr>
          <w:rFonts w:ascii="Consolas" w:hAnsi="Consolas"/>
          <w:sz w:val="18"/>
        </w:rPr>
        <w:t>SIHG02000007.1  64577423   .-............-...--.--.--.--.-.--.--.-.-.                    64577447</w:t>
      </w:r>
    </w:p>
    <w:p>
      <w:r>
        <w:rPr>
          <w:rFonts w:ascii="Consolas" w:hAnsi="Consolas"/>
          <w:sz w:val="18"/>
        </w:rPr>
        <w:t>SIHG02000007.1  69189935   .-............-...--.--.--.--.-.--.--.-.-.                    69189911</w:t>
      </w:r>
    </w:p>
    <w:p>
      <w:r>
        <w:rPr>
          <w:rFonts w:ascii="Consolas" w:hAnsi="Consolas"/>
          <w:sz w:val="18"/>
        </w:rPr>
        <w:t>SIHG02000007.1  56336848   .-............-...--.--.--.--.-.--T--.-.-G-.-.--.             56336821</w:t>
      </w:r>
    </w:p>
    <w:p>
      <w:r>
        <w:rPr>
          <w:rFonts w:ascii="Consolas" w:hAnsi="Consolas"/>
          <w:sz w:val="18"/>
        </w:rPr>
        <w:t>SIHG02000007.1  63166256   .-............-...--.--.--.--.-.--.--.-.-.                    63166232</w:t>
      </w:r>
    </w:p>
    <w:p>
      <w:r>
        <w:rPr>
          <w:rFonts w:ascii="Consolas" w:hAnsi="Consolas"/>
          <w:sz w:val="18"/>
        </w:rPr>
        <w:t>SIHG02000007.1  6193531    .-............-...--.--.--.--.-.--.--.-.-.-.-.--.             6193504</w:t>
      </w:r>
    </w:p>
    <w:p>
      <w:r>
        <w:rPr>
          <w:rFonts w:ascii="Consolas" w:hAnsi="Consolas"/>
          <w:sz w:val="18"/>
        </w:rPr>
        <w:t>SIHG02000007.1  25521351   .-............-...--.--.--.--.-.--.--.-.-.                    25521327</w:t>
      </w:r>
    </w:p>
    <w:p>
      <w:r>
        <w:rPr>
          <w:rFonts w:ascii="Consolas" w:hAnsi="Consolas"/>
          <w:sz w:val="18"/>
        </w:rPr>
        <w:t>SIHG02000007.1  13583049   .-............-...--.--.--.--.-.--.--.-.-.                    13583025</w:t>
      </w:r>
    </w:p>
    <w:p>
      <w:r>
        <w:rPr>
          <w:rFonts w:ascii="Consolas" w:hAnsi="Consolas"/>
          <w:sz w:val="18"/>
        </w:rPr>
        <w:t>SIHG02000007.1  30938032   .-............-...--.--.--.--.-.--.--.-.-.                    30938056</w:t>
      </w:r>
    </w:p>
    <w:p>
      <w:r>
        <w:rPr>
          <w:rFonts w:ascii="Consolas" w:hAnsi="Consolas"/>
          <w:sz w:val="18"/>
        </w:rPr>
        <w:t>SIHG02000007.1  51844001   .-............-...--.--.--.--.-.--.--.-.                      51844024</w:t>
      </w:r>
    </w:p>
    <w:p>
      <w:r>
        <w:rPr>
          <w:rFonts w:ascii="Consolas" w:hAnsi="Consolas"/>
          <w:sz w:val="18"/>
        </w:rPr>
        <w:t>SIHG02000007.1  7843062    .-............-...--.--.--.--.-.--.--.-.-.                    7843038</w:t>
      </w:r>
    </w:p>
    <w:p>
      <w:r>
        <w:rPr>
          <w:rFonts w:ascii="Consolas" w:hAnsi="Consolas"/>
          <w:sz w:val="18"/>
        </w:rPr>
        <w:t>SIHG02000007.1  7861361    .-............-...--.--.--.--.-.--.--.-.-.-.-.                7861387</w:t>
      </w:r>
    </w:p>
    <w:p>
      <w:r>
        <w:rPr>
          <w:rFonts w:ascii="Consolas" w:hAnsi="Consolas"/>
          <w:sz w:val="18"/>
        </w:rPr>
        <w:t>SIHG02000007.1  21787655   .-............-...--.--.--.--.-.--.--.-.-.-.-.                21787681</w:t>
      </w:r>
    </w:p>
    <w:p>
      <w:r>
        <w:rPr>
          <w:rFonts w:ascii="Consolas" w:hAnsi="Consolas"/>
          <w:sz w:val="18"/>
        </w:rPr>
        <w:t>SIHG02000007.1  25476196   .-............-...--.--.--.--.-.--.--.-.-.                    25476172</w:t>
      </w:r>
    </w:p>
    <w:p>
      <w:r>
        <w:rPr>
          <w:rFonts w:ascii="Consolas" w:hAnsi="Consolas"/>
          <w:sz w:val="18"/>
        </w:rPr>
        <w:t>SIHG02000007.1  28959309   .-............-...--.--.--.--.-.--.--.-.-.-.-.                28959283</w:t>
      </w:r>
    </w:p>
    <w:p>
      <w:r>
        <w:rPr>
          <w:rFonts w:ascii="Consolas" w:hAnsi="Consolas"/>
          <w:sz w:val="18"/>
        </w:rPr>
        <w:t>SIHG02000007.1  29744935   .-............-...--.--.--.--.-.--.--.-.-.                    29744959</w:t>
      </w:r>
    </w:p>
    <w:p>
      <w:r>
        <w:rPr>
          <w:rFonts w:ascii="Consolas" w:hAnsi="Consolas"/>
          <w:sz w:val="18"/>
        </w:rPr>
        <w:t>SIHG02000007.1  51688063   .-............-...--.--.--.--.-.--.--.-.-.-.                  51688038</w:t>
      </w:r>
    </w:p>
    <w:p>
      <w:r>
        <w:rPr>
          <w:rFonts w:ascii="Consolas" w:hAnsi="Consolas"/>
          <w:sz w:val="18"/>
        </w:rPr>
        <w:t>SIHG02000007.1  71182155   .-............-...--.--.--.--.-.--.--.-.-.-.-.                71182181</w:t>
      </w:r>
    </w:p>
    <w:p>
      <w:r>
        <w:rPr>
          <w:rFonts w:ascii="Consolas" w:hAnsi="Consolas"/>
          <w:sz w:val="18"/>
        </w:rPr>
        <w:t>SIHG02000007.1  77559125   .-............-...--.--.--.--.-.--.--.-.-.-.-.                77559151</w:t>
      </w:r>
    </w:p>
    <w:p>
      <w:r>
        <w:rPr>
          <w:rFonts w:ascii="Consolas" w:hAnsi="Consolas"/>
          <w:sz w:val="18"/>
        </w:rPr>
        <w:t>SIHG02000007.1  79633570   .-............-...--.--.--.--.-.--.--.-.-.                    79633594</w:t>
      </w:r>
    </w:p>
    <w:p>
      <w:r>
        <w:rPr>
          <w:rFonts w:ascii="Consolas" w:hAnsi="Consolas"/>
          <w:sz w:val="18"/>
        </w:rPr>
        <w:t>SIHG02000007.1  83071326   .-............-...--.--.--.--.-.--.--.-.-.-.                  83071351</w:t>
      </w:r>
    </w:p>
    <w:p>
      <w:r>
        <w:rPr>
          <w:rFonts w:ascii="Consolas" w:hAnsi="Consolas"/>
          <w:sz w:val="18"/>
        </w:rPr>
        <w:t>SIHG02000007.1  28959321   .-............-...--.--.--.--.-.--.--.-.-.                    28959297</w:t>
      </w:r>
    </w:p>
    <w:p>
      <w:r>
        <w:rPr>
          <w:rFonts w:ascii="Consolas" w:hAnsi="Consolas"/>
          <w:sz w:val="18"/>
        </w:rPr>
        <w:t>SIHG02000007.1  44495099   .-............-...--.--.--.--.-.--.--.                        44495077</w:t>
      </w:r>
    </w:p>
    <w:p>
      <w:r>
        <w:rPr>
          <w:rFonts w:ascii="Consolas" w:hAnsi="Consolas"/>
          <w:sz w:val="18"/>
        </w:rPr>
        <w:t>SIHG02000007.1  81866920   .-............-...--.--.--.--.-.--.--.-.-.-.                  81866945</w:t>
      </w:r>
    </w:p>
    <w:p>
      <w:r>
        <w:rPr>
          <w:rFonts w:ascii="Consolas" w:hAnsi="Consolas"/>
          <w:sz w:val="18"/>
        </w:rPr>
        <w:t>SIHG02000007.1  3524054    .-............-...--.--.--.--.-.--.--.-.-.                    3524030</w:t>
      </w:r>
    </w:p>
    <w:p>
      <w:r>
        <w:rPr>
          <w:rFonts w:ascii="Consolas" w:hAnsi="Consolas"/>
          <w:sz w:val="18"/>
        </w:rPr>
        <w:t>SIHG02000007.1  6306434    .-............-...--.--.--.--.-.--.--.-.-.-.                  6306459</w:t>
      </w:r>
    </w:p>
    <w:p>
      <w:r>
        <w:rPr>
          <w:rFonts w:ascii="Consolas" w:hAnsi="Consolas"/>
          <w:sz w:val="18"/>
        </w:rPr>
        <w:t>SIHG02000007.1  7843058    .-............-...--.--.--.--.-.--.--.-.-.-.                  7843033</w:t>
      </w:r>
    </w:p>
    <w:p>
      <w:r>
        <w:rPr>
          <w:rFonts w:ascii="Consolas" w:hAnsi="Consolas"/>
          <w:sz w:val="18"/>
        </w:rPr>
        <w:t>SIHG02000007.1  21455020   .-............-...--.--.--.--.-.--.--.-.-.-.                  21455045</w:t>
      </w:r>
    </w:p>
    <w:p>
      <w:r>
        <w:rPr>
          <w:rFonts w:ascii="Consolas" w:hAnsi="Consolas"/>
          <w:sz w:val="18"/>
        </w:rPr>
        <w:t>SIHG02000007.1  25476192   .-............-...--.--.--.--.-.--.--.-.-.-.                  25476167</w:t>
      </w:r>
    </w:p>
    <w:p>
      <w:r>
        <w:rPr>
          <w:rFonts w:ascii="Consolas" w:hAnsi="Consolas"/>
          <w:sz w:val="18"/>
        </w:rPr>
        <w:t>SIHG02000007.1  27974740   .-............-...--.--.--.--.-.--.--.-.-.                    27974764</w:t>
      </w:r>
    </w:p>
    <w:p>
      <w:r>
        <w:rPr>
          <w:rFonts w:ascii="Consolas" w:hAnsi="Consolas"/>
          <w:sz w:val="18"/>
        </w:rPr>
        <w:t>SIHG02000007.1  30938044   .-............-...--.--.--.--.-.--.--.-.-.-.                  30938069</w:t>
      </w:r>
    </w:p>
    <w:p>
      <w:r>
        <w:rPr>
          <w:rFonts w:ascii="Consolas" w:hAnsi="Consolas"/>
          <w:sz w:val="18"/>
        </w:rPr>
        <w:t>SIHG02000007.1  52943557   .-............-...--.--.--.--.-.--.--.-.-.-.                  52943532</w:t>
      </w:r>
    </w:p>
    <w:p>
      <w:r>
        <w:rPr>
          <w:rFonts w:ascii="Consolas" w:hAnsi="Consolas"/>
          <w:sz w:val="18"/>
        </w:rPr>
        <w:t>SIHG02000007.1  57073070   .-............-...--.--.--.--.-.--.--.-.-.-.                  57073045</w:t>
      </w:r>
    </w:p>
    <w:p>
      <w:r>
        <w:rPr>
          <w:rFonts w:ascii="Consolas" w:hAnsi="Consolas"/>
          <w:sz w:val="18"/>
        </w:rPr>
        <w:t>SIHG02000007.1  58551190   .-............-...--.--.--.--.-.--.--.-.-.                    58551166</w:t>
      </w:r>
    </w:p>
    <w:p>
      <w:r>
        <w:rPr>
          <w:rFonts w:ascii="Consolas" w:hAnsi="Consolas"/>
          <w:sz w:val="18"/>
        </w:rPr>
        <w:t>SIHG02000007.1  63179049   .-............-...--.--.--.--.-.--.--.-.-.                    63179025</w:t>
      </w:r>
    </w:p>
    <w:p>
      <w:r>
        <w:rPr>
          <w:rFonts w:ascii="Consolas" w:hAnsi="Consolas"/>
          <w:sz w:val="18"/>
        </w:rPr>
        <w:t>SIHG02000007.1  64577435   .-............-...--.--.--.--.-.--.--.-.-.-.                  64577460</w:t>
      </w:r>
    </w:p>
    <w:p>
      <w:r>
        <w:rPr>
          <w:rFonts w:ascii="Consolas" w:hAnsi="Consolas"/>
          <w:sz w:val="18"/>
        </w:rPr>
        <w:t>SIHG02000007.1  66635214   .-............-...--.--.--.--.-.--.--.-.-.-.                  66635189</w:t>
      </w:r>
    </w:p>
    <w:p>
      <w:r>
        <w:rPr>
          <w:rFonts w:ascii="Consolas" w:hAnsi="Consolas"/>
          <w:sz w:val="18"/>
        </w:rPr>
        <w:t>SIHG02000007.1  69189923   .-............-...--.--.--.--.-.--.--.-.-.-.                  69189898</w:t>
      </w:r>
    </w:p>
    <w:p>
      <w:r>
        <w:rPr>
          <w:rFonts w:ascii="Consolas" w:hAnsi="Consolas"/>
          <w:sz w:val="18"/>
        </w:rPr>
        <w:t>SIHG02000007.1  75788986   .-............-...--.--.--.--.-.--.--.-.-.A.-.--.             75789014</w:t>
      </w:r>
    </w:p>
    <w:p>
      <w:r>
        <w:rPr>
          <w:rFonts w:ascii="Consolas" w:hAnsi="Consolas"/>
          <w:sz w:val="18"/>
        </w:rPr>
        <w:t>SIHG02000007.1  77559117   .-............-...--.--.--.--.-.--.--.-.-.                    77559141</w:t>
      </w:r>
    </w:p>
    <w:p>
      <w:r>
        <w:rPr>
          <w:rFonts w:ascii="Consolas" w:hAnsi="Consolas"/>
          <w:sz w:val="18"/>
        </w:rPr>
        <w:t>SIHG02000007.1  84772343   .-............-...--.--.--.--.-.--.--.-.-.-.                  84772318</w:t>
      </w:r>
    </w:p>
    <w:p>
      <w:r>
        <w:rPr>
          <w:rFonts w:ascii="Consolas" w:hAnsi="Consolas"/>
          <w:sz w:val="18"/>
        </w:rPr>
        <w:t>SIHG02000007.1  86117168   .-............-...--.--.--.--.-.--.--.-.-.-.                  86117193</w:t>
      </w:r>
    </w:p>
    <w:p>
      <w:r>
        <w:rPr>
          <w:rFonts w:ascii="Consolas" w:hAnsi="Consolas"/>
          <w:sz w:val="18"/>
        </w:rPr>
        <w:t>SIHG02000007.1  95880979   .-............-...--.--.--.--.-.--.--.-.-.-.                  95880954</w:t>
      </w:r>
    </w:p>
    <w:p>
      <w:r>
        <w:rPr>
          <w:rFonts w:ascii="Consolas" w:hAnsi="Consolas"/>
          <w:sz w:val="18"/>
        </w:rPr>
        <w:t>SIHG02000007.1  38885254   .-............-...--.--.--.--.-.--.--.-.-.A.-.--.             38885282</w:t>
      </w:r>
    </w:p>
    <w:p>
      <w:r>
        <w:rPr>
          <w:rFonts w:ascii="Consolas" w:hAnsi="Consolas"/>
          <w:sz w:val="18"/>
        </w:rPr>
        <w:t>SIHG02000007.1  66635238   .-............-...--.--.--.--.-.--.--.-.-.                    66635214</w:t>
      </w:r>
    </w:p>
    <w:p>
      <w:r>
        <w:rPr>
          <w:rFonts w:ascii="Consolas" w:hAnsi="Consolas"/>
          <w:sz w:val="18"/>
        </w:rPr>
        <w:t>SIHG02000007.1  95880987   .-............-...--.--.--.--.-.--.--.-.-.                    95880963</w:t>
      </w:r>
    </w:p>
    <w:p>
      <w:r>
        <w:rPr>
          <w:rFonts w:ascii="Consolas" w:hAnsi="Consolas"/>
          <w:sz w:val="18"/>
        </w:rPr>
        <w:t>SIHG02000007.1  13424866   .-............-...--.--.--.--.-.--.--.-.-.                    13424890</w:t>
      </w:r>
    </w:p>
    <w:p>
      <w:r>
        <w:rPr>
          <w:rFonts w:ascii="Consolas" w:hAnsi="Consolas"/>
          <w:sz w:val="18"/>
        </w:rPr>
        <w:t>SIHG02000007.1  13424874   .-............-...--.--.--C--.-.--.                           13424895</w:t>
      </w:r>
    </w:p>
    <w:p>
      <w:r>
        <w:rPr>
          <w:rFonts w:ascii="Consolas" w:hAnsi="Consolas"/>
          <w:sz w:val="18"/>
        </w:rPr>
        <w:t>SIHG02000007.1  3524042    .-............-...--.--.--.--.-.--.--.-.-.A.-.--.             3524014</w:t>
      </w:r>
    </w:p>
    <w:p>
      <w:r>
        <w:rPr>
          <w:rFonts w:ascii="Consolas" w:hAnsi="Consolas"/>
          <w:sz w:val="18"/>
        </w:rPr>
        <w:t>SIHG02000007.1  3524046    .-............-...--.--.--.--.-.--.--.-.-.                    3524022</w:t>
      </w:r>
    </w:p>
    <w:p>
      <w:r>
        <w:rPr>
          <w:rFonts w:ascii="Consolas" w:hAnsi="Consolas"/>
          <w:sz w:val="18"/>
        </w:rPr>
        <w:t>SIHG02000007.1  3524050    .-............-...--.--.--.--.-.--.--.-.-.                    3524026</w:t>
      </w:r>
    </w:p>
    <w:p>
      <w:r>
        <w:rPr>
          <w:rFonts w:ascii="Consolas" w:hAnsi="Consolas"/>
          <w:sz w:val="18"/>
        </w:rPr>
        <w:t>SIHG02000007.1  6193535    .-............-...--.--.--.--.-.--.--.-.-.                    6193511</w:t>
      </w:r>
    </w:p>
    <w:p>
      <w:r>
        <w:rPr>
          <w:rFonts w:ascii="Consolas" w:hAnsi="Consolas"/>
          <w:sz w:val="18"/>
        </w:rPr>
        <w:t>SIHG02000007.1  6193539    .-............-...--.--.--.--.-.--.--.-.-.                    6193515</w:t>
      </w:r>
    </w:p>
    <w:p>
      <w:r>
        <w:rPr>
          <w:rFonts w:ascii="Consolas" w:hAnsi="Consolas"/>
          <w:sz w:val="18"/>
        </w:rPr>
        <w:t>SIHG02000007.1  6193543    .-............-...--.--.--.--.-.--.--.-.-.                    6193519</w:t>
      </w:r>
    </w:p>
    <w:p>
      <w:r>
        <w:rPr>
          <w:rFonts w:ascii="Consolas" w:hAnsi="Consolas"/>
          <w:sz w:val="18"/>
        </w:rPr>
        <w:t>SIHG02000007.1  6193547    .-............-...--.--.--.--.-.--.--.-.-.                    6193523</w:t>
      </w:r>
    </w:p>
    <w:p>
      <w:r>
        <w:rPr>
          <w:rFonts w:ascii="Consolas" w:hAnsi="Consolas"/>
          <w:sz w:val="18"/>
        </w:rPr>
        <w:t>SIHG02000007.1  6193551    .-............-...--.--.--.--.-.--.--.-.-.                    6193527</w:t>
      </w:r>
    </w:p>
    <w:p>
      <w:r>
        <w:rPr>
          <w:rFonts w:ascii="Consolas" w:hAnsi="Consolas"/>
          <w:sz w:val="18"/>
        </w:rPr>
        <w:t>SIHG02000007.1  6306430    .-............-...--.--.--.--.-.--.--.-.-.                    6306454</w:t>
      </w:r>
    </w:p>
    <w:p>
      <w:r>
        <w:rPr>
          <w:rFonts w:ascii="Consolas" w:hAnsi="Consolas"/>
          <w:sz w:val="18"/>
        </w:rPr>
        <w:t>SIHG02000007.1  7861341    .-............-...--.--.--.--.-.--.--.-.-.                    7861365</w:t>
      </w:r>
    </w:p>
    <w:p>
      <w:r>
        <w:rPr>
          <w:rFonts w:ascii="Consolas" w:hAnsi="Consolas"/>
          <w:sz w:val="18"/>
        </w:rPr>
        <w:t>SIHG02000007.1  7861345    .-............-...--.--.--.--.-.--.--.-.-.                    7861369</w:t>
      </w:r>
    </w:p>
    <w:p>
      <w:r>
        <w:rPr>
          <w:rFonts w:ascii="Consolas" w:hAnsi="Consolas"/>
          <w:sz w:val="18"/>
        </w:rPr>
        <w:t>SIHG02000007.1  7861349    .-............-...--.--.--.--.-.--.--.-.-.                    7861373</w:t>
      </w:r>
    </w:p>
    <w:p>
      <w:r>
        <w:rPr>
          <w:rFonts w:ascii="Consolas" w:hAnsi="Consolas"/>
          <w:sz w:val="18"/>
        </w:rPr>
        <w:t>SIHG02000007.1  7861353    .-............-...--.--.--.--.-.--.--.-.-.                    7861377</w:t>
      </w:r>
    </w:p>
    <w:p>
      <w:r>
        <w:rPr>
          <w:rFonts w:ascii="Consolas" w:hAnsi="Consolas"/>
          <w:sz w:val="18"/>
        </w:rPr>
        <w:t>SIHG02000007.1  7861357    .-............-...--.--.--.--.-.--.--.-.-.                    7861381</w:t>
      </w:r>
    </w:p>
    <w:p>
      <w:r>
        <w:rPr>
          <w:rFonts w:ascii="Consolas" w:hAnsi="Consolas"/>
          <w:sz w:val="18"/>
        </w:rPr>
        <w:t>SIHG02000007.1  12540732   .-............-...--.--.--.--.-.--.--.-.-.                    12540756</w:t>
      </w:r>
    </w:p>
    <w:p>
      <w:r>
        <w:rPr>
          <w:rFonts w:ascii="Consolas" w:hAnsi="Consolas"/>
          <w:sz w:val="18"/>
        </w:rPr>
        <w:t>SIHG02000007.1  12540736   .-............-...--.--.--.--.-.--.--.-.-.                    12540760</w:t>
      </w:r>
    </w:p>
    <w:p>
      <w:r>
        <w:rPr>
          <w:rFonts w:ascii="Consolas" w:hAnsi="Consolas"/>
          <w:sz w:val="18"/>
        </w:rPr>
        <w:t>SIHG02000007.1  12540740   .-............-...--.--.--.--.-.--.--.-.-.                    12540764</w:t>
      </w:r>
    </w:p>
    <w:p>
      <w:r>
        <w:rPr>
          <w:rFonts w:ascii="Consolas" w:hAnsi="Consolas"/>
          <w:sz w:val="18"/>
        </w:rPr>
        <w:t>SIHG02000007.1  12540744   .-............-...--.--.--.--.-.--.--.-.-.                    12540768</w:t>
      </w:r>
    </w:p>
    <w:p>
      <w:r>
        <w:rPr>
          <w:rFonts w:ascii="Consolas" w:hAnsi="Consolas"/>
          <w:sz w:val="18"/>
        </w:rPr>
        <w:t>SIHG02000007.1  21455008   .-............-...--.--.--.--.-.--.--.-.-.                    21455032</w:t>
      </w:r>
    </w:p>
    <w:p>
      <w:r>
        <w:rPr>
          <w:rFonts w:ascii="Consolas" w:hAnsi="Consolas"/>
          <w:sz w:val="18"/>
        </w:rPr>
        <w:t>SIHG02000007.1  21455012   .-............-...--.--.--.--.-.--.--.-.-.                    21455036</w:t>
      </w:r>
    </w:p>
    <w:p>
      <w:r>
        <w:rPr>
          <w:rFonts w:ascii="Consolas" w:hAnsi="Consolas"/>
          <w:sz w:val="18"/>
        </w:rPr>
        <w:t>SIHG02000007.1  21455016   .-............-...--.--.--.--.-.--.--.-.-.                    21455040</w:t>
      </w:r>
    </w:p>
    <w:p>
      <w:r>
        <w:rPr>
          <w:rFonts w:ascii="Consolas" w:hAnsi="Consolas"/>
          <w:sz w:val="18"/>
        </w:rPr>
        <w:t>SIHG02000007.1  21787639   .-............-...--.--.--.--.-.--.--.-.-.                    21787663</w:t>
      </w:r>
    </w:p>
    <w:p>
      <w:r>
        <w:rPr>
          <w:rFonts w:ascii="Consolas" w:hAnsi="Consolas"/>
          <w:sz w:val="18"/>
        </w:rPr>
        <w:t>SIHG02000007.1  21787643   .-............-...--.--.--.--.-.--.--.-.-.                    21787667</w:t>
      </w:r>
    </w:p>
    <w:p>
      <w:r>
        <w:rPr>
          <w:rFonts w:ascii="Consolas" w:hAnsi="Consolas"/>
          <w:sz w:val="18"/>
        </w:rPr>
        <w:t>SIHG02000007.1  21787647   .-............-...--.--.--.--.-.--.--.-.-.                    21787671</w:t>
      </w:r>
    </w:p>
    <w:p>
      <w:r>
        <w:rPr>
          <w:rFonts w:ascii="Consolas" w:hAnsi="Consolas"/>
          <w:sz w:val="18"/>
        </w:rPr>
        <w:t>SIHG02000007.1  21787651   .-............-...--.--.--.--.-.--.--.-.-.                    21787675</w:t>
      </w:r>
    </w:p>
    <w:p>
      <w:r>
        <w:rPr>
          <w:rFonts w:ascii="Consolas" w:hAnsi="Consolas"/>
          <w:sz w:val="18"/>
        </w:rPr>
        <w:t>SIHG02000007.1  27974744   .-............-...--.--.--.--.-.--.--.-.-.A.-.--.             27974772</w:t>
      </w:r>
    </w:p>
    <w:p>
      <w:r>
        <w:rPr>
          <w:rFonts w:ascii="Consolas" w:hAnsi="Consolas"/>
          <w:sz w:val="18"/>
        </w:rPr>
        <w:t>SIHG02000007.1  28085866   .-............-...--.--.--.--.-.--.--.-.-.                    28085890</w:t>
      </w:r>
    </w:p>
    <w:p>
      <w:r>
        <w:rPr>
          <w:rFonts w:ascii="Consolas" w:hAnsi="Consolas"/>
          <w:sz w:val="18"/>
        </w:rPr>
        <w:t>SIHG02000007.1  28085870   .-............-...--.--.--.--.-.--.--.-.-.                    28085894</w:t>
      </w:r>
    </w:p>
    <w:p>
      <w:r>
        <w:rPr>
          <w:rFonts w:ascii="Consolas" w:hAnsi="Consolas"/>
          <w:sz w:val="18"/>
        </w:rPr>
        <w:t>SIHG02000007.1  28085874   .-............-...--.--.--.--.-.--.--.-.-.                    28085898</w:t>
      </w:r>
    </w:p>
    <w:p>
      <w:r>
        <w:rPr>
          <w:rFonts w:ascii="Consolas" w:hAnsi="Consolas"/>
          <w:sz w:val="18"/>
        </w:rPr>
        <w:t>SIHG02000007.1  28085878   .-............-...--.--.--.--.-.--.--.-.-.                    28085902</w:t>
      </w:r>
    </w:p>
    <w:p>
      <w:r>
        <w:rPr>
          <w:rFonts w:ascii="Consolas" w:hAnsi="Consolas"/>
          <w:sz w:val="18"/>
        </w:rPr>
        <w:t>SIHG02000007.1  28085882   .-............-...--.--.--.--.-.--.--.-.-.A.-.--.             28085910</w:t>
      </w:r>
    </w:p>
    <w:p>
      <w:r>
        <w:rPr>
          <w:rFonts w:ascii="Consolas" w:hAnsi="Consolas"/>
          <w:sz w:val="18"/>
        </w:rPr>
        <w:t>SIHG02000007.1  28959313   .-............-...--.--.--.--.-.--.--.-.-.                    28959289</w:t>
      </w:r>
    </w:p>
    <w:p>
      <w:r>
        <w:rPr>
          <w:rFonts w:ascii="Consolas" w:hAnsi="Consolas"/>
          <w:sz w:val="18"/>
        </w:rPr>
        <w:t>SIHG02000007.1  28959317   .-............-...--.--.--.--.-.--.--.-.-.                    28959293</w:t>
      </w:r>
    </w:p>
    <w:p>
      <w:r>
        <w:rPr>
          <w:rFonts w:ascii="Consolas" w:hAnsi="Consolas"/>
          <w:sz w:val="18"/>
        </w:rPr>
        <w:t>SIHG02000007.1  29744939   .-............-...--.--.--.--.-.--.--.-.-.                    29744963</w:t>
      </w:r>
    </w:p>
    <w:p>
      <w:r>
        <w:rPr>
          <w:rFonts w:ascii="Consolas" w:hAnsi="Consolas"/>
          <w:sz w:val="18"/>
        </w:rPr>
        <w:t>SIHG02000007.1  30938036   .-............-...--.--.--.--.-.--.--.-.-.                    30938060</w:t>
      </w:r>
    </w:p>
    <w:p>
      <w:r>
        <w:rPr>
          <w:rFonts w:ascii="Consolas" w:hAnsi="Consolas"/>
          <w:sz w:val="18"/>
        </w:rPr>
        <w:t>SIHG02000007.1  30938040   .-............-...--.--.--.--.-.--.--.-.-.                    30938064</w:t>
      </w:r>
    </w:p>
    <w:p>
      <w:r>
        <w:rPr>
          <w:rFonts w:ascii="Consolas" w:hAnsi="Consolas"/>
          <w:sz w:val="18"/>
        </w:rPr>
        <w:t>SIHG02000007.1  43318521   .-............-...--.--.--.--.-.--.--.-.-.                    43318497</w:t>
      </w:r>
    </w:p>
    <w:p>
      <w:r>
        <w:rPr>
          <w:rFonts w:ascii="Consolas" w:hAnsi="Consolas"/>
          <w:sz w:val="18"/>
        </w:rPr>
        <w:t>SIHG02000007.1  52943561   .-............-...--.--.--.--.-.--.--.-.-.                    52943537</w:t>
      </w:r>
    </w:p>
    <w:p>
      <w:r>
        <w:rPr>
          <w:rFonts w:ascii="Consolas" w:hAnsi="Consolas"/>
          <w:sz w:val="18"/>
        </w:rPr>
        <w:t>SIHG02000007.1  57073074   .-............-...--.--.--.--.-.--.--.-.-.                    57073050</w:t>
      </w:r>
    </w:p>
    <w:p>
      <w:r>
        <w:rPr>
          <w:rFonts w:ascii="Consolas" w:hAnsi="Consolas"/>
          <w:sz w:val="18"/>
        </w:rPr>
        <w:t>SIHG02000007.1  58551186   .-............-...--.--.--.--.-.--.--.-.-.                    58551162</w:t>
      </w:r>
    </w:p>
    <w:p>
      <w:r>
        <w:rPr>
          <w:rFonts w:ascii="Consolas" w:hAnsi="Consolas"/>
          <w:sz w:val="18"/>
        </w:rPr>
        <w:t>SIHG02000007.1  63179045   .-............-...--.--.--.--.-.--.--.-.-.                    63179021</w:t>
      </w:r>
    </w:p>
    <w:p>
      <w:r>
        <w:rPr>
          <w:rFonts w:ascii="Consolas" w:hAnsi="Consolas"/>
          <w:sz w:val="18"/>
        </w:rPr>
        <w:t>SIHG02000007.1  64577427   .-............-...--.--.--.--.-.--.--.-.-.                    64577451</w:t>
      </w:r>
    </w:p>
    <w:p>
      <w:r>
        <w:rPr>
          <w:rFonts w:ascii="Consolas" w:hAnsi="Consolas"/>
          <w:sz w:val="18"/>
        </w:rPr>
        <w:t>SIHG02000007.1  64577431   .-............-...--.--.--.--.-.--.--.-.-.                    64577455</w:t>
      </w:r>
    </w:p>
    <w:p>
      <w:r>
        <w:rPr>
          <w:rFonts w:ascii="Consolas" w:hAnsi="Consolas"/>
          <w:sz w:val="18"/>
        </w:rPr>
        <w:t>SIHG02000007.1  66635218   .-............-...--.--.--.--.-.--.--.-.-.                    66635194</w:t>
      </w:r>
    </w:p>
    <w:p>
      <w:r>
        <w:rPr>
          <w:rFonts w:ascii="Consolas" w:hAnsi="Consolas"/>
          <w:sz w:val="18"/>
        </w:rPr>
        <w:t>SIHG02000007.1  66635222   .-............-...--.--.--.--.-.--.--.-.-.                    66635198</w:t>
      </w:r>
    </w:p>
    <w:p>
      <w:r>
        <w:rPr>
          <w:rFonts w:ascii="Consolas" w:hAnsi="Consolas"/>
          <w:sz w:val="18"/>
        </w:rPr>
        <w:t>SIHG02000007.1  66635226   .-............-...--.--.--.--.-.--.--.-.-.                    66635202</w:t>
      </w:r>
    </w:p>
    <w:p>
      <w:r>
        <w:rPr>
          <w:rFonts w:ascii="Consolas" w:hAnsi="Consolas"/>
          <w:sz w:val="18"/>
        </w:rPr>
        <w:t>SIHG02000007.1  66635230   .-............-...--.--.--.--.-.--.--.-.-.                    66635206</w:t>
      </w:r>
    </w:p>
    <w:p>
      <w:r>
        <w:rPr>
          <w:rFonts w:ascii="Consolas" w:hAnsi="Consolas"/>
          <w:sz w:val="18"/>
        </w:rPr>
        <w:t>SIHG02000007.1  69189927   .-............-...--.--.--.--.-.--.--.-.-.                    69189903</w:t>
      </w:r>
    </w:p>
    <w:p>
      <w:r>
        <w:rPr>
          <w:rFonts w:ascii="Consolas" w:hAnsi="Consolas"/>
          <w:sz w:val="18"/>
        </w:rPr>
        <w:t>SIHG02000007.1  69189931   .-............-...--.--.--.--.-.--.--.-.-.                    69189907</w:t>
      </w:r>
    </w:p>
    <w:p>
      <w:r>
        <w:rPr>
          <w:rFonts w:ascii="Consolas" w:hAnsi="Consolas"/>
          <w:sz w:val="18"/>
        </w:rPr>
        <w:t>SIHG02000007.1  77559121   .-............-...--.--.--.--.-.--.--.-.-.                    77559145</w:t>
      </w:r>
    </w:p>
    <w:p>
      <w:r>
        <w:rPr>
          <w:rFonts w:ascii="Consolas" w:hAnsi="Consolas"/>
          <w:sz w:val="18"/>
        </w:rPr>
        <w:t>SIHG02000007.1  79633574   .-............-...--.--.--.--.-.--.--.-.-.                    79633598</w:t>
      </w:r>
    </w:p>
    <w:p>
      <w:r>
        <w:rPr>
          <w:rFonts w:ascii="Consolas" w:hAnsi="Consolas"/>
          <w:sz w:val="18"/>
        </w:rPr>
        <w:t>SIHG02000007.1  79633578   .-............-...--.--.--.--.-.--.--.-.-.                    79633602</w:t>
      </w:r>
    </w:p>
    <w:p>
      <w:r>
        <w:rPr>
          <w:rFonts w:ascii="Consolas" w:hAnsi="Consolas"/>
          <w:sz w:val="18"/>
        </w:rPr>
        <w:t>SIHG02000007.1  79633582   .-............-...--.--.--.--.-.--.--.-.-.                    79633606</w:t>
      </w:r>
    </w:p>
    <w:p>
      <w:r>
        <w:rPr>
          <w:rFonts w:ascii="Consolas" w:hAnsi="Consolas"/>
          <w:sz w:val="18"/>
        </w:rPr>
        <w:t>SIHG02000007.1  79633586   .-............-...--.--.--.--.-.--.--.-.-.                    79633610</w:t>
      </w:r>
    </w:p>
    <w:p>
      <w:r>
        <w:rPr>
          <w:rFonts w:ascii="Consolas" w:hAnsi="Consolas"/>
          <w:sz w:val="18"/>
        </w:rPr>
        <w:t>SIHG02000007.1  79633590   .-............-...--.--.--.--.-.--.--.-.-.                    79633614</w:t>
      </w:r>
    </w:p>
    <w:p>
      <w:r>
        <w:rPr>
          <w:rFonts w:ascii="Consolas" w:hAnsi="Consolas"/>
          <w:sz w:val="18"/>
        </w:rPr>
        <w:t>SIHG02000007.1  85827924   .-............-...--.--.--.--.-.--.--.-.-.A.-.--.             85827952</w:t>
      </w:r>
    </w:p>
    <w:p>
      <w:r>
        <w:rPr>
          <w:rFonts w:ascii="Consolas" w:hAnsi="Consolas"/>
          <w:sz w:val="18"/>
        </w:rPr>
        <w:t>SIHG02000007.1  96240362   .-............-...--.--.--.--.-.--.--.-.-.-.-.                96240388</w:t>
      </w:r>
    </w:p>
    <w:p>
      <w:r>
        <w:rPr>
          <w:rFonts w:ascii="Consolas" w:hAnsi="Consolas"/>
          <w:sz w:val="18"/>
        </w:rPr>
        <w:t>SIHG02000007.1  25521343   .-............-...--.--.--.--.-G--.--.-.-.                    25521319</w:t>
      </w:r>
    </w:p>
    <w:p>
      <w:r>
        <w:rPr>
          <w:rFonts w:ascii="Consolas" w:hAnsi="Consolas"/>
          <w:sz w:val="18"/>
        </w:rPr>
        <w:t>SIHG02000007.1  72007547   .-............-...--.--.--.--.-.--.--A-.-.-.                  72007572</w:t>
      </w:r>
    </w:p>
    <w:p>
      <w:r>
        <w:rPr>
          <w:rFonts w:ascii="Consolas" w:hAnsi="Consolas"/>
          <w:sz w:val="18"/>
        </w:rPr>
        <w:t>SIHG02000007.1  84772347   .-............-...--.--.--.--.-.--.--.-.-.                    84772323</w:t>
      </w:r>
    </w:p>
    <w:p>
      <w:r>
        <w:rPr>
          <w:rFonts w:ascii="Consolas" w:hAnsi="Consolas"/>
          <w:sz w:val="18"/>
        </w:rPr>
        <w:t>SIHG02000007.1  85827920   .-............-...--.--.--.--.-.--.--.-.-.                    85827944</w:t>
      </w:r>
    </w:p>
    <w:p>
      <w:r>
        <w:rPr>
          <w:rFonts w:ascii="Consolas" w:hAnsi="Consolas"/>
          <w:sz w:val="18"/>
        </w:rPr>
        <w:t>SIHG02000007.1  90171490   .-............-...--.--.--.--.-.                              90171510</w:t>
      </w:r>
    </w:p>
    <w:p>
      <w:r>
        <w:rPr>
          <w:rFonts w:ascii="Consolas" w:hAnsi="Consolas"/>
          <w:sz w:val="18"/>
        </w:rPr>
        <w:t>SIHG02000007.1  96240358   .-............-...--.--.--.--.-.--.--.-.-.                    96240382</w:t>
      </w:r>
    </w:p>
    <w:p>
      <w:r>
        <w:rPr>
          <w:rFonts w:ascii="Consolas" w:hAnsi="Consolas"/>
          <w:sz w:val="18"/>
        </w:rPr>
        <w:t>SIHG02000007.1  22684089   .-............-...--.--.--.--.-.--.--.-.-.                    22684065</w:t>
      </w:r>
    </w:p>
    <w:p>
      <w:r>
        <w:rPr>
          <w:rFonts w:ascii="Consolas" w:hAnsi="Consolas"/>
          <w:sz w:val="18"/>
        </w:rPr>
        <w:t>SIHG02000007.1  7861337    .-............-...--.--.--.--.-.--.--.-.-.                    7861361</w:t>
      </w:r>
    </w:p>
    <w:p>
      <w:r>
        <w:rPr>
          <w:rFonts w:ascii="Consolas" w:hAnsi="Consolas"/>
          <w:sz w:val="18"/>
        </w:rPr>
        <w:t>SIHG02000007.1  25521347   .-............-...--.--.--.--.-.--.--.-.                      25521324</w:t>
      </w:r>
    </w:p>
    <w:p>
      <w:r>
        <w:rPr>
          <w:rFonts w:ascii="Consolas" w:hAnsi="Consolas"/>
          <w:sz w:val="18"/>
        </w:rPr>
        <w:t>SIHG02000007.1  27820241   .-............-...--.--.--.--.-.--.--.                        27820263</w:t>
      </w:r>
    </w:p>
    <w:p>
      <w:r>
        <w:rPr>
          <w:rFonts w:ascii="Consolas" w:hAnsi="Consolas"/>
          <w:sz w:val="18"/>
        </w:rPr>
        <w:t>SIHG02000007.1  28085862   .-............-...--.--.--.--.-.--.--.-.-.                    28085886</w:t>
      </w:r>
    </w:p>
    <w:p>
      <w:r>
        <w:rPr>
          <w:rFonts w:ascii="Consolas" w:hAnsi="Consolas"/>
          <w:sz w:val="18"/>
        </w:rPr>
        <w:t>SIHG02000007.1  52943565   .-............-...--.--.--.--.-.--.--.-.-.                    52943541</w:t>
      </w:r>
    </w:p>
    <w:p>
      <w:r>
        <w:rPr>
          <w:rFonts w:ascii="Consolas" w:hAnsi="Consolas"/>
          <w:sz w:val="18"/>
        </w:rPr>
        <w:t>SIHG02000007.1  57073078   .-............-...--.--.--.--.-.--.--.-.-.                    57073054</w:t>
      </w:r>
    </w:p>
    <w:p>
      <w:r>
        <w:rPr>
          <w:rFonts w:ascii="Consolas" w:hAnsi="Consolas"/>
          <w:sz w:val="18"/>
        </w:rPr>
        <w:t>SIHG02000007.1  58401432   .-............-...--.--.--.--.-.--.--.A.-.-.                  58401406</w:t>
      </w:r>
    </w:p>
    <w:p>
      <w:r>
        <w:rPr>
          <w:rFonts w:ascii="Consolas" w:hAnsi="Consolas"/>
          <w:sz w:val="18"/>
        </w:rPr>
        <w:t>SIHG02000007.1  63166252   .-............-...--.--.--.--.-.--.--.-.-.                    63166228</w:t>
      </w:r>
    </w:p>
    <w:p>
      <w:r>
        <w:rPr>
          <w:rFonts w:ascii="Consolas" w:hAnsi="Consolas"/>
          <w:sz w:val="18"/>
        </w:rPr>
        <w:t>SIHG02000007.1  63179041   .-............-...--.--.--.--.-.--.--.-.                      63179018</w:t>
      </w:r>
    </w:p>
    <w:p>
      <w:r>
        <w:rPr>
          <w:rFonts w:ascii="Consolas" w:hAnsi="Consolas"/>
          <w:sz w:val="18"/>
        </w:rPr>
        <w:t>SIHG02000007.1  66635234   .-............-...--.--.--.--.-.--.--.-.-.                    66635210</w:t>
      </w:r>
    </w:p>
    <w:p>
      <w:r>
        <w:rPr>
          <w:rFonts w:ascii="Consolas" w:hAnsi="Consolas"/>
          <w:sz w:val="18"/>
        </w:rPr>
        <w:t>SIHG02000007.1  71182151   .-............-...--.--.--.--.-.--.--.-.-.                    71182175</w:t>
      </w:r>
    </w:p>
    <w:p>
      <w:r>
        <w:rPr>
          <w:rFonts w:ascii="Consolas" w:hAnsi="Consolas"/>
          <w:sz w:val="18"/>
        </w:rPr>
        <w:t>SIHG02000007.1  79633594   .-............-...--.--.--.--.-.--.--.-.                      79633617</w:t>
      </w:r>
    </w:p>
    <w:p>
      <w:r>
        <w:rPr>
          <w:rFonts w:ascii="Consolas" w:hAnsi="Consolas"/>
          <w:sz w:val="18"/>
        </w:rPr>
        <w:t>SIHG02000007.1  95880983   .-............-...--.--.--.--.-.--.--.-.-.                    95880959</w:t>
      </w:r>
    </w:p>
    <w:p>
      <w:r>
        <w:rPr>
          <w:rFonts w:ascii="Consolas" w:hAnsi="Consolas"/>
          <w:sz w:val="18"/>
        </w:rPr>
        <w:t>SIHG02000007.1  4503491    .-............-...--.--.--.                                   4503509</w:t>
      </w:r>
    </w:p>
    <w:p>
      <w:r>
        <w:rPr>
          <w:rFonts w:ascii="Consolas" w:hAnsi="Consolas"/>
          <w:sz w:val="18"/>
        </w:rPr>
        <w:t>SIHG02000007.1  32364312   .-............-...--.--.--.--.-.--.--.-.-.-.                  32364287</w:t>
      </w:r>
    </w:p>
    <w:p>
      <w:r>
        <w:rPr>
          <w:rFonts w:ascii="Consolas" w:hAnsi="Consolas"/>
          <w:sz w:val="18"/>
        </w:rPr>
        <w:t>SIHG02000007.1  51844005   .-............-...--.--.--.--.-C--.--.-.                      51844028</w:t>
      </w:r>
    </w:p>
    <w:p>
      <w:r>
        <w:rPr>
          <w:rFonts w:ascii="Consolas" w:hAnsi="Consolas"/>
          <w:sz w:val="18"/>
        </w:rPr>
        <w:t>SIHG02000007.1  57493562   .-............-...--.--.--.--.-.--.--.-.-.-.                  57493537</w:t>
      </w:r>
    </w:p>
    <w:p>
      <w:r>
        <w:rPr>
          <w:rFonts w:ascii="Consolas" w:hAnsi="Consolas"/>
          <w:sz w:val="18"/>
        </w:rPr>
        <w:t>SIHG02000007.1  6306426    .-............-...--.--.--.--.-.--.--.-.-.                    6306450</w:t>
      </w:r>
    </w:p>
    <w:p>
      <w:r>
        <w:rPr>
          <w:rFonts w:ascii="Consolas" w:hAnsi="Consolas"/>
          <w:sz w:val="18"/>
        </w:rPr>
        <w:t>SIHG02000007.1  17999783   .-............-...--.--.--.--.-.--.--.-.                      17999806</w:t>
      </w:r>
    </w:p>
    <w:p>
      <w:r>
        <w:rPr>
          <w:rFonts w:ascii="Consolas" w:hAnsi="Consolas"/>
          <w:sz w:val="18"/>
        </w:rPr>
        <w:t>SIHG02000007.1  22684081   .-............-...--.--.--.--.-.--.--.                        22684059</w:t>
      </w:r>
    </w:p>
    <w:p>
      <w:r>
        <w:rPr>
          <w:rFonts w:ascii="Consolas" w:hAnsi="Consolas"/>
          <w:sz w:val="18"/>
        </w:rPr>
        <w:t>SIHG02000007.1  43318517   .-............-...--.--.--.--.-.--.--.                        43318495</w:t>
      </w:r>
    </w:p>
    <w:p>
      <w:r>
        <w:rPr>
          <w:rFonts w:ascii="Consolas" w:hAnsi="Consolas"/>
          <w:sz w:val="18"/>
        </w:rPr>
        <w:t>SIHG02000007.1  61918285   .-............-...--.--.--.--.-.--.--.-.-.-.-.                61918311</w:t>
      </w:r>
    </w:p>
    <w:p>
      <w:r>
        <w:rPr>
          <w:rFonts w:ascii="Consolas" w:hAnsi="Consolas"/>
          <w:sz w:val="18"/>
        </w:rPr>
        <w:t>SIHG02000007.1  64647267   .-............-...--.--.--.--.-.--.--.-.-.-.                  64647292</w:t>
      </w:r>
    </w:p>
    <w:p>
      <w:r>
        <w:rPr>
          <w:rFonts w:ascii="Consolas" w:hAnsi="Consolas"/>
          <w:sz w:val="18"/>
        </w:rPr>
        <w:t>SIHG02000007.1  86117164   .-............-...--.--.--.--.-.--.--.-.-.                    86117188</w:t>
      </w:r>
    </w:p>
    <w:p>
      <w:r>
        <w:rPr>
          <w:rFonts w:ascii="Consolas" w:hAnsi="Consolas"/>
          <w:sz w:val="18"/>
        </w:rPr>
        <w:t>SIHG02000007.1  90171486   .-............-...--.--.--.--.-.--.--.-.-.-.                  90171511</w:t>
      </w:r>
    </w:p>
    <w:p>
      <w:r>
        <w:rPr>
          <w:rFonts w:ascii="Consolas" w:hAnsi="Consolas"/>
          <w:sz w:val="18"/>
        </w:rPr>
        <w:t>SIHG02000007.1  6306422    .-............-...--.--.--.--.-.--.--.-.-.                    6306446</w:t>
      </w:r>
    </w:p>
    <w:p>
      <w:r>
        <w:rPr>
          <w:rFonts w:ascii="Consolas" w:hAnsi="Consolas"/>
          <w:sz w:val="18"/>
        </w:rPr>
        <w:t>SIHG02000007.1  3388408    .-............-...--.--.--.                                   3388426</w:t>
      </w:r>
    </w:p>
    <w:p>
      <w:r>
        <w:rPr>
          <w:rFonts w:ascii="Consolas" w:hAnsi="Consolas"/>
          <w:sz w:val="18"/>
        </w:rPr>
        <w:t>SIHG02000007.1  11892121   .-............-...--.--.--.--.----.--.-.                      11892099</w:t>
      </w:r>
    </w:p>
    <w:p>
      <w:r>
        <w:rPr>
          <w:rFonts w:ascii="Consolas" w:hAnsi="Consolas"/>
          <w:sz w:val="18"/>
        </w:rPr>
        <w:t>SIHG02000007.1  18798623   .-............-...--.--.--.--.----.--.-.                      18798645</w:t>
      </w:r>
    </w:p>
    <w:p>
      <w:r>
        <w:rPr>
          <w:rFonts w:ascii="Consolas" w:hAnsi="Consolas"/>
          <w:sz w:val="18"/>
        </w:rPr>
        <w:t>SIHG02000007.1  22684085   .-............-...--.--.--.--.-.--.--.-.-.A.-.--.             22684057</w:t>
      </w:r>
    </w:p>
    <w:p>
      <w:r>
        <w:rPr>
          <w:rFonts w:ascii="Consolas" w:hAnsi="Consolas"/>
          <w:sz w:val="18"/>
        </w:rPr>
        <w:t>SIHG02000007.1  26405155   .-............-...--.--.--.--.-.--.--.-.-.-.                  26405180</w:t>
      </w:r>
    </w:p>
    <w:p>
      <w:r>
        <w:rPr>
          <w:rFonts w:ascii="Consolas" w:hAnsi="Consolas"/>
          <w:sz w:val="18"/>
        </w:rPr>
        <w:t>SIHG02000007.1  29744943   .-............-...--.--.--.--.-.--.                           29744964</w:t>
      </w:r>
    </w:p>
    <w:p>
      <w:r>
        <w:rPr>
          <w:rFonts w:ascii="Consolas" w:hAnsi="Consolas"/>
          <w:sz w:val="18"/>
        </w:rPr>
        <w:t>SIHG02000007.1  50612830   .-............-...--.--.--.--.-.--.--.-.-.-.                  50612805</w:t>
      </w:r>
    </w:p>
    <w:p>
      <w:r>
        <w:rPr>
          <w:rFonts w:ascii="Consolas" w:hAnsi="Consolas"/>
          <w:sz w:val="18"/>
        </w:rPr>
        <w:t>SIHG02000007.1  58515520   .-............-...--.--.--.--.-.                              58515540</w:t>
      </w:r>
    </w:p>
    <w:p>
      <w:r>
        <w:rPr>
          <w:rFonts w:ascii="Consolas" w:hAnsi="Consolas"/>
          <w:sz w:val="18"/>
        </w:rPr>
        <w:t>SIHG02000007.1  3029252    .-............-...--.--.--A--.C.--.--.-.-.-.                  3029278</w:t>
      </w:r>
    </w:p>
    <w:p>
      <w:r>
        <w:rPr>
          <w:rFonts w:ascii="Consolas" w:hAnsi="Consolas"/>
          <w:sz w:val="18"/>
        </w:rPr>
        <w:t>SIHG02000007.1  4337994    .-............-...--.--.--.--.-.--.--.                        4337972</w:t>
      </w:r>
    </w:p>
    <w:p>
      <w:r>
        <w:rPr>
          <w:rFonts w:ascii="Consolas" w:hAnsi="Consolas"/>
          <w:sz w:val="18"/>
        </w:rPr>
        <w:t>SIHG02000007.1  26405159   .-............-...--.--.--.--.-.                              26405179</w:t>
      </w:r>
    </w:p>
    <w:p>
      <w:r>
        <w:rPr>
          <w:rFonts w:ascii="Consolas" w:hAnsi="Consolas"/>
          <w:sz w:val="18"/>
        </w:rPr>
        <w:t>SIHG02000007.1  27820237   .-............-...--.--.--.--.-.--.--.-.-.A.-.--.             27820265</w:t>
      </w:r>
    </w:p>
    <w:p>
      <w:r>
        <w:rPr>
          <w:rFonts w:ascii="Consolas" w:hAnsi="Consolas"/>
          <w:sz w:val="18"/>
        </w:rPr>
        <w:t>SIHG02000007.1  50612826   .-............-...--.--.--.--.-.                              50612806</w:t>
      </w:r>
    </w:p>
    <w:p>
      <w:r>
        <w:rPr>
          <w:rFonts w:ascii="Consolas" w:hAnsi="Consolas"/>
          <w:sz w:val="18"/>
        </w:rPr>
        <w:t>SIHG02000007.1  51843997   .-............-...--.--.--.--.-.--.--.-.-.                    51844021</w:t>
      </w:r>
    </w:p>
    <w:p>
      <w:r>
        <w:rPr>
          <w:rFonts w:ascii="Consolas" w:hAnsi="Consolas"/>
          <w:sz w:val="18"/>
        </w:rPr>
        <w:t>SIHG02000007.1  61918289   .-............-...--.--.--.--.-.                              61918309</w:t>
      </w:r>
    </w:p>
    <w:p>
      <w:r>
        <w:rPr>
          <w:rFonts w:ascii="Consolas" w:hAnsi="Consolas"/>
          <w:sz w:val="18"/>
        </w:rPr>
        <w:t>SIHG02000007.1  62417856   .-............-...--.--.--.--.-.--.--.-.-.-.                  62417831</w:t>
      </w:r>
    </w:p>
    <w:p>
      <w:r>
        <w:rPr>
          <w:rFonts w:ascii="Consolas" w:hAnsi="Consolas"/>
          <w:sz w:val="18"/>
        </w:rPr>
        <w:t>SIHG02000007.1  63166248   .-............-...--.--.--.--.-.                              63166228</w:t>
      </w:r>
    </w:p>
    <w:p>
      <w:r>
        <w:rPr>
          <w:rFonts w:ascii="Consolas" w:hAnsi="Consolas"/>
          <w:sz w:val="18"/>
        </w:rPr>
        <w:t>SIHG02000007.1  64647271   .-............-...--.--.--.--.-.                              64647291</w:t>
      </w:r>
    </w:p>
    <w:p>
      <w:r>
        <w:rPr>
          <w:rFonts w:ascii="Consolas" w:hAnsi="Consolas"/>
          <w:sz w:val="18"/>
        </w:rPr>
        <w:t>SIHG02000007.1  88340335   .-............-...--.--.--.--.-.--.--.-.-.-.-.--.             88340308</w:t>
      </w:r>
    </w:p>
    <w:p>
      <w:r>
        <w:rPr>
          <w:rFonts w:ascii="Consolas" w:hAnsi="Consolas"/>
          <w:sz w:val="18"/>
        </w:rPr>
        <w:t>SIHG02000007.1  90170241   .-............-...--.--.--.--.-.--.                           90170262</w:t>
      </w:r>
    </w:p>
    <w:p>
      <w:r>
        <w:rPr>
          <w:rFonts w:ascii="Consolas" w:hAnsi="Consolas"/>
          <w:sz w:val="18"/>
        </w:rPr>
        <w:t>SIHG02000007.1  94594486   .-............-...--.--.--.--.-.--.--.-.-.                    94594462</w:t>
      </w:r>
    </w:p>
    <w:p>
      <w:r>
        <w:rPr>
          <w:rFonts w:ascii="Consolas" w:hAnsi="Consolas"/>
          <w:sz w:val="18"/>
        </w:rPr>
        <w:t>SIHG02000007.1  96240366   .-............-...--.--.--.--.-.                              96240386</w:t>
      </w:r>
    </w:p>
    <w:p>
      <w:r>
        <w:rPr>
          <w:rFonts w:ascii="Consolas" w:hAnsi="Consolas"/>
          <w:sz w:val="18"/>
        </w:rPr>
        <w:t>SIHG02000007.1  9540415    .-............-...--.--.--.--.-.--.--.-.-.-.-.--.             9540442</w:t>
      </w:r>
    </w:p>
    <w:p>
      <w:r>
        <w:rPr>
          <w:rFonts w:ascii="Consolas" w:hAnsi="Consolas"/>
          <w:sz w:val="18"/>
        </w:rPr>
        <w:t>SIHG02000007.1  17999779   .-............-...--.--.--.--.-.--.--.-.-.                    17999803</w:t>
      </w:r>
    </w:p>
    <w:p>
      <w:r>
        <w:rPr>
          <w:rFonts w:ascii="Consolas" w:hAnsi="Consolas"/>
          <w:sz w:val="18"/>
        </w:rPr>
        <w:t>SIHG02000007.1  17999787   .-............-...--.--.--.--.                                17999806</w:t>
      </w:r>
    </w:p>
    <w:p>
      <w:r>
        <w:rPr>
          <w:rFonts w:ascii="Consolas" w:hAnsi="Consolas"/>
          <w:sz w:val="18"/>
        </w:rPr>
        <w:t>SIHG02000007.1  25039316   .-............-...--.--.--.--.-.--.--.-.-.-.                  25039291</w:t>
      </w:r>
    </w:p>
    <w:p>
      <w:r>
        <w:rPr>
          <w:rFonts w:ascii="Consolas" w:hAnsi="Consolas"/>
          <w:sz w:val="18"/>
        </w:rPr>
        <w:t>SIHG02000007.1  25319948   .-............-...--.                                         25319964</w:t>
      </w:r>
    </w:p>
    <w:p>
      <w:r>
        <w:rPr>
          <w:rFonts w:ascii="Consolas" w:hAnsi="Consolas"/>
          <w:sz w:val="18"/>
        </w:rPr>
        <w:t>SIHG02000007.1  37478095   .-............-...--.--.--.--.-.--.--.-.-.-.                  37478120</w:t>
      </w:r>
    </w:p>
    <w:p>
      <w:r>
        <w:rPr>
          <w:rFonts w:ascii="Consolas" w:hAnsi="Consolas"/>
          <w:sz w:val="18"/>
        </w:rPr>
        <w:t>SIHG02000007.1  51045708   .-............-..                                             51045694</w:t>
      </w:r>
    </w:p>
    <w:p>
      <w:r>
        <w:rPr>
          <w:rFonts w:ascii="Consolas" w:hAnsi="Consolas"/>
          <w:sz w:val="18"/>
        </w:rPr>
        <w:t>SIHG02000007.1  62417852   .-............-...--.--.--.--.-.                              62417832</w:t>
      </w:r>
    </w:p>
    <w:p>
      <w:r>
        <w:rPr>
          <w:rFonts w:ascii="Consolas" w:hAnsi="Consolas"/>
          <w:sz w:val="18"/>
        </w:rPr>
        <w:t>SIHG02000007.1  66176271   .-............-...--.                                         66176287</w:t>
      </w:r>
    </w:p>
    <w:p>
      <w:r>
        <w:rPr>
          <w:rFonts w:ascii="Consolas" w:hAnsi="Consolas"/>
          <w:sz w:val="18"/>
        </w:rPr>
        <w:t>SIHG02000007.1  79238416   .-............-...--.--.--.                                   79238434</w:t>
      </w:r>
    </w:p>
    <w:p>
      <w:r>
        <w:rPr>
          <w:rFonts w:ascii="Consolas" w:hAnsi="Consolas"/>
          <w:sz w:val="18"/>
        </w:rPr>
        <w:t>SIHG02000007.1  80056178   .-............-...--.                                         80056162</w:t>
      </w:r>
    </w:p>
    <w:p>
      <w:r>
        <w:rPr>
          <w:rFonts w:ascii="Consolas" w:hAnsi="Consolas"/>
          <w:sz w:val="18"/>
        </w:rPr>
        <w:t>SIHG02000007.1  80849634   .-............-...--.--.--.                                   80849652</w:t>
      </w:r>
    </w:p>
    <w:p>
      <w:r>
        <w:rPr>
          <w:rFonts w:ascii="Consolas" w:hAnsi="Consolas"/>
          <w:sz w:val="18"/>
        </w:rPr>
        <w:t>SIHG02000007.1  82162928   .-............-...--.--.--.--.-.--.--.-.-.-.                  82162953</w:t>
      </w:r>
    </w:p>
    <w:p>
      <w:r>
        <w:rPr>
          <w:rFonts w:ascii="Consolas" w:hAnsi="Consolas"/>
          <w:sz w:val="18"/>
        </w:rPr>
        <w:t>SIHG02000007.1  90170237   .-............-...--.--.--.--.-.--.--.-.-.                    90170261</w:t>
      </w:r>
    </w:p>
    <w:p>
      <w:r>
        <w:rPr>
          <w:rFonts w:ascii="Consolas" w:hAnsi="Consolas"/>
          <w:sz w:val="18"/>
        </w:rPr>
        <w:t>SIHG02000007.1  98799631   .-............-...--.--.--.--.-.--.--.-.-.-.-.                98799605</w:t>
      </w:r>
    </w:p>
    <w:p>
      <w:r>
        <w:rPr>
          <w:rFonts w:ascii="Consolas" w:hAnsi="Consolas"/>
          <w:sz w:val="18"/>
        </w:rPr>
        <w:t>SIHG02000007.1  36551767   .-............-...--.--.A-.--.-.T-.--.-.-.-.                  36551740</w:t>
      </w:r>
    </w:p>
    <w:p>
      <w:r>
        <w:rPr>
          <w:rFonts w:ascii="Consolas" w:hAnsi="Consolas"/>
          <w:sz w:val="18"/>
        </w:rPr>
        <w:t>SIHG02000007.1  39416515   .-............-...--.--.--.--.-.--.--.-.                      39416492</w:t>
      </w:r>
    </w:p>
    <w:p>
      <w:r>
        <w:rPr>
          <w:rFonts w:ascii="Consolas" w:hAnsi="Consolas"/>
          <w:sz w:val="18"/>
        </w:rPr>
        <w:t>SIHG02000007.1  58515516   .-............-...--.--.--.--.-.--.--.-.-.-.                  58515541</w:t>
      </w:r>
    </w:p>
    <w:p>
      <w:r>
        <w:rPr>
          <w:rFonts w:ascii="Consolas" w:hAnsi="Consolas"/>
          <w:sz w:val="18"/>
        </w:rPr>
        <w:t>SIHG02000007.1  3388404    .-............-...--.--.--.--.-.--.--.                        3388426</w:t>
      </w:r>
    </w:p>
    <w:p>
      <w:r>
        <w:rPr>
          <w:rFonts w:ascii="Consolas" w:hAnsi="Consolas"/>
          <w:sz w:val="18"/>
        </w:rPr>
        <w:t>SIHG02000007.1  3524034    .-............-...--.--.--.                                   3524016</w:t>
      </w:r>
    </w:p>
    <w:p>
      <w:r>
        <w:rPr>
          <w:rFonts w:ascii="Consolas" w:hAnsi="Consolas"/>
          <w:sz w:val="18"/>
        </w:rPr>
        <w:t>SIHG02000007.1  4337998    .-............-...--.--.--.--.-.--.--.-.-.A.-.--.             4337970</w:t>
      </w:r>
    </w:p>
    <w:p>
      <w:r>
        <w:rPr>
          <w:rFonts w:ascii="Consolas" w:hAnsi="Consolas"/>
          <w:sz w:val="18"/>
        </w:rPr>
        <w:t>SIHG02000007.1  4337990    .-............-...--.--.--.                                   4337972</w:t>
      </w:r>
    </w:p>
    <w:p>
      <w:r>
        <w:rPr>
          <w:rFonts w:ascii="Consolas" w:hAnsi="Consolas"/>
          <w:sz w:val="18"/>
        </w:rPr>
        <w:t>SIHG02000007.1  4503487    .-............-...--.--.--.--.-.--.--.                        4503509</w:t>
      </w:r>
    </w:p>
    <w:p>
      <w:r>
        <w:rPr>
          <w:rFonts w:ascii="Consolas" w:hAnsi="Consolas"/>
          <w:sz w:val="18"/>
        </w:rPr>
        <w:t>SIHG02000007.1  7764133    .-............-...--.--.--.--.-.--.--.-.-.-.                  7764158</w:t>
      </w:r>
    </w:p>
    <w:p>
      <w:r>
        <w:rPr>
          <w:rFonts w:ascii="Consolas" w:hAnsi="Consolas"/>
          <w:sz w:val="18"/>
        </w:rPr>
        <w:t>SIHG02000007.1  9735958    .-............-...--.--.--.--.-.--.--.-.-.-.                  9735933</w:t>
      </w:r>
    </w:p>
    <w:p>
      <w:r>
        <w:rPr>
          <w:rFonts w:ascii="Consolas" w:hAnsi="Consolas"/>
          <w:sz w:val="18"/>
        </w:rPr>
        <w:t>SIHG02000007.1  10260787   .-............-..                                             10260801</w:t>
      </w:r>
    </w:p>
    <w:p>
      <w:r>
        <w:rPr>
          <w:rFonts w:ascii="Consolas" w:hAnsi="Consolas"/>
          <w:sz w:val="18"/>
        </w:rPr>
        <w:t>SIHG02000007.1  11480274   .-............-...--.                                         11480290</w:t>
      </w:r>
    </w:p>
    <w:p>
      <w:r>
        <w:rPr>
          <w:rFonts w:ascii="Consolas" w:hAnsi="Consolas"/>
          <w:sz w:val="18"/>
        </w:rPr>
        <w:t>SIHG02000007.1  14852985   .-............-...--.--.--.                                   14852967</w:t>
      </w:r>
    </w:p>
    <w:p>
      <w:r>
        <w:rPr>
          <w:rFonts w:ascii="Consolas" w:hAnsi="Consolas"/>
          <w:sz w:val="18"/>
        </w:rPr>
        <w:t>SIHG02000007.1  18039586   .-............-...--.--.--.--.-.--.--.-.-.-.-.                18039612</w:t>
      </w:r>
    </w:p>
    <w:p>
      <w:r>
        <w:rPr>
          <w:rFonts w:ascii="Consolas" w:hAnsi="Consolas"/>
          <w:sz w:val="18"/>
        </w:rPr>
        <w:t>SIHG02000007.1  25039312   .-............-...--.--.--.--.-.                              25039292</w:t>
      </w:r>
    </w:p>
    <w:p>
      <w:r>
        <w:rPr>
          <w:rFonts w:ascii="Consolas" w:hAnsi="Consolas"/>
          <w:sz w:val="18"/>
        </w:rPr>
        <w:t>SIHG02000007.1  25827742   .-............-...--.--.--.--.-.--.--.                        25827720</w:t>
      </w:r>
    </w:p>
    <w:p>
      <w:r>
        <w:rPr>
          <w:rFonts w:ascii="Consolas" w:hAnsi="Consolas"/>
          <w:sz w:val="18"/>
        </w:rPr>
        <w:t>SIHG02000007.1  25827738   .-............-...--.--.--.                                   25827720</w:t>
      </w:r>
    </w:p>
    <w:p>
      <w:r>
        <w:rPr>
          <w:rFonts w:ascii="Consolas" w:hAnsi="Consolas"/>
          <w:sz w:val="18"/>
        </w:rPr>
        <w:t>SIHG02000007.1  27974752   .-............-...--.--.--.                                   27974770</w:t>
      </w:r>
    </w:p>
    <w:p>
      <w:r>
        <w:rPr>
          <w:rFonts w:ascii="Consolas" w:hAnsi="Consolas"/>
          <w:sz w:val="18"/>
        </w:rPr>
        <w:t>SIHG02000007.1  28085890   .-............-...--.--.--.                                   28085908</w:t>
      </w:r>
    </w:p>
    <w:p>
      <w:r>
        <w:rPr>
          <w:rFonts w:ascii="Consolas" w:hAnsi="Consolas"/>
          <w:sz w:val="18"/>
        </w:rPr>
        <w:t>SIHG02000007.1  32710262   .-............-...--.--.--.--.-.--.--.-.                      32710239</w:t>
      </w:r>
    </w:p>
    <w:p>
      <w:r>
        <w:rPr>
          <w:rFonts w:ascii="Consolas" w:hAnsi="Consolas"/>
          <w:sz w:val="18"/>
        </w:rPr>
        <w:t>SIHG02000007.1  32710258   .-............-...--.--.--.--.                                32710239</w:t>
      </w:r>
    </w:p>
    <w:p>
      <w:r>
        <w:rPr>
          <w:rFonts w:ascii="Consolas" w:hAnsi="Consolas"/>
          <w:sz w:val="18"/>
        </w:rPr>
        <w:t>SIHG02000007.1  37478099   .-............-...--.--.--.--.-.-----.-.-.                    37478122</w:t>
      </w:r>
    </w:p>
    <w:p>
      <w:r>
        <w:rPr>
          <w:rFonts w:ascii="Consolas" w:hAnsi="Consolas"/>
          <w:sz w:val="18"/>
        </w:rPr>
        <w:t>SIHG02000007.1  38514457   .-............-...--.--.--.--.-.--.--.-.-.-.                  38514482</w:t>
      </w:r>
    </w:p>
    <w:p>
      <w:r>
        <w:rPr>
          <w:rFonts w:ascii="Consolas" w:hAnsi="Consolas"/>
          <w:sz w:val="18"/>
        </w:rPr>
        <w:t>SIHG02000007.1  38885262   .-............-...--.--.--.                                   38885280</w:t>
      </w:r>
    </w:p>
    <w:p>
      <w:r>
        <w:rPr>
          <w:rFonts w:ascii="Consolas" w:hAnsi="Consolas"/>
          <w:sz w:val="18"/>
        </w:rPr>
        <w:t>SIHG02000007.1  42117306   .-............-...--.--.--.--.-.--.--.-.-.-.                  42117331</w:t>
      </w:r>
    </w:p>
    <w:p>
      <w:r>
        <w:rPr>
          <w:rFonts w:ascii="Consolas" w:hAnsi="Consolas"/>
          <w:sz w:val="18"/>
        </w:rPr>
        <w:t>SIHG02000007.1  51850746   .-............-...--.-----.--.-.                              51850765</w:t>
      </w:r>
    </w:p>
    <w:p>
      <w:r>
        <w:rPr>
          <w:rFonts w:ascii="Consolas" w:hAnsi="Consolas"/>
          <w:sz w:val="18"/>
        </w:rPr>
        <w:t>SIHG02000007.1  57961445   .-............-..                                             57961459</w:t>
      </w:r>
    </w:p>
    <w:p>
      <w:r>
        <w:rPr>
          <w:rFonts w:ascii="Consolas" w:hAnsi="Consolas"/>
          <w:sz w:val="18"/>
        </w:rPr>
        <w:t>SIHG02000007.1  65756929   .-............-...--.                                         65756913</w:t>
      </w:r>
    </w:p>
    <w:p>
      <w:r>
        <w:rPr>
          <w:rFonts w:ascii="Consolas" w:hAnsi="Consolas"/>
          <w:sz w:val="18"/>
        </w:rPr>
        <w:t>SIHG02000007.1  67958074   .-............-...--.--.--.--.-.--.--.-.-.-.                  67958049</w:t>
      </w:r>
    </w:p>
    <w:p>
      <w:r>
        <w:rPr>
          <w:rFonts w:ascii="Consolas" w:hAnsi="Consolas"/>
          <w:sz w:val="18"/>
        </w:rPr>
        <w:t>SIHG02000007.1  69705312   .-............-...--.--.--.--.-.--.--.-.-.-.-.                69705286</w:t>
      </w:r>
    </w:p>
    <w:p>
      <w:r>
        <w:rPr>
          <w:rFonts w:ascii="Consolas" w:hAnsi="Consolas"/>
          <w:sz w:val="18"/>
        </w:rPr>
        <w:t>SIHG02000007.1  69705304   .-............-...--.                                         69705288</w:t>
      </w:r>
    </w:p>
    <w:p>
      <w:r>
        <w:rPr>
          <w:rFonts w:ascii="Consolas" w:hAnsi="Consolas"/>
          <w:sz w:val="18"/>
        </w:rPr>
        <w:t>SIHG02000007.1  70397418   .-............-...--.--.--.--.-.--.--.                        70397396</w:t>
      </w:r>
    </w:p>
    <w:p>
      <w:r>
        <w:rPr>
          <w:rFonts w:ascii="Consolas" w:hAnsi="Consolas"/>
          <w:sz w:val="18"/>
        </w:rPr>
        <w:t>SIHG02000007.1  70397414   .-............-...--.--.--.                                   70397396</w:t>
      </w:r>
    </w:p>
    <w:p>
      <w:r>
        <w:rPr>
          <w:rFonts w:ascii="Consolas" w:hAnsi="Consolas"/>
          <w:sz w:val="18"/>
        </w:rPr>
        <w:t>SIHG02000007.1  75788994   .-............-...--.--.--.                                   75789012</w:t>
      </w:r>
    </w:p>
    <w:p>
      <w:r>
        <w:rPr>
          <w:rFonts w:ascii="Consolas" w:hAnsi="Consolas"/>
          <w:sz w:val="18"/>
        </w:rPr>
        <w:t>SIHG02000007.1  79238412   .-............-...--.--.--.--.-.--.--.                        79238434</w:t>
      </w:r>
    </w:p>
    <w:p>
      <w:r>
        <w:rPr>
          <w:rFonts w:ascii="Consolas" w:hAnsi="Consolas"/>
          <w:sz w:val="18"/>
        </w:rPr>
        <w:t>SIHG02000007.1  80849630   .-............-...--.--.--.--.-.--.--.                        80849652</w:t>
      </w:r>
    </w:p>
    <w:p>
      <w:r>
        <w:rPr>
          <w:rFonts w:ascii="Consolas" w:hAnsi="Consolas"/>
          <w:sz w:val="18"/>
        </w:rPr>
        <w:t>SIHG02000007.1  82162932   .-............-...--.--.--.--.-.                              82162952</w:t>
      </w:r>
    </w:p>
    <w:p>
      <w:r>
        <w:rPr>
          <w:rFonts w:ascii="Consolas" w:hAnsi="Consolas"/>
          <w:sz w:val="18"/>
        </w:rPr>
        <w:t>SIHG02000007.1  85827932   .-............-...--.--.--.                                   85827950</w:t>
      </w:r>
    </w:p>
    <w:p>
      <w:r>
        <w:rPr>
          <w:rFonts w:ascii="Consolas" w:hAnsi="Consolas"/>
          <w:sz w:val="18"/>
        </w:rPr>
        <w:t>SIHG02000007.1  89974808   .-............-...--.--.--.--.-.--.--.-.-.-.-.                89974782</w:t>
      </w:r>
    </w:p>
    <w:p>
      <w:r>
        <w:rPr>
          <w:rFonts w:ascii="Consolas" w:hAnsi="Consolas"/>
          <w:sz w:val="18"/>
        </w:rPr>
        <w:t>SIHG02000007.1  98248196   .-............-...--.--.--.--.-.--.--.-.-.-.                  98248221</w:t>
      </w:r>
    </w:p>
    <w:p>
      <w:r>
        <w:rPr>
          <w:rFonts w:ascii="Consolas" w:hAnsi="Consolas"/>
          <w:sz w:val="18"/>
        </w:rPr>
        <w:t>SIHG02000007.1  100410071  .-............-...--.--.--.--.-.--.--.-.-.-.                  100410046</w:t>
      </w:r>
    </w:p>
    <w:p>
      <w:r>
        <w:rPr>
          <w:rFonts w:ascii="Consolas" w:hAnsi="Consolas"/>
          <w:sz w:val="18"/>
        </w:rPr>
        <w:t>SIHG02000007.1  72007551   .-............-...--.--.A-.--.-.--.--.-.-.                    72007576</w:t>
      </w:r>
    </w:p>
    <w:p>
      <w:r>
        <w:rPr>
          <w:rFonts w:ascii="Consolas" w:hAnsi="Consolas"/>
          <w:sz w:val="18"/>
        </w:rPr>
        <w:t>SIHG02000007.1  44495103   .-............-...--.--.--.--.-.--.--.-.-.A.-.--.             44495075</w:t>
      </w:r>
    </w:p>
    <w:p>
      <w:r>
        <w:rPr>
          <w:rFonts w:ascii="Consolas" w:hAnsi="Consolas"/>
          <w:sz w:val="18"/>
        </w:rPr>
        <w:t>SIHG02000007.1  57493566   .-............-...--.--.--.--.-.--.--.-.-.                    57493542</w:t>
      </w:r>
    </w:p>
    <w:p>
      <w:r>
        <w:rPr>
          <w:rFonts w:ascii="Consolas" w:hAnsi="Consolas"/>
          <w:sz w:val="18"/>
        </w:rPr>
        <w:t>SIHG02000007.1  79118133   .-............-...--.--.--.--.-.T-.--.-.-.-.                  79118159</w:t>
      </w:r>
    </w:p>
    <w:p>
      <w:r>
        <w:rPr>
          <w:rFonts w:ascii="Consolas" w:hAnsi="Consolas"/>
          <w:sz w:val="18"/>
        </w:rPr>
        <w:t>SIHG02000007.1  84260761   .-............-...--.--.--.--.-.--.--.-.-.-.-.                84260787</w:t>
      </w:r>
    </w:p>
    <w:p>
      <w:r>
        <w:rPr>
          <w:rFonts w:ascii="Consolas" w:hAnsi="Consolas"/>
          <w:sz w:val="18"/>
        </w:rPr>
        <w:t>SIHG02000007.1  89583638   .-............-...--.--.--.--.-.--.--.-.-.-.                  89583613</w:t>
      </w:r>
    </w:p>
    <w:p>
      <w:r>
        <w:rPr>
          <w:rFonts w:ascii="Consolas" w:hAnsi="Consolas"/>
          <w:sz w:val="18"/>
        </w:rPr>
        <w:t>SIHG02000007.1  38514461   .-............-...--.--.--.--.-.                              38514481</w:t>
      </w:r>
    </w:p>
    <w:p>
      <w:r>
        <w:rPr>
          <w:rFonts w:ascii="Consolas" w:hAnsi="Consolas"/>
          <w:sz w:val="18"/>
        </w:rPr>
        <w:t>SIHG02000007.1  42117310   .-............-...--.--.--.--.-.T-.--.-.-.                    42117335</w:t>
      </w:r>
    </w:p>
    <w:p>
      <w:r>
        <w:rPr>
          <w:rFonts w:ascii="Consolas" w:hAnsi="Consolas"/>
          <w:sz w:val="18"/>
        </w:rPr>
        <w:t>SIHG02000007.1  71465685   .-............-...--.--.--.--.-.-----.-.-.-.                  71465709</w:t>
      </w:r>
    </w:p>
    <w:p>
      <w:r>
        <w:rPr>
          <w:rFonts w:ascii="Consolas" w:hAnsi="Consolas"/>
          <w:sz w:val="18"/>
        </w:rPr>
        <w:t>SIHG02000016.1  47748799   .-............-...--.--.--.--.-.--.--.-.-.                    47748823</w:t>
      </w:r>
    </w:p>
    <w:p>
      <w:r>
        <w:rPr>
          <w:rFonts w:ascii="Consolas" w:hAnsi="Consolas"/>
          <w:sz w:val="18"/>
        </w:rPr>
        <w:t>SIHG02000016.1  99792508   .-............-...--.--.--.--.-.--.--.-.-.-.                  99792533</w:t>
      </w:r>
    </w:p>
    <w:p>
      <w:r>
        <w:rPr>
          <w:rFonts w:ascii="Consolas" w:hAnsi="Consolas"/>
          <w:sz w:val="18"/>
        </w:rPr>
        <w:t>SIHG02000016.1  147405262  .-............-...--.--.--.--.-.--.--.-.-.-.-.--..            147405234</w:t>
      </w:r>
    </w:p>
    <w:p>
      <w:r>
        <w:rPr>
          <w:rFonts w:ascii="Consolas" w:hAnsi="Consolas"/>
          <w:sz w:val="18"/>
        </w:rPr>
        <w:t>SIHG02000016.1  105800813  .-............-...--.--.--.--.-.--.--.-.-.A.-.--.             105800785</w:t>
      </w:r>
    </w:p>
    <w:p>
      <w:r>
        <w:rPr>
          <w:rFonts w:ascii="Consolas" w:hAnsi="Consolas"/>
          <w:sz w:val="18"/>
        </w:rPr>
        <w:t>SIHG02000016.1  49751218   .-............-...--.--.--.--.-.--.                           49751239</w:t>
      </w:r>
    </w:p>
    <w:p>
      <w:r>
        <w:rPr>
          <w:rFonts w:ascii="Consolas" w:hAnsi="Consolas"/>
          <w:sz w:val="18"/>
        </w:rPr>
        <w:t>SIHG02000016.1  125617538  .-............-...--.--.--.--.-.--.--.-.-.-.                  125617563</w:t>
      </w:r>
    </w:p>
    <w:p>
      <w:r>
        <w:rPr>
          <w:rFonts w:ascii="Consolas" w:hAnsi="Consolas"/>
          <w:sz w:val="18"/>
        </w:rPr>
        <w:t>SIHG02000016.1  86769834   .-............-...--.--.--.--.-.--.--.-.-.                    86769858</w:t>
      </w:r>
    </w:p>
    <w:p>
      <w:r>
        <w:rPr>
          <w:rFonts w:ascii="Consolas" w:hAnsi="Consolas"/>
          <w:sz w:val="18"/>
        </w:rPr>
        <w:t>SIHG02000016.1  99317458   .-............-...--.--.--.--.-.--.--.-.-.                    99317482</w:t>
      </w:r>
    </w:p>
    <w:p>
      <w:r>
        <w:rPr>
          <w:rFonts w:ascii="Consolas" w:hAnsi="Consolas"/>
          <w:sz w:val="18"/>
        </w:rPr>
        <w:t>SIHG02000016.1  140318011  .-............-...--.--.--.--.-.--.--.-.-.                    140317987</w:t>
      </w:r>
    </w:p>
    <w:p>
      <w:r>
        <w:rPr>
          <w:rFonts w:ascii="Consolas" w:hAnsi="Consolas"/>
          <w:sz w:val="18"/>
        </w:rPr>
        <w:t>SIHG02000016.1  48764308   .-............-...--.--.--.--.-.--.--.-.-.                    48764284</w:t>
      </w:r>
    </w:p>
    <w:p>
      <w:r>
        <w:rPr>
          <w:rFonts w:ascii="Consolas" w:hAnsi="Consolas"/>
          <w:sz w:val="18"/>
        </w:rPr>
        <w:t>SIHG02000016.1  137481930  .-............-...--.--.--.--.-.--.--.-.-.-.                  137481955</w:t>
      </w:r>
    </w:p>
    <w:p>
      <w:r>
        <w:rPr>
          <w:rFonts w:ascii="Consolas" w:hAnsi="Consolas"/>
          <w:sz w:val="18"/>
        </w:rPr>
        <w:t>SIHG02000016.1  137952394  .-............-...--.--.--.--.-.--.--.-.-.-.                  137952369</w:t>
      </w:r>
    </w:p>
    <w:p>
      <w:r>
        <w:rPr>
          <w:rFonts w:ascii="Consolas" w:hAnsi="Consolas"/>
          <w:sz w:val="18"/>
        </w:rPr>
        <w:t>SIHG02000016.1  156648459  .-............-...--.--.--.--.-.--.--.-.-.-.-.--.             156648432</w:t>
      </w:r>
    </w:p>
    <w:p>
      <w:r>
        <w:rPr>
          <w:rFonts w:ascii="Consolas" w:hAnsi="Consolas"/>
          <w:sz w:val="18"/>
        </w:rPr>
        <w:t>SIHG02000016.1  55583715   .-............-...--.--.--C--.-.--.--.-.-.-.-.--.             55583688</w:t>
      </w:r>
    </w:p>
    <w:p>
      <w:r>
        <w:rPr>
          <w:rFonts w:ascii="Consolas" w:hAnsi="Consolas"/>
          <w:sz w:val="18"/>
        </w:rPr>
        <w:t>SIHG02000016.1  94160267   .-............-...--.--.--.--.-.--.--.-.-.-.-.                94160241</w:t>
      </w:r>
    </w:p>
    <w:p>
      <w:r>
        <w:rPr>
          <w:rFonts w:ascii="Consolas" w:hAnsi="Consolas"/>
          <w:sz w:val="18"/>
        </w:rPr>
        <w:t>SIHG02000016.1  101502674  .-............-...--.--.--.--.-.--T--.-.-G-.-.--.             101502701</w:t>
      </w:r>
    </w:p>
    <w:p>
      <w:r>
        <w:rPr>
          <w:rFonts w:ascii="Consolas" w:hAnsi="Consolas"/>
          <w:sz w:val="18"/>
        </w:rPr>
        <w:t>SIHG02000016.1  138172122  .-............-...--.--.--.--.-.--T--.-.-G-.-.--.             138172149</w:t>
      </w:r>
    </w:p>
    <w:p>
      <w:r>
        <w:rPr>
          <w:rFonts w:ascii="Consolas" w:hAnsi="Consolas"/>
          <w:sz w:val="18"/>
        </w:rPr>
        <w:t>SIHG02000016.1  52156503   .-............-...--.--.--.--.-.--.--.-.-.-.-.                52156529</w:t>
      </w:r>
    </w:p>
    <w:p>
      <w:r>
        <w:rPr>
          <w:rFonts w:ascii="Consolas" w:hAnsi="Consolas"/>
          <w:sz w:val="18"/>
        </w:rPr>
        <w:t>SIHG02000016.1  80989146   .-............-...--.--.--.--.-.--.--.-.-.-.                  80989171</w:t>
      </w:r>
    </w:p>
    <w:p>
      <w:r>
        <w:rPr>
          <w:rFonts w:ascii="Consolas" w:hAnsi="Consolas"/>
          <w:sz w:val="18"/>
        </w:rPr>
        <w:t>SIHG02000016.1  100075416  .-............-...--.--.--.--.-.--.--.-.-.                    100075392</w:t>
      </w:r>
    </w:p>
    <w:p>
      <w:r>
        <w:rPr>
          <w:rFonts w:ascii="Consolas" w:hAnsi="Consolas"/>
          <w:sz w:val="18"/>
        </w:rPr>
        <w:t>SIHG02000016.1  152332675  .-............-...--.--.--.--.-.--.--.-.-.                    152332699</w:t>
      </w:r>
    </w:p>
    <w:p>
      <w:r>
        <w:rPr>
          <w:rFonts w:ascii="Consolas" w:hAnsi="Consolas"/>
          <w:sz w:val="18"/>
        </w:rPr>
        <w:t>SIHG02000016.1  155819524  .-............-...--.--.--.--.-.--.--.-.-.-.                  155819549</w:t>
      </w:r>
    </w:p>
    <w:p>
      <w:r>
        <w:rPr>
          <w:rFonts w:ascii="Consolas" w:hAnsi="Consolas"/>
          <w:sz w:val="18"/>
        </w:rPr>
        <w:t>SIHG02000016.1  169002571  .-............-...--.--.--.--.-.--.--.-.-.                    169002547</w:t>
      </w:r>
    </w:p>
    <w:p>
      <w:r>
        <w:rPr>
          <w:rFonts w:ascii="Consolas" w:hAnsi="Consolas"/>
          <w:sz w:val="18"/>
        </w:rPr>
        <w:t>SIHG02000016.1  46859231   .-............-...--.--.--.--.-.--.--.-.-.-.                  46859206</w:t>
      </w:r>
    </w:p>
    <w:p>
      <w:r>
        <w:rPr>
          <w:rFonts w:ascii="Consolas" w:hAnsi="Consolas"/>
          <w:sz w:val="18"/>
        </w:rPr>
        <w:t>SIHG02000016.1  114501270  .-............-...--.--.--.--.-.--T--.-.-.-.-.                114501244</w:t>
      </w:r>
    </w:p>
    <w:p>
      <w:r>
        <w:rPr>
          <w:rFonts w:ascii="Consolas" w:hAnsi="Consolas"/>
          <w:sz w:val="18"/>
        </w:rPr>
        <w:t>SIHG02000016.1  133535183  .-............-...--.--.--.--.-.--.--.                        133535161</w:t>
      </w:r>
    </w:p>
    <w:p>
      <w:r>
        <w:rPr>
          <w:rFonts w:ascii="Consolas" w:hAnsi="Consolas"/>
          <w:sz w:val="18"/>
        </w:rPr>
        <w:t>SIHG02000016.1  32485974   .-............-...--.--.--.--.-.--.--.                        32485952</w:t>
      </w:r>
    </w:p>
    <w:p>
      <w:r>
        <w:rPr>
          <w:rFonts w:ascii="Consolas" w:hAnsi="Consolas"/>
          <w:sz w:val="18"/>
        </w:rPr>
        <w:t>SIHG02000016.1  57762626   .-............-...--.--.--.--.-.                              57762606</w:t>
      </w:r>
    </w:p>
    <w:p>
      <w:r>
        <w:rPr>
          <w:rFonts w:ascii="Consolas" w:hAnsi="Consolas"/>
          <w:sz w:val="18"/>
        </w:rPr>
        <w:t>SIHG02000016.1  69091352   .-............-...--.--.--.--.-.--.--.-.-.-.                  69091377</w:t>
      </w:r>
    </w:p>
    <w:p>
      <w:r>
        <w:rPr>
          <w:rFonts w:ascii="Consolas" w:hAnsi="Consolas"/>
          <w:sz w:val="18"/>
        </w:rPr>
        <w:t>SIHG02000016.1  138172118  .-............-...--.--.--.--.-.--.--.-.-.-.                  138172143</w:t>
      </w:r>
    </w:p>
    <w:p>
      <w:r>
        <w:rPr>
          <w:rFonts w:ascii="Consolas" w:hAnsi="Consolas"/>
          <w:sz w:val="18"/>
        </w:rPr>
        <w:t>SIHG02000016.1  11584556   .-............-...--.--.--.--.-.--.--.-.-.-.                  11584581</w:t>
      </w:r>
    </w:p>
    <w:p>
      <w:r>
        <w:rPr>
          <w:rFonts w:ascii="Consolas" w:hAnsi="Consolas"/>
          <w:sz w:val="18"/>
        </w:rPr>
        <w:t>SIHG02000016.1  22570271   .-............-...--.--.--.--.-.--.--.-.                      22570294</w:t>
      </w:r>
    </w:p>
    <w:p>
      <w:r>
        <w:rPr>
          <w:rFonts w:ascii="Consolas" w:hAnsi="Consolas"/>
          <w:sz w:val="18"/>
        </w:rPr>
        <w:t>SIHG02000016.1  30427110   .-............-...--.--.--.--.-.--.--.-.-.                    30427134</w:t>
      </w:r>
    </w:p>
    <w:p>
      <w:r>
        <w:rPr>
          <w:rFonts w:ascii="Consolas" w:hAnsi="Consolas"/>
          <w:sz w:val="18"/>
        </w:rPr>
        <w:t>SIHG02000016.1  38165207   .-............-...--.--.--.--.-.--.--.-.-.A.-.--.             38165179</w:t>
      </w:r>
    </w:p>
    <w:p>
      <w:r>
        <w:rPr>
          <w:rFonts w:ascii="Consolas" w:hAnsi="Consolas"/>
          <w:sz w:val="18"/>
        </w:rPr>
        <w:t>SIHG02000016.1  41359230   .-............-...--.--.--.--.-.--.--.-.-.                    41359254</w:t>
      </w:r>
    </w:p>
    <w:p>
      <w:r>
        <w:rPr>
          <w:rFonts w:ascii="Consolas" w:hAnsi="Consolas"/>
          <w:sz w:val="18"/>
        </w:rPr>
        <w:t>SIHG02000016.1  49284799   .-............-...--.--.--.--.-.--.--.-.-.                    49284823</w:t>
      </w:r>
    </w:p>
    <w:p>
      <w:r>
        <w:rPr>
          <w:rFonts w:ascii="Consolas" w:hAnsi="Consolas"/>
          <w:sz w:val="18"/>
        </w:rPr>
        <w:t>SIHG02000016.1  49284827   .-............-...--.--.--.--.-.--.--.-.-.-.                  49284852</w:t>
      </w:r>
    </w:p>
    <w:p>
      <w:r>
        <w:rPr>
          <w:rFonts w:ascii="Consolas" w:hAnsi="Consolas"/>
          <w:sz w:val="18"/>
        </w:rPr>
        <w:t>SIHG02000016.1  52156483   .-............-...--.--.--.--.-.--.--.-.-.                    52156507</w:t>
      </w:r>
    </w:p>
    <w:p>
      <w:r>
        <w:rPr>
          <w:rFonts w:ascii="Consolas" w:hAnsi="Consolas"/>
          <w:sz w:val="18"/>
        </w:rPr>
        <w:t>SIHG02000016.1  57741526   .-............-...--.--.--.--.-.--.--.-.-.                    57741502</w:t>
      </w:r>
    </w:p>
    <w:p>
      <w:r>
        <w:rPr>
          <w:rFonts w:ascii="Consolas" w:hAnsi="Consolas"/>
          <w:sz w:val="18"/>
        </w:rPr>
        <w:t>SIHG02000016.1  61156203   .-............-...--.--.--.--.-.--.--.-.-.                    61156179</w:t>
      </w:r>
    </w:p>
    <w:p>
      <w:r>
        <w:rPr>
          <w:rFonts w:ascii="Consolas" w:hAnsi="Consolas"/>
          <w:sz w:val="18"/>
        </w:rPr>
        <w:t>SIHG02000016.1  63400843   .-............-...--.--.--.--.-.--.--.-.-.-.                  63400818</w:t>
      </w:r>
    </w:p>
    <w:p>
      <w:r>
        <w:rPr>
          <w:rFonts w:ascii="Consolas" w:hAnsi="Consolas"/>
          <w:sz w:val="18"/>
        </w:rPr>
        <w:t>SIHG02000016.1  63400863   .-............-...--.--.--.--.-.--.--.-.-.                    63400839</w:t>
      </w:r>
    </w:p>
    <w:p>
      <w:r>
        <w:rPr>
          <w:rFonts w:ascii="Consolas" w:hAnsi="Consolas"/>
          <w:sz w:val="18"/>
        </w:rPr>
        <w:t>SIHG02000016.1  76424262   .-............-...--.--.--.--.-.--.--.-.-.-.                  76424237</w:t>
      </w:r>
    </w:p>
    <w:p>
      <w:r>
        <w:rPr>
          <w:rFonts w:ascii="Consolas" w:hAnsi="Consolas"/>
          <w:sz w:val="18"/>
        </w:rPr>
        <w:t>SIHG02000016.1  86769838   .-............-...--.--.--.--.-.--.--.-.-.-.                  86769863</w:t>
      </w:r>
    </w:p>
    <w:p>
      <w:r>
        <w:rPr>
          <w:rFonts w:ascii="Consolas" w:hAnsi="Consolas"/>
          <w:sz w:val="18"/>
        </w:rPr>
        <w:t>SIHG02000016.1  93090793   .-............-...--.--.--.--.-.--.--.-.-.-.                  93090768</w:t>
      </w:r>
    </w:p>
    <w:p>
      <w:r>
        <w:rPr>
          <w:rFonts w:ascii="Consolas" w:hAnsi="Consolas"/>
          <w:sz w:val="18"/>
        </w:rPr>
        <w:t>SIHG02000016.1  97586496   .-............-...--.--.--.--.-.--.--.-.-.A.-.--.             97586524</w:t>
      </w:r>
    </w:p>
    <w:p>
      <w:r>
        <w:rPr>
          <w:rFonts w:ascii="Consolas" w:hAnsi="Consolas"/>
          <w:sz w:val="18"/>
        </w:rPr>
        <w:t>SIHG02000016.1  100171375  .-............-...--.--.--.--.-.--.--.-.-.-.                  100171400</w:t>
      </w:r>
    </w:p>
    <w:p>
      <w:r>
        <w:rPr>
          <w:rFonts w:ascii="Consolas" w:hAnsi="Consolas"/>
          <w:sz w:val="18"/>
        </w:rPr>
        <w:t>SIHG02000016.1  109853093  .-............-...--.--.--.--.-.--.--.-.-.                    109853117</w:t>
      </w:r>
    </w:p>
    <w:p>
      <w:r>
        <w:rPr>
          <w:rFonts w:ascii="Consolas" w:hAnsi="Consolas"/>
          <w:sz w:val="18"/>
        </w:rPr>
        <w:t>SIHG02000016.1  111670532  .-............-...--.--.--.--.-.--.--.-.-.-.                  111670507</w:t>
      </w:r>
    </w:p>
    <w:p>
      <w:r>
        <w:rPr>
          <w:rFonts w:ascii="Consolas" w:hAnsi="Consolas"/>
          <w:sz w:val="18"/>
        </w:rPr>
        <w:t>SIHG02000016.1  114501274  .-............-...--.--.--.--.-.--.--.-.-.-.                  114501249</w:t>
      </w:r>
    </w:p>
    <w:p>
      <w:r>
        <w:rPr>
          <w:rFonts w:ascii="Consolas" w:hAnsi="Consolas"/>
          <w:sz w:val="18"/>
        </w:rPr>
        <w:t>SIHG02000016.1  126603315  .-............-...--.--.--.--.-.--.--.-.-.-.                  126603290</w:t>
      </w:r>
    </w:p>
    <w:p>
      <w:r>
        <w:rPr>
          <w:rFonts w:ascii="Consolas" w:hAnsi="Consolas"/>
          <w:sz w:val="18"/>
        </w:rPr>
        <w:t>SIHG02000016.1  126603323  .-............-...--.--.--.--.-.--.--.-.-.                    126603299</w:t>
      </w:r>
    </w:p>
    <w:p>
      <w:r>
        <w:rPr>
          <w:rFonts w:ascii="Consolas" w:hAnsi="Consolas"/>
          <w:sz w:val="18"/>
        </w:rPr>
        <w:t>SIHG02000016.1  140317999  .-............-...--.--.--.--.-.--.--.-.-.-.                  140317974</w:t>
      </w:r>
    </w:p>
    <w:p>
      <w:r>
        <w:rPr>
          <w:rFonts w:ascii="Consolas" w:hAnsi="Consolas"/>
          <w:sz w:val="18"/>
        </w:rPr>
        <w:t>SIHG02000016.1  141232155  .-............-...--.--.--.--.-.--.--.-.-.                    141232131</w:t>
      </w:r>
    </w:p>
    <w:p>
      <w:r>
        <w:rPr>
          <w:rFonts w:ascii="Consolas" w:hAnsi="Consolas"/>
          <w:sz w:val="18"/>
        </w:rPr>
        <w:t>SIHG02000016.1  143353674  .-............-...--.--.--.--.-.--.--.-.-.A.-.--.             143353646</w:t>
      </w:r>
    </w:p>
    <w:p>
      <w:r>
        <w:rPr>
          <w:rFonts w:ascii="Consolas" w:hAnsi="Consolas"/>
          <w:sz w:val="18"/>
        </w:rPr>
        <w:t>SIHG02000016.1  153894842  .-............-...--.--.--.--.-.--.--.-.                      153894819</w:t>
      </w:r>
    </w:p>
    <w:p>
      <w:r>
        <w:rPr>
          <w:rFonts w:ascii="Consolas" w:hAnsi="Consolas"/>
          <w:sz w:val="18"/>
        </w:rPr>
        <w:t>SIHG02000016.1  167770300  .-............-...--.--.--.--.-.--.--.-.-.                    167770276</w:t>
      </w:r>
    </w:p>
    <w:p>
      <w:r>
        <w:rPr>
          <w:rFonts w:ascii="Consolas" w:hAnsi="Consolas"/>
          <w:sz w:val="18"/>
        </w:rPr>
        <w:t>SIHG02000016.1  169002547  .-............-...--.--.--.--.-.--.--.-.-.-.                  169002522</w:t>
      </w:r>
    </w:p>
    <w:p>
      <w:r>
        <w:rPr>
          <w:rFonts w:ascii="Consolas" w:hAnsi="Consolas"/>
          <w:sz w:val="18"/>
        </w:rPr>
        <w:t>SIHG02000016.1  37102347   .-............-...--.--.--.--A-.--.--.-.-.                    37102323</w:t>
      </w:r>
    </w:p>
    <w:p>
      <w:r>
        <w:rPr>
          <w:rFonts w:ascii="Consolas" w:hAnsi="Consolas"/>
          <w:sz w:val="18"/>
        </w:rPr>
        <w:t>SIHG02000016.1  55583719   .-............-...--.--.--.--.-.--.--C-.-.                    55583695</w:t>
      </w:r>
    </w:p>
    <w:p>
      <w:r>
        <w:rPr>
          <w:rFonts w:ascii="Consolas" w:hAnsi="Consolas"/>
          <w:sz w:val="18"/>
        </w:rPr>
        <w:t>SIHG02000016.1  106386356  .-............-...--.--.--.--.-.--.--C-.-.A.-.--.             106386328</w:t>
      </w:r>
    </w:p>
    <w:p>
      <w:r>
        <w:rPr>
          <w:rFonts w:ascii="Consolas" w:hAnsi="Consolas"/>
          <w:sz w:val="18"/>
        </w:rPr>
        <w:t>SIHG02000016.1  168673695  .-............-...--.--.--.--.-.--.--.-.-.-.                  168673720</w:t>
      </w:r>
    </w:p>
    <w:p>
      <w:r>
        <w:rPr>
          <w:rFonts w:ascii="Consolas" w:hAnsi="Consolas"/>
          <w:sz w:val="18"/>
        </w:rPr>
        <w:t>SIHG02000016.1  67127434   .-............-...--.--.--.--.-C--.--.-.                      67127457</w:t>
      </w:r>
    </w:p>
    <w:p>
      <w:r>
        <w:rPr>
          <w:rFonts w:ascii="Consolas" w:hAnsi="Consolas"/>
          <w:sz w:val="18"/>
        </w:rPr>
        <w:t>SIHG02000016.1  92919921   .-............-...--.--G--.--.-.--G--.-.-.                    92919897</w:t>
      </w:r>
    </w:p>
    <w:p>
      <w:r>
        <w:rPr>
          <w:rFonts w:ascii="Consolas" w:hAnsi="Consolas"/>
          <w:sz w:val="18"/>
        </w:rPr>
        <w:t>SIHG02000016.1  115194444  .-............-...--.--.--.--.-.--.--.-.-.                    115194420</w:t>
      </w:r>
    </w:p>
    <w:p>
      <w:r>
        <w:rPr>
          <w:rFonts w:ascii="Consolas" w:hAnsi="Consolas"/>
          <w:sz w:val="18"/>
        </w:rPr>
        <w:t>SIHG02000016.1  163395669  .-............-...--.--.--.--.-.--.--.-.-.A.-.--.             163395697</w:t>
      </w:r>
    </w:p>
    <w:p>
      <w:r>
        <w:rPr>
          <w:rFonts w:ascii="Consolas" w:hAnsi="Consolas"/>
          <w:sz w:val="18"/>
        </w:rPr>
        <w:t>SIHG02000016.1  3370270    .-............-...--.--.--.--.-.--.--.-.-.A.-.--.             3370242</w:t>
      </w:r>
    </w:p>
    <w:p>
      <w:r>
        <w:rPr>
          <w:rFonts w:ascii="Consolas" w:hAnsi="Consolas"/>
          <w:sz w:val="18"/>
        </w:rPr>
        <w:t>SIHG02000016.1  5382686    .-............-...--.--.--.--.-.--.--.-.-.                    5382710</w:t>
      </w:r>
    </w:p>
    <w:p>
      <w:r>
        <w:rPr>
          <w:rFonts w:ascii="Consolas" w:hAnsi="Consolas"/>
          <w:sz w:val="18"/>
        </w:rPr>
        <w:t>SIHG02000016.1  5382690    .-............-...--.--.--.--.-.--.--.-.-.                    5382714</w:t>
      </w:r>
    </w:p>
    <w:p>
      <w:r>
        <w:rPr>
          <w:rFonts w:ascii="Consolas" w:hAnsi="Consolas"/>
          <w:sz w:val="18"/>
        </w:rPr>
        <w:t>SIHG02000016.1  11584552   .-............-...--.--.--.--.-.--.--.-.-.                    11584576</w:t>
      </w:r>
    </w:p>
    <w:p>
      <w:r>
        <w:rPr>
          <w:rFonts w:ascii="Consolas" w:hAnsi="Consolas"/>
          <w:sz w:val="18"/>
        </w:rPr>
        <w:t>SIHG02000016.1  12193322   .-............-...--.--.--.--.-.--.--.-.-.A.-.--.             12193294</w:t>
      </w:r>
    </w:p>
    <w:p>
      <w:r>
        <w:rPr>
          <w:rFonts w:ascii="Consolas" w:hAnsi="Consolas"/>
          <w:sz w:val="18"/>
        </w:rPr>
        <w:t>SIHG02000016.1  19366389   .-............-...--.--.--.--.-.--.--.-.-.                    19366365</w:t>
      </w:r>
    </w:p>
    <w:p>
      <w:r>
        <w:rPr>
          <w:rFonts w:ascii="Consolas" w:hAnsi="Consolas"/>
          <w:sz w:val="18"/>
        </w:rPr>
        <w:t>SIHG02000016.1  30427114   .-............-...--.--.--.--.-.--.--.-.-.                    30427138</w:t>
      </w:r>
    </w:p>
    <w:p>
      <w:r>
        <w:rPr>
          <w:rFonts w:ascii="Consolas" w:hAnsi="Consolas"/>
          <w:sz w:val="18"/>
        </w:rPr>
        <w:t>SIHG02000016.1  30427118   .-............-...--.--.--.--.-.--.--.-.-.                    30427142</w:t>
      </w:r>
    </w:p>
    <w:p>
      <w:r>
        <w:rPr>
          <w:rFonts w:ascii="Consolas" w:hAnsi="Consolas"/>
          <w:sz w:val="18"/>
        </w:rPr>
        <w:t>SIHG02000016.1  30427122   .-............-...--.--.--.--.-.--.--.-.-.                    30427146</w:t>
      </w:r>
    </w:p>
    <w:p>
      <w:r>
        <w:rPr>
          <w:rFonts w:ascii="Consolas" w:hAnsi="Consolas"/>
          <w:sz w:val="18"/>
        </w:rPr>
        <w:t>SIHG02000016.1  30427126   .-............-...--.--.--.--.-.--.--.-.-.                    30427150</w:t>
      </w:r>
    </w:p>
    <w:p>
      <w:r>
        <w:rPr>
          <w:rFonts w:ascii="Consolas" w:hAnsi="Consolas"/>
          <w:sz w:val="18"/>
        </w:rPr>
        <w:t>SIHG02000016.1  30427130   .-............-...--.--.--.--.-.--.--.-.-.                    30427154</w:t>
      </w:r>
    </w:p>
    <w:p>
      <w:r>
        <w:rPr>
          <w:rFonts w:ascii="Consolas" w:hAnsi="Consolas"/>
          <w:sz w:val="18"/>
        </w:rPr>
        <w:t>SIHG02000016.1  47748803   .-............-...--.--.--.--.-.--.--.-.-.                    47748827</w:t>
      </w:r>
    </w:p>
    <w:p>
      <w:r>
        <w:rPr>
          <w:rFonts w:ascii="Consolas" w:hAnsi="Consolas"/>
          <w:sz w:val="18"/>
        </w:rPr>
        <w:t>SIHG02000016.1  48764300   .-............-...--.--.--.--.-.--.--.-.-.                    48764276</w:t>
      </w:r>
    </w:p>
    <w:p>
      <w:r>
        <w:rPr>
          <w:rFonts w:ascii="Consolas" w:hAnsi="Consolas"/>
          <w:sz w:val="18"/>
        </w:rPr>
        <w:t>SIHG02000016.1  48764304   .-............-...--.--.--.--.-.--.--.-.-.                    48764280</w:t>
      </w:r>
    </w:p>
    <w:p>
      <w:r>
        <w:rPr>
          <w:rFonts w:ascii="Consolas" w:hAnsi="Consolas"/>
          <w:sz w:val="18"/>
        </w:rPr>
        <w:t>SIHG02000016.1  49284803   .-............-...--.--.--.--.-.--.--.-.-.                    49284827</w:t>
      </w:r>
    </w:p>
    <w:p>
      <w:r>
        <w:rPr>
          <w:rFonts w:ascii="Consolas" w:hAnsi="Consolas"/>
          <w:sz w:val="18"/>
        </w:rPr>
        <w:t>SIHG02000016.1  49284807   .-............-...--.--.--.--.-.--.--.-.-.                    49284831</w:t>
      </w:r>
    </w:p>
    <w:p>
      <w:r>
        <w:rPr>
          <w:rFonts w:ascii="Consolas" w:hAnsi="Consolas"/>
          <w:sz w:val="18"/>
        </w:rPr>
        <w:t>SIHG02000016.1  49284811   .-............-...--.--.--.--.-.--.--.-.-.                    49284835</w:t>
      </w:r>
    </w:p>
    <w:p>
      <w:r>
        <w:rPr>
          <w:rFonts w:ascii="Consolas" w:hAnsi="Consolas"/>
          <w:sz w:val="18"/>
        </w:rPr>
        <w:t>SIHG02000016.1  49284815   .-............-...--.--.--.--.-.--.--.-.-.                    49284839</w:t>
      </w:r>
    </w:p>
    <w:p>
      <w:r>
        <w:rPr>
          <w:rFonts w:ascii="Consolas" w:hAnsi="Consolas"/>
          <w:sz w:val="18"/>
        </w:rPr>
        <w:t>SIHG02000016.1  49284819   .-............-...--.--.--.--.-.--.--.-.-.                    49284843</w:t>
      </w:r>
    </w:p>
    <w:p>
      <w:r>
        <w:rPr>
          <w:rFonts w:ascii="Consolas" w:hAnsi="Consolas"/>
          <w:sz w:val="18"/>
        </w:rPr>
        <w:t>SIHG02000016.1  49284823   .-............-...--.--.--.--.-.--.--.-.-.                    49284847</w:t>
      </w:r>
    </w:p>
    <w:p>
      <w:r>
        <w:rPr>
          <w:rFonts w:ascii="Consolas" w:hAnsi="Consolas"/>
          <w:sz w:val="18"/>
        </w:rPr>
        <w:t>SIHG02000016.1  52156487   .-............-...--.--.--.--.-.--.--.-.-.                    52156511</w:t>
      </w:r>
    </w:p>
    <w:p>
      <w:r>
        <w:rPr>
          <w:rFonts w:ascii="Consolas" w:hAnsi="Consolas"/>
          <w:sz w:val="18"/>
        </w:rPr>
        <w:t>SIHG02000016.1  52156491   .-............-...--.--.--.--.-.--.--.-.-.                    52156515</w:t>
      </w:r>
    </w:p>
    <w:p>
      <w:r>
        <w:rPr>
          <w:rFonts w:ascii="Consolas" w:hAnsi="Consolas"/>
          <w:sz w:val="18"/>
        </w:rPr>
        <w:t>SIHG02000016.1  52156495   .-............-...--.--.--.--.-.--.--.-.-.                    52156519</w:t>
      </w:r>
    </w:p>
    <w:p>
      <w:r>
        <w:rPr>
          <w:rFonts w:ascii="Consolas" w:hAnsi="Consolas"/>
          <w:sz w:val="18"/>
        </w:rPr>
        <w:t>SIHG02000016.1  52156499   .-............-...--.--.--.--.-.--.--.-.-.                    52156523</w:t>
      </w:r>
    </w:p>
    <w:p>
      <w:r>
        <w:rPr>
          <w:rFonts w:ascii="Consolas" w:hAnsi="Consolas"/>
          <w:sz w:val="18"/>
        </w:rPr>
        <w:t>SIHG02000016.1  57741514   .-............-...--.--.--.--.-.--.--.-.-.A.-.--.             57741486</w:t>
      </w:r>
    </w:p>
    <w:p>
      <w:r>
        <w:rPr>
          <w:rFonts w:ascii="Consolas" w:hAnsi="Consolas"/>
          <w:sz w:val="18"/>
        </w:rPr>
        <w:t>SIHG02000016.1  57741518   .-............-...--.--.--.--.-.--.--.-.-.                    57741494</w:t>
      </w:r>
    </w:p>
    <w:p>
      <w:r>
        <w:rPr>
          <w:rFonts w:ascii="Consolas" w:hAnsi="Consolas"/>
          <w:sz w:val="18"/>
        </w:rPr>
        <w:t>SIHG02000016.1  57741522   .-............-...--.--.--.--.-.--.--.-.-.                    57741498</w:t>
      </w:r>
    </w:p>
    <w:p>
      <w:r>
        <w:rPr>
          <w:rFonts w:ascii="Consolas" w:hAnsi="Consolas"/>
          <w:sz w:val="18"/>
        </w:rPr>
        <w:t>SIHG02000016.1  60918246   .-............-...--.--.--.--.-.--.--.-.-.                    60918270</w:t>
      </w:r>
    </w:p>
    <w:p>
      <w:r>
        <w:rPr>
          <w:rFonts w:ascii="Consolas" w:hAnsi="Consolas"/>
          <w:sz w:val="18"/>
        </w:rPr>
        <w:t>SIHG02000016.1  61156195   .-............-...--.--.--.--.-.--.--.-.-.                    61156171</w:t>
      </w:r>
    </w:p>
    <w:p>
      <w:r>
        <w:rPr>
          <w:rFonts w:ascii="Consolas" w:hAnsi="Consolas"/>
          <w:sz w:val="18"/>
        </w:rPr>
        <w:t>SIHG02000016.1  61156199   .-............-...--.--.--.--.-.--.--.-.-.                    61156175</w:t>
      </w:r>
    </w:p>
    <w:p>
      <w:r>
        <w:rPr>
          <w:rFonts w:ascii="Consolas" w:hAnsi="Consolas"/>
          <w:sz w:val="18"/>
        </w:rPr>
        <w:t>SIHG02000016.1  63400847   .-............-...--.--.--.--.-.--.--.-.-.                    63400823</w:t>
      </w:r>
    </w:p>
    <w:p>
      <w:r>
        <w:rPr>
          <w:rFonts w:ascii="Consolas" w:hAnsi="Consolas"/>
          <w:sz w:val="18"/>
        </w:rPr>
        <w:t>SIHG02000016.1  63400851   .-............-...--.--.--.--.-.--.--.-.-.                    63400827</w:t>
      </w:r>
    </w:p>
    <w:p>
      <w:r>
        <w:rPr>
          <w:rFonts w:ascii="Consolas" w:hAnsi="Consolas"/>
          <w:sz w:val="18"/>
        </w:rPr>
        <w:t>SIHG02000016.1  63400855   .-............-...--.--.--.--.-.--.--.-.-.                    63400831</w:t>
      </w:r>
    </w:p>
    <w:p>
      <w:r>
        <w:rPr>
          <w:rFonts w:ascii="Consolas" w:hAnsi="Consolas"/>
          <w:sz w:val="18"/>
        </w:rPr>
        <w:t>SIHG02000016.1  63400859   .-............-...--.--.--.--.-.--.--.-.-.                    63400835</w:t>
      </w:r>
    </w:p>
    <w:p>
      <w:r>
        <w:rPr>
          <w:rFonts w:ascii="Consolas" w:hAnsi="Consolas"/>
          <w:sz w:val="18"/>
        </w:rPr>
        <w:t>SIHG02000016.1  76424266   .-............-...--.--.--.--.-.--.--.-.-.                    76424242</w:t>
      </w:r>
    </w:p>
    <w:p>
      <w:r>
        <w:rPr>
          <w:rFonts w:ascii="Consolas" w:hAnsi="Consolas"/>
          <w:sz w:val="18"/>
        </w:rPr>
        <w:t>SIHG02000016.1  80084920   .-............-...--.--.--.--.-.--.--.-.-.                    80084944</w:t>
      </w:r>
    </w:p>
    <w:p>
      <w:r>
        <w:rPr>
          <w:rFonts w:ascii="Consolas" w:hAnsi="Consolas"/>
          <w:sz w:val="18"/>
        </w:rPr>
        <w:t>SIHG02000016.1  80084924   .-............-...--.--.--.--.-.--.--.-.-.                    80084948</w:t>
      </w:r>
    </w:p>
    <w:p>
      <w:r>
        <w:rPr>
          <w:rFonts w:ascii="Consolas" w:hAnsi="Consolas"/>
          <w:sz w:val="18"/>
        </w:rPr>
        <w:t>SIHG02000016.1  80084928   .-............-...--.--.--.--.-.--.--.-.-.                    80084952</w:t>
      </w:r>
    </w:p>
    <w:p>
      <w:r>
        <w:rPr>
          <w:rFonts w:ascii="Consolas" w:hAnsi="Consolas"/>
          <w:sz w:val="18"/>
        </w:rPr>
        <w:t>SIHG02000016.1  80084932   .-............-...--.--.--.--.-.--.--.-.-.A.-.--.             80084960</w:t>
      </w:r>
    </w:p>
    <w:p>
      <w:r>
        <w:rPr>
          <w:rFonts w:ascii="Consolas" w:hAnsi="Consolas"/>
          <w:sz w:val="18"/>
        </w:rPr>
        <w:t>SIHG02000016.1  93090797   .-............-...--.--.--.--.-.--.--.-.-.                    93090773</w:t>
      </w:r>
    </w:p>
    <w:p>
      <w:r>
        <w:rPr>
          <w:rFonts w:ascii="Consolas" w:hAnsi="Consolas"/>
          <w:sz w:val="18"/>
        </w:rPr>
        <w:t>SIHG02000016.1  93937490   .-............-...--.--.--.--.-.--.--.-.-.                    93937466</w:t>
      </w:r>
    </w:p>
    <w:p>
      <w:r>
        <w:rPr>
          <w:rFonts w:ascii="Consolas" w:hAnsi="Consolas"/>
          <w:sz w:val="18"/>
        </w:rPr>
        <w:t>SIHG02000016.1  93937494   .-............-...--.--.--.--.-.--.--.-.-.                    93937470</w:t>
      </w:r>
    </w:p>
    <w:p>
      <w:r>
        <w:rPr>
          <w:rFonts w:ascii="Consolas" w:hAnsi="Consolas"/>
          <w:sz w:val="18"/>
        </w:rPr>
        <w:t>SIHG02000016.1  93937498   .-............-...--.--.--.--.-.--.--.-.-.                    93937474</w:t>
      </w:r>
    </w:p>
    <w:p>
      <w:r>
        <w:rPr>
          <w:rFonts w:ascii="Consolas" w:hAnsi="Consolas"/>
          <w:sz w:val="18"/>
        </w:rPr>
        <w:t>SIHG02000016.1  93937502   .-............-...--.--.--.--.-.--.--.-.-.                    93937478</w:t>
      </w:r>
    </w:p>
    <w:p>
      <w:r>
        <w:rPr>
          <w:rFonts w:ascii="Consolas" w:hAnsi="Consolas"/>
          <w:sz w:val="18"/>
        </w:rPr>
        <w:t>SIHG02000016.1  93937506   .-............-...--.--.--.--.-.--.--.-.-.                    93937482</w:t>
      </w:r>
    </w:p>
    <w:p>
      <w:r>
        <w:rPr>
          <w:rFonts w:ascii="Consolas" w:hAnsi="Consolas"/>
          <w:sz w:val="18"/>
        </w:rPr>
        <w:t>SIHG02000016.1  93937510   .-............-...--.--.--.--.-.--.--.-.-.                    93937486</w:t>
      </w:r>
    </w:p>
    <w:p>
      <w:r>
        <w:rPr>
          <w:rFonts w:ascii="Consolas" w:hAnsi="Consolas"/>
          <w:sz w:val="18"/>
        </w:rPr>
        <w:t>SIHG02000016.1  93937514   .-............-...--.--.--.--.-.--.--.-.-.                    93937490</w:t>
      </w:r>
    </w:p>
    <w:p>
      <w:r>
        <w:rPr>
          <w:rFonts w:ascii="Consolas" w:hAnsi="Consolas"/>
          <w:sz w:val="18"/>
        </w:rPr>
        <w:t>SIHG02000016.1  93937518   .-............-...--.--.--.--.-.--.--.-.-.                    93937494</w:t>
      </w:r>
    </w:p>
    <w:p>
      <w:r>
        <w:rPr>
          <w:rFonts w:ascii="Consolas" w:hAnsi="Consolas"/>
          <w:sz w:val="18"/>
        </w:rPr>
        <w:t>SIHG02000016.1  93937522   .-............-...--.--.--.--.-.--.--.-.-.                    93937498</w:t>
      </w:r>
    </w:p>
    <w:p>
      <w:r>
        <w:rPr>
          <w:rFonts w:ascii="Consolas" w:hAnsi="Consolas"/>
          <w:sz w:val="18"/>
        </w:rPr>
        <w:t>SIHG02000016.1  93937526   .-............-...--.--.--.--.-.--.--.-.-.                    93937502</w:t>
      </w:r>
    </w:p>
    <w:p>
      <w:r>
        <w:rPr>
          <w:rFonts w:ascii="Consolas" w:hAnsi="Consolas"/>
          <w:sz w:val="18"/>
        </w:rPr>
        <w:t>SIHG02000016.1  93937530   .-............-...--.--.--.--.-.--.--.-.-.                    93937506</w:t>
      </w:r>
    </w:p>
    <w:p>
      <w:r>
        <w:rPr>
          <w:rFonts w:ascii="Consolas" w:hAnsi="Consolas"/>
          <w:sz w:val="18"/>
        </w:rPr>
        <w:t>SIHG02000016.1  93937534   .-............-...--.--.--.--.-.--.--.-.-.                    93937510</w:t>
      </w:r>
    </w:p>
    <w:p>
      <w:r>
        <w:rPr>
          <w:rFonts w:ascii="Consolas" w:hAnsi="Consolas"/>
          <w:sz w:val="18"/>
        </w:rPr>
        <w:t>SIHG02000016.1  98857623   .-............-...--.--.--.--.-.--.--.-.-.-.                  98857598</w:t>
      </w:r>
    </w:p>
    <w:p>
      <w:r>
        <w:rPr>
          <w:rFonts w:ascii="Consolas" w:hAnsi="Consolas"/>
          <w:sz w:val="18"/>
        </w:rPr>
        <w:t>SIHG02000016.1  99317462   .-............-...--.--.--.--.-.--.--.-.-.                    99317486</w:t>
      </w:r>
    </w:p>
    <w:p>
      <w:r>
        <w:rPr>
          <w:rFonts w:ascii="Consolas" w:hAnsi="Consolas"/>
          <w:sz w:val="18"/>
        </w:rPr>
        <w:t>SIHG02000016.1  99317466   .-............-...--.--.--.--.-.--.--.-.-.                    99317490</w:t>
      </w:r>
    </w:p>
    <w:p>
      <w:r>
        <w:rPr>
          <w:rFonts w:ascii="Consolas" w:hAnsi="Consolas"/>
          <w:sz w:val="18"/>
        </w:rPr>
        <w:t>SIHG02000016.1  99317470   .-............-...--.--.--.--.-.--.--.-.-.                    99317494</w:t>
      </w:r>
    </w:p>
    <w:p>
      <w:r>
        <w:rPr>
          <w:rFonts w:ascii="Consolas" w:hAnsi="Consolas"/>
          <w:sz w:val="18"/>
        </w:rPr>
        <w:t>SIHG02000016.1  99317474   .-............-...--.--.--.--.-.--.--.-.-.                    99317498</w:t>
      </w:r>
    </w:p>
    <w:p>
      <w:r>
        <w:rPr>
          <w:rFonts w:ascii="Consolas" w:hAnsi="Consolas"/>
          <w:sz w:val="18"/>
        </w:rPr>
        <w:t>SIHG02000016.1  99317478   .-............-...--.--.--.--.-.--.--.-.-.                    99317502</w:t>
      </w:r>
    </w:p>
    <w:p>
      <w:r>
        <w:rPr>
          <w:rFonts w:ascii="Consolas" w:hAnsi="Consolas"/>
          <w:sz w:val="18"/>
        </w:rPr>
        <w:t>SIHG02000016.1  99317482   .-............-...--.--.--.--.-.--.--.-.-.A.-.--.             99317510</w:t>
      </w:r>
    </w:p>
    <w:p>
      <w:r>
        <w:rPr>
          <w:rFonts w:ascii="Consolas" w:hAnsi="Consolas"/>
          <w:sz w:val="18"/>
        </w:rPr>
        <w:t>SIHG02000016.1  100171367  .-............-...--.--.--.--.-.--.--.-.-.                    100171391</w:t>
      </w:r>
    </w:p>
    <w:p>
      <w:r>
        <w:rPr>
          <w:rFonts w:ascii="Consolas" w:hAnsi="Consolas"/>
          <w:sz w:val="18"/>
        </w:rPr>
        <w:t>SIHG02000016.1  100171371  .-............-...--.--.--.--.-.--.--.-.-.                    100171395</w:t>
      </w:r>
    </w:p>
    <w:p>
      <w:r>
        <w:rPr>
          <w:rFonts w:ascii="Consolas" w:hAnsi="Consolas"/>
          <w:sz w:val="18"/>
        </w:rPr>
        <w:t>SIHG02000016.1  109853097  .-............-...--.--.--.--.-.--.--.-.-.A.-.--.             109853125</w:t>
      </w:r>
    </w:p>
    <w:p>
      <w:r>
        <w:rPr>
          <w:rFonts w:ascii="Consolas" w:hAnsi="Consolas"/>
          <w:sz w:val="18"/>
        </w:rPr>
        <w:t>SIHG02000016.1  124308749  .-............-...--.--.--.--.-.--.--.-.-.                    124308773</w:t>
      </w:r>
    </w:p>
    <w:p>
      <w:r>
        <w:rPr>
          <w:rFonts w:ascii="Consolas" w:hAnsi="Consolas"/>
          <w:sz w:val="18"/>
        </w:rPr>
        <w:t>SIHG02000016.1  124308753  .-............-...--.--.--.--.-.--.--.-.-.                    124308777</w:t>
      </w:r>
    </w:p>
    <w:p>
      <w:r>
        <w:rPr>
          <w:rFonts w:ascii="Consolas" w:hAnsi="Consolas"/>
          <w:sz w:val="18"/>
        </w:rPr>
        <w:t>SIHG02000016.1  124308757  .-............-...--.--.--.--.-.--.--.-.-.                    124308781</w:t>
      </w:r>
    </w:p>
    <w:p>
      <w:r>
        <w:rPr>
          <w:rFonts w:ascii="Consolas" w:hAnsi="Consolas"/>
          <w:sz w:val="18"/>
        </w:rPr>
        <w:t>SIHG02000016.1  124308761  .-............-...--.--.--.--.-.--.--.-.-.                    124308785</w:t>
      </w:r>
    </w:p>
    <w:p>
      <w:r>
        <w:rPr>
          <w:rFonts w:ascii="Consolas" w:hAnsi="Consolas"/>
          <w:sz w:val="18"/>
        </w:rPr>
        <w:t>SIHG02000016.1  126603319  .-............-...--.--.--.--.-.--.--.-.-.                    126603295</w:t>
      </w:r>
    </w:p>
    <w:p>
      <w:r>
        <w:rPr>
          <w:rFonts w:ascii="Consolas" w:hAnsi="Consolas"/>
          <w:sz w:val="18"/>
        </w:rPr>
        <w:t>SIHG02000016.1  140318003  .-............-...--.--.--.--.-.--.--.-.-.                    140317979</w:t>
      </w:r>
    </w:p>
    <w:p>
      <w:r>
        <w:rPr>
          <w:rFonts w:ascii="Consolas" w:hAnsi="Consolas"/>
          <w:sz w:val="18"/>
        </w:rPr>
        <w:t>SIHG02000016.1  140318007  .-............-...--.--.--.--.-.--.--.-.-.                    140317983</w:t>
      </w:r>
    </w:p>
    <w:p>
      <w:r>
        <w:rPr>
          <w:rFonts w:ascii="Consolas" w:hAnsi="Consolas"/>
          <w:sz w:val="18"/>
        </w:rPr>
        <w:t>SIHG02000016.1  141232143  .-............-...--.--.--.--.-.--.--.-.-.                    141232119</w:t>
      </w:r>
    </w:p>
    <w:p>
      <w:r>
        <w:rPr>
          <w:rFonts w:ascii="Consolas" w:hAnsi="Consolas"/>
          <w:sz w:val="18"/>
        </w:rPr>
        <w:t>SIHG02000016.1  141232147  .-............-...--.--.--.--.-.--.--.-.-.                    141232123</w:t>
      </w:r>
    </w:p>
    <w:p>
      <w:r>
        <w:rPr>
          <w:rFonts w:ascii="Consolas" w:hAnsi="Consolas"/>
          <w:sz w:val="18"/>
        </w:rPr>
        <w:t>SIHG02000016.1  141232151  .-............-...--.--.--.--.-.--.--.-.-.                    141232127</w:t>
      </w:r>
    </w:p>
    <w:p>
      <w:r>
        <w:rPr>
          <w:rFonts w:ascii="Consolas" w:hAnsi="Consolas"/>
          <w:sz w:val="18"/>
        </w:rPr>
        <w:t>SIHG02000016.1  152259835  .-............-...--.--.--.--.-.--.--.-.-.                    152259859</w:t>
      </w:r>
    </w:p>
    <w:p>
      <w:r>
        <w:rPr>
          <w:rFonts w:ascii="Consolas" w:hAnsi="Consolas"/>
          <w:sz w:val="18"/>
        </w:rPr>
        <w:t>SIHG02000016.1  152259839  .-............-...--.--.--.--.-.--.--.-.-.                    152259863</w:t>
      </w:r>
    </w:p>
    <w:p>
      <w:r>
        <w:rPr>
          <w:rFonts w:ascii="Consolas" w:hAnsi="Consolas"/>
          <w:sz w:val="18"/>
        </w:rPr>
        <w:t>SIHG02000016.1  152259843  .-............-...--.--.--.--.-.--.--.-.-.C.-C--T.-.-.-...    152259877</w:t>
      </w:r>
    </w:p>
    <w:p>
      <w:r>
        <w:rPr>
          <w:rFonts w:ascii="Consolas" w:hAnsi="Consolas"/>
          <w:sz w:val="18"/>
        </w:rPr>
        <w:t>SIHG02000016.1  152332679  .-............-...--.--.--.--.-.--.--.-.-.                    152332703</w:t>
      </w:r>
    </w:p>
    <w:p>
      <w:r>
        <w:rPr>
          <w:rFonts w:ascii="Consolas" w:hAnsi="Consolas"/>
          <w:sz w:val="18"/>
        </w:rPr>
        <w:t>SIHG02000016.1  152332683  .-............-...--.--.--.--.-.--.--.-.-.                    152332707</w:t>
      </w:r>
    </w:p>
    <w:p>
      <w:r>
        <w:rPr>
          <w:rFonts w:ascii="Consolas" w:hAnsi="Consolas"/>
          <w:sz w:val="18"/>
        </w:rPr>
        <w:t>SIHG02000016.1  152332687  .-............-...--.--.--.--.-.--.--.-.-.                    152332711</w:t>
      </w:r>
    </w:p>
    <w:p>
      <w:r>
        <w:rPr>
          <w:rFonts w:ascii="Consolas" w:hAnsi="Consolas"/>
          <w:sz w:val="18"/>
        </w:rPr>
        <w:t>SIHG02000016.1  152332691  .-............-...--.--.--.--.-.--.--.-.-.                    152332715</w:t>
      </w:r>
    </w:p>
    <w:p>
      <w:r>
        <w:rPr>
          <w:rFonts w:ascii="Consolas" w:hAnsi="Consolas"/>
          <w:sz w:val="18"/>
        </w:rPr>
        <w:t>SIHG02000016.1  153037669  .-............-...--.--.--.--.-.--.--.-.-.                    153037645</w:t>
      </w:r>
    </w:p>
    <w:p>
      <w:r>
        <w:rPr>
          <w:rFonts w:ascii="Consolas" w:hAnsi="Consolas"/>
          <w:sz w:val="18"/>
        </w:rPr>
        <w:t>SIHG02000016.1  153037673  .-............-...--.--.--.--.-.--.--.-.-.                    153037649</w:t>
      </w:r>
    </w:p>
    <w:p>
      <w:r>
        <w:rPr>
          <w:rFonts w:ascii="Consolas" w:hAnsi="Consolas"/>
          <w:sz w:val="18"/>
        </w:rPr>
        <w:t>SIHG02000016.1  153037677  .-............-...--.--.--.--.-.--.--.-.-.                    153037653</w:t>
      </w:r>
    </w:p>
    <w:p>
      <w:r>
        <w:rPr>
          <w:rFonts w:ascii="Consolas" w:hAnsi="Consolas"/>
          <w:sz w:val="18"/>
        </w:rPr>
        <w:t>SIHG02000016.1  153037681  .-............-...--.--.--.--.-.--.--.-.-.                    153037657</w:t>
      </w:r>
    </w:p>
    <w:p>
      <w:r>
        <w:rPr>
          <w:rFonts w:ascii="Consolas" w:hAnsi="Consolas"/>
          <w:sz w:val="18"/>
        </w:rPr>
        <w:t>SIHG02000016.1  153037685  .-............-...--.--.--.--.-.--.--.-.-.                    153037661</w:t>
      </w:r>
    </w:p>
    <w:p>
      <w:r>
        <w:rPr>
          <w:rFonts w:ascii="Consolas" w:hAnsi="Consolas"/>
          <w:sz w:val="18"/>
        </w:rPr>
        <w:t>SIHG02000016.1  153037689  .-............-...--.--.--.--.-.--.--.-.-.                    153037665</w:t>
      </w:r>
    </w:p>
    <w:p>
      <w:r>
        <w:rPr>
          <w:rFonts w:ascii="Consolas" w:hAnsi="Consolas"/>
          <w:sz w:val="18"/>
        </w:rPr>
        <w:t>SIHG02000016.1  156648463  .-............-...--.--.--.--.-.--.--.-.-.                    156648439</w:t>
      </w:r>
    </w:p>
    <w:p>
      <w:r>
        <w:rPr>
          <w:rFonts w:ascii="Consolas" w:hAnsi="Consolas"/>
          <w:sz w:val="18"/>
        </w:rPr>
        <w:t>SIHG02000016.1  161594406  .-............-...--.--.--.--.-.--.--.-.-.                    161594382</w:t>
      </w:r>
    </w:p>
    <w:p>
      <w:r>
        <w:rPr>
          <w:rFonts w:ascii="Consolas" w:hAnsi="Consolas"/>
          <w:sz w:val="18"/>
        </w:rPr>
        <w:t>SIHG02000016.1  167770292  .-............-...--.--.--.--.-.--.--.-.-.                    167770268</w:t>
      </w:r>
    </w:p>
    <w:p>
      <w:r>
        <w:rPr>
          <w:rFonts w:ascii="Consolas" w:hAnsi="Consolas"/>
          <w:sz w:val="18"/>
        </w:rPr>
        <w:t>SIHG02000016.1  167770296  .-............-...--.--.--.--.-.--.--.-.-.                    167770272</w:t>
      </w:r>
    </w:p>
    <w:p>
      <w:r>
        <w:rPr>
          <w:rFonts w:ascii="Consolas" w:hAnsi="Consolas"/>
          <w:sz w:val="18"/>
        </w:rPr>
        <w:t>SIHG02000016.1  169002551  .-............-...--.--.--.--.-.--.--.-.-.                    169002527</w:t>
      </w:r>
    </w:p>
    <w:p>
      <w:r>
        <w:rPr>
          <w:rFonts w:ascii="Consolas" w:hAnsi="Consolas"/>
          <w:sz w:val="18"/>
        </w:rPr>
        <w:t>SIHG02000016.1  169002555  .-............-...--.--.--.--.-.--.--.-.-.                    169002531</w:t>
      </w:r>
    </w:p>
    <w:p>
      <w:r>
        <w:rPr>
          <w:rFonts w:ascii="Consolas" w:hAnsi="Consolas"/>
          <w:sz w:val="18"/>
        </w:rPr>
        <w:t>SIHG02000016.1  169002559  .-............-...--.--.--.--.-.--.--.-.-.                    169002535</w:t>
      </w:r>
    </w:p>
    <w:p>
      <w:r>
        <w:rPr>
          <w:rFonts w:ascii="Consolas" w:hAnsi="Consolas"/>
          <w:sz w:val="18"/>
        </w:rPr>
        <w:t>SIHG02000016.1  169002563  .-............-...--.--.--.--.-.--.--.-.-.                    169002539</w:t>
      </w:r>
    </w:p>
    <w:p>
      <w:r>
        <w:rPr>
          <w:rFonts w:ascii="Consolas" w:hAnsi="Consolas"/>
          <w:sz w:val="18"/>
        </w:rPr>
        <w:t>SIHG02000016.1  169002567  .-............-...--.--.--.--.-.--.--.-.-.                    169002543</w:t>
      </w:r>
    </w:p>
    <w:p>
      <w:r>
        <w:rPr>
          <w:rFonts w:ascii="Consolas" w:hAnsi="Consolas"/>
          <w:sz w:val="18"/>
        </w:rPr>
        <w:t>SIHG02000016.1  48764296   .-............-...--.--.--.--.-.--.--A-.-.---.--..-.T.-..     48764264</w:t>
      </w:r>
    </w:p>
    <w:p>
      <w:r>
        <w:rPr>
          <w:rFonts w:ascii="Consolas" w:hAnsi="Consolas"/>
          <w:sz w:val="18"/>
        </w:rPr>
        <w:t>SIHG02000016.1  103202744  .-............-...--.--.--.--.-.--.--.                        103202766</w:t>
      </w:r>
    </w:p>
    <w:p>
      <w:r>
        <w:rPr>
          <w:rFonts w:ascii="Consolas" w:hAnsi="Consolas"/>
          <w:sz w:val="18"/>
        </w:rPr>
        <w:t>SIHG02000016.1  25894336   .-............-...--.--.--.--.-.                              25894356</w:t>
      </w:r>
    </w:p>
    <w:p>
      <w:r>
        <w:rPr>
          <w:rFonts w:ascii="Consolas" w:hAnsi="Consolas"/>
          <w:sz w:val="18"/>
        </w:rPr>
        <w:t>SIHG02000016.1  95058941   .-............-...--.--.--C--.-.--.--.-.-.                    95058965</w:t>
      </w:r>
    </w:p>
    <w:p>
      <w:r>
        <w:rPr>
          <w:rFonts w:ascii="Consolas" w:hAnsi="Consolas"/>
          <w:sz w:val="18"/>
        </w:rPr>
        <w:t>SIHG02000016.1  153037661  .-............-...--.--.--.--A-.--.--.-.-.                    153037637</w:t>
      </w:r>
    </w:p>
    <w:p>
      <w:r>
        <w:rPr>
          <w:rFonts w:ascii="Consolas" w:hAnsi="Consolas"/>
          <w:sz w:val="18"/>
        </w:rPr>
        <w:t>SIHG02000016.1  5382694    .-............-...--.--.--.--.-.--.--.-.                      5382717</w:t>
      </w:r>
    </w:p>
    <w:p>
      <w:r>
        <w:rPr>
          <w:rFonts w:ascii="Consolas" w:hAnsi="Consolas"/>
          <w:sz w:val="18"/>
        </w:rPr>
        <w:t>SIHG02000016.1  11584548   .-............-...--.--.--.--.-.--.--.-.-.                    11584572</w:t>
      </w:r>
    </w:p>
    <w:p>
      <w:r>
        <w:rPr>
          <w:rFonts w:ascii="Consolas" w:hAnsi="Consolas"/>
          <w:sz w:val="18"/>
        </w:rPr>
        <w:t>SIHG02000016.1  19062277   .-............-...--.--.--.--.-.--.--.-.-.                    19062301</w:t>
      </w:r>
    </w:p>
    <w:p>
      <w:r>
        <w:rPr>
          <w:rFonts w:ascii="Consolas" w:hAnsi="Consolas"/>
          <w:sz w:val="18"/>
        </w:rPr>
        <w:t>SIHG02000016.1  19062281   .-............-...--.--.--.--.-.--.--.-.                      19062304</w:t>
      </w:r>
    </w:p>
    <w:p>
      <w:r>
        <w:rPr>
          <w:rFonts w:ascii="Consolas" w:hAnsi="Consolas"/>
          <w:sz w:val="18"/>
        </w:rPr>
        <w:t>SIHG02000016.1  41052016   .-............-...--.--.--.--.-.--.--.-.-.-.-.--.             41051989</w:t>
      </w:r>
    </w:p>
    <w:p>
      <w:r>
        <w:rPr>
          <w:rFonts w:ascii="Consolas" w:hAnsi="Consolas"/>
          <w:sz w:val="18"/>
        </w:rPr>
        <w:t>SIHG02000016.1  43433468   .-............-...--.--.--.--.                                43433487</w:t>
      </w:r>
    </w:p>
    <w:p>
      <w:r>
        <w:rPr>
          <w:rFonts w:ascii="Consolas" w:hAnsi="Consolas"/>
          <w:sz w:val="18"/>
        </w:rPr>
        <w:t>SIHG02000016.1  60918250   .-............-...--.--.--.--.-.--.--.-.                      60918273</w:t>
      </w:r>
    </w:p>
    <w:p>
      <w:r>
        <w:rPr>
          <w:rFonts w:ascii="Consolas" w:hAnsi="Consolas"/>
          <w:sz w:val="18"/>
        </w:rPr>
        <w:t>SIHG02000016.1  80084916   .-............-...--.--.--.--.-.--.--.-.-.                    80084940</w:t>
      </w:r>
    </w:p>
    <w:p>
      <w:r>
        <w:rPr>
          <w:rFonts w:ascii="Consolas" w:hAnsi="Consolas"/>
          <w:sz w:val="18"/>
        </w:rPr>
        <w:t>SIHG02000016.1  93090801   .-............-...--.--.--.--.-.--.--.-.-.                    93090777</w:t>
      </w:r>
    </w:p>
    <w:p>
      <w:r>
        <w:rPr>
          <w:rFonts w:ascii="Consolas" w:hAnsi="Consolas"/>
          <w:sz w:val="18"/>
        </w:rPr>
        <w:t>SIHG02000016.1  93937486   .-............-...--.--.--.--.-.--.--.-.                      93937463</w:t>
      </w:r>
    </w:p>
    <w:p>
      <w:r>
        <w:rPr>
          <w:rFonts w:ascii="Consolas" w:hAnsi="Consolas"/>
          <w:sz w:val="18"/>
        </w:rPr>
        <w:t>SIHG02000016.1  101502670  .-............-...--.--.--.--.-.--.--.-.-.-.                  101502695</w:t>
      </w:r>
    </w:p>
    <w:p>
      <w:r>
        <w:rPr>
          <w:rFonts w:ascii="Consolas" w:hAnsi="Consolas"/>
          <w:sz w:val="18"/>
        </w:rPr>
        <w:t>SIHG02000016.1  114501278  .-............-...--.--.--.--.-.--.--.-.-.                    114501254</w:t>
      </w:r>
    </w:p>
    <w:p>
      <w:r>
        <w:rPr>
          <w:rFonts w:ascii="Consolas" w:hAnsi="Consolas"/>
          <w:sz w:val="18"/>
        </w:rPr>
        <w:t>SIHG02000016.1  127548695  .-............-...--.--.--.--.-.--.                           127548716</w:t>
      </w:r>
    </w:p>
    <w:p>
      <w:r>
        <w:rPr>
          <w:rFonts w:ascii="Consolas" w:hAnsi="Consolas"/>
          <w:sz w:val="18"/>
        </w:rPr>
        <w:t>SIHG02000016.1  146387781  .-............-...--.--.--.--.-.--.--.-.-.                    146387757</w:t>
      </w:r>
    </w:p>
    <w:p>
      <w:r>
        <w:rPr>
          <w:rFonts w:ascii="Consolas" w:hAnsi="Consolas"/>
          <w:sz w:val="18"/>
        </w:rPr>
        <w:t>SIHG02000016.1  149672164  .-............-...--.--.--.--.-.--.--.                        149672142</w:t>
      </w:r>
    </w:p>
    <w:p>
      <w:r>
        <w:rPr>
          <w:rFonts w:ascii="Consolas" w:hAnsi="Consolas"/>
          <w:sz w:val="18"/>
        </w:rPr>
        <w:t>SIHG02000016.1  152332695  .-............-...--.--.--.--.-.--.--.-.                      152332718</w:t>
      </w:r>
    </w:p>
    <w:p>
      <w:r>
        <w:rPr>
          <w:rFonts w:ascii="Consolas" w:hAnsi="Consolas"/>
          <w:sz w:val="18"/>
        </w:rPr>
        <w:t>SIHG02000016.1  35577490   .-............-...--.--.--.--.                                35577509</w:t>
      </w:r>
    </w:p>
    <w:p>
      <w:r>
        <w:rPr>
          <w:rFonts w:ascii="Consolas" w:hAnsi="Consolas"/>
          <w:sz w:val="18"/>
        </w:rPr>
        <w:t>SIHG02000016.1  80084912   .-............-...--.--.--.--.-.--.--.-.-.                    80084936</w:t>
      </w:r>
    </w:p>
    <w:p>
      <w:r>
        <w:rPr>
          <w:rFonts w:ascii="Consolas" w:hAnsi="Consolas"/>
          <w:sz w:val="18"/>
        </w:rPr>
        <w:t>SIHG02000016.1  93937482   .-............-...--.--.--.--.-C--.--.-.                      93937459</w:t>
      </w:r>
    </w:p>
    <w:p>
      <w:r>
        <w:rPr>
          <w:rFonts w:ascii="Consolas" w:hAnsi="Consolas"/>
          <w:sz w:val="18"/>
        </w:rPr>
        <w:t>SIHG02000016.1  161594402  .-............-...--.--.--.--.-.--.--.G.-.-.-.                161594375</w:t>
      </w:r>
    </w:p>
    <w:p>
      <w:r>
        <w:rPr>
          <w:rFonts w:ascii="Consolas" w:hAnsi="Consolas"/>
          <w:sz w:val="18"/>
        </w:rPr>
        <w:t>SIHG02000016.1  3635706    .-............-...--.--.--.--.-.--.--.-.-.-.                  3635731</w:t>
      </w:r>
    </w:p>
    <w:p>
      <w:r>
        <w:rPr>
          <w:rFonts w:ascii="Consolas" w:hAnsi="Consolas"/>
          <w:sz w:val="18"/>
        </w:rPr>
        <w:t>SIHG02000016.1  5382682    .-............-...--.--.--.--.-.--.--.-.-.                    5382706</w:t>
      </w:r>
    </w:p>
    <w:p>
      <w:r>
        <w:rPr>
          <w:rFonts w:ascii="Consolas" w:hAnsi="Consolas"/>
          <w:sz w:val="18"/>
        </w:rPr>
        <w:t>SIHG02000016.1  38739604   .-............-...--.--.--.--.-.--.--.                        38739582</w:t>
      </w:r>
    </w:p>
    <w:p>
      <w:r>
        <w:rPr>
          <w:rFonts w:ascii="Consolas" w:hAnsi="Consolas"/>
          <w:sz w:val="18"/>
        </w:rPr>
        <w:t>SIHG02000016.1  38739608   .-............-...--.--.--.--.-.--.--.-.-.                    38739584</w:t>
      </w:r>
    </w:p>
    <w:p>
      <w:r>
        <w:rPr>
          <w:rFonts w:ascii="Consolas" w:hAnsi="Consolas"/>
          <w:sz w:val="18"/>
        </w:rPr>
        <w:t>SIHG02000016.1  60918242   .-............-...--.--.--.--.-.--.--.-.-.                    60918266</w:t>
      </w:r>
    </w:p>
    <w:p>
      <w:r>
        <w:rPr>
          <w:rFonts w:ascii="Consolas" w:hAnsi="Consolas"/>
          <w:sz w:val="18"/>
        </w:rPr>
        <w:t>SIHG02000016.1  91323937   .-............-...--.--.--.--.-.--.--.                        91323959</w:t>
      </w:r>
    </w:p>
    <w:p>
      <w:r>
        <w:rPr>
          <w:rFonts w:ascii="Consolas" w:hAnsi="Consolas"/>
          <w:sz w:val="18"/>
        </w:rPr>
        <w:t>SIHG02000016.1  93937538   .-............-...--.--.--.--.-.--.--.-.-.                    93937514</w:t>
      </w:r>
    </w:p>
    <w:p>
      <w:r>
        <w:rPr>
          <w:rFonts w:ascii="Consolas" w:hAnsi="Consolas"/>
          <w:sz w:val="18"/>
        </w:rPr>
        <w:t>SIHG02000016.1  107936523  .-............-...--.--.--.--.-.--.--.-.-.                    107936547</w:t>
      </w:r>
    </w:p>
    <w:p>
      <w:r>
        <w:rPr>
          <w:rFonts w:ascii="Consolas" w:hAnsi="Consolas"/>
          <w:sz w:val="18"/>
        </w:rPr>
        <w:t>SIHG02000016.1  124308745  .-............-...--.--.--.--.-.--.--.-.-.                    124308769</w:t>
      </w:r>
    </w:p>
    <w:p>
      <w:r>
        <w:rPr>
          <w:rFonts w:ascii="Consolas" w:hAnsi="Consolas"/>
          <w:sz w:val="18"/>
        </w:rPr>
        <w:t>SIHG02000016.1  124308765  .-............-...--.--.--.--.-.--.--.                        124308787</w:t>
      </w:r>
    </w:p>
    <w:p>
      <w:r>
        <w:rPr>
          <w:rFonts w:ascii="Consolas" w:hAnsi="Consolas"/>
          <w:sz w:val="18"/>
        </w:rPr>
        <w:t>SIHG02000016.1  141232139  .-............-...--.--.--.--.-.--.--.                        141232117</w:t>
      </w:r>
    </w:p>
    <w:p>
      <w:r>
        <w:rPr>
          <w:rFonts w:ascii="Consolas" w:hAnsi="Consolas"/>
          <w:sz w:val="18"/>
        </w:rPr>
        <w:t>SIHG02000016.1  149569474  .-............-...--.--.--.--.-.--.--.-.-.                    149569450</w:t>
      </w:r>
    </w:p>
    <w:p>
      <w:r>
        <w:rPr>
          <w:rFonts w:ascii="Consolas" w:hAnsi="Consolas"/>
          <w:sz w:val="18"/>
        </w:rPr>
        <w:t>SIHG02000016.1  152259831  .-............-...--.--.--.--.-.--.--.-.-.                    152259855</w:t>
      </w:r>
    </w:p>
    <w:p>
      <w:r>
        <w:rPr>
          <w:rFonts w:ascii="Consolas" w:hAnsi="Consolas"/>
          <w:sz w:val="18"/>
        </w:rPr>
        <w:t>SIHG02000016.1  153037665  .-............-...--.--.--.--.-.--.--.                        153037643</w:t>
      </w:r>
    </w:p>
    <w:p>
      <w:r>
        <w:rPr>
          <w:rFonts w:ascii="Consolas" w:hAnsi="Consolas"/>
          <w:sz w:val="18"/>
        </w:rPr>
        <w:t>SIHG02000016.1  156648467  .-............-...--.--.--.--.-.--.--.-.-.                    156648443</w:t>
      </w:r>
    </w:p>
    <w:p>
      <w:r>
        <w:rPr>
          <w:rFonts w:ascii="Consolas" w:hAnsi="Consolas"/>
          <w:sz w:val="18"/>
        </w:rPr>
        <w:t>SIHG02000016.1  161197778  .-............-...--.--.--.--.-.--.--.-.-.-.                  161197753</w:t>
      </w:r>
    </w:p>
    <w:p>
      <w:r>
        <w:rPr>
          <w:rFonts w:ascii="Consolas" w:hAnsi="Consolas"/>
          <w:sz w:val="18"/>
        </w:rPr>
        <w:t>SIHG02000016.1  167770288  .-............-...--.--.--.--.-.--.--.                        167770266</w:t>
      </w:r>
    </w:p>
    <w:p>
      <w:r>
        <w:rPr>
          <w:rFonts w:ascii="Consolas" w:hAnsi="Consolas"/>
          <w:sz w:val="18"/>
        </w:rPr>
        <w:t>SIHG02000016.1  172631168  .-............-...--.--.--.--.-.                              172631188</w:t>
      </w:r>
    </w:p>
    <w:p>
      <w:r>
        <w:rPr>
          <w:rFonts w:ascii="Consolas" w:hAnsi="Consolas"/>
          <w:sz w:val="18"/>
        </w:rPr>
        <w:t>SIHG02000016.1  33920536   .-............-...--.--.--.--.-.--.--.-.-.-.-.--C.-.-.        33920506</w:t>
      </w:r>
    </w:p>
    <w:p>
      <w:r>
        <w:rPr>
          <w:rFonts w:ascii="Consolas" w:hAnsi="Consolas"/>
          <w:sz w:val="18"/>
        </w:rPr>
        <w:t>SIHG02000016.1  38739600   .-............-...--.--.--.--A-.--.--.                        38739578</w:t>
      </w:r>
    </w:p>
    <w:p>
      <w:r>
        <w:rPr>
          <w:rFonts w:ascii="Consolas" w:hAnsi="Consolas"/>
          <w:sz w:val="18"/>
        </w:rPr>
        <w:t>SIHG02000016.1  38739612   .-............-...--.--.--.--.-.--.--.-.-.                    38739588</w:t>
      </w:r>
    </w:p>
    <w:p>
      <w:r>
        <w:rPr>
          <w:rFonts w:ascii="Consolas" w:hAnsi="Consolas"/>
          <w:sz w:val="18"/>
        </w:rPr>
        <w:t>SIHG02000016.1  45640629   .-............-...--.--.--.--.-C--.--.-.-.                    45640653</w:t>
      </w:r>
    </w:p>
    <w:p>
      <w:r>
        <w:rPr>
          <w:rFonts w:ascii="Consolas" w:hAnsi="Consolas"/>
          <w:sz w:val="18"/>
        </w:rPr>
        <w:t>SIHG02000016.1  80004942   .-............-...--.--.--.--.-.--.--.-.-.                    80004966</w:t>
      </w:r>
    </w:p>
    <w:p>
      <w:r>
        <w:rPr>
          <w:rFonts w:ascii="Consolas" w:hAnsi="Consolas"/>
          <w:sz w:val="18"/>
        </w:rPr>
        <w:t>SIHG02000016.1  92919893   .-............-...--.--.--.--.-.--.--.                        92919871</w:t>
      </w:r>
    </w:p>
    <w:p>
      <w:r>
        <w:rPr>
          <w:rFonts w:ascii="Consolas" w:hAnsi="Consolas"/>
          <w:sz w:val="18"/>
        </w:rPr>
        <w:t>SIHG02000016.1  97674530   .-............-...--.--.--.                                   97674548</w:t>
      </w:r>
    </w:p>
    <w:p>
      <w:r>
        <w:rPr>
          <w:rFonts w:ascii="Consolas" w:hAnsi="Consolas"/>
          <w:sz w:val="18"/>
        </w:rPr>
        <w:t>SIHG02000016.1  101471060  .-............-...--.--.--.--.-.--.--.-.-.                    101471036</w:t>
      </w:r>
    </w:p>
    <w:p>
      <w:r>
        <w:rPr>
          <w:rFonts w:ascii="Consolas" w:hAnsi="Consolas"/>
          <w:sz w:val="18"/>
        </w:rPr>
        <w:t>SIHG02000016.1  107936519  .-............-...--.--.--.--.-.--.--.-.-.                    107936543</w:t>
      </w:r>
    </w:p>
    <w:p>
      <w:r>
        <w:rPr>
          <w:rFonts w:ascii="Consolas" w:hAnsi="Consolas"/>
          <w:sz w:val="18"/>
        </w:rPr>
        <w:t>SIHG02000016.1  124308741  .-............-...--.--.--.--.-.--.--.-.-.                    124308765</w:t>
      </w:r>
    </w:p>
    <w:p>
      <w:r>
        <w:rPr>
          <w:rFonts w:ascii="Consolas" w:hAnsi="Consolas"/>
          <w:sz w:val="18"/>
        </w:rPr>
        <w:t>SIHG02000016.1  152259827  .-............-...--.--.--.--.-.--.--.-.-.                    152259851</w:t>
      </w:r>
    </w:p>
    <w:p>
      <w:r>
        <w:rPr>
          <w:rFonts w:ascii="Consolas" w:hAnsi="Consolas"/>
          <w:sz w:val="18"/>
        </w:rPr>
        <w:t>SIHG02000016.1  28132551   .-............-...--.--.--.--.-.--.--.-.-.-.                  28132526</w:t>
      </w:r>
    </w:p>
    <w:p>
      <w:r>
        <w:rPr>
          <w:rFonts w:ascii="Consolas" w:hAnsi="Consolas"/>
          <w:sz w:val="18"/>
        </w:rPr>
        <w:t>SIHG02000016.1  107936527  .-............-...--.--.--.--.-.--.G-.-.-.-.-.--.             107936555</w:t>
      </w:r>
    </w:p>
    <w:p>
      <w:r>
        <w:rPr>
          <w:rFonts w:ascii="Consolas" w:hAnsi="Consolas"/>
          <w:sz w:val="18"/>
        </w:rPr>
        <w:t>SIHG02000016.1  3370274    .-............-...--.--.--.--.-.--.--.-.-.                    3370250</w:t>
      </w:r>
    </w:p>
    <w:p>
      <w:r>
        <w:rPr>
          <w:rFonts w:ascii="Consolas" w:hAnsi="Consolas"/>
          <w:sz w:val="18"/>
        </w:rPr>
        <w:t>SIHG02000016.1  12761739   .-............-...--.--.--.--.-.--.--.-.-.-.                  12761714</w:t>
      </w:r>
    </w:p>
    <w:p>
      <w:r>
        <w:rPr>
          <w:rFonts w:ascii="Consolas" w:hAnsi="Consolas"/>
          <w:sz w:val="18"/>
        </w:rPr>
        <w:t>SIHG02000016.1  12761735   .-............-...--.--.--.--.-.                              12761715</w:t>
      </w:r>
    </w:p>
    <w:p>
      <w:r>
        <w:rPr>
          <w:rFonts w:ascii="Consolas" w:hAnsi="Consolas"/>
          <w:sz w:val="18"/>
        </w:rPr>
        <w:t>SIHG02000016.1  20372368   .-............-...--.--.--.--.-.--.--.                        20372390</w:t>
      </w:r>
    </w:p>
    <w:p>
      <w:r>
        <w:rPr>
          <w:rFonts w:ascii="Consolas" w:hAnsi="Consolas"/>
          <w:sz w:val="18"/>
        </w:rPr>
        <w:t>SIHG02000016.1  25894332   .-............-...--.--.--.--.-.--.--.-.-.C.-.--.             25894360</w:t>
      </w:r>
    </w:p>
    <w:p>
      <w:r>
        <w:rPr>
          <w:rFonts w:ascii="Consolas" w:hAnsi="Consolas"/>
          <w:sz w:val="18"/>
        </w:rPr>
        <w:t>SIHG02000016.1  30427134   .-............-...--.--.--.--.-.--.                           30427155</w:t>
      </w:r>
    </w:p>
    <w:p>
      <w:r>
        <w:rPr>
          <w:rFonts w:ascii="Consolas" w:hAnsi="Consolas"/>
          <w:sz w:val="18"/>
        </w:rPr>
        <w:t>SIHG02000016.1  38769574   .-............-...--.--.--.--.-.--.--.-.-.-.-.--.             38769547</w:t>
      </w:r>
    </w:p>
    <w:p>
      <w:r>
        <w:rPr>
          <w:rFonts w:ascii="Consolas" w:hAnsi="Consolas"/>
          <w:sz w:val="18"/>
        </w:rPr>
        <w:t>SIHG02000016.1  41052012   .-............-...--.--.--.--.-.                              41051992</w:t>
      </w:r>
    </w:p>
    <w:p>
      <w:r>
        <w:rPr>
          <w:rFonts w:ascii="Consolas" w:hAnsi="Consolas"/>
          <w:sz w:val="18"/>
        </w:rPr>
        <w:t>SIHG02000016.1  41056461   .-............-...--.--.--.--.-.                              41056441</w:t>
      </w:r>
    </w:p>
    <w:p>
      <w:r>
        <w:rPr>
          <w:rFonts w:ascii="Consolas" w:hAnsi="Consolas"/>
          <w:sz w:val="18"/>
        </w:rPr>
        <w:t>SIHG02000016.1  76424270   .-............-...--.--.--.--.-.--.--.-.-.                    76424246</w:t>
      </w:r>
    </w:p>
    <w:p>
      <w:r>
        <w:rPr>
          <w:rFonts w:ascii="Consolas" w:hAnsi="Consolas"/>
          <w:sz w:val="18"/>
        </w:rPr>
        <w:t>SIHG02000016.1  91323933   .-............-...--.--.--.--.-.--.--.-.-.A.-.--.             91323961</w:t>
      </w:r>
    </w:p>
    <w:p>
      <w:r>
        <w:rPr>
          <w:rFonts w:ascii="Consolas" w:hAnsi="Consolas"/>
          <w:sz w:val="18"/>
        </w:rPr>
        <w:t>SIHG02000016.1  97560856   .-............-...--.--.--.                                   97560874</w:t>
      </w:r>
    </w:p>
    <w:p>
      <w:r>
        <w:rPr>
          <w:rFonts w:ascii="Consolas" w:hAnsi="Consolas"/>
          <w:sz w:val="18"/>
        </w:rPr>
        <w:t>SIHG02000016.1  100075412  .-............-...--.--.--.--.-.--.                           100075391</w:t>
      </w:r>
    </w:p>
    <w:p>
      <w:r>
        <w:rPr>
          <w:rFonts w:ascii="Consolas" w:hAnsi="Consolas"/>
          <w:sz w:val="18"/>
        </w:rPr>
        <w:t>SIHG02000016.1  100171363  .-............-...--.--.--.--.-.--.--.-.-.                    100171387</w:t>
      </w:r>
    </w:p>
    <w:p>
      <w:r>
        <w:rPr>
          <w:rFonts w:ascii="Consolas" w:hAnsi="Consolas"/>
          <w:sz w:val="18"/>
        </w:rPr>
        <w:t>SIHG02000016.1  103202740  .-............-...--.--.--.--.-.--.--.-.-.A.-.--.             103202768</w:t>
      </w:r>
    </w:p>
    <w:p>
      <w:r>
        <w:rPr>
          <w:rFonts w:ascii="Consolas" w:hAnsi="Consolas"/>
          <w:sz w:val="18"/>
        </w:rPr>
        <w:t>SIHG02000016.1  109173981  .-............-...--.--.--.--.-.--.                           109173960</w:t>
      </w:r>
    </w:p>
    <w:p>
      <w:r>
        <w:rPr>
          <w:rFonts w:ascii="Consolas" w:hAnsi="Consolas"/>
          <w:sz w:val="18"/>
        </w:rPr>
        <w:t>SIHG02000016.1  113727612  .-............-...--.--.--.                                   113727630</w:t>
      </w:r>
    </w:p>
    <w:p>
      <w:r>
        <w:rPr>
          <w:rFonts w:ascii="Consolas" w:hAnsi="Consolas"/>
          <w:sz w:val="18"/>
        </w:rPr>
        <w:t>SIHG02000016.1  117248059  .-............-...--.--.--.--.-.--.--.-.-.-.                  117248034</w:t>
      </w:r>
    </w:p>
    <w:p>
      <w:r>
        <w:rPr>
          <w:rFonts w:ascii="Consolas" w:hAnsi="Consolas"/>
          <w:sz w:val="18"/>
        </w:rPr>
        <w:t>SIHG02000016.1  117248055  .-............-...--.--.--.--.-.                              117248035</w:t>
      </w:r>
    </w:p>
    <w:p>
      <w:r>
        <w:rPr>
          <w:rFonts w:ascii="Consolas" w:hAnsi="Consolas"/>
          <w:sz w:val="18"/>
        </w:rPr>
        <w:t>SIHG02000016.1  133535187  .-............-...--.--.--.--.-.--.--.-.-.                    133535163</w:t>
      </w:r>
    </w:p>
    <w:p>
      <w:r>
        <w:rPr>
          <w:rFonts w:ascii="Consolas" w:hAnsi="Consolas"/>
          <w:sz w:val="18"/>
        </w:rPr>
        <w:t>SIHG02000016.1  146387777  .-............-...--.--.--.--.-.--.                           146387756</w:t>
      </w:r>
    </w:p>
    <w:p>
      <w:r>
        <w:rPr>
          <w:rFonts w:ascii="Consolas" w:hAnsi="Consolas"/>
          <w:sz w:val="18"/>
        </w:rPr>
        <w:t>SIHG02000016.1  147280322  .-............-...--.--.--.--.-.--.--.-.-.                    147280346</w:t>
      </w:r>
    </w:p>
    <w:p>
      <w:r>
        <w:rPr>
          <w:rFonts w:ascii="Consolas" w:hAnsi="Consolas"/>
          <w:sz w:val="18"/>
        </w:rPr>
        <w:t>SIHG02000016.1  147280326  .-............-...--.--.--.--.-.--.                           147280347</w:t>
      </w:r>
    </w:p>
    <w:p>
      <w:r>
        <w:rPr>
          <w:rFonts w:ascii="Consolas" w:hAnsi="Consolas"/>
          <w:sz w:val="18"/>
        </w:rPr>
        <w:t>SIHG02000016.1  165122744  .-............-...--.--.--.--.-.--.--.                        165122722</w:t>
      </w:r>
    </w:p>
    <w:p>
      <w:r>
        <w:rPr>
          <w:rFonts w:ascii="Consolas" w:hAnsi="Consolas"/>
          <w:sz w:val="18"/>
        </w:rPr>
        <w:t>SIHG02000016.1  169803207  .-............-...--.--.--.--.-.--.--.                        169803229</w:t>
      </w:r>
    </w:p>
    <w:p>
      <w:r>
        <w:rPr>
          <w:rFonts w:ascii="Consolas" w:hAnsi="Consolas"/>
          <w:sz w:val="18"/>
        </w:rPr>
        <w:t>SIHG02000016.1  172631164  .-............-...--.--.--.--.-.--.--.-.-.-.                  172631189</w:t>
      </w:r>
    </w:p>
    <w:p>
      <w:r>
        <w:rPr>
          <w:rFonts w:ascii="Consolas" w:hAnsi="Consolas"/>
          <w:sz w:val="18"/>
        </w:rPr>
        <w:t>SIHG02000016.1  80004946   .-............-...--.--.--.--.-.--.--A-.G.-.-.--.             80004974</w:t>
      </w:r>
    </w:p>
    <w:p>
      <w:r>
        <w:rPr>
          <w:rFonts w:ascii="Consolas" w:hAnsi="Consolas"/>
          <w:sz w:val="18"/>
        </w:rPr>
        <w:t>SIHG02000016.1  110258058  .-............-...--.--.--.--.-.--.--.-.                      110258081</w:t>
      </w:r>
    </w:p>
    <w:p>
      <w:r>
        <w:rPr>
          <w:rFonts w:ascii="Consolas" w:hAnsi="Consolas"/>
          <w:sz w:val="18"/>
        </w:rPr>
        <w:t>SIHG02000016.1  154516557  .-............-...--.--.--.--.-A--.--.-.                      154516534</w:t>
      </w:r>
    </w:p>
    <w:p>
      <w:r>
        <w:rPr>
          <w:rFonts w:ascii="Consolas" w:hAnsi="Consolas"/>
          <w:sz w:val="18"/>
        </w:rPr>
        <w:t>SIHG02000016.1  151535031  .-............-...--.--.A-.--.-.--.--.-.-.-.                  151535057</w:t>
      </w:r>
    </w:p>
    <w:p>
      <w:r>
        <w:rPr>
          <w:rFonts w:ascii="Consolas" w:hAnsi="Consolas"/>
          <w:sz w:val="18"/>
        </w:rPr>
        <w:t>SIHG02000016.1  95865241   .-............-...--.--.--.--.-.--.--.-.-.-.                  95865266</w:t>
      </w:r>
    </w:p>
    <w:p>
      <w:r>
        <w:rPr>
          <w:rFonts w:ascii="Consolas" w:hAnsi="Consolas"/>
          <w:sz w:val="18"/>
        </w:rPr>
        <w:t>SIHG02000016.1  99792512   .-............-...--.--.--.--.-.-----.-.-.-.-.                99792537</w:t>
      </w:r>
    </w:p>
    <w:p>
      <w:r>
        <w:rPr>
          <w:rFonts w:ascii="Consolas" w:hAnsi="Consolas"/>
          <w:sz w:val="18"/>
        </w:rPr>
        <w:t>SIHG02000016.1  110344741  .-............-...--.--.--.--.-.--.--.-.-.-.                  110344766</w:t>
      </w:r>
    </w:p>
    <w:p>
      <w:r>
        <w:rPr>
          <w:rFonts w:ascii="Consolas" w:hAnsi="Consolas"/>
          <w:sz w:val="18"/>
        </w:rPr>
        <w:t>SIHG02000016.1  47115061   .-............-...--.--.--.--.-.--.--.-.-.-.                  47115036</w:t>
      </w:r>
    </w:p>
    <w:p>
      <w:r>
        <w:rPr>
          <w:rFonts w:ascii="Consolas" w:hAnsi="Consolas"/>
          <w:sz w:val="18"/>
        </w:rPr>
        <w:t>SIHG02000016.1  67778428   .-............-...--.--.--.--.----.--.-.-.                    67778405</w:t>
      </w:r>
    </w:p>
    <w:p>
      <w:r>
        <w:rPr>
          <w:rFonts w:ascii="Consolas" w:hAnsi="Consolas"/>
          <w:sz w:val="18"/>
        </w:rPr>
        <w:t>SIHG02000016.1  127548691  .-............-...--.--.--.--.-.--.--.-.-.                    127548715</w:t>
      </w:r>
    </w:p>
    <w:p>
      <w:r>
        <w:rPr>
          <w:rFonts w:ascii="Consolas" w:hAnsi="Consolas"/>
          <w:sz w:val="18"/>
        </w:rPr>
        <w:t>SIHG02000016.1  137003350  .-............-...--.TT.--.--.-.--C--.-.-.-.                  137003323</w:t>
      </w:r>
    </w:p>
    <w:p>
      <w:r>
        <w:rPr>
          <w:rFonts w:ascii="Consolas" w:hAnsi="Consolas"/>
          <w:sz w:val="18"/>
        </w:rPr>
        <w:t>SIHG02000016.1  149569470  .-............-...--.--.--.--.-.                              149569450</w:t>
      </w:r>
    </w:p>
    <w:p>
      <w:r>
        <w:rPr>
          <w:rFonts w:ascii="Consolas" w:hAnsi="Consolas"/>
          <w:sz w:val="18"/>
        </w:rPr>
        <w:t>SIHG02000016.1  149672168  .-............-...--.--.--.--.-.--.--.-.-.A.-.--.             149672140</w:t>
      </w:r>
    </w:p>
    <w:p>
      <w:r>
        <w:rPr>
          <w:rFonts w:ascii="Consolas" w:hAnsi="Consolas"/>
          <w:sz w:val="18"/>
        </w:rPr>
        <w:t>SIHG02000016.1  1662566    .-............-...--.--.--.--.-.--.--.                        1662588</w:t>
      </w:r>
    </w:p>
    <w:p>
      <w:r>
        <w:rPr>
          <w:rFonts w:ascii="Consolas" w:hAnsi="Consolas"/>
          <w:sz w:val="18"/>
        </w:rPr>
        <w:t>SIHG02000016.1  3635710    .-............-...--.--.--.--.-.                              3635730</w:t>
      </w:r>
    </w:p>
    <w:p>
      <w:r>
        <w:rPr>
          <w:rFonts w:ascii="Consolas" w:hAnsi="Consolas"/>
          <w:sz w:val="18"/>
        </w:rPr>
        <w:t>SIHG02000016.1  22570267   .-............-...--.--.--.--.-.--.--.-.-.                    22570291</w:t>
      </w:r>
    </w:p>
    <w:p>
      <w:r>
        <w:rPr>
          <w:rFonts w:ascii="Consolas" w:hAnsi="Consolas"/>
          <w:sz w:val="18"/>
        </w:rPr>
        <w:t>SIHG02000016.1  35577486   .-............-...--.--.--.--.-.--.--.-.                      35577509</w:t>
      </w:r>
    </w:p>
    <w:p>
      <w:r>
        <w:rPr>
          <w:rFonts w:ascii="Consolas" w:hAnsi="Consolas"/>
          <w:sz w:val="18"/>
        </w:rPr>
        <w:t>SIHG02000016.1  37011797   .-............-...--.--.--.--.-.--.--.                        37011775</w:t>
      </w:r>
    </w:p>
    <w:p>
      <w:r>
        <w:rPr>
          <w:rFonts w:ascii="Consolas" w:hAnsi="Consolas"/>
          <w:sz w:val="18"/>
        </w:rPr>
        <w:t>SIHG02000016.1  41056465   .-............-...--.--.--.--.-.--.--.-.-.                    41056441</w:t>
      </w:r>
    </w:p>
    <w:p>
      <w:r>
        <w:rPr>
          <w:rFonts w:ascii="Consolas" w:hAnsi="Consolas"/>
          <w:sz w:val="18"/>
        </w:rPr>
        <w:t>SIHG02000016.1  49751214   .-............-...--.--.--.--.-.--.--.-.-.                    49751238</w:t>
      </w:r>
    </w:p>
    <w:p>
      <w:r>
        <w:rPr>
          <w:rFonts w:ascii="Consolas" w:hAnsi="Consolas"/>
          <w:sz w:val="18"/>
        </w:rPr>
        <w:t>SIHG02000016.1  52774588   .-............-...--.                                         52774572</w:t>
      </w:r>
    </w:p>
    <w:p>
      <w:r>
        <w:rPr>
          <w:rFonts w:ascii="Consolas" w:hAnsi="Consolas"/>
          <w:sz w:val="18"/>
        </w:rPr>
        <w:t>SIHG02000016.1  58779677   .-............-...--.--.--.--.-.--.                           58779656</w:t>
      </w:r>
    </w:p>
    <w:p>
      <w:r>
        <w:rPr>
          <w:rFonts w:ascii="Consolas" w:hAnsi="Consolas"/>
          <w:sz w:val="18"/>
        </w:rPr>
        <w:t>SIHG02000016.1  81276249   .-............-...--.--.--.                                   81276267</w:t>
      </w:r>
    </w:p>
    <w:p>
      <w:r>
        <w:rPr>
          <w:rFonts w:ascii="Consolas" w:hAnsi="Consolas"/>
          <w:sz w:val="18"/>
        </w:rPr>
        <w:t>SIHG02000016.1  93098932   .-............-...--.--.--.--.-.--.                           93098953</w:t>
      </w:r>
    </w:p>
    <w:p>
      <w:r>
        <w:rPr>
          <w:rFonts w:ascii="Consolas" w:hAnsi="Consolas"/>
          <w:sz w:val="18"/>
        </w:rPr>
        <w:t>SIHG02000016.1  98857619   .-............-...--.--.--.--.-.                              98857599</w:t>
      </w:r>
    </w:p>
    <w:p>
      <w:r>
        <w:rPr>
          <w:rFonts w:ascii="Consolas" w:hAnsi="Consolas"/>
          <w:sz w:val="18"/>
        </w:rPr>
        <w:t>SIHG02000016.1  101307768  .-............-...--.--.--.--.-.--.--.-.-.-.                  101307743</w:t>
      </w:r>
    </w:p>
    <w:p>
      <w:r>
        <w:rPr>
          <w:rFonts w:ascii="Consolas" w:hAnsi="Consolas"/>
          <w:sz w:val="18"/>
        </w:rPr>
        <w:t>SIHG02000016.1  101471056  .-............-...--.--.--.--.-.--.--.                        101471034</w:t>
      </w:r>
    </w:p>
    <w:p>
      <w:r>
        <w:rPr>
          <w:rFonts w:ascii="Consolas" w:hAnsi="Consolas"/>
          <w:sz w:val="18"/>
        </w:rPr>
        <w:t>SIHG02000016.1  104018999  .-............-...--.--.--.--.                                104018980</w:t>
      </w:r>
    </w:p>
    <w:p>
      <w:r>
        <w:rPr>
          <w:rFonts w:ascii="Consolas" w:hAnsi="Consolas"/>
          <w:sz w:val="18"/>
        </w:rPr>
        <w:t>SIHG02000016.1  109173985  .-............-...--.--.--.--.-.--.--.-.-.                    109173961</w:t>
      </w:r>
    </w:p>
    <w:p>
      <w:r>
        <w:rPr>
          <w:rFonts w:ascii="Consolas" w:hAnsi="Consolas"/>
          <w:sz w:val="18"/>
        </w:rPr>
        <w:t>SIHG02000016.1  122527621  .-............-...--.--.--.                                   122527603</w:t>
      </w:r>
    </w:p>
    <w:p>
      <w:r>
        <w:rPr>
          <w:rFonts w:ascii="Consolas" w:hAnsi="Consolas"/>
          <w:sz w:val="18"/>
        </w:rPr>
        <w:t>SIHG02000016.1  124983506  .-............-...--.--.--.--.-.--.--.-.-.-.                  124983481</w:t>
      </w:r>
    </w:p>
    <w:p>
      <w:r>
        <w:rPr>
          <w:rFonts w:ascii="Consolas" w:hAnsi="Consolas"/>
          <w:sz w:val="18"/>
        </w:rPr>
        <w:t>SIHG02000016.1  153894846  .-............-...--.--.--.--.-.--.--.-.-.                    153894822</w:t>
      </w:r>
    </w:p>
    <w:p>
      <w:r>
        <w:rPr>
          <w:rFonts w:ascii="Consolas" w:hAnsi="Consolas"/>
          <w:sz w:val="18"/>
        </w:rPr>
        <w:t>SIHG02000016.1  161197774  .-............-...--.--.--.--.-.                              161197754</w:t>
      </w:r>
    </w:p>
    <w:p>
      <w:r>
        <w:rPr>
          <w:rFonts w:ascii="Consolas" w:hAnsi="Consolas"/>
          <w:sz w:val="18"/>
        </w:rPr>
        <w:t>SIHG02000016.1  163395673  .-............-...--.--.--.--.-.--.--.                        163395695</w:t>
      </w:r>
    </w:p>
    <w:p>
      <w:r>
        <w:rPr>
          <w:rFonts w:ascii="Consolas" w:hAnsi="Consolas"/>
          <w:sz w:val="18"/>
        </w:rPr>
        <w:t>SIHG02000016.1  167067615  .-............-...--.--.--.--.-.--.--.-.-.G.-.--.             167067643</w:t>
      </w:r>
    </w:p>
    <w:p>
      <w:r>
        <w:rPr>
          <w:rFonts w:ascii="Consolas" w:hAnsi="Consolas"/>
          <w:sz w:val="18"/>
        </w:rPr>
        <w:t>SIHG02000016.1  167067619  .-............-...--.--.--.--.-.                              167067639</w:t>
      </w:r>
    </w:p>
    <w:p>
      <w:r>
        <w:rPr>
          <w:rFonts w:ascii="Consolas" w:hAnsi="Consolas"/>
          <w:sz w:val="18"/>
        </w:rPr>
        <w:t>SIHG02000016.1  168721761  .-............-...--.--.--.--.-.--.--.-.-.-.                  168721736</w:t>
      </w:r>
    </w:p>
    <w:p>
      <w:r>
        <w:rPr>
          <w:rFonts w:ascii="Consolas" w:hAnsi="Consolas"/>
          <w:sz w:val="18"/>
        </w:rPr>
        <w:t>SIHG02000016.1  69957066   .-............-...--.-----.--.-.--.                           69957086</w:t>
      </w:r>
    </w:p>
    <w:p>
      <w:r>
        <w:rPr>
          <w:rFonts w:ascii="Consolas" w:hAnsi="Consolas"/>
          <w:sz w:val="18"/>
        </w:rPr>
        <w:t>SIHG02000016.1  47051897   .-............-...--.--.--.--.----.--.-.-.-.                  47051921</w:t>
      </w:r>
    </w:p>
    <w:p>
      <w:r>
        <w:rPr>
          <w:rFonts w:ascii="Consolas" w:hAnsi="Consolas"/>
          <w:sz w:val="18"/>
        </w:rPr>
        <w:t>SIHG02000016.1  110344745  .-............-...--.--.--.--.-.-----.-.-.-.-.                110344770</w:t>
      </w:r>
    </w:p>
    <w:p>
      <w:r>
        <w:rPr>
          <w:rFonts w:ascii="Consolas" w:hAnsi="Consolas"/>
          <w:sz w:val="18"/>
        </w:rPr>
        <w:t>SIHG02000016.1  18257113   .-............-...--.--.--.--.-.--.--.-.-.-.                  18257138</w:t>
      </w:r>
    </w:p>
    <w:p>
      <w:r>
        <w:rPr>
          <w:rFonts w:ascii="Consolas" w:hAnsi="Consolas"/>
          <w:sz w:val="18"/>
        </w:rPr>
        <w:t>SIHG02000016.1  43433464   .-............-...--.--.--.--.-.--.--.-.C.-.-.--.             43433492</w:t>
      </w:r>
    </w:p>
    <w:p>
      <w:r>
        <w:rPr>
          <w:rFonts w:ascii="Consolas" w:hAnsi="Consolas"/>
          <w:sz w:val="18"/>
        </w:rPr>
        <w:t>SIHG02000016.1  2418495    .-............-...--.--.--.--.-.                              2418515</w:t>
      </w:r>
    </w:p>
    <w:p>
      <w:r>
        <w:rPr>
          <w:rFonts w:ascii="Consolas" w:hAnsi="Consolas"/>
          <w:sz w:val="18"/>
        </w:rPr>
        <w:t>SIHG02000016.1  2418491    .-............-...--.--.--.--.-.--.--.-.-.                    2418515</w:t>
      </w:r>
    </w:p>
    <w:p>
      <w:r>
        <w:rPr>
          <w:rFonts w:ascii="Consolas" w:hAnsi="Consolas"/>
          <w:sz w:val="18"/>
        </w:rPr>
        <w:t>SIHG02000016.1  20372364   .-............-...--.--.--.--.-.--.--.-.-.A.-.--.             20372392</w:t>
      </w:r>
    </w:p>
    <w:p>
      <w:r>
        <w:rPr>
          <w:rFonts w:ascii="Consolas" w:hAnsi="Consolas"/>
          <w:sz w:val="18"/>
        </w:rPr>
        <w:t>SIHG02000016.1  39100170   .-............-...--.--.--.--.-.--.--.-.-.G.-.--.             39100198</w:t>
      </w:r>
    </w:p>
    <w:p>
      <w:r>
        <w:rPr>
          <w:rFonts w:ascii="Consolas" w:hAnsi="Consolas"/>
          <w:sz w:val="18"/>
        </w:rPr>
        <w:t>SIHG02000016.1  39100174   .-............-...--.--.--.--.-.                              39100194</w:t>
      </w:r>
    </w:p>
    <w:p>
      <w:r>
        <w:rPr>
          <w:rFonts w:ascii="Consolas" w:hAnsi="Consolas"/>
          <w:sz w:val="18"/>
        </w:rPr>
        <w:t>SIHG02000016.1  50896465   .-............-...--.--.--.                                   50896483</w:t>
      </w:r>
    </w:p>
    <w:p>
      <w:r>
        <w:rPr>
          <w:rFonts w:ascii="Consolas" w:hAnsi="Consolas"/>
          <w:sz w:val="18"/>
        </w:rPr>
        <w:t>SIHG02000016.1  58779681   .-............-...--.--.--.--.-.--.--.-.-.                    58779657</w:t>
      </w:r>
    </w:p>
    <w:p>
      <w:r>
        <w:rPr>
          <w:rFonts w:ascii="Consolas" w:hAnsi="Consolas"/>
          <w:sz w:val="18"/>
        </w:rPr>
        <w:t>SIHG02000016.1  86677507   .-............-...--.--.--.--.-.--.--.                        86677485</w:t>
      </w:r>
    </w:p>
    <w:p>
      <w:r>
        <w:rPr>
          <w:rFonts w:ascii="Consolas" w:hAnsi="Consolas"/>
          <w:sz w:val="18"/>
        </w:rPr>
        <w:t>SIHG02000016.1  92302912   .-............-...--.--.--.                                   92302894</w:t>
      </w:r>
    </w:p>
    <w:p>
      <w:r>
        <w:rPr>
          <w:rFonts w:ascii="Consolas" w:hAnsi="Consolas"/>
          <w:sz w:val="18"/>
        </w:rPr>
        <w:t>SIHG02000016.1  93098928   .-............-...--.--.--.--.-.--.--.-.-.                    93098952</w:t>
      </w:r>
    </w:p>
    <w:p>
      <w:r>
        <w:rPr>
          <w:rFonts w:ascii="Consolas" w:hAnsi="Consolas"/>
          <w:sz w:val="18"/>
        </w:rPr>
        <w:t>SIHG02000016.1  97674526   .-............-...--.--.--.--.-.--.--.                        97674548</w:t>
      </w:r>
    </w:p>
    <w:p>
      <w:r>
        <w:rPr>
          <w:rFonts w:ascii="Consolas" w:hAnsi="Consolas"/>
          <w:sz w:val="18"/>
        </w:rPr>
        <w:t>SIHG02000016.1  101307764  .-............-...--.--.--.--.-.                              101307744</w:t>
      </w:r>
    </w:p>
    <w:p>
      <w:r>
        <w:rPr>
          <w:rFonts w:ascii="Consolas" w:hAnsi="Consolas"/>
          <w:sz w:val="18"/>
        </w:rPr>
        <w:t>SIHG02000016.1  104019003  .-............-...--.--.--.--.-.--.--.-.                      104018980</w:t>
      </w:r>
    </w:p>
    <w:p>
      <w:r>
        <w:rPr>
          <w:rFonts w:ascii="Consolas" w:hAnsi="Consolas"/>
          <w:sz w:val="18"/>
        </w:rPr>
        <w:t>SIHG02000016.1  111099230  .-............-...--.--.--.--.-.--.--.-.-.-.-.--.             111099203</w:t>
      </w:r>
    </w:p>
    <w:p>
      <w:r>
        <w:rPr>
          <w:rFonts w:ascii="Consolas" w:hAnsi="Consolas"/>
          <w:sz w:val="18"/>
        </w:rPr>
        <w:t>SIHG02000016.1  111099222  .-............-...--.                                         111099206</w:t>
      </w:r>
    </w:p>
    <w:p>
      <w:r>
        <w:rPr>
          <w:rFonts w:ascii="Consolas" w:hAnsi="Consolas"/>
          <w:sz w:val="18"/>
        </w:rPr>
        <w:t>SIHG02000016.1  119267477  .-............-...--.--.--.--.-.--.--.                        119267455</w:t>
      </w:r>
    </w:p>
    <w:p>
      <w:r>
        <w:rPr>
          <w:rFonts w:ascii="Consolas" w:hAnsi="Consolas"/>
          <w:sz w:val="18"/>
        </w:rPr>
        <w:t>SIHG02000016.1  124983502  .-............-...--.--.--.--.-.                              124983482</w:t>
      </w:r>
    </w:p>
    <w:p>
      <w:r>
        <w:rPr>
          <w:rFonts w:ascii="Consolas" w:hAnsi="Consolas"/>
          <w:sz w:val="18"/>
        </w:rPr>
        <w:t>SIHG02000016.1  137811683  .-............-...--.--.--.                                   137811665</w:t>
      </w:r>
    </w:p>
    <w:p>
      <w:r>
        <w:rPr>
          <w:rFonts w:ascii="Consolas" w:hAnsi="Consolas"/>
          <w:sz w:val="18"/>
        </w:rPr>
        <w:t>SIHG02000016.1  141243552  .-............-...--.--.--.--.-.--.--.-.-.-.-.                141243526</w:t>
      </w:r>
    </w:p>
    <w:p>
      <w:r>
        <w:rPr>
          <w:rFonts w:ascii="Consolas" w:hAnsi="Consolas"/>
          <w:sz w:val="18"/>
        </w:rPr>
        <w:t>SIHG02000016.1  157877975  .-............-...--.--.--.                                   157877957</w:t>
      </w:r>
    </w:p>
    <w:p>
      <w:r>
        <w:rPr>
          <w:rFonts w:ascii="Consolas" w:hAnsi="Consolas"/>
          <w:sz w:val="18"/>
        </w:rPr>
        <w:t>SIHG02000016.1  162202483  .-............-...--.--.--.--.-.--.--.-.-.-.                  162202458</w:t>
      </w:r>
    </w:p>
    <w:p>
      <w:r>
        <w:rPr>
          <w:rFonts w:ascii="Consolas" w:hAnsi="Consolas"/>
          <w:sz w:val="18"/>
        </w:rPr>
        <w:t>SIHG02000016.1  165122748  .-............-...--.--.--.--.-.--.--.-.-.A.-.--.             165122720</w:t>
      </w:r>
    </w:p>
    <w:p>
      <w:r>
        <w:rPr>
          <w:rFonts w:ascii="Consolas" w:hAnsi="Consolas"/>
          <w:sz w:val="18"/>
        </w:rPr>
        <w:t>SIHG02000016.1  168721757  .-............-...--.--.--.--.-.-----.-.-.                    168721734</w:t>
      </w:r>
    </w:p>
    <w:p>
      <w:r>
        <w:rPr>
          <w:rFonts w:ascii="Consolas" w:hAnsi="Consolas"/>
          <w:sz w:val="18"/>
        </w:rPr>
        <w:t>SIHG02000016.1  169803203  .-............-...--.--.--.--.-.--.--.-.-.A.-.--.             169803231</w:t>
      </w:r>
    </w:p>
    <w:p>
      <w:r>
        <w:rPr>
          <w:rFonts w:ascii="Consolas" w:hAnsi="Consolas"/>
          <w:sz w:val="18"/>
        </w:rPr>
        <w:t>SIHG02000016.1  172715114  .-............-...--.--.--.--.-.--.--.-.-.-.-.--.             172715141</w:t>
      </w:r>
    </w:p>
    <w:p>
      <w:r>
        <w:rPr>
          <w:rFonts w:ascii="Consolas" w:hAnsi="Consolas"/>
          <w:sz w:val="18"/>
        </w:rPr>
        <w:t>SIHG02000016.1  74297811   .-............-...--.TT.--.--.-.--.--.-.-.                    74297785</w:t>
      </w:r>
    </w:p>
    <w:p>
      <w:r>
        <w:rPr>
          <w:rFonts w:ascii="Consolas" w:hAnsi="Consolas"/>
          <w:sz w:val="18"/>
        </w:rPr>
        <w:t>SIHG02000016.1  80704946   .-............-...--.--.--.--.-.--.--.-.-.-.-.                80704920</w:t>
      </w:r>
    </w:p>
    <w:p>
      <w:r>
        <w:rPr>
          <w:rFonts w:ascii="Consolas" w:hAnsi="Consolas"/>
          <w:sz w:val="18"/>
        </w:rPr>
        <w:t>SIHG02000016.1  81276245   .-............-...--.--.--.--.-.--.--.                        81276267</w:t>
      </w:r>
    </w:p>
    <w:p>
      <w:r>
        <w:rPr>
          <w:rFonts w:ascii="Consolas" w:hAnsi="Consolas"/>
          <w:sz w:val="18"/>
        </w:rPr>
        <w:t>SIHG02000016.1  82875758   .-............-...--.--.--.--.-.--.--.-.-.-.                  82875783</w:t>
      </w:r>
    </w:p>
    <w:p>
      <w:r>
        <w:rPr>
          <w:rFonts w:ascii="Consolas" w:hAnsi="Consolas"/>
          <w:sz w:val="18"/>
        </w:rPr>
        <w:t>SIHG02000016.1  100542354  .-............-...--.-----.--.----.--.-.-.-.                  100542331</w:t>
      </w:r>
    </w:p>
    <w:p>
      <w:r>
        <w:rPr>
          <w:rFonts w:ascii="Consolas" w:hAnsi="Consolas"/>
          <w:sz w:val="18"/>
        </w:rPr>
        <w:t>SIHG02000016.1  133980169  .-............-...--.--.--.--.-.-----.-.-.-.-.                133980144</w:t>
      </w:r>
    </w:p>
    <w:p>
      <w:r>
        <w:rPr>
          <w:rFonts w:ascii="Consolas" w:hAnsi="Consolas"/>
          <w:sz w:val="18"/>
        </w:rPr>
        <w:t>SIHG02000016.1  1662562    .-............-...--.--.--.--.-.--.--.-.-.A.-.--.             1662590</w:t>
      </w:r>
    </w:p>
    <w:p>
      <w:r>
        <w:rPr>
          <w:rFonts w:ascii="Consolas" w:hAnsi="Consolas"/>
          <w:sz w:val="18"/>
        </w:rPr>
        <w:t>SIHG02000016.1  3370262    .-............-...--.--.--.                                   3370244</w:t>
      </w:r>
    </w:p>
    <w:p>
      <w:r>
        <w:rPr>
          <w:rFonts w:ascii="Consolas" w:hAnsi="Consolas"/>
          <w:sz w:val="18"/>
        </w:rPr>
        <w:t>SIHG02000016.1  12193314   .-............-...--.--.--.                                   12193296</w:t>
      </w:r>
    </w:p>
    <w:p>
      <w:r>
        <w:rPr>
          <w:rFonts w:ascii="Consolas" w:hAnsi="Consolas"/>
          <w:sz w:val="18"/>
        </w:rPr>
        <w:t>SIHG02000016.1  19640690   .-............-...--.                                         19640674</w:t>
      </w:r>
    </w:p>
    <w:p>
      <w:r>
        <w:rPr>
          <w:rFonts w:ascii="Consolas" w:hAnsi="Consolas"/>
          <w:sz w:val="18"/>
        </w:rPr>
        <w:t>SIHG02000016.1  20372372   .-............-...--.--.--.                                   20372390</w:t>
      </w:r>
    </w:p>
    <w:p>
      <w:r>
        <w:rPr>
          <w:rFonts w:ascii="Consolas" w:hAnsi="Consolas"/>
          <w:sz w:val="18"/>
        </w:rPr>
        <w:t>SIHG02000016.1  25787911   .-............-...--.                                         25787895</w:t>
      </w:r>
    </w:p>
    <w:p>
      <w:r>
        <w:rPr>
          <w:rFonts w:ascii="Consolas" w:hAnsi="Consolas"/>
          <w:sz w:val="18"/>
        </w:rPr>
        <w:t>SIHG02000016.1  26619937   .-............-...--.--.--.--.-.--.--.-.-.-.                  26619912</w:t>
      </w:r>
    </w:p>
    <w:p>
      <w:r>
        <w:rPr>
          <w:rFonts w:ascii="Consolas" w:hAnsi="Consolas"/>
          <w:sz w:val="18"/>
        </w:rPr>
        <w:t>SIHG02000016.1  31659689   .-............-...--.--.--.--.-.--.--.-.-.-.                  31659664</w:t>
      </w:r>
    </w:p>
    <w:p>
      <w:r>
        <w:rPr>
          <w:rFonts w:ascii="Consolas" w:hAnsi="Consolas"/>
          <w:sz w:val="18"/>
        </w:rPr>
        <w:t>SIHG02000016.1  37011793   .-............-...--.--.--.                                   37011775</w:t>
      </w:r>
    </w:p>
    <w:p>
      <w:r>
        <w:rPr>
          <w:rFonts w:ascii="Consolas" w:hAnsi="Consolas"/>
          <w:sz w:val="18"/>
        </w:rPr>
        <w:t>SIHG02000016.1  37011801   .-............-...--.--.--.--.-.--.--.-.-.                    37011777</w:t>
      </w:r>
    </w:p>
    <w:p>
      <w:r>
        <w:rPr>
          <w:rFonts w:ascii="Consolas" w:hAnsi="Consolas"/>
          <w:sz w:val="18"/>
        </w:rPr>
        <w:t>SIHG02000016.1  37464943   .-............-...--.--.--.--.-.--.--.-.-.-.                  37464918</w:t>
      </w:r>
    </w:p>
    <w:p>
      <w:r>
        <w:rPr>
          <w:rFonts w:ascii="Consolas" w:hAnsi="Consolas"/>
          <w:sz w:val="18"/>
        </w:rPr>
        <w:t>SIHG02000016.1  38165199   .-............-...--.--.--.                                   38165181</w:t>
      </w:r>
    </w:p>
    <w:p>
      <w:r>
        <w:rPr>
          <w:rFonts w:ascii="Consolas" w:hAnsi="Consolas"/>
          <w:sz w:val="18"/>
        </w:rPr>
        <w:t>SIHG02000016.1  38769570   .-............-...--.--.--.--.-.                              38769550</w:t>
      </w:r>
    </w:p>
    <w:p>
      <w:r>
        <w:rPr>
          <w:rFonts w:ascii="Consolas" w:hAnsi="Consolas"/>
          <w:sz w:val="18"/>
        </w:rPr>
        <w:t>SIHG02000016.1  46162586   .-............-...--.                                         46162602</w:t>
      </w:r>
    </w:p>
    <w:p>
      <w:r>
        <w:rPr>
          <w:rFonts w:ascii="Consolas" w:hAnsi="Consolas"/>
          <w:sz w:val="18"/>
        </w:rPr>
        <w:t>SIHG02000016.1  50896461   .-............-...--.--.--.--.-.--.--.                        50896483</w:t>
      </w:r>
    </w:p>
    <w:p>
      <w:r>
        <w:rPr>
          <w:rFonts w:ascii="Consolas" w:hAnsi="Consolas"/>
          <w:sz w:val="18"/>
        </w:rPr>
        <w:t>SIHG02000016.1  57741506   .-............-...--.--.--.                                   57741488</w:t>
      </w:r>
    </w:p>
    <w:p>
      <w:r>
        <w:rPr>
          <w:rFonts w:ascii="Consolas" w:hAnsi="Consolas"/>
          <w:sz w:val="18"/>
        </w:rPr>
        <w:t>SIHG02000016.1  57762630   .-............-...--.--.--.--.-.--.--.-.-.G.-.--.             57762602</w:t>
      </w:r>
    </w:p>
    <w:p>
      <w:r>
        <w:rPr>
          <w:rFonts w:ascii="Consolas" w:hAnsi="Consolas"/>
          <w:sz w:val="18"/>
        </w:rPr>
        <w:t>SIHG02000016.1  62437738   .-............-...--.--.--.--.-.                              62437758</w:t>
      </w:r>
    </w:p>
    <w:p>
      <w:r>
        <w:rPr>
          <w:rFonts w:ascii="Consolas" w:hAnsi="Consolas"/>
          <w:sz w:val="18"/>
        </w:rPr>
        <w:t>SIHG02000016.1  62437734   .-............-...--.--.--.--.-.--.--.-.-.                    62437758</w:t>
      </w:r>
    </w:p>
    <w:p>
      <w:r>
        <w:rPr>
          <w:rFonts w:ascii="Consolas" w:hAnsi="Consolas"/>
          <w:sz w:val="18"/>
        </w:rPr>
        <w:t>SIHG02000016.1  66759654   .-............-...--.--.--.--.-.--.--.-.-.-.                  66759629</w:t>
      </w:r>
    </w:p>
    <w:p>
      <w:r>
        <w:rPr>
          <w:rFonts w:ascii="Consolas" w:hAnsi="Consolas"/>
          <w:sz w:val="18"/>
        </w:rPr>
        <w:t>SIHG02000016.1  80084940   .-............-...--.--.--.                                   80084958</w:t>
      </w:r>
    </w:p>
    <w:p>
      <w:r>
        <w:rPr>
          <w:rFonts w:ascii="Consolas" w:hAnsi="Consolas"/>
          <w:sz w:val="18"/>
        </w:rPr>
        <w:t>SIHG02000016.1  80599674   .-............-...--.--.--.--.-.--.--.-.-.-.                  80599699</w:t>
      </w:r>
    </w:p>
    <w:p>
      <w:r>
        <w:rPr>
          <w:rFonts w:ascii="Consolas" w:hAnsi="Consolas"/>
          <w:sz w:val="18"/>
        </w:rPr>
        <w:t>SIHG02000016.1  85121067   .-............-...--.--.--.--.-.--.--.-.                      85121044</w:t>
      </w:r>
    </w:p>
    <w:p>
      <w:r>
        <w:rPr>
          <w:rFonts w:ascii="Consolas" w:hAnsi="Consolas"/>
          <w:sz w:val="18"/>
        </w:rPr>
        <w:t>SIHG02000016.1  85121063   .-............-...--.--.--.--.                                85121044</w:t>
      </w:r>
    </w:p>
    <w:p>
      <w:r>
        <w:rPr>
          <w:rFonts w:ascii="Consolas" w:hAnsi="Consolas"/>
          <w:sz w:val="18"/>
        </w:rPr>
        <w:t>SIHG02000016.1  85987974   .-............-...--.--.--.--.-.--.--.-.-.-.                  85987949</w:t>
      </w:r>
    </w:p>
    <w:p>
      <w:r>
        <w:rPr>
          <w:rFonts w:ascii="Consolas" w:hAnsi="Consolas"/>
          <w:sz w:val="18"/>
        </w:rPr>
        <w:t>SIHG02000016.1  86544540   .-............-...--.--.--.--.-.--.--.-.-.-.                  86544565</w:t>
      </w:r>
    </w:p>
    <w:p>
      <w:r>
        <w:rPr>
          <w:rFonts w:ascii="Consolas" w:hAnsi="Consolas"/>
          <w:sz w:val="18"/>
        </w:rPr>
        <w:t>SIHG02000016.1  86677503   .-............-...--.--.--.                                   86677485</w:t>
      </w:r>
    </w:p>
    <w:p>
      <w:r>
        <w:rPr>
          <w:rFonts w:ascii="Consolas" w:hAnsi="Consolas"/>
          <w:sz w:val="18"/>
        </w:rPr>
        <w:t>SIHG02000016.1  92302916   .-............-...--.--.--.--.-.--.--.                        92302894</w:t>
      </w:r>
    </w:p>
    <w:p>
      <w:r>
        <w:rPr>
          <w:rFonts w:ascii="Consolas" w:hAnsi="Consolas"/>
          <w:sz w:val="18"/>
        </w:rPr>
        <w:t>SIHG02000016.1  97560852   .-............-...--.--.--.--.-.--.--.                        97560874</w:t>
      </w:r>
    </w:p>
    <w:p>
      <w:r>
        <w:rPr>
          <w:rFonts w:ascii="Consolas" w:hAnsi="Consolas"/>
          <w:sz w:val="18"/>
        </w:rPr>
        <w:t>SIHG02000016.1  97586504   .-............-...--.--.--.                                   97586522</w:t>
      </w:r>
    </w:p>
    <w:p>
      <w:r>
        <w:rPr>
          <w:rFonts w:ascii="Consolas" w:hAnsi="Consolas"/>
          <w:sz w:val="18"/>
        </w:rPr>
        <w:t>SIHG02000016.1  99317490   .-............-...--.--.--.                                   99317508</w:t>
      </w:r>
    </w:p>
    <w:p>
      <w:r>
        <w:rPr>
          <w:rFonts w:ascii="Consolas" w:hAnsi="Consolas"/>
          <w:sz w:val="18"/>
        </w:rPr>
        <w:t>SIHG02000016.1  101471052  .-............-...--.--.--.                                   101471034</w:t>
      </w:r>
    </w:p>
    <w:p>
      <w:r>
        <w:rPr>
          <w:rFonts w:ascii="Consolas" w:hAnsi="Consolas"/>
          <w:sz w:val="18"/>
        </w:rPr>
        <w:t>SIHG02000016.1  105800805  .-............-...--.--.--.                                   105800787</w:t>
      </w:r>
    </w:p>
    <w:p>
      <w:r>
        <w:rPr>
          <w:rFonts w:ascii="Consolas" w:hAnsi="Consolas"/>
          <w:sz w:val="18"/>
        </w:rPr>
        <w:t>SIHG02000016.1  109853105  .-............-...--.--.--.                                   109853123</w:t>
      </w:r>
    </w:p>
    <w:p>
      <w:r>
        <w:rPr>
          <w:rFonts w:ascii="Consolas" w:hAnsi="Consolas"/>
          <w:sz w:val="18"/>
        </w:rPr>
        <w:t>SIHG02000016.1  110085205  .-............-...--.--.--.--.-.--.--.-.-.-.-.--.             110085232</w:t>
      </w:r>
    </w:p>
    <w:p>
      <w:r>
        <w:rPr>
          <w:rFonts w:ascii="Consolas" w:hAnsi="Consolas"/>
          <w:sz w:val="18"/>
        </w:rPr>
        <w:t>SIHG02000016.1  113727608  .-............-...--.--.--.--.-.--.--.                        113727630</w:t>
      </w:r>
    </w:p>
    <w:p>
      <w:r>
        <w:rPr>
          <w:rFonts w:ascii="Consolas" w:hAnsi="Consolas"/>
          <w:sz w:val="18"/>
        </w:rPr>
        <w:t>SIHG02000016.1  119267473  .-............-...--.--.--.                                   119267455</w:t>
      </w:r>
    </w:p>
    <w:p>
      <w:r>
        <w:rPr>
          <w:rFonts w:ascii="Consolas" w:hAnsi="Consolas"/>
          <w:sz w:val="18"/>
        </w:rPr>
        <w:t>SIHG02000016.1  121404267  .-............-...--.--.--.--.-.--.--.-.-.-.-.--.             121404240</w:t>
      </w:r>
    </w:p>
    <w:p>
      <w:r>
        <w:rPr>
          <w:rFonts w:ascii="Consolas" w:hAnsi="Consolas"/>
          <w:sz w:val="18"/>
        </w:rPr>
        <w:t>SIHG02000016.1  122527625  .-............-...--.--.--.--.-.--.--.                        122527603</w:t>
      </w:r>
    </w:p>
    <w:p>
      <w:r>
        <w:rPr>
          <w:rFonts w:ascii="Consolas" w:hAnsi="Consolas"/>
          <w:sz w:val="18"/>
        </w:rPr>
        <w:t>SIHG02000016.1  129707183  .-............-...--.--.--.--.-.--.--.-.-.-.                  129707208</w:t>
      </w:r>
    </w:p>
    <w:p>
      <w:r>
        <w:rPr>
          <w:rFonts w:ascii="Consolas" w:hAnsi="Consolas"/>
          <w:sz w:val="18"/>
        </w:rPr>
        <w:t>SIHG02000016.1  137811687  .-............-...--.--.--.--.-.--.--.                        137811665</w:t>
      </w:r>
    </w:p>
    <w:p>
      <w:r>
        <w:rPr>
          <w:rFonts w:ascii="Consolas" w:hAnsi="Consolas"/>
          <w:sz w:val="18"/>
        </w:rPr>
        <w:t>SIHG02000016.1  138172110  .-............-...--.--.--.--.-.--.--.-.-.                    138172134</w:t>
      </w:r>
    </w:p>
    <w:p>
      <w:r>
        <w:rPr>
          <w:rFonts w:ascii="Consolas" w:hAnsi="Consolas"/>
          <w:sz w:val="18"/>
        </w:rPr>
        <w:t>SIHG02000016.1  143353666  .-............-...--.--.--.                                   143353648</w:t>
      </w:r>
    </w:p>
    <w:p>
      <w:r>
        <w:rPr>
          <w:rFonts w:ascii="Consolas" w:hAnsi="Consolas"/>
          <w:sz w:val="18"/>
        </w:rPr>
        <w:t>SIHG02000016.1  144180095  .-............-...                                            144180110</w:t>
      </w:r>
    </w:p>
    <w:p>
      <w:r>
        <w:rPr>
          <w:rFonts w:ascii="Consolas" w:hAnsi="Consolas"/>
          <w:sz w:val="18"/>
        </w:rPr>
        <w:t>SIHG02000016.1  157866482  .-............-...--.-----.--.-.                              157866463</w:t>
      </w:r>
    </w:p>
    <w:p>
      <w:r>
        <w:rPr>
          <w:rFonts w:ascii="Consolas" w:hAnsi="Consolas"/>
          <w:sz w:val="18"/>
        </w:rPr>
        <w:t>SIHG02000016.1  157877979  .-............-...--.--.--.--.-.--.--.                        157877957</w:t>
      </w:r>
    </w:p>
    <w:p>
      <w:r>
        <w:rPr>
          <w:rFonts w:ascii="Consolas" w:hAnsi="Consolas"/>
          <w:sz w:val="18"/>
        </w:rPr>
        <w:t>SIHG02000016.1  162202479  .-............-...--.--.--.--.-.                              162202459</w:t>
      </w:r>
    </w:p>
    <w:p>
      <w:r>
        <w:rPr>
          <w:rFonts w:ascii="Consolas" w:hAnsi="Consolas"/>
          <w:sz w:val="18"/>
        </w:rPr>
        <w:t>SIHG02000016.1  163395677  .-............-...--.--.--.                                   163395695</w:t>
      </w:r>
    </w:p>
    <w:p>
      <w:r>
        <w:rPr>
          <w:rFonts w:ascii="Consolas" w:hAnsi="Consolas"/>
          <w:sz w:val="18"/>
        </w:rPr>
        <w:t>SIHG02000016.1  165122740  .-............-...--.--.--.                                   165122722</w:t>
      </w:r>
    </w:p>
    <w:p>
      <w:r>
        <w:rPr>
          <w:rFonts w:ascii="Consolas" w:hAnsi="Consolas"/>
          <w:sz w:val="18"/>
        </w:rPr>
        <w:t>SIHG02000016.1  169803211  .-............-...--.--.--.                                   169803229</w:t>
      </w:r>
    </w:p>
    <w:p>
      <w:r>
        <w:rPr>
          <w:rFonts w:ascii="Consolas" w:hAnsi="Consolas"/>
          <w:sz w:val="18"/>
        </w:rPr>
        <w:t>SIHG02000016.1  172715122  .-............-...--.                                         172715138</w:t>
      </w:r>
    </w:p>
    <w:p>
      <w:r>
        <w:rPr>
          <w:rFonts w:ascii="Consolas" w:hAnsi="Consolas"/>
          <w:sz w:val="18"/>
        </w:rPr>
        <w:t>SIHG02000016.1  175403960  .-............-...--.--.--.--.-.--.--.                        175403938</w:t>
      </w:r>
    </w:p>
    <w:p>
      <w:r>
        <w:rPr>
          <w:rFonts w:ascii="Consolas" w:hAnsi="Consolas"/>
          <w:sz w:val="18"/>
        </w:rPr>
        <w:t>SIHG02000016.1  175403956  .-............-...--.--.--.                                   175403938</w:t>
      </w:r>
    </w:p>
    <w:p>
      <w:r>
        <w:rPr>
          <w:rFonts w:ascii="Consolas" w:hAnsi="Consolas"/>
          <w:sz w:val="18"/>
        </w:rPr>
        <w:t>SIHG02000016.1  108263462  .-............-...--.T-.--.--.-.--.--.-.-.                    108263437</w:t>
      </w:r>
    </w:p>
    <w:p>
      <w:r>
        <w:rPr>
          <w:rFonts w:ascii="Consolas" w:hAnsi="Consolas"/>
          <w:sz w:val="18"/>
        </w:rPr>
        <w:t>SIHG02000016.1  155817453  .-............-...--.-----.--.-.--.--.-.-.-.                  155817429</w:t>
      </w:r>
    </w:p>
    <w:p>
      <w:r>
        <w:rPr>
          <w:rFonts w:ascii="Consolas" w:hAnsi="Consolas"/>
          <w:sz w:val="18"/>
        </w:rPr>
        <w:t>SIHG02000016.1  46162578   .-............-...--.--.--.--.-.--.--.-.-.-.                  46162603</w:t>
      </w:r>
    </w:p>
    <w:p>
      <w:r>
        <w:rPr>
          <w:rFonts w:ascii="Consolas" w:hAnsi="Consolas"/>
          <w:sz w:val="18"/>
        </w:rPr>
        <w:t>SIHG02000016.1  115194436  .-............-...--.--.A-.--.-.--.--.C.-.-.                  115194409</w:t>
      </w:r>
    </w:p>
    <w:p>
      <w:r>
        <w:rPr>
          <w:rFonts w:ascii="Consolas" w:hAnsi="Consolas"/>
          <w:sz w:val="18"/>
        </w:rPr>
        <w:t>SIHG02000016.1  52774596   .-............-...--.--.--.--.-.--.--.-.-.-.                  52774571</w:t>
      </w:r>
    </w:p>
    <w:p>
      <w:r>
        <w:rPr>
          <w:rFonts w:ascii="Consolas" w:hAnsi="Consolas"/>
          <w:sz w:val="18"/>
        </w:rPr>
        <w:t>SIHG02000016.1  69957058   .-............-...--.--.--.--.-.--.--.-.-.-.                  69957083</w:t>
      </w:r>
    </w:p>
    <w:p>
      <w:r>
        <w:rPr>
          <w:rFonts w:ascii="Consolas" w:hAnsi="Consolas"/>
          <w:sz w:val="18"/>
        </w:rPr>
        <w:t>SIHG02000016.1  156057098  .-............T...--.--T--.--.-.                              156057119</w:t>
      </w:r>
    </w:p>
    <w:p>
      <w:r>
        <w:rPr>
          <w:rFonts w:ascii="Consolas" w:hAnsi="Consolas"/>
          <w:sz w:val="18"/>
        </w:rPr>
        <w:t>SIHG02000016.1  41850951   .-............-...--.--.--.--.-.--.--.-.-.-.                  41850976</w:t>
      </w:r>
    </w:p>
    <w:p>
      <w:r>
        <w:rPr>
          <w:rFonts w:ascii="Consolas" w:hAnsi="Consolas"/>
          <w:sz w:val="18"/>
        </w:rPr>
        <w:t>SIHG02000016.1  74297819   .-............-...--.--.--.--.-.--.--.-.-.-.                  74297794</w:t>
      </w:r>
    </w:p>
    <w:p>
      <w:r>
        <w:rPr>
          <w:rFonts w:ascii="Consolas" w:hAnsi="Consolas"/>
          <w:sz w:val="18"/>
        </w:rPr>
        <w:t>SIHG02000016.1  80966084   .-............-...--.--.--.--.-.--.                           80966063</w:t>
      </w:r>
    </w:p>
    <w:p>
      <w:r>
        <w:rPr>
          <w:rFonts w:ascii="Consolas" w:hAnsi="Consolas"/>
          <w:sz w:val="18"/>
        </w:rPr>
        <w:t>SIHG02000016.1  100542362  .-............-...--.--.--.--.-.--.--.-.-.-.                  100542337</w:t>
      </w:r>
    </w:p>
    <w:p>
      <w:r>
        <w:rPr>
          <w:rFonts w:ascii="Consolas" w:hAnsi="Consolas"/>
          <w:sz w:val="18"/>
        </w:rPr>
        <w:t>SIHG02000016.1  167828064  .-............-...--.--.--.--.-.--.--.-.-.-.                  167828039</w:t>
      </w:r>
    </w:p>
    <w:p>
      <w:r>
        <w:rPr>
          <w:rFonts w:ascii="Consolas" w:hAnsi="Consolas"/>
          <w:sz w:val="18"/>
        </w:rPr>
        <w:t>SIHG02000016.1  157866491  .T............-...--.--.--.--.-.--.--.-.-.-.                  157866465</w:t>
      </w:r>
    </w:p>
    <w:p>
      <w:r>
        <w:rPr>
          <w:rFonts w:ascii="Consolas" w:hAnsi="Consolas"/>
          <w:sz w:val="18"/>
        </w:rPr>
        <w:t>SIHG02000011.1  32714442   .-............-...--.--.--.--.-.--.--.-.-.-.                  32714467</w:t>
      </w:r>
    </w:p>
    <w:p>
      <w:r>
        <w:rPr>
          <w:rFonts w:ascii="Consolas" w:hAnsi="Consolas"/>
          <w:sz w:val="18"/>
        </w:rPr>
        <w:t>SIHG02000011.1  39033947   .-............-...--.--.--.--.-.--.--.-.-.                    39033923</w:t>
      </w:r>
    </w:p>
    <w:p>
      <w:r>
        <w:rPr>
          <w:rFonts w:ascii="Consolas" w:hAnsi="Consolas"/>
          <w:sz w:val="18"/>
        </w:rPr>
        <w:t>SIHG02000011.1  17617641   .-............-...--.--.--.--.-.--.--.-.-.                    17617665</w:t>
      </w:r>
    </w:p>
    <w:p>
      <w:r>
        <w:rPr>
          <w:rFonts w:ascii="Consolas" w:hAnsi="Consolas"/>
          <w:sz w:val="18"/>
        </w:rPr>
        <w:t>SIHG02000011.1  73148505   .-............-...--.--.--.--.-.--.--.-.-.A.-.--.             73148477</w:t>
      </w:r>
    </w:p>
    <w:p>
      <w:r>
        <w:rPr>
          <w:rFonts w:ascii="Consolas" w:hAnsi="Consolas"/>
          <w:sz w:val="18"/>
        </w:rPr>
        <w:t>SIHG02000011.1  74278763   .-............-...--.--.--.--.-.--.--.-.-.-.-.--.             74278790</w:t>
      </w:r>
    </w:p>
    <w:p>
      <w:r>
        <w:rPr>
          <w:rFonts w:ascii="Consolas" w:hAnsi="Consolas"/>
          <w:sz w:val="18"/>
        </w:rPr>
        <w:t>SIHG02000011.1  20896521   .-............-...--.--.--.--.-.--.--.-.-.                    20896497</w:t>
      </w:r>
    </w:p>
    <w:p>
      <w:r>
        <w:rPr>
          <w:rFonts w:ascii="Consolas" w:hAnsi="Consolas"/>
          <w:sz w:val="18"/>
        </w:rPr>
        <w:t>SIHG02000011.1  23216373   .-............-...--.--.--.--.-.--.--.                        23216395</w:t>
      </w:r>
    </w:p>
    <w:p>
      <w:r>
        <w:rPr>
          <w:rFonts w:ascii="Consolas" w:hAnsi="Consolas"/>
          <w:sz w:val="18"/>
        </w:rPr>
        <w:t>SIHG02000011.1  23884771   .-............-...--.--.--.--.-.--.--.-.-.-.                  23884796</w:t>
      </w:r>
    </w:p>
    <w:p>
      <w:r>
        <w:rPr>
          <w:rFonts w:ascii="Consolas" w:hAnsi="Consolas"/>
          <w:sz w:val="18"/>
        </w:rPr>
        <w:t>SIHG02000011.1  4629631    .-............-...--.--.--.--.-.--.--.-.-.-.-.                4629657</w:t>
      </w:r>
    </w:p>
    <w:p>
      <w:r>
        <w:rPr>
          <w:rFonts w:ascii="Consolas" w:hAnsi="Consolas"/>
          <w:sz w:val="18"/>
        </w:rPr>
        <w:t>SIHG02000011.1  7659009    .-............-...--.--.--.--.-.--.--.-.                      7658986</w:t>
      </w:r>
    </w:p>
    <w:p>
      <w:r>
        <w:rPr>
          <w:rFonts w:ascii="Consolas" w:hAnsi="Consolas"/>
          <w:sz w:val="18"/>
        </w:rPr>
        <w:t>SIHG02000011.1  8179651    .-............-...--.--.--.--.-.--.--.-.-.-.                  8179676</w:t>
      </w:r>
    </w:p>
    <w:p>
      <w:r>
        <w:rPr>
          <w:rFonts w:ascii="Consolas" w:hAnsi="Consolas"/>
          <w:sz w:val="18"/>
        </w:rPr>
        <w:t>SIHG02000011.1  20219056   .-............-...--.--.--.--.-.--.--.-.-.-.                  20219031</w:t>
      </w:r>
    </w:p>
    <w:p>
      <w:r>
        <w:rPr>
          <w:rFonts w:ascii="Consolas" w:hAnsi="Consolas"/>
          <w:sz w:val="18"/>
        </w:rPr>
        <w:t>SIHG02000011.1  23933422   .-............-...--.--.--.--.-.--.--.-.-.                    23933446</w:t>
      </w:r>
    </w:p>
    <w:p>
      <w:r>
        <w:rPr>
          <w:rFonts w:ascii="Consolas" w:hAnsi="Consolas"/>
          <w:sz w:val="18"/>
        </w:rPr>
        <w:t>SIHG02000011.1  27949409   .-............-...--.--.--.--.-.--.--.-.-.                    27949433</w:t>
      </w:r>
    </w:p>
    <w:p>
      <w:r>
        <w:rPr>
          <w:rFonts w:ascii="Consolas" w:hAnsi="Consolas"/>
          <w:sz w:val="18"/>
        </w:rPr>
        <w:t>SIHG02000011.1  30222771   .-............-...--.--.--.--.-.--.--.-.-.-.                  30222746</w:t>
      </w:r>
    </w:p>
    <w:p>
      <w:r>
        <w:rPr>
          <w:rFonts w:ascii="Consolas" w:hAnsi="Consolas"/>
          <w:sz w:val="18"/>
        </w:rPr>
        <w:t>SIHG02000011.1  33218656   .-............-...--.--.--.--.-.--.--.-.-.-.                  33218681</w:t>
      </w:r>
    </w:p>
    <w:p>
      <w:r>
        <w:rPr>
          <w:rFonts w:ascii="Consolas" w:hAnsi="Consolas"/>
          <w:sz w:val="18"/>
        </w:rPr>
        <w:t>SIHG02000011.1  51788234   .-............-...--.--.--.--.-.--.--.-.-.-.                  51788209</w:t>
      </w:r>
    </w:p>
    <w:p>
      <w:r>
        <w:rPr>
          <w:rFonts w:ascii="Consolas" w:hAnsi="Consolas"/>
          <w:sz w:val="18"/>
        </w:rPr>
        <w:t>SIHG02000011.1  78966694   .-............-...--.--.--.--.-.--.--.-.-.-.                  78966719</w:t>
      </w:r>
    </w:p>
    <w:p>
      <w:r>
        <w:rPr>
          <w:rFonts w:ascii="Consolas" w:hAnsi="Consolas"/>
          <w:sz w:val="18"/>
        </w:rPr>
        <w:t>SIHG02000011.1  51876011   .-............-...--.--.--.--.-.--.--.-.-.                    51875987</w:t>
      </w:r>
    </w:p>
    <w:p>
      <w:r>
        <w:rPr>
          <w:rFonts w:ascii="Consolas" w:hAnsi="Consolas"/>
          <w:sz w:val="18"/>
        </w:rPr>
        <w:t>SIHG02000011.1  57041621   .-............-...--.--.--C--.-.--.--.-.-.                    57041597</w:t>
      </w:r>
    </w:p>
    <w:p>
      <w:r>
        <w:rPr>
          <w:rFonts w:ascii="Consolas" w:hAnsi="Consolas"/>
          <w:sz w:val="18"/>
        </w:rPr>
        <w:t>SIHG02000011.1  51788238   .-............-...--.--.--.--.-.--.--.-.-.                    51788214</w:t>
      </w:r>
    </w:p>
    <w:p>
      <w:r>
        <w:rPr>
          <w:rFonts w:ascii="Consolas" w:hAnsi="Consolas"/>
          <w:sz w:val="18"/>
        </w:rPr>
        <w:t>SIHG02000011.1  9122736    .-............-...--.--.--.--.-.--.--.-.-.A.-.--.             9122708</w:t>
      </w:r>
    </w:p>
    <w:p>
      <w:r>
        <w:rPr>
          <w:rFonts w:ascii="Consolas" w:hAnsi="Consolas"/>
          <w:sz w:val="18"/>
        </w:rPr>
        <w:t>SIHG02000011.1  19769272   .-............-...--.--.--.--.-.--.--.-.-.                    19769296</w:t>
      </w:r>
    </w:p>
    <w:p>
      <w:r>
        <w:rPr>
          <w:rFonts w:ascii="Consolas" w:hAnsi="Consolas"/>
          <w:sz w:val="18"/>
        </w:rPr>
        <w:t>SIHG02000011.1  19769276   .-............-...--.--.--.--.-.--.--.-.-.                    19769300</w:t>
      </w:r>
    </w:p>
    <w:p>
      <w:r>
        <w:rPr>
          <w:rFonts w:ascii="Consolas" w:hAnsi="Consolas"/>
          <w:sz w:val="18"/>
        </w:rPr>
        <w:t>SIHG02000011.1  19769280   .-............-...--.--.--.--.-.--.--.-.-.                    19769304</w:t>
      </w:r>
    </w:p>
    <w:p>
      <w:r>
        <w:rPr>
          <w:rFonts w:ascii="Consolas" w:hAnsi="Consolas"/>
          <w:sz w:val="18"/>
        </w:rPr>
        <w:t>SIHG02000011.1  19769284   .-............-...--.--.--.--.-.--.--.-.-.                    19769308</w:t>
      </w:r>
    </w:p>
    <w:p>
      <w:r>
        <w:rPr>
          <w:rFonts w:ascii="Consolas" w:hAnsi="Consolas"/>
          <w:sz w:val="18"/>
        </w:rPr>
        <w:t>SIHG02000011.1  19769288   .-............-...--.--.--.--.-.--.--.-.-.                    19769312</w:t>
      </w:r>
    </w:p>
    <w:p>
      <w:r>
        <w:rPr>
          <w:rFonts w:ascii="Consolas" w:hAnsi="Consolas"/>
          <w:sz w:val="18"/>
        </w:rPr>
        <w:t>SIHG02000011.1  19769292   .-............-...--.--.--.--.-.--.--.-.-.                    19769316</w:t>
      </w:r>
    </w:p>
    <w:p>
      <w:r>
        <w:rPr>
          <w:rFonts w:ascii="Consolas" w:hAnsi="Consolas"/>
          <w:sz w:val="18"/>
        </w:rPr>
        <w:t>SIHG02000011.1  19769296   .-............-...--.--.--.--.-.--.--.-.-.                    19769320</w:t>
      </w:r>
    </w:p>
    <w:p>
      <w:r>
        <w:rPr>
          <w:rFonts w:ascii="Consolas" w:hAnsi="Consolas"/>
          <w:sz w:val="18"/>
        </w:rPr>
        <w:t>SIHG02000011.1  19769300   .-............-...--.--.--.--.-.--.--.-.-.A.-.--.             19769328</w:t>
      </w:r>
    </w:p>
    <w:p>
      <w:r>
        <w:rPr>
          <w:rFonts w:ascii="Consolas" w:hAnsi="Consolas"/>
          <w:sz w:val="18"/>
        </w:rPr>
        <w:t>SIHG02000011.1  20219060   .-............-...--.--.--.--.-.--.--.-.-.                    20219036</w:t>
      </w:r>
    </w:p>
    <w:p>
      <w:r>
        <w:rPr>
          <w:rFonts w:ascii="Consolas" w:hAnsi="Consolas"/>
          <w:sz w:val="18"/>
        </w:rPr>
        <w:t>SIHG02000011.1  20219064   .-............-...--.--.--.--.-.--.--.-.-.                    20219040</w:t>
      </w:r>
    </w:p>
    <w:p>
      <w:r>
        <w:rPr>
          <w:rFonts w:ascii="Consolas" w:hAnsi="Consolas"/>
          <w:sz w:val="18"/>
        </w:rPr>
        <w:t>SIHG02000011.1  20219068   .-............-...--.--.--.--.-.--.--.-.-.                    20219044</w:t>
      </w:r>
    </w:p>
    <w:p>
      <w:r>
        <w:rPr>
          <w:rFonts w:ascii="Consolas" w:hAnsi="Consolas"/>
          <w:sz w:val="18"/>
        </w:rPr>
        <w:t>SIHG02000011.1  20896513   .-............-...--.--.--.--.-.--.--.-.-.A.-.--.             20896485</w:t>
      </w:r>
    </w:p>
    <w:p>
      <w:r>
        <w:rPr>
          <w:rFonts w:ascii="Consolas" w:hAnsi="Consolas"/>
          <w:sz w:val="18"/>
        </w:rPr>
        <w:t>SIHG02000011.1  20896517   .-............-...--.--.--.--.-.--.--.-.-.                    20896493</w:t>
      </w:r>
    </w:p>
    <w:p>
      <w:r>
        <w:rPr>
          <w:rFonts w:ascii="Consolas" w:hAnsi="Consolas"/>
          <w:sz w:val="18"/>
        </w:rPr>
        <w:t>SIHG02000011.1  23933426   .-............-...--.--.--.--.-.--.--.-.-.                    23933450</w:t>
      </w:r>
    </w:p>
    <w:p>
      <w:r>
        <w:rPr>
          <w:rFonts w:ascii="Consolas" w:hAnsi="Consolas"/>
          <w:sz w:val="18"/>
        </w:rPr>
        <w:t>SIHG02000011.1  23933430   .-............-...--.--.--.--.-.--.--.-.-.                    23933454</w:t>
      </w:r>
    </w:p>
    <w:p>
      <w:r>
        <w:rPr>
          <w:rFonts w:ascii="Consolas" w:hAnsi="Consolas"/>
          <w:sz w:val="18"/>
        </w:rPr>
        <w:t>SIHG02000011.1  23933434   .-............-...--.--.--.--.-.--.--.-.-.A.-.--.             23933462</w:t>
      </w:r>
    </w:p>
    <w:p>
      <w:r>
        <w:rPr>
          <w:rFonts w:ascii="Consolas" w:hAnsi="Consolas"/>
          <w:sz w:val="18"/>
        </w:rPr>
        <w:t>SIHG02000011.1  27949413   .-............-...--.--.--.--.-.--.--.-.-.                    27949437</w:t>
      </w:r>
    </w:p>
    <w:p>
      <w:r>
        <w:rPr>
          <w:rFonts w:ascii="Consolas" w:hAnsi="Consolas"/>
          <w:sz w:val="18"/>
        </w:rPr>
        <w:t>SIHG02000011.1  27949417   .-............-...--.--.--.--.-.--.--.-.-.                    27949441</w:t>
      </w:r>
    </w:p>
    <w:p>
      <w:r>
        <w:rPr>
          <w:rFonts w:ascii="Consolas" w:hAnsi="Consolas"/>
          <w:sz w:val="18"/>
        </w:rPr>
        <w:t>SIHG02000011.1  27949421   .-............-...--.--.--.--.-.--.--.-.-.A.-.--.             27949449</w:t>
      </w:r>
    </w:p>
    <w:p>
      <w:r>
        <w:rPr>
          <w:rFonts w:ascii="Consolas" w:hAnsi="Consolas"/>
          <w:sz w:val="18"/>
        </w:rPr>
        <w:t>SIHG02000011.1  30222775   .-............-...--.--.--.--.-.--.--.-.-.                    30222751</w:t>
      </w:r>
    </w:p>
    <w:p>
      <w:r>
        <w:rPr>
          <w:rFonts w:ascii="Consolas" w:hAnsi="Consolas"/>
          <w:sz w:val="18"/>
        </w:rPr>
        <w:t>SIHG02000011.1  30222779   .-............-...--.--.--.--.-.--.--.-.-.                    30222755</w:t>
      </w:r>
    </w:p>
    <w:p>
      <w:r>
        <w:rPr>
          <w:rFonts w:ascii="Consolas" w:hAnsi="Consolas"/>
          <w:sz w:val="18"/>
        </w:rPr>
        <w:t>SIHG02000011.1  30222783   .-............-...--.--.--.--.-.--.--.-.-.                    30222759</w:t>
      </w:r>
    </w:p>
    <w:p>
      <w:r>
        <w:rPr>
          <w:rFonts w:ascii="Consolas" w:hAnsi="Consolas"/>
          <w:sz w:val="18"/>
        </w:rPr>
        <w:t>SIHG02000011.1  30222787   .-............-...--.--.--.--.-.--.--.-.-.                    30222763</w:t>
      </w:r>
    </w:p>
    <w:p>
      <w:r>
        <w:rPr>
          <w:rFonts w:ascii="Consolas" w:hAnsi="Consolas"/>
          <w:sz w:val="18"/>
        </w:rPr>
        <w:t>SIHG02000011.1  39033943   .-............-...--.--.--.--.-.--.--.-.-.                    39033919</w:t>
      </w:r>
    </w:p>
    <w:p>
      <w:r>
        <w:rPr>
          <w:rFonts w:ascii="Consolas" w:hAnsi="Consolas"/>
          <w:sz w:val="18"/>
        </w:rPr>
        <w:t>SIHG02000011.1  46257276   .-............-...--.--.--.--.-.--.--.-.-.                    46257252</w:t>
      </w:r>
    </w:p>
    <w:p>
      <w:r>
        <w:rPr>
          <w:rFonts w:ascii="Consolas" w:hAnsi="Consolas"/>
          <w:sz w:val="18"/>
        </w:rPr>
        <w:t>SIHG02000011.1  46257280   .-............-...--.--.--.--.-.--.--.-.-.                    46257256</w:t>
      </w:r>
    </w:p>
    <w:p>
      <w:r>
        <w:rPr>
          <w:rFonts w:ascii="Consolas" w:hAnsi="Consolas"/>
          <w:sz w:val="18"/>
        </w:rPr>
        <w:t>SIHG02000011.1  46257284   .-............-...--.--.--.--.-.--.--.-.-.                    46257260</w:t>
      </w:r>
    </w:p>
    <w:p>
      <w:r>
        <w:rPr>
          <w:rFonts w:ascii="Consolas" w:hAnsi="Consolas"/>
          <w:sz w:val="18"/>
        </w:rPr>
        <w:t>SIHG02000011.1  46257288   .-............-...--.--.--.--.-.--.--.-.-.                    46257264</w:t>
      </w:r>
    </w:p>
    <w:p>
      <w:r>
        <w:rPr>
          <w:rFonts w:ascii="Consolas" w:hAnsi="Consolas"/>
          <w:sz w:val="18"/>
        </w:rPr>
        <w:t>SIHG02000011.1  56737881   .-............-...--.--.--.--.-.--.--.-.                      56737858</w:t>
      </w:r>
    </w:p>
    <w:p>
      <w:r>
        <w:rPr>
          <w:rFonts w:ascii="Consolas" w:hAnsi="Consolas"/>
          <w:sz w:val="18"/>
        </w:rPr>
        <w:t>SIHG02000011.1  57852398   .-............-...--.--.--.--.-.--.--.-.-.                    57852374</w:t>
      </w:r>
    </w:p>
    <w:p>
      <w:r>
        <w:rPr>
          <w:rFonts w:ascii="Consolas" w:hAnsi="Consolas"/>
          <w:sz w:val="18"/>
        </w:rPr>
        <w:t>SIHG02000011.1  78966686   .-............-...--.--.--.--.-.--.--.-.-.                    78966710</w:t>
      </w:r>
    </w:p>
    <w:p>
      <w:r>
        <w:rPr>
          <w:rFonts w:ascii="Consolas" w:hAnsi="Consolas"/>
          <w:sz w:val="18"/>
        </w:rPr>
        <w:t>SIHG02000011.1  78966690   .-............-...--.--.--.--.-.--.--.-.-.                    78966714</w:t>
      </w:r>
    </w:p>
    <w:p>
      <w:r>
        <w:rPr>
          <w:rFonts w:ascii="Consolas" w:hAnsi="Consolas"/>
          <w:sz w:val="18"/>
        </w:rPr>
        <w:t>SIHG02000011.1  22973169   .-............-...--.--.--.--.-C--.--.-.-.                    22973145</w:t>
      </w:r>
    </w:p>
    <w:p>
      <w:r>
        <w:rPr>
          <w:rFonts w:ascii="Consolas" w:hAnsi="Consolas"/>
          <w:sz w:val="18"/>
        </w:rPr>
        <w:t>SIHG02000011.1  70973978   .-............-...--.--.--.--.-.--.--.-.-.-.-.                70974004</w:t>
      </w:r>
    </w:p>
    <w:p>
      <w:r>
        <w:rPr>
          <w:rFonts w:ascii="Consolas" w:hAnsi="Consolas"/>
          <w:sz w:val="18"/>
        </w:rPr>
        <w:t>SIHG02000011.1  71502972   .-............-...--.--.--.--.-.--.--.-.-.A.-.--.             71503000</w:t>
      </w:r>
    </w:p>
    <w:p>
      <w:r>
        <w:rPr>
          <w:rFonts w:ascii="Consolas" w:hAnsi="Consolas"/>
          <w:sz w:val="18"/>
        </w:rPr>
        <w:t>SIHG02000011.1  8179647    .-............-...--.--.--.--.-.--.--.-.-.                    8179671</w:t>
      </w:r>
    </w:p>
    <w:p>
      <w:r>
        <w:rPr>
          <w:rFonts w:ascii="Consolas" w:hAnsi="Consolas"/>
          <w:sz w:val="18"/>
        </w:rPr>
        <w:t>SIHG02000011.1  9122740    .-............-...--.--.--.--.-.--.--.-.-.                    9122716</w:t>
      </w:r>
    </w:p>
    <w:p>
      <w:r>
        <w:rPr>
          <w:rFonts w:ascii="Consolas" w:hAnsi="Consolas"/>
          <w:sz w:val="18"/>
        </w:rPr>
        <w:t>SIHG02000011.1  22668596   .-............-...--.--.--.--.-.                              22668576</w:t>
      </w:r>
    </w:p>
    <w:p>
      <w:r>
        <w:rPr>
          <w:rFonts w:ascii="Consolas" w:hAnsi="Consolas"/>
          <w:sz w:val="18"/>
        </w:rPr>
        <w:t>SIHG02000011.1  24834238   .-............-...--.--.--.--.-.--.--.-.-.-.                  24834263</w:t>
      </w:r>
    </w:p>
    <w:p>
      <w:r>
        <w:rPr>
          <w:rFonts w:ascii="Consolas" w:hAnsi="Consolas"/>
          <w:sz w:val="18"/>
        </w:rPr>
        <w:t>SIHG02000011.1  33218652   .-............-...--.--.--.--.-.--.--.-.-.                    33218676</w:t>
      </w:r>
    </w:p>
    <w:p>
      <w:r>
        <w:rPr>
          <w:rFonts w:ascii="Consolas" w:hAnsi="Consolas"/>
          <w:sz w:val="18"/>
        </w:rPr>
        <w:t>SIHG02000011.1  46257272   .-............-...--.--.--.--.-.--.--.-.                      46257249</w:t>
      </w:r>
    </w:p>
    <w:p>
      <w:r>
        <w:rPr>
          <w:rFonts w:ascii="Consolas" w:hAnsi="Consolas"/>
          <w:sz w:val="18"/>
        </w:rPr>
        <w:t>SIHG02000011.1  78785790   .-............-...--.--.--.--.-.--.--.-.-.-.-.--.             78785763</w:t>
      </w:r>
    </w:p>
    <w:p>
      <w:r>
        <w:rPr>
          <w:rFonts w:ascii="Consolas" w:hAnsi="Consolas"/>
          <w:sz w:val="18"/>
        </w:rPr>
        <w:t>SIHG02000011.1  7659005    .-............-...--.--.--.--.-C--.--.-.                      7658982</w:t>
      </w:r>
    </w:p>
    <w:p>
      <w:r>
        <w:rPr>
          <w:rFonts w:ascii="Consolas" w:hAnsi="Consolas"/>
          <w:sz w:val="18"/>
        </w:rPr>
        <w:t>SIHG02000011.1  56737885   .-............-...--.--.--.--.-.--.--.-.-.                    56737861</w:t>
      </w:r>
    </w:p>
    <w:p>
      <w:r>
        <w:rPr>
          <w:rFonts w:ascii="Consolas" w:hAnsi="Consolas"/>
          <w:sz w:val="18"/>
        </w:rPr>
        <w:t>SIHG02000011.1  58931786   .-............-...--.--.--.--.-.--.--.-.-.-.                  58931811</w:t>
      </w:r>
    </w:p>
    <w:p>
      <w:r>
        <w:rPr>
          <w:rFonts w:ascii="Consolas" w:hAnsi="Consolas"/>
          <w:sz w:val="18"/>
        </w:rPr>
        <w:t>SIHG02000011.1  64908314   .-............-...--.--.--.--.-.--.--.-.-.-A-.--.             64908287</w:t>
      </w:r>
    </w:p>
    <w:p>
      <w:r>
        <w:rPr>
          <w:rFonts w:ascii="Consolas" w:hAnsi="Consolas"/>
          <w:sz w:val="18"/>
        </w:rPr>
        <w:t>SIHG02000011.1  78962774   .-............-...--.--G--.--.-.--.--.                        78962752</w:t>
      </w:r>
    </w:p>
    <w:p>
      <w:r>
        <w:rPr>
          <w:rFonts w:ascii="Consolas" w:hAnsi="Consolas"/>
          <w:sz w:val="18"/>
        </w:rPr>
        <w:t>SIHG02000011.1  241459     .-............-...--.--.--.--.-.--.--.-.                      241482</w:t>
      </w:r>
    </w:p>
    <w:p>
      <w:r>
        <w:rPr>
          <w:rFonts w:ascii="Consolas" w:hAnsi="Consolas"/>
          <w:sz w:val="18"/>
        </w:rPr>
        <w:t>SIHG02000011.1  14024205   .-............-...--.--.--.--.-.--.--.-.-.-.                  14024230</w:t>
      </w:r>
    </w:p>
    <w:p>
      <w:r>
        <w:rPr>
          <w:rFonts w:ascii="Consolas" w:hAnsi="Consolas"/>
          <w:sz w:val="18"/>
        </w:rPr>
        <w:t>SIHG02000011.1  20219072   .-............-...--.--.--.--.-.--.--.-.-.                    20219048</w:t>
      </w:r>
    </w:p>
    <w:p>
      <w:r>
        <w:rPr>
          <w:rFonts w:ascii="Consolas" w:hAnsi="Consolas"/>
          <w:sz w:val="18"/>
        </w:rPr>
        <w:t>SIHG02000011.1  22973173   .-............-...--.--.--.--.-.--.--.-.                      22973150</w:t>
      </w:r>
    </w:p>
    <w:p>
      <w:r>
        <w:rPr>
          <w:rFonts w:ascii="Consolas" w:hAnsi="Consolas"/>
          <w:sz w:val="18"/>
        </w:rPr>
        <w:t>SIHG02000011.1  30222791   .-............-...--.--.--.--.-.--.--.-.-.                    30222767</w:t>
      </w:r>
    </w:p>
    <w:p>
      <w:r>
        <w:rPr>
          <w:rFonts w:ascii="Consolas" w:hAnsi="Consolas"/>
          <w:sz w:val="18"/>
        </w:rPr>
        <w:t>SIHG02000011.1  46257292   .-............-...--.--.--.--.-.--.--.-.-.                    46257268</w:t>
      </w:r>
    </w:p>
    <w:p>
      <w:r>
        <w:rPr>
          <w:rFonts w:ascii="Consolas" w:hAnsi="Consolas"/>
          <w:sz w:val="18"/>
        </w:rPr>
        <w:t>SIHG02000011.1  47751764   .-............-...--.--.--.--.-.-----.-.-.                    47751787</w:t>
      </w:r>
    </w:p>
    <w:p>
      <w:r>
        <w:rPr>
          <w:rFonts w:ascii="Consolas" w:hAnsi="Consolas"/>
          <w:sz w:val="18"/>
        </w:rPr>
        <w:t>SIHG02000011.1  64908310   .-............-...--.--.--.--.-.--.                           64908289</w:t>
      </w:r>
    </w:p>
    <w:p>
      <w:r>
        <w:rPr>
          <w:rFonts w:ascii="Consolas" w:hAnsi="Consolas"/>
          <w:sz w:val="18"/>
        </w:rPr>
        <w:t>SIHG02000011.1  78785786   .-............-...--.--.--.--.-.                              78785766</w:t>
      </w:r>
    </w:p>
    <w:p>
      <w:r>
        <w:rPr>
          <w:rFonts w:ascii="Consolas" w:hAnsi="Consolas"/>
          <w:sz w:val="18"/>
        </w:rPr>
        <w:t>SIHG02000011.1  78966682   .-............-...--.--.--.--.-.--.--.-.-.                    78966706</w:t>
      </w:r>
    </w:p>
    <w:p>
      <w:r>
        <w:rPr>
          <w:rFonts w:ascii="Consolas" w:hAnsi="Consolas"/>
          <w:sz w:val="18"/>
        </w:rPr>
        <w:t>SIHG02000011.1  20219076   .-............-...--.--.--.--.-.--.--.-.-.                    20219052</w:t>
      </w:r>
    </w:p>
    <w:p>
      <w:r>
        <w:rPr>
          <w:rFonts w:ascii="Consolas" w:hAnsi="Consolas"/>
          <w:sz w:val="18"/>
        </w:rPr>
        <w:t>SIHG02000011.1  44328260   .-............-...--.--.--.                                   44328242</w:t>
      </w:r>
    </w:p>
    <w:p>
      <w:r>
        <w:rPr>
          <w:rFonts w:ascii="Consolas" w:hAnsi="Consolas"/>
          <w:sz w:val="18"/>
        </w:rPr>
        <w:t>SIHG02000011.1  78966678   .-............-...--.--.--.--.-.--.--.-.-.                    78966702</w:t>
      </w:r>
    </w:p>
    <w:p>
      <w:r>
        <w:rPr>
          <w:rFonts w:ascii="Consolas" w:hAnsi="Consolas"/>
          <w:sz w:val="18"/>
        </w:rPr>
        <w:t>SIHG02000011.1  8746152    .-............-...--.--.--.--.-.--.--.-.-.-.-.                8746178</w:t>
      </w:r>
    </w:p>
    <w:p>
      <w:r>
        <w:rPr>
          <w:rFonts w:ascii="Consolas" w:hAnsi="Consolas"/>
          <w:sz w:val="18"/>
        </w:rPr>
        <w:t>SIHG02000011.1  47751760   .-............-...--.--.--.--.-.--.--.-.-.-.                  47751785</w:t>
      </w:r>
    </w:p>
    <w:p>
      <w:r>
        <w:rPr>
          <w:rFonts w:ascii="Consolas" w:hAnsi="Consolas"/>
          <w:sz w:val="18"/>
        </w:rPr>
        <w:t>SIHG02000011.1  65099774   .-............-...--.--.--.--.-.--.--.-.-.-.                  65099799</w:t>
      </w:r>
    </w:p>
    <w:p>
      <w:r>
        <w:rPr>
          <w:rFonts w:ascii="Consolas" w:hAnsi="Consolas"/>
          <w:sz w:val="18"/>
        </w:rPr>
        <w:t>SIHG02000011.1  4786036    .-............-...--.--.--.--.-.--.--.-.-.                    4786060</w:t>
      </w:r>
    </w:p>
    <w:p>
      <w:r>
        <w:rPr>
          <w:rFonts w:ascii="Consolas" w:hAnsi="Consolas"/>
          <w:sz w:val="18"/>
        </w:rPr>
        <w:t>SIHG02000011.1  6188104    .-............-...--.--.--.--.-.--.--.-.-.-.-.--.             6188131</w:t>
      </w:r>
    </w:p>
    <w:p>
      <w:r>
        <w:rPr>
          <w:rFonts w:ascii="Consolas" w:hAnsi="Consolas"/>
          <w:sz w:val="18"/>
        </w:rPr>
        <w:t>SIHG02000011.1  17617645   .-............-...--.--.--.--.-.--.                           17617666</w:t>
      </w:r>
    </w:p>
    <w:p>
      <w:r>
        <w:rPr>
          <w:rFonts w:ascii="Consolas" w:hAnsi="Consolas"/>
          <w:sz w:val="18"/>
        </w:rPr>
        <w:t>SIHG02000011.1  19769268   .-............-...--.--.--.--.-.--.--.-.-.                    19769292</w:t>
      </w:r>
    </w:p>
    <w:p>
      <w:r>
        <w:rPr>
          <w:rFonts w:ascii="Consolas" w:hAnsi="Consolas"/>
          <w:sz w:val="18"/>
        </w:rPr>
        <w:t>SIHG02000011.1  22668600   .-............-...--.--.--.--.-.--.--.-.-.-.                  22668575</w:t>
      </w:r>
    </w:p>
    <w:p>
      <w:r>
        <w:rPr>
          <w:rFonts w:ascii="Consolas" w:hAnsi="Consolas"/>
          <w:sz w:val="18"/>
        </w:rPr>
        <w:t>SIHG02000011.1  23216369   .-............-...--.--.--.--.-.--.--.-.-.A.-.--.             23216397</w:t>
      </w:r>
    </w:p>
    <w:p>
      <w:r>
        <w:rPr>
          <w:rFonts w:ascii="Consolas" w:hAnsi="Consolas"/>
          <w:sz w:val="18"/>
        </w:rPr>
        <w:t>SIHG02000011.1  26602745   .-............-...--.--.--.--.-.--.--.                        26602767</w:t>
      </w:r>
    </w:p>
    <w:p>
      <w:r>
        <w:rPr>
          <w:rFonts w:ascii="Consolas" w:hAnsi="Consolas"/>
          <w:sz w:val="18"/>
        </w:rPr>
        <w:t>SIHG02000011.1  54296421   .-............-...--.--.--.--.-.                              54296441</w:t>
      </w:r>
    </w:p>
    <w:p>
      <w:r>
        <w:rPr>
          <w:rFonts w:ascii="Consolas" w:hAnsi="Consolas"/>
          <w:sz w:val="18"/>
        </w:rPr>
        <w:t>SIHG02000011.1  57852402   .-............-...--.--.--.--.-.--.--.-.-.                    57852378</w:t>
      </w:r>
    </w:p>
    <w:p>
      <w:r>
        <w:rPr>
          <w:rFonts w:ascii="Consolas" w:hAnsi="Consolas"/>
          <w:sz w:val="18"/>
        </w:rPr>
        <w:t>SIHG02000011.1  65503745   .-............-...--.--.--.--.-.--.--.-.-.-.                  65503770</w:t>
      </w:r>
    </w:p>
    <w:p>
      <w:r>
        <w:rPr>
          <w:rFonts w:ascii="Consolas" w:hAnsi="Consolas"/>
          <w:sz w:val="18"/>
        </w:rPr>
        <w:t>SIHG02000011.1  65503749   .-............-...--.--.--.--.-.                              65503769</w:t>
      </w:r>
    </w:p>
    <w:p>
      <w:r>
        <w:rPr>
          <w:rFonts w:ascii="Consolas" w:hAnsi="Consolas"/>
          <w:sz w:val="18"/>
        </w:rPr>
        <w:t>SIHG02000011.1  65535422   .-............-...--.--.--.--.-.--.--.-.-.                    65535398</w:t>
      </w:r>
    </w:p>
    <w:p>
      <w:r>
        <w:rPr>
          <w:rFonts w:ascii="Consolas" w:hAnsi="Consolas"/>
          <w:sz w:val="18"/>
        </w:rPr>
        <w:t>SIHG02000011.1  75690383   .-............-...--.--.--.--.-.                              75690403</w:t>
      </w:r>
    </w:p>
    <w:p>
      <w:r>
        <w:rPr>
          <w:rFonts w:ascii="Consolas" w:hAnsi="Consolas"/>
          <w:sz w:val="18"/>
        </w:rPr>
        <w:t>SIHG02000011.1  75690379   .-............-...--.--.--.--.-.--.--.-.-.-.                  75690404</w:t>
      </w:r>
    </w:p>
    <w:p>
      <w:r>
        <w:rPr>
          <w:rFonts w:ascii="Consolas" w:hAnsi="Consolas"/>
          <w:sz w:val="18"/>
        </w:rPr>
        <w:t>SIHG02000011.1  11810028   .-............-...--.--.--.--.-.--.--.-.-.-.-.--C.-.          11809999</w:t>
      </w:r>
    </w:p>
    <w:p>
      <w:r>
        <w:rPr>
          <w:rFonts w:ascii="Consolas" w:hAnsi="Consolas"/>
          <w:sz w:val="18"/>
        </w:rPr>
        <w:t>SIHG02000011.1  58107800   .-............-...--.--.--.--G-.--.--.                        58107822</w:t>
      </w:r>
    </w:p>
    <w:p>
      <w:r>
        <w:rPr>
          <w:rFonts w:ascii="Consolas" w:hAnsi="Consolas"/>
          <w:sz w:val="18"/>
        </w:rPr>
        <w:t>SIHG02000011.1  4786040    .-............-...--.--.--.--.-.C-.--.-.-.-.                  4786066</w:t>
      </w:r>
    </w:p>
    <w:p>
      <w:r>
        <w:rPr>
          <w:rFonts w:ascii="Consolas" w:hAnsi="Consolas"/>
          <w:sz w:val="18"/>
        </w:rPr>
        <w:t>SIHG02000011.1  7659013    .-............-...--.--.--.--.-.--.--.-.-.                    7658989</w:t>
      </w:r>
    </w:p>
    <w:p>
      <w:r>
        <w:rPr>
          <w:rFonts w:ascii="Consolas" w:hAnsi="Consolas"/>
          <w:sz w:val="18"/>
        </w:rPr>
        <w:t>SIHG02000011.1  20219052   .-............-...--.--.--.--.-.-----.-.-.-.-.                20219027</w:t>
      </w:r>
    </w:p>
    <w:p>
      <w:r>
        <w:rPr>
          <w:rFonts w:ascii="Consolas" w:hAnsi="Consolas"/>
          <w:sz w:val="18"/>
        </w:rPr>
        <w:t>SIHG02000011.1  30222767   .-............-...--.--.--.--.-.-----.-.-.-.-.                30222742</w:t>
      </w:r>
    </w:p>
    <w:p>
      <w:r>
        <w:rPr>
          <w:rFonts w:ascii="Consolas" w:hAnsi="Consolas"/>
          <w:sz w:val="18"/>
        </w:rPr>
        <w:t>SIHG02000011.1  78966698   .-............-...--.--.--.--.-.-----.-.-.-.-.                78966723</w:t>
      </w:r>
    </w:p>
    <w:p>
      <w:r>
        <w:rPr>
          <w:rFonts w:ascii="Consolas" w:hAnsi="Consolas"/>
          <w:sz w:val="18"/>
        </w:rPr>
        <w:t>SIHG02000011.1  49212541   .-............-...--.--.--.--.-.--.--.-.-.                    49212517</w:t>
      </w:r>
    </w:p>
    <w:p>
      <w:r>
        <w:rPr>
          <w:rFonts w:ascii="Consolas" w:hAnsi="Consolas"/>
          <w:sz w:val="18"/>
        </w:rPr>
        <w:t>SIHG02000011.1  4629635    .-............-...--.--.--.--.-.                              4629655</w:t>
      </w:r>
    </w:p>
    <w:p>
      <w:r>
        <w:rPr>
          <w:rFonts w:ascii="Consolas" w:hAnsi="Consolas"/>
          <w:sz w:val="18"/>
        </w:rPr>
        <w:t>SIHG02000011.1  4753104    .-............-...--.-----.--.-.                              4753085</w:t>
      </w:r>
    </w:p>
    <w:p>
      <w:r>
        <w:rPr>
          <w:rFonts w:ascii="Consolas" w:hAnsi="Consolas"/>
          <w:sz w:val="18"/>
        </w:rPr>
        <w:t>SIHG02000011.1  6914523    .-............-...--.--.--.--.-.--.--.-.-.-.                  6914548</w:t>
      </w:r>
    </w:p>
    <w:p>
      <w:r>
        <w:rPr>
          <w:rFonts w:ascii="Consolas" w:hAnsi="Consolas"/>
          <w:sz w:val="18"/>
        </w:rPr>
        <w:t>SIHG02000011.1  14024209   .-............-...--.--.--.--.-.                              14024229</w:t>
      </w:r>
    </w:p>
    <w:p>
      <w:r>
        <w:rPr>
          <w:rFonts w:ascii="Consolas" w:hAnsi="Consolas"/>
          <w:sz w:val="18"/>
        </w:rPr>
        <w:t>SIHG02000011.1  24400399   .-............-...--.--.--.                                   24400417</w:t>
      </w:r>
    </w:p>
    <w:p>
      <w:r>
        <w:rPr>
          <w:rFonts w:ascii="Consolas" w:hAnsi="Consolas"/>
          <w:sz w:val="18"/>
        </w:rPr>
        <w:t>SIHG02000011.1  24632224   .-............-...--.--.--.--.-.--.--.                        24632246</w:t>
      </w:r>
    </w:p>
    <w:p>
      <w:r>
        <w:rPr>
          <w:rFonts w:ascii="Consolas" w:hAnsi="Consolas"/>
          <w:sz w:val="18"/>
        </w:rPr>
        <w:t>SIHG02000011.1  24834242   .-............-...--.--.--.--.-.                              24834262</w:t>
      </w:r>
    </w:p>
    <w:p>
      <w:r>
        <w:rPr>
          <w:rFonts w:ascii="Consolas" w:hAnsi="Consolas"/>
          <w:sz w:val="18"/>
        </w:rPr>
        <w:t>SIHG02000011.1  51876007   .-............-...--.--.--.--.-.--.                           51875986</w:t>
      </w:r>
    </w:p>
    <w:p>
      <w:r>
        <w:rPr>
          <w:rFonts w:ascii="Consolas" w:hAnsi="Consolas"/>
          <w:sz w:val="18"/>
        </w:rPr>
        <w:t>SIHG02000011.1  54296417   .-............-...--.--.--.--.-.--.--.-.-.                    54296441</w:t>
      </w:r>
    </w:p>
    <w:p>
      <w:r>
        <w:rPr>
          <w:rFonts w:ascii="Consolas" w:hAnsi="Consolas"/>
          <w:sz w:val="18"/>
        </w:rPr>
        <w:t>SIHG02000011.1  65535418   .-............-...--.--.--.--.-.                              65535398</w:t>
      </w:r>
    </w:p>
    <w:p>
      <w:r>
        <w:rPr>
          <w:rFonts w:ascii="Consolas" w:hAnsi="Consolas"/>
          <w:sz w:val="18"/>
        </w:rPr>
        <w:t>SIHG02000011.1  74945383   .-............-...--.--.--.--.-.--.--.-.-.-.-.--.             74945356</w:t>
      </w:r>
    </w:p>
    <w:p>
      <w:r>
        <w:rPr>
          <w:rFonts w:ascii="Consolas" w:hAnsi="Consolas"/>
          <w:sz w:val="18"/>
        </w:rPr>
        <w:t>SIHG02000011.1  49920383   .-............-...--.--.--.--.-.--.--.-.-.A.-.--.             49920411</w:t>
      </w:r>
    </w:p>
    <w:p>
      <w:r>
        <w:rPr>
          <w:rFonts w:ascii="Consolas" w:hAnsi="Consolas"/>
          <w:sz w:val="18"/>
        </w:rPr>
        <w:t>SIHG02000011.1  72820648   .-............-...--.--.--.--.----.--.-.-.-.                  72820672</w:t>
      </w:r>
    </w:p>
    <w:p>
      <w:r>
        <w:rPr>
          <w:rFonts w:ascii="Consolas" w:hAnsi="Consolas"/>
          <w:sz w:val="18"/>
        </w:rPr>
        <w:t>SIHG02000011.1  6187263    .-............-...--.--.--.--.-.--.--.-.-.-.-.--.             6187290</w:t>
      </w:r>
    </w:p>
    <w:p>
      <w:r>
        <w:rPr>
          <w:rFonts w:ascii="Consolas" w:hAnsi="Consolas"/>
          <w:sz w:val="18"/>
        </w:rPr>
        <w:t>SIHG02000011.1  241455     .-............-...--.--.--.--.-.--.--.-.-.                    241479</w:t>
      </w:r>
    </w:p>
    <w:p>
      <w:r>
        <w:rPr>
          <w:rFonts w:ascii="Consolas" w:hAnsi="Consolas"/>
          <w:sz w:val="18"/>
        </w:rPr>
        <w:t>SIHG02000011.1  241463     .-............-...--.--.--.--.                                241482</w:t>
      </w:r>
    </w:p>
    <w:p>
      <w:r>
        <w:rPr>
          <w:rFonts w:ascii="Consolas" w:hAnsi="Consolas"/>
          <w:sz w:val="18"/>
        </w:rPr>
        <w:t>SIHG02000011.1  6914527    .-............-...--.--.--.--.-.                              6914547</w:t>
      </w:r>
    </w:p>
    <w:p>
      <w:r>
        <w:rPr>
          <w:rFonts w:ascii="Consolas" w:hAnsi="Consolas"/>
          <w:sz w:val="18"/>
        </w:rPr>
        <w:t>SIHG02000011.1  11106544   .-............-...--.--.--.                                   11106562</w:t>
      </w:r>
    </w:p>
    <w:p>
      <w:r>
        <w:rPr>
          <w:rFonts w:ascii="Consolas" w:hAnsi="Consolas"/>
          <w:sz w:val="18"/>
        </w:rPr>
        <w:t>SIHG02000011.1  13649178   .-............-...--.--.--.--.-.--.--.-.-.-.                  13649203</w:t>
      </w:r>
    </w:p>
    <w:p>
      <w:r>
        <w:rPr>
          <w:rFonts w:ascii="Consolas" w:hAnsi="Consolas"/>
          <w:sz w:val="18"/>
        </w:rPr>
        <w:t>SIHG02000011.1  22973177   .-............-...--.--.--.--.-.--.--.-.-.                    22973153</w:t>
      </w:r>
    </w:p>
    <w:p>
      <w:r>
        <w:rPr>
          <w:rFonts w:ascii="Consolas" w:hAnsi="Consolas"/>
          <w:sz w:val="18"/>
        </w:rPr>
        <w:t>SIHG02000011.1  26602741   .-............-...--.--.--.--.-.--.--.-.-.                    26602765</w:t>
      </w:r>
    </w:p>
    <w:p>
      <w:r>
        <w:rPr>
          <w:rFonts w:ascii="Consolas" w:hAnsi="Consolas"/>
          <w:sz w:val="18"/>
        </w:rPr>
        <w:t>SIHG02000011.1  34684484   .-............-...--.--.                                      34684467</w:t>
      </w:r>
    </w:p>
    <w:p>
      <w:r>
        <w:rPr>
          <w:rFonts w:ascii="Consolas" w:hAnsi="Consolas"/>
          <w:sz w:val="18"/>
        </w:rPr>
        <w:t>SIHG02000011.1  44328264   .-............-...--.--.--.--.-.--.--.                        44328242</w:t>
      </w:r>
    </w:p>
    <w:p>
      <w:r>
        <w:rPr>
          <w:rFonts w:ascii="Consolas" w:hAnsi="Consolas"/>
          <w:sz w:val="18"/>
        </w:rPr>
        <w:t>SIHG02000011.1  70973982   .-............-...--.--.--.--.-.                              70974002</w:t>
      </w:r>
    </w:p>
    <w:p>
      <w:r>
        <w:rPr>
          <w:rFonts w:ascii="Consolas" w:hAnsi="Consolas"/>
          <w:sz w:val="18"/>
        </w:rPr>
        <w:t>SIHG02000011.1  36247699   .-............-...--.--.--.--.-.--.--.C.-.-.                  36247673</w:t>
      </w:r>
    </w:p>
    <w:p>
      <w:r>
        <w:rPr>
          <w:rFonts w:ascii="Consolas" w:hAnsi="Consolas"/>
          <w:sz w:val="18"/>
        </w:rPr>
        <w:t>SIHG02000011.1  24400395   .-............-...--.--.--.--.-.--.--.                        24400417</w:t>
      </w:r>
    </w:p>
    <w:p>
      <w:r>
        <w:rPr>
          <w:rFonts w:ascii="Consolas" w:hAnsi="Consolas"/>
          <w:sz w:val="18"/>
        </w:rPr>
        <w:t>SIHG02000011.1  81340543   .-............-...--.--.--.                                   81340561</w:t>
      </w:r>
    </w:p>
    <w:p>
      <w:r>
        <w:rPr>
          <w:rFonts w:ascii="Consolas" w:hAnsi="Consolas"/>
          <w:sz w:val="18"/>
        </w:rPr>
        <w:t>SIHG02000011.1  24632220   .-............-...--.--.--.--.-.--.--.-.-.A.-.--.CT.C.-.T.-.  24632257</w:t>
      </w:r>
    </w:p>
    <w:p>
      <w:r>
        <w:rPr>
          <w:rFonts w:ascii="Consolas" w:hAnsi="Consolas"/>
          <w:sz w:val="18"/>
        </w:rPr>
        <w:t>SIHG02000011.1  58931790   .-............-...--.--.--.--.-.-----.-.-.-.                  58931814</w:t>
      </w:r>
    </w:p>
    <w:p>
      <w:r>
        <w:rPr>
          <w:rFonts w:ascii="Consolas" w:hAnsi="Consolas"/>
          <w:sz w:val="18"/>
        </w:rPr>
        <w:t>SIHG02000011.1  6187271    .-............-...--.                                         6187287</w:t>
      </w:r>
    </w:p>
    <w:p>
      <w:r>
        <w:rPr>
          <w:rFonts w:ascii="Consolas" w:hAnsi="Consolas"/>
          <w:sz w:val="18"/>
        </w:rPr>
        <w:t>SIHG02000011.1  6188108    .-............-...--.--.--.--.-.                              6188128</w:t>
      </w:r>
    </w:p>
    <w:p>
      <w:r>
        <w:rPr>
          <w:rFonts w:ascii="Consolas" w:hAnsi="Consolas"/>
          <w:sz w:val="18"/>
        </w:rPr>
        <w:t>SIHG02000011.1  9122728    .-............-...--.--.--.                                   9122710</w:t>
      </w:r>
    </w:p>
    <w:p>
      <w:r>
        <w:rPr>
          <w:rFonts w:ascii="Consolas" w:hAnsi="Consolas"/>
          <w:sz w:val="18"/>
        </w:rPr>
        <w:t>SIHG02000011.1  11106540   .-............-...--.--.--.--.-.--.--.                        11106562</w:t>
      </w:r>
    </w:p>
    <w:p>
      <w:r>
        <w:rPr>
          <w:rFonts w:ascii="Consolas" w:hAnsi="Consolas"/>
          <w:sz w:val="18"/>
        </w:rPr>
        <w:t>SIHG02000011.1  13649182   .-............-...--.--.--.--.-.                              13649202</w:t>
      </w:r>
    </w:p>
    <w:p>
      <w:r>
        <w:rPr>
          <w:rFonts w:ascii="Consolas" w:hAnsi="Consolas"/>
          <w:sz w:val="18"/>
        </w:rPr>
        <w:t>SIHG02000011.1  19769308   .-............-...--.--.--.                                   19769326</w:t>
      </w:r>
    </w:p>
    <w:p>
      <w:r>
        <w:rPr>
          <w:rFonts w:ascii="Consolas" w:hAnsi="Consolas"/>
          <w:sz w:val="18"/>
        </w:rPr>
        <w:t>SIHG02000011.1  20896505   .-............-...--.--.--.                                   20896487</w:t>
      </w:r>
    </w:p>
    <w:p>
      <w:r>
        <w:rPr>
          <w:rFonts w:ascii="Consolas" w:hAnsi="Consolas"/>
          <w:sz w:val="18"/>
        </w:rPr>
        <w:t>SIHG02000011.1  23737702   .-............-...--.                                         23737718</w:t>
      </w:r>
    </w:p>
    <w:p>
      <w:r>
        <w:rPr>
          <w:rFonts w:ascii="Consolas" w:hAnsi="Consolas"/>
          <w:sz w:val="18"/>
        </w:rPr>
        <w:t>SIHG02000011.1  23933442   .-............-...--.--.--.                                   23933460</w:t>
      </w:r>
    </w:p>
    <w:p>
      <w:r>
        <w:rPr>
          <w:rFonts w:ascii="Consolas" w:hAnsi="Consolas"/>
          <w:sz w:val="18"/>
        </w:rPr>
        <w:t>SIHG02000011.1  24632228   .-............-...--.--.--.                                   24632246</w:t>
      </w:r>
    </w:p>
    <w:p>
      <w:r>
        <w:rPr>
          <w:rFonts w:ascii="Consolas" w:hAnsi="Consolas"/>
          <w:sz w:val="18"/>
        </w:rPr>
        <w:t>SIHG02000011.1  26602749   .-............-...--.--.--.                                   26602767</w:t>
      </w:r>
    </w:p>
    <w:p>
      <w:r>
        <w:rPr>
          <w:rFonts w:ascii="Consolas" w:hAnsi="Consolas"/>
          <w:sz w:val="18"/>
        </w:rPr>
        <w:t>SIHG02000011.1  27949429   .-............-...--.--.--.                                   27949447</w:t>
      </w:r>
    </w:p>
    <w:p>
      <w:r>
        <w:rPr>
          <w:rFonts w:ascii="Consolas" w:hAnsi="Consolas"/>
          <w:sz w:val="18"/>
        </w:rPr>
        <w:t>SIHG02000011.1  42984003   .-............-...--.--.--.--.-.--.--.-.-.-.                  42984028</w:t>
      </w:r>
    </w:p>
    <w:p>
      <w:r>
        <w:rPr>
          <w:rFonts w:ascii="Consolas" w:hAnsi="Consolas"/>
          <w:sz w:val="18"/>
        </w:rPr>
        <w:t>SIHG02000011.1  49668192   .-............-...--.                                         49668208</w:t>
      </w:r>
    </w:p>
    <w:p>
      <w:r>
        <w:rPr>
          <w:rFonts w:ascii="Consolas" w:hAnsi="Consolas"/>
          <w:sz w:val="18"/>
        </w:rPr>
        <w:t>SIHG02000011.1  49920391   .-............-...--.--.--.                                   49920409</w:t>
      </w:r>
    </w:p>
    <w:p>
      <w:r>
        <w:rPr>
          <w:rFonts w:ascii="Consolas" w:hAnsi="Consolas"/>
          <w:sz w:val="18"/>
        </w:rPr>
        <w:t>SIHG02000011.1  60896295   .-............-...--.--.--.--.-.--.--.-.-.-.                  60896270</w:t>
      </w:r>
    </w:p>
    <w:p>
      <w:r>
        <w:rPr>
          <w:rFonts w:ascii="Consolas" w:hAnsi="Consolas"/>
          <w:sz w:val="18"/>
        </w:rPr>
        <w:t>SIHG02000011.1  72820640   .-............-...--.--.--.--.-.--.--.-.-.                    72820664</w:t>
      </w:r>
    </w:p>
    <w:p>
      <w:r>
        <w:rPr>
          <w:rFonts w:ascii="Consolas" w:hAnsi="Consolas"/>
          <w:sz w:val="18"/>
        </w:rPr>
        <w:t>SIHG02000011.1  73148497   .-............-...--.--.--.                                   73148479</w:t>
      </w:r>
    </w:p>
    <w:p>
      <w:r>
        <w:rPr>
          <w:rFonts w:ascii="Consolas" w:hAnsi="Consolas"/>
          <w:sz w:val="18"/>
        </w:rPr>
        <w:t>SIHG02000011.1  74853175   .-............-...--.                                         74853159</w:t>
      </w:r>
    </w:p>
    <w:p>
      <w:r>
        <w:rPr>
          <w:rFonts w:ascii="Consolas" w:hAnsi="Consolas"/>
          <w:sz w:val="18"/>
        </w:rPr>
        <w:t>SIHG02000011.1  81340539   .-............-...--.--.--.--.-.--.--.                        81340561</w:t>
      </w:r>
    </w:p>
    <w:p>
      <w:r>
        <w:rPr>
          <w:rFonts w:ascii="Consolas" w:hAnsi="Consolas"/>
          <w:sz w:val="18"/>
        </w:rPr>
        <w:t>SIHG02000011.1  33162867   .-............-...--.--.--.--.-.--.--.-.-.-.                  33162842</w:t>
      </w:r>
    </w:p>
    <w:p>
      <w:r>
        <w:rPr>
          <w:rFonts w:ascii="Consolas" w:hAnsi="Consolas"/>
          <w:sz w:val="18"/>
        </w:rPr>
        <w:t>SIHG02000011.1  66269085   .-............-...-----.--.--.----.--.-.-.-.                  66269062</w:t>
      </w:r>
    </w:p>
    <w:p>
      <w:r>
        <w:rPr>
          <w:rFonts w:ascii="Consolas" w:hAnsi="Consolas"/>
          <w:sz w:val="18"/>
        </w:rPr>
        <w:t>SIHG02000011.1  37271038   .-............-...--.--.--.--.-.--.                           37271017</w:t>
      </w:r>
    </w:p>
    <w:p>
      <w:r>
        <w:rPr>
          <w:rFonts w:ascii="Consolas" w:hAnsi="Consolas"/>
          <w:sz w:val="18"/>
        </w:rPr>
        <w:t>SIHG02000011.1  34684488   .-............-...--.--.--.--.-.--.                           34684467</w:t>
      </w:r>
    </w:p>
    <w:p>
      <w:r>
        <w:rPr>
          <w:rFonts w:ascii="Consolas" w:hAnsi="Consolas"/>
          <w:sz w:val="18"/>
        </w:rPr>
        <w:t>SIHG02000101.1  35918507   .-............-...--.--.--.--.-.--.--.-.-.-.-T--.C-.-.-..     35918539</w:t>
      </w:r>
    </w:p>
    <w:p>
      <w:r>
        <w:rPr>
          <w:rFonts w:ascii="Consolas" w:hAnsi="Consolas"/>
          <w:sz w:val="18"/>
        </w:rPr>
        <w:t>SIHG02000101.1  43425381   .-............-...--.--.--.--.-G--T--.-.-.-.-.                43425407</w:t>
      </w:r>
    </w:p>
    <w:p>
      <w:r>
        <w:rPr>
          <w:rFonts w:ascii="Consolas" w:hAnsi="Consolas"/>
          <w:sz w:val="18"/>
        </w:rPr>
        <w:t>SIHG02000101.1  35282137   .-............-...--.--.--.--.-.--.--.-.-.                    35282113</w:t>
      </w:r>
    </w:p>
    <w:p>
      <w:r>
        <w:rPr>
          <w:rFonts w:ascii="Consolas" w:hAnsi="Consolas"/>
          <w:sz w:val="18"/>
        </w:rPr>
        <w:t>SIHG02000101.1  43032637   .-............-...--.--.--.--.-.--.--A-.-.-.                  43032662</w:t>
      </w:r>
    </w:p>
    <w:p>
      <w:r>
        <w:rPr>
          <w:rFonts w:ascii="Consolas" w:hAnsi="Consolas"/>
          <w:sz w:val="18"/>
        </w:rPr>
        <w:t>SIHG02000101.1  3576502    .-............-...--.--.--.--.-.--.--.-.-.                    3576526</w:t>
      </w:r>
    </w:p>
    <w:p>
      <w:r>
        <w:rPr>
          <w:rFonts w:ascii="Consolas" w:hAnsi="Consolas"/>
          <w:sz w:val="18"/>
        </w:rPr>
        <w:t>SIHG02000101.1  3702173    .-............-...--.--.--.--.-.--.--.-.-.                    3702197</w:t>
      </w:r>
    </w:p>
    <w:p>
      <w:r>
        <w:rPr>
          <w:rFonts w:ascii="Consolas" w:hAnsi="Consolas"/>
          <w:sz w:val="18"/>
        </w:rPr>
        <w:t>SIHG02000101.1  39117733   .-............-...--.--.--.--.-.--.--.-.-.-.                  39117708</w:t>
      </w:r>
    </w:p>
    <w:p>
      <w:r>
        <w:rPr>
          <w:rFonts w:ascii="Consolas" w:hAnsi="Consolas"/>
          <w:sz w:val="18"/>
        </w:rPr>
        <w:t>SIHG02000101.1  90027181   .-............-...--.--.--.--.-.--.--.-.-.-.-.                90027155</w:t>
      </w:r>
    </w:p>
    <w:p>
      <w:r>
        <w:rPr>
          <w:rFonts w:ascii="Consolas" w:hAnsi="Consolas"/>
          <w:sz w:val="18"/>
        </w:rPr>
        <w:t>SIHG02000101.1  111440416  .-............-...--.--.--.--.-.--.--.-.-.                    111440440</w:t>
      </w:r>
    </w:p>
    <w:p>
      <w:r>
        <w:rPr>
          <w:rFonts w:ascii="Consolas" w:hAnsi="Consolas"/>
          <w:sz w:val="18"/>
        </w:rPr>
        <w:t>SIHG02000101.1  149682553  .-............-...--.--.--.--.-.--.--.-.-.                    149682577</w:t>
      </w:r>
    </w:p>
    <w:p>
      <w:r>
        <w:rPr>
          <w:rFonts w:ascii="Consolas" w:hAnsi="Consolas"/>
          <w:sz w:val="18"/>
        </w:rPr>
        <w:t>SIHG02000101.1  93404395   .-............-...--.--.--.--.-.--.--.-.-.                    93404419</w:t>
      </w:r>
    </w:p>
    <w:p>
      <w:r>
        <w:rPr>
          <w:rFonts w:ascii="Consolas" w:hAnsi="Consolas"/>
          <w:sz w:val="18"/>
        </w:rPr>
        <w:t>SIHG02000101.1  113211313  .-............-...--.--.--.--.-.--.--.-.-.                    113211289</w:t>
      </w:r>
    </w:p>
    <w:p>
      <w:r>
        <w:rPr>
          <w:rFonts w:ascii="Consolas" w:hAnsi="Consolas"/>
          <w:sz w:val="18"/>
        </w:rPr>
        <w:t>SIHG02000101.1  151179240  .-............-...--.--.--.--.-.--.--.-.-.                    151179216</w:t>
      </w:r>
    </w:p>
    <w:p>
      <w:r>
        <w:rPr>
          <w:rFonts w:ascii="Consolas" w:hAnsi="Consolas"/>
          <w:sz w:val="18"/>
        </w:rPr>
        <w:t>SIHG02000101.1  12613153   .-............-...--.--.--.--.-.--.--.-.-.-.-.--.             12613126</w:t>
      </w:r>
    </w:p>
    <w:p>
      <w:r>
        <w:rPr>
          <w:rFonts w:ascii="Consolas" w:hAnsi="Consolas"/>
          <w:sz w:val="18"/>
        </w:rPr>
        <w:t>SIHG02000101.1  43773768   .-............-...--.--.--.--.-.--.--.-.-.-.-.--.             43773741</w:t>
      </w:r>
    </w:p>
    <w:p>
      <w:r>
        <w:rPr>
          <w:rFonts w:ascii="Consolas" w:hAnsi="Consolas"/>
          <w:sz w:val="18"/>
        </w:rPr>
        <w:t>SIHG02000101.1  93404403   .-............-...--.--.--.--.-.--.--.-.-.-.-.--.             93404430</w:t>
      </w:r>
    </w:p>
    <w:p>
      <w:r>
        <w:rPr>
          <w:rFonts w:ascii="Consolas" w:hAnsi="Consolas"/>
          <w:sz w:val="18"/>
        </w:rPr>
        <w:t>SIHG02000101.1  122389984  .-............-...--.--.--.--.-.--.--.-.-.                    122389960</w:t>
      </w:r>
    </w:p>
    <w:p>
      <w:r>
        <w:rPr>
          <w:rFonts w:ascii="Consolas" w:hAnsi="Consolas"/>
          <w:sz w:val="18"/>
        </w:rPr>
        <w:t>SIHG02000101.1  150349609  .-............-...--.--.--.--.-.--.--.-.-.-.-.--.             150349636</w:t>
      </w:r>
    </w:p>
    <w:p>
      <w:r>
        <w:rPr>
          <w:rFonts w:ascii="Consolas" w:hAnsi="Consolas"/>
          <w:sz w:val="18"/>
        </w:rPr>
        <w:t>SIHG02000101.1  75628158   .-............-...--.--.--.--.-.--.--.-.-.-.                  75628183</w:t>
      </w:r>
    </w:p>
    <w:p>
      <w:r>
        <w:rPr>
          <w:rFonts w:ascii="Consolas" w:hAnsi="Consolas"/>
          <w:sz w:val="18"/>
        </w:rPr>
        <w:t>SIHG02000101.1  114150754  .-............-...--.--.--.--.-.--.--.-.-.-A-.--.             114150727</w:t>
      </w:r>
    </w:p>
    <w:p>
      <w:r>
        <w:rPr>
          <w:rFonts w:ascii="Consolas" w:hAnsi="Consolas"/>
          <w:sz w:val="18"/>
        </w:rPr>
        <w:t>SIHG02000101.1  158654393  .-............-...--.--.--.--.-.--.--.-.-.-.-A--..            158654365</w:t>
      </w:r>
    </w:p>
    <w:p>
      <w:r>
        <w:rPr>
          <w:rFonts w:ascii="Consolas" w:hAnsi="Consolas"/>
          <w:sz w:val="18"/>
        </w:rPr>
        <w:t>SIHG02000101.1  153684987  .-............-...--.--.--.--.-.--.--.-.-.                    153684963</w:t>
      </w:r>
    </w:p>
    <w:p>
      <w:r>
        <w:rPr>
          <w:rFonts w:ascii="Consolas" w:hAnsi="Consolas"/>
          <w:sz w:val="18"/>
        </w:rPr>
        <w:t>SIHG02000101.1  4318750    .-............-...--.--.--.--.-.--.--.-.-.                    4318726</w:t>
      </w:r>
    </w:p>
    <w:p>
      <w:r>
        <w:rPr>
          <w:rFonts w:ascii="Consolas" w:hAnsi="Consolas"/>
          <w:sz w:val="18"/>
        </w:rPr>
        <w:t>SIHG02000101.1  12115430   .-............-...--.--.--.--.-.--.--.                        12115408</w:t>
      </w:r>
    </w:p>
    <w:p>
      <w:r>
        <w:rPr>
          <w:rFonts w:ascii="Consolas" w:hAnsi="Consolas"/>
          <w:sz w:val="18"/>
        </w:rPr>
        <w:t>SIHG02000101.1  12613165   .-............-...--.--.--.--.-.--.--.-.-.                    12613141</w:t>
      </w:r>
    </w:p>
    <w:p>
      <w:r>
        <w:rPr>
          <w:rFonts w:ascii="Consolas" w:hAnsi="Consolas"/>
          <w:sz w:val="18"/>
        </w:rPr>
        <w:t>SIHG02000101.1  85385355   .-............-...--.--.--.--.-.--.--.-.-.                    85385379</w:t>
      </w:r>
    </w:p>
    <w:p>
      <w:r>
        <w:rPr>
          <w:rFonts w:ascii="Consolas" w:hAnsi="Consolas"/>
          <w:sz w:val="18"/>
        </w:rPr>
        <w:t>SIHG02000101.1  122782680  .-............-...--.--.--.--.-.--.--.-.-.-.-.                122782654</w:t>
      </w:r>
    </w:p>
    <w:p>
      <w:r>
        <w:rPr>
          <w:rFonts w:ascii="Consolas" w:hAnsi="Consolas"/>
          <w:sz w:val="18"/>
        </w:rPr>
        <w:t>SIHG02000101.1  127509752  .-............-...--.--.--.--.-.--.--.                        127509774</w:t>
      </w:r>
    </w:p>
    <w:p>
      <w:r>
        <w:rPr>
          <w:rFonts w:ascii="Consolas" w:hAnsi="Consolas"/>
          <w:sz w:val="18"/>
        </w:rPr>
        <w:t>SIHG02000101.1  129756960  .-............-...--.--.--.--.-.--.--.-.-.-.                  129756935</w:t>
      </w:r>
    </w:p>
    <w:p>
      <w:r>
        <w:rPr>
          <w:rFonts w:ascii="Consolas" w:hAnsi="Consolas"/>
          <w:sz w:val="18"/>
        </w:rPr>
        <w:t>SIHG02000101.1  131305594  .-............-...--.--.--.--.-.--.--.-.-.-.                  131305569</w:t>
      </w:r>
    </w:p>
    <w:p>
      <w:r>
        <w:rPr>
          <w:rFonts w:ascii="Consolas" w:hAnsi="Consolas"/>
          <w:sz w:val="18"/>
        </w:rPr>
        <w:t>SIHG02000101.1  138153046  .-............-...--.--.--.--.-.--.--.-.-.-.                  138153021</w:t>
      </w:r>
    </w:p>
    <w:p>
      <w:r>
        <w:rPr>
          <w:rFonts w:ascii="Consolas" w:hAnsi="Consolas"/>
          <w:sz w:val="18"/>
        </w:rPr>
        <w:t>SIHG02000101.1  153684983  .-............-...--.--.--.--.-.--.--.-.-.-.                  153684958</w:t>
      </w:r>
    </w:p>
    <w:p>
      <w:r>
        <w:rPr>
          <w:rFonts w:ascii="Consolas" w:hAnsi="Consolas"/>
          <w:sz w:val="18"/>
        </w:rPr>
        <w:t>SIHG02000101.1  158248333  .-............-...--.--.--.--.-.--.--.-.-.-.-.                158248307</w:t>
      </w:r>
    </w:p>
    <w:p>
      <w:r>
        <w:rPr>
          <w:rFonts w:ascii="Consolas" w:hAnsi="Consolas"/>
          <w:sz w:val="18"/>
        </w:rPr>
        <w:t>SIHG02000101.1  164221880  .-............-...--.--.--.--.-.--.--.-.-.-.-.                164221854</w:t>
      </w:r>
    </w:p>
    <w:p>
      <w:r>
        <w:rPr>
          <w:rFonts w:ascii="Consolas" w:hAnsi="Consolas"/>
          <w:sz w:val="18"/>
        </w:rPr>
        <w:t>SIHG02000101.1  164221884  .-............-...--.--.--.--.-.--.--.-.-.                    164221860</w:t>
      </w:r>
    </w:p>
    <w:p>
      <w:r>
        <w:rPr>
          <w:rFonts w:ascii="Consolas" w:hAnsi="Consolas"/>
          <w:sz w:val="18"/>
        </w:rPr>
        <w:t>SIHG02000101.1  166677625  .-............-...--.--.--.--.-.--.--.-.-.-.                  166677650</w:t>
      </w:r>
    </w:p>
    <w:p>
      <w:r>
        <w:rPr>
          <w:rFonts w:ascii="Consolas" w:hAnsi="Consolas"/>
          <w:sz w:val="18"/>
        </w:rPr>
        <w:t>SIHG02000101.1  114594035  .-............-...--.--.--.--.-.--.--.-.-.                    114594059</w:t>
      </w:r>
    </w:p>
    <w:p>
      <w:r>
        <w:rPr>
          <w:rFonts w:ascii="Consolas" w:hAnsi="Consolas"/>
          <w:sz w:val="18"/>
        </w:rPr>
        <w:t>SIHG02000101.1  153694151  .-............-...--.--.--.--.-.--.--.-.-.                    153694175</w:t>
      </w:r>
    </w:p>
    <w:p>
      <w:r>
        <w:rPr>
          <w:rFonts w:ascii="Consolas" w:hAnsi="Consolas"/>
          <w:sz w:val="18"/>
        </w:rPr>
        <w:t>SIHG02000101.1  140967137  .-............-...--.--.--.--.-G--T--.-.-.-.-.                140967163</w:t>
      </w:r>
    </w:p>
    <w:p>
      <w:r>
        <w:rPr>
          <w:rFonts w:ascii="Consolas" w:hAnsi="Consolas"/>
          <w:sz w:val="18"/>
        </w:rPr>
        <w:t>SIHG02000101.1  143979841  .-............-...--.--.--C--.-.--.--C-.-.                    143979817</w:t>
      </w:r>
    </w:p>
    <w:p>
      <w:r>
        <w:rPr>
          <w:rFonts w:ascii="Consolas" w:hAnsi="Consolas"/>
          <w:sz w:val="18"/>
        </w:rPr>
        <w:t>SIHG02000101.1  163075472  .-............-...--.--.--.--.-C--T--.-.-.-.-.                163075498</w:t>
      </w:r>
    </w:p>
    <w:p>
      <w:r>
        <w:rPr>
          <w:rFonts w:ascii="Consolas" w:hAnsi="Consolas"/>
          <w:sz w:val="18"/>
        </w:rPr>
        <w:t>SIHG02000101.1  146796948  .-............-...--.--.--.--.-.--.C-.-.-.-.-.--.             146796976</w:t>
      </w:r>
    </w:p>
    <w:p>
      <w:r>
        <w:rPr>
          <w:rFonts w:ascii="Consolas" w:hAnsi="Consolas"/>
          <w:sz w:val="18"/>
        </w:rPr>
        <w:t>SIHG02000101.1  4318742    .-............-...--.--.--.--.-.--.--.-.-.-.                  4318717</w:t>
      </w:r>
    </w:p>
    <w:p>
      <w:r>
        <w:rPr>
          <w:rFonts w:ascii="Consolas" w:hAnsi="Consolas"/>
          <w:sz w:val="18"/>
        </w:rPr>
        <w:t>SIHG02000101.1  5731346    .-............-...--.--.--.--.-.--.--.-.-.                    5731370</w:t>
      </w:r>
    </w:p>
    <w:p>
      <w:r>
        <w:rPr>
          <w:rFonts w:ascii="Consolas" w:hAnsi="Consolas"/>
          <w:sz w:val="18"/>
        </w:rPr>
        <w:t>SIHG02000101.1  12329129   .-............-...--.--.--.--.-.--.--.-.-.-.                  12329104</w:t>
      </w:r>
    </w:p>
    <w:p>
      <w:r>
        <w:rPr>
          <w:rFonts w:ascii="Consolas" w:hAnsi="Consolas"/>
          <w:sz w:val="18"/>
        </w:rPr>
        <w:t>SIHG02000101.1  12329133   .-............-...--.--.--.--.-.--.--.-.-.                    12329109</w:t>
      </w:r>
    </w:p>
    <w:p>
      <w:r>
        <w:rPr>
          <w:rFonts w:ascii="Consolas" w:hAnsi="Consolas"/>
          <w:sz w:val="18"/>
        </w:rPr>
        <w:t>SIHG02000101.1  14738461   .-............-...--.--.--.--.-.--.--.-.-.A.-.--.             14738489</w:t>
      </w:r>
    </w:p>
    <w:p>
      <w:r>
        <w:rPr>
          <w:rFonts w:ascii="Consolas" w:hAnsi="Consolas"/>
          <w:sz w:val="18"/>
        </w:rPr>
        <w:t>SIHG02000101.1  19888427   .-............-...--.--.--.--.-.--.--.-.-.A.-.--.             19888399</w:t>
      </w:r>
    </w:p>
    <w:p>
      <w:r>
        <w:rPr>
          <w:rFonts w:ascii="Consolas" w:hAnsi="Consolas"/>
          <w:sz w:val="18"/>
        </w:rPr>
        <w:t>SIHG02000101.1  27745277   .-............-...--.--.--.--.-.--.--.-.-.-.                  27745252</w:t>
      </w:r>
    </w:p>
    <w:p>
      <w:r>
        <w:rPr>
          <w:rFonts w:ascii="Consolas" w:hAnsi="Consolas"/>
          <w:sz w:val="18"/>
        </w:rPr>
        <w:t>SIHG02000101.1  28468991   .-............-...--.--.--.--.-.--.--.-.-.-.                  28469016</w:t>
      </w:r>
    </w:p>
    <w:p>
      <w:r>
        <w:rPr>
          <w:rFonts w:ascii="Consolas" w:hAnsi="Consolas"/>
          <w:sz w:val="18"/>
        </w:rPr>
        <w:t>SIHG02000101.1  28650620   .-............-...--.--.--.--.-.--.--.-.-.-.                  28650595</w:t>
      </w:r>
    </w:p>
    <w:p>
      <w:r>
        <w:rPr>
          <w:rFonts w:ascii="Consolas" w:hAnsi="Consolas"/>
          <w:sz w:val="18"/>
        </w:rPr>
        <w:t>SIHG02000101.1  28650624   .-............-...--.--.--.--.-.--.--.-.-.                    28650600</w:t>
      </w:r>
    </w:p>
    <w:p>
      <w:r>
        <w:rPr>
          <w:rFonts w:ascii="Consolas" w:hAnsi="Consolas"/>
          <w:sz w:val="18"/>
        </w:rPr>
        <w:t>SIHG02000101.1  43064108   .-............-...--.--.--.--.-.--.--.-.-.A.-.--.             43064136</w:t>
      </w:r>
    </w:p>
    <w:p>
      <w:r>
        <w:rPr>
          <w:rFonts w:ascii="Consolas" w:hAnsi="Consolas"/>
          <w:sz w:val="18"/>
        </w:rPr>
        <w:t>SIHG02000101.1  43533146   .-............-...--.--.--.--.-.--.--.-.-.-.                  43533121</w:t>
      </w:r>
    </w:p>
    <w:p>
      <w:r>
        <w:rPr>
          <w:rFonts w:ascii="Consolas" w:hAnsi="Consolas"/>
          <w:sz w:val="18"/>
        </w:rPr>
        <w:t>SIHG02000101.1  69218507   .-............-...--.--.--.--.-.--.--.-.-.                    69218483</w:t>
      </w:r>
    </w:p>
    <w:p>
      <w:r>
        <w:rPr>
          <w:rFonts w:ascii="Consolas" w:hAnsi="Consolas"/>
          <w:sz w:val="18"/>
        </w:rPr>
        <w:t>SIHG02000101.1  78290022   .-............-...--.--.--.--.-.--.--.-.-.                    78290046</w:t>
      </w:r>
    </w:p>
    <w:p>
      <w:r>
        <w:rPr>
          <w:rFonts w:ascii="Consolas" w:hAnsi="Consolas"/>
          <w:sz w:val="18"/>
        </w:rPr>
        <w:t>SIHG02000101.1  78290030   .-............-...--.--.--.--.-.--.--.-.-.-.                  78290055</w:t>
      </w:r>
    </w:p>
    <w:p>
      <w:r>
        <w:rPr>
          <w:rFonts w:ascii="Consolas" w:hAnsi="Consolas"/>
          <w:sz w:val="18"/>
        </w:rPr>
        <w:t>SIHG02000101.1  87551347   .-............-...--.--.--.--.-.--.--.-.-.-.                  87551372</w:t>
      </w:r>
    </w:p>
    <w:p>
      <w:r>
        <w:rPr>
          <w:rFonts w:ascii="Consolas" w:hAnsi="Consolas"/>
          <w:sz w:val="18"/>
        </w:rPr>
        <w:t>SIHG02000101.1  100390008  .-............-...--.--.--.--.-.--.--.-.-.                    100390032</w:t>
      </w:r>
    </w:p>
    <w:p>
      <w:r>
        <w:rPr>
          <w:rFonts w:ascii="Consolas" w:hAnsi="Consolas"/>
          <w:sz w:val="18"/>
        </w:rPr>
        <w:t>SIHG02000101.1  108233596  .-............-...--.--.--.--.-.--.--.                        108233618</w:t>
      </w:r>
    </w:p>
    <w:p>
      <w:r>
        <w:rPr>
          <w:rFonts w:ascii="Consolas" w:hAnsi="Consolas"/>
          <w:sz w:val="18"/>
        </w:rPr>
        <w:t>SIHG02000101.1  109388505  .-............-...--.--.--.--.-.--.--.-.-.-.                  109388480</w:t>
      </w:r>
    </w:p>
    <w:p>
      <w:r>
        <w:rPr>
          <w:rFonts w:ascii="Consolas" w:hAnsi="Consolas"/>
          <w:sz w:val="18"/>
        </w:rPr>
        <w:t>SIHG02000101.1  111440424  .-............-...--.--.--.--.-.--.--.-.-.-.                  111440449</w:t>
      </w:r>
    </w:p>
    <w:p>
      <w:r>
        <w:rPr>
          <w:rFonts w:ascii="Consolas" w:hAnsi="Consolas"/>
          <w:sz w:val="18"/>
        </w:rPr>
        <w:t>SIHG02000101.1  114150766  .-............-...--.--.--.--.-.--.--.-.-.                    114150742</w:t>
      </w:r>
    </w:p>
    <w:p>
      <w:r>
        <w:rPr>
          <w:rFonts w:ascii="Consolas" w:hAnsi="Consolas"/>
          <w:sz w:val="18"/>
        </w:rPr>
        <w:t>SIHG02000101.1  115072267  .-............-...--.--.--.--.-.--.--.-.-.-.                  115072242</w:t>
      </w:r>
    </w:p>
    <w:p>
      <w:r>
        <w:rPr>
          <w:rFonts w:ascii="Consolas" w:hAnsi="Consolas"/>
          <w:sz w:val="18"/>
        </w:rPr>
        <w:t>SIHG02000101.1  115072291  .-............-...--.--.--.--.-.--.--.-.-.                    115072267</w:t>
      </w:r>
    </w:p>
    <w:p>
      <w:r>
        <w:rPr>
          <w:rFonts w:ascii="Consolas" w:hAnsi="Consolas"/>
          <w:sz w:val="18"/>
        </w:rPr>
        <w:t>SIHG02000101.1  116068045  .-............-...--.--.--.--.-.--.--.-.-.                    116068021</w:t>
      </w:r>
    </w:p>
    <w:p>
      <w:r>
        <w:rPr>
          <w:rFonts w:ascii="Consolas" w:hAnsi="Consolas"/>
          <w:sz w:val="18"/>
        </w:rPr>
        <w:t>SIHG02000101.1  118540406  .-............-...--.--.--.--.-.--.--.-.-.                    118540430</w:t>
      </w:r>
    </w:p>
    <w:p>
      <w:r>
        <w:rPr>
          <w:rFonts w:ascii="Consolas" w:hAnsi="Consolas"/>
          <w:sz w:val="18"/>
        </w:rPr>
        <w:t>SIHG02000101.1  118540414  .-............-...--.--.--.--.-.--.--.-.-.-.                  118540439</w:t>
      </w:r>
    </w:p>
    <w:p>
      <w:r>
        <w:rPr>
          <w:rFonts w:ascii="Consolas" w:hAnsi="Consolas"/>
          <w:sz w:val="18"/>
        </w:rPr>
        <w:t>SIHG02000101.1  127497632  .-............-...--.--.--.--.-.--.--.-.-.-.                  127497607</w:t>
      </w:r>
    </w:p>
    <w:p>
      <w:r>
        <w:rPr>
          <w:rFonts w:ascii="Consolas" w:hAnsi="Consolas"/>
          <w:sz w:val="18"/>
        </w:rPr>
        <w:t>SIHG02000101.1  134011510  .-............-...--.--.--.--.-.--.--.-.-.-.                  134011535</w:t>
      </w:r>
    </w:p>
    <w:p>
      <w:r>
        <w:rPr>
          <w:rFonts w:ascii="Consolas" w:hAnsi="Consolas"/>
          <w:sz w:val="18"/>
        </w:rPr>
        <w:t>SIHG02000101.1  137842247  .-............-...--.--.--.--.-.--.--.-.-.-.                  137842272</w:t>
      </w:r>
    </w:p>
    <w:p>
      <w:r>
        <w:rPr>
          <w:rFonts w:ascii="Consolas" w:hAnsi="Consolas"/>
          <w:sz w:val="18"/>
        </w:rPr>
        <w:t>SIHG02000101.1  140967133  .-............-...--.--.--.--.-.--.--.-.                      140967156</w:t>
      </w:r>
    </w:p>
    <w:p>
      <w:r>
        <w:rPr>
          <w:rFonts w:ascii="Consolas" w:hAnsi="Consolas"/>
          <w:sz w:val="18"/>
        </w:rPr>
        <w:t>SIHG02000101.1  149682561  .-............-...--.--.--.--.-.--.--.-.-.-.                  149682586</w:t>
      </w:r>
    </w:p>
    <w:p>
      <w:r>
        <w:rPr>
          <w:rFonts w:ascii="Consolas" w:hAnsi="Consolas"/>
          <w:sz w:val="18"/>
        </w:rPr>
        <w:t>SIHG02000101.1  150544458  .-............-...--.--.--.--.-.--.--.-.                      150544435</w:t>
      </w:r>
    </w:p>
    <w:p>
      <w:r>
        <w:rPr>
          <w:rFonts w:ascii="Consolas" w:hAnsi="Consolas"/>
          <w:sz w:val="18"/>
        </w:rPr>
        <w:t>SIHG02000101.1  153992183  .-............-...--.--.--.--.-.--.--.-.-.                    153992207</w:t>
      </w:r>
    </w:p>
    <w:p>
      <w:r>
        <w:rPr>
          <w:rFonts w:ascii="Consolas" w:hAnsi="Consolas"/>
          <w:sz w:val="18"/>
        </w:rPr>
        <w:t>SIHG02000101.1  153992191  .-............-...--.--.--.--.-.--.--.-.-.-.                  153992216</w:t>
      </w:r>
    </w:p>
    <w:p>
      <w:r>
        <w:rPr>
          <w:rFonts w:ascii="Consolas" w:hAnsi="Consolas"/>
          <w:sz w:val="18"/>
        </w:rPr>
        <w:t>SIHG02000101.1  159206066  .-............-...--.--.--.--.-.--.--.-.-.-.                  159206091</w:t>
      </w:r>
    </w:p>
    <w:p>
      <w:r>
        <w:rPr>
          <w:rFonts w:ascii="Consolas" w:hAnsi="Consolas"/>
          <w:sz w:val="18"/>
        </w:rPr>
        <w:t>SIHG02000101.1  159207665  .-............-...--.--.--.--.-.--.--.-.-.-.                  159207640</w:t>
      </w:r>
    </w:p>
    <w:p>
      <w:r>
        <w:rPr>
          <w:rFonts w:ascii="Consolas" w:hAnsi="Consolas"/>
          <w:sz w:val="18"/>
        </w:rPr>
        <w:t>SIHG02000101.1  160700521  .-............-...--.--.--.--.-.--.--.-.-.-.                  160700496</w:t>
      </w:r>
    </w:p>
    <w:p>
      <w:r>
        <w:rPr>
          <w:rFonts w:ascii="Consolas" w:hAnsi="Consolas"/>
          <w:sz w:val="18"/>
        </w:rPr>
        <w:t>SIHG02000101.1  168348629  .-............-...--.--.--.--.-.--.--.-.-.-.                  168348604</w:t>
      </w:r>
    </w:p>
    <w:p>
      <w:r>
        <w:rPr>
          <w:rFonts w:ascii="Consolas" w:hAnsi="Consolas"/>
          <w:sz w:val="18"/>
        </w:rPr>
        <w:t>SIHG02000101.1  104173098  .-............-...--.--.--.--.-.--.--.-.-.-.                  104173073</w:t>
      </w:r>
    </w:p>
    <w:p>
      <w:r>
        <w:rPr>
          <w:rFonts w:ascii="Consolas" w:hAnsi="Consolas"/>
          <w:sz w:val="18"/>
        </w:rPr>
        <w:t>SIHG02000101.1  7848339    .-............-...--.--.--.--.-.--.--.-C-.-.                  7848314</w:t>
      </w:r>
    </w:p>
    <w:p>
      <w:r>
        <w:rPr>
          <w:rFonts w:ascii="Consolas" w:hAnsi="Consolas"/>
          <w:sz w:val="18"/>
        </w:rPr>
        <w:t>SIHG02000101.1  28468995   .-............-...--.--.--.--.-.--T--.-.-.-.                  28469020</w:t>
      </w:r>
    </w:p>
    <w:p>
      <w:r>
        <w:rPr>
          <w:rFonts w:ascii="Consolas" w:hAnsi="Consolas"/>
          <w:sz w:val="18"/>
        </w:rPr>
        <w:t>SIHG02000101.1  36093505   .-............-...--.--.--.--.-.--.--.-.-.                    36093529</w:t>
      </w:r>
    </w:p>
    <w:p>
      <w:r>
        <w:rPr>
          <w:rFonts w:ascii="Consolas" w:hAnsi="Consolas"/>
          <w:sz w:val="18"/>
        </w:rPr>
        <w:t>SIHG02000101.1  54170980   .-............-...--.--.--A--.-.--.--.-.                      54170957</w:t>
      </w:r>
    </w:p>
    <w:p>
      <w:r>
        <w:rPr>
          <w:rFonts w:ascii="Consolas" w:hAnsi="Consolas"/>
          <w:sz w:val="18"/>
        </w:rPr>
        <w:t>SIHG02000101.1  138153050  .-............-...--.--.--.--.-.--.--.-.-.                    138153026</w:t>
      </w:r>
    </w:p>
    <w:p>
      <w:r>
        <w:rPr>
          <w:rFonts w:ascii="Consolas" w:hAnsi="Consolas"/>
          <w:sz w:val="18"/>
        </w:rPr>
        <w:t>SIHG02000101.1  138249778  .-............-...--.--.--.--.-.--.--.-.-.-.                  138249803</w:t>
      </w:r>
    </w:p>
    <w:p>
      <w:r>
        <w:rPr>
          <w:rFonts w:ascii="Consolas" w:hAnsi="Consolas"/>
          <w:sz w:val="18"/>
        </w:rPr>
        <w:t>SIHG02000101.1  163075464  .-............-...--.--.--.--.-.--.--.-.-.                    163075488</w:t>
      </w:r>
    </w:p>
    <w:p>
      <w:r>
        <w:rPr>
          <w:rFonts w:ascii="Consolas" w:hAnsi="Consolas"/>
          <w:sz w:val="18"/>
        </w:rPr>
        <w:t>SIHG02000101.1  3291915    .-............-...--.--.--.--.-.--.--.-.-.-.                  3291890</w:t>
      </w:r>
    </w:p>
    <w:p>
      <w:r>
        <w:rPr>
          <w:rFonts w:ascii="Consolas" w:hAnsi="Consolas"/>
          <w:sz w:val="18"/>
        </w:rPr>
        <w:t>SIHG02000101.1  4318746    .-............-...--.--.--.--.-.--.--.-.-.                    4318722</w:t>
      </w:r>
    </w:p>
    <w:p>
      <w:r>
        <w:rPr>
          <w:rFonts w:ascii="Consolas" w:hAnsi="Consolas"/>
          <w:sz w:val="18"/>
        </w:rPr>
        <w:t>SIHG02000101.1  5731350    .-............-...--.--.--.--.-.--.--.-.-.                    5731374</w:t>
      </w:r>
    </w:p>
    <w:p>
      <w:r>
        <w:rPr>
          <w:rFonts w:ascii="Consolas" w:hAnsi="Consolas"/>
          <w:sz w:val="18"/>
        </w:rPr>
        <w:t>SIHG02000101.1  7483183    .-............-...--.--.--.--.-.--.--.-.-.A.-.--.             7483211</w:t>
      </w:r>
    </w:p>
    <w:p>
      <w:r>
        <w:rPr>
          <w:rFonts w:ascii="Consolas" w:hAnsi="Consolas"/>
          <w:sz w:val="18"/>
        </w:rPr>
        <w:t>SIHG02000101.1  7848343    .-............-...--.--.--.--.-.--.--.-.-.                    7848319</w:t>
      </w:r>
    </w:p>
    <w:p>
      <w:r>
        <w:rPr>
          <w:rFonts w:ascii="Consolas" w:hAnsi="Consolas"/>
          <w:sz w:val="18"/>
        </w:rPr>
        <w:t>SIHG02000101.1  7848347    .-............-...--.--.--.--.-.--.--.-.-.                    7848323</w:t>
      </w:r>
    </w:p>
    <w:p>
      <w:r>
        <w:rPr>
          <w:rFonts w:ascii="Consolas" w:hAnsi="Consolas"/>
          <w:sz w:val="18"/>
        </w:rPr>
        <w:t>SIHG02000101.1  7848351    .-............-...--.--.--.--.-.--.--.-.-.                    7848327</w:t>
      </w:r>
    </w:p>
    <w:p>
      <w:r>
        <w:rPr>
          <w:rFonts w:ascii="Consolas" w:hAnsi="Consolas"/>
          <w:sz w:val="18"/>
        </w:rPr>
        <w:t>SIHG02000101.1  7848355    .-............-...--.--.--.--.-.--.--.-.-.                    7848331</w:t>
      </w:r>
    </w:p>
    <w:p>
      <w:r>
        <w:rPr>
          <w:rFonts w:ascii="Consolas" w:hAnsi="Consolas"/>
          <w:sz w:val="18"/>
        </w:rPr>
        <w:t>SIHG02000101.1  12613157   .-............-...--.--.--.--.-.--.--.-.-.                    12613133</w:t>
      </w:r>
    </w:p>
    <w:p>
      <w:r>
        <w:rPr>
          <w:rFonts w:ascii="Consolas" w:hAnsi="Consolas"/>
          <w:sz w:val="18"/>
        </w:rPr>
        <w:t>SIHG02000101.1  12613161   .-............-...--.--.--.--.-.--.--.-.-.                    12613137</w:t>
      </w:r>
    </w:p>
    <w:p>
      <w:r>
        <w:rPr>
          <w:rFonts w:ascii="Consolas" w:hAnsi="Consolas"/>
          <w:sz w:val="18"/>
        </w:rPr>
        <w:t>SIHG02000101.1  27745281   .-............-...--.--.--.--.-.--.--.-.-.                    27745257</w:t>
      </w:r>
    </w:p>
    <w:p>
      <w:r>
        <w:rPr>
          <w:rFonts w:ascii="Consolas" w:hAnsi="Consolas"/>
          <w:sz w:val="18"/>
        </w:rPr>
        <w:t>SIHG02000101.1  27745285   .-............-...--.--.--.--.-.--.--.-.-.                    27745261</w:t>
      </w:r>
    </w:p>
    <w:p>
      <w:r>
        <w:rPr>
          <w:rFonts w:ascii="Consolas" w:hAnsi="Consolas"/>
          <w:sz w:val="18"/>
        </w:rPr>
        <w:t>SIHG02000101.1  27745289   .-............-...--.--.--.--.-.--.--.-.-.                    27745265</w:t>
      </w:r>
    </w:p>
    <w:p>
      <w:r>
        <w:rPr>
          <w:rFonts w:ascii="Consolas" w:hAnsi="Consolas"/>
          <w:sz w:val="18"/>
        </w:rPr>
        <w:t>SIHG02000101.1  27745293   .-............-...--.--.--.--.-.--.--.-.-.                    27745269</w:t>
      </w:r>
    </w:p>
    <w:p>
      <w:r>
        <w:rPr>
          <w:rFonts w:ascii="Consolas" w:hAnsi="Consolas"/>
          <w:sz w:val="18"/>
        </w:rPr>
        <w:t>SIHG02000101.1  27745297   .-............-...--.--.--.--.-.--.--.-.-.                    27745273</w:t>
      </w:r>
    </w:p>
    <w:p>
      <w:r>
        <w:rPr>
          <w:rFonts w:ascii="Consolas" w:hAnsi="Consolas"/>
          <w:sz w:val="18"/>
        </w:rPr>
        <w:t>SIHG02000101.1  28468979   .-............-...--.--.--.--.-.--.--.-.-.                    28469003</w:t>
      </w:r>
    </w:p>
    <w:p>
      <w:r>
        <w:rPr>
          <w:rFonts w:ascii="Consolas" w:hAnsi="Consolas"/>
          <w:sz w:val="18"/>
        </w:rPr>
        <w:t>SIHG02000101.1  28468983   .-............-...--.--.--.--.-.--.--.-.-.                    28469007</w:t>
      </w:r>
    </w:p>
    <w:p>
      <w:r>
        <w:rPr>
          <w:rFonts w:ascii="Consolas" w:hAnsi="Consolas"/>
          <w:sz w:val="18"/>
        </w:rPr>
        <w:t>SIHG02000101.1  28468987   .-............-...--.--.--.--.-.--.--.-.-.                    28469011</w:t>
      </w:r>
    </w:p>
    <w:p>
      <w:r>
        <w:rPr>
          <w:rFonts w:ascii="Consolas" w:hAnsi="Consolas"/>
          <w:sz w:val="18"/>
        </w:rPr>
        <w:t>SIHG02000101.1  33741425   .-............-...--.--.--.--.-.                              33741445</w:t>
      </w:r>
    </w:p>
    <w:p>
      <w:r>
        <w:rPr>
          <w:rFonts w:ascii="Consolas" w:hAnsi="Consolas"/>
          <w:sz w:val="18"/>
        </w:rPr>
        <w:t>SIHG02000101.1  35282133   .-............-...--.--.--.--.-.--.--.-.-.A.-.--.             35282105</w:t>
      </w:r>
    </w:p>
    <w:p>
      <w:r>
        <w:rPr>
          <w:rFonts w:ascii="Consolas" w:hAnsi="Consolas"/>
          <w:sz w:val="18"/>
        </w:rPr>
        <w:t>SIHG02000101.1  36093509   .-............-...--.--.--.--.-.--.--.-.-.                    36093533</w:t>
      </w:r>
    </w:p>
    <w:p>
      <w:r>
        <w:rPr>
          <w:rFonts w:ascii="Consolas" w:hAnsi="Consolas"/>
          <w:sz w:val="18"/>
        </w:rPr>
        <w:t>SIHG02000101.1  36093513   .-............-...--.--.--.--.-.--.--.-.-.                    36093537</w:t>
      </w:r>
    </w:p>
    <w:p>
      <w:r>
        <w:rPr>
          <w:rFonts w:ascii="Consolas" w:hAnsi="Consolas"/>
          <w:sz w:val="18"/>
        </w:rPr>
        <w:t>SIHG02000101.1  36093517   .-............-...--.--.--.--.-.--.--.-.-.                    36093541</w:t>
      </w:r>
    </w:p>
    <w:p>
      <w:r>
        <w:rPr>
          <w:rFonts w:ascii="Consolas" w:hAnsi="Consolas"/>
          <w:sz w:val="18"/>
        </w:rPr>
        <w:t>SIHG02000101.1  36093521   .-............-...--.--.--.--.-.--.--.-.-.                    36093545</w:t>
      </w:r>
    </w:p>
    <w:p>
      <w:r>
        <w:rPr>
          <w:rFonts w:ascii="Consolas" w:hAnsi="Consolas"/>
          <w:sz w:val="18"/>
        </w:rPr>
        <w:t>SIHG02000101.1  36093525   .-............-...--.--.--.--.-.--.--.-.-.                    36093549</w:t>
      </w:r>
    </w:p>
    <w:p>
      <w:r>
        <w:rPr>
          <w:rFonts w:ascii="Consolas" w:hAnsi="Consolas"/>
          <w:sz w:val="18"/>
        </w:rPr>
        <w:t>SIHG02000101.1  36093529   .-............-...--.--.--.--.-.--.--.-.-.                    36093553</w:t>
      </w:r>
    </w:p>
    <w:p>
      <w:r>
        <w:rPr>
          <w:rFonts w:ascii="Consolas" w:hAnsi="Consolas"/>
          <w:sz w:val="18"/>
        </w:rPr>
        <w:t>SIHG02000101.1  36093533   .-............-...--.--.--.--.-.--.--.-.-.                    36093557</w:t>
      </w:r>
    </w:p>
    <w:p>
      <w:r>
        <w:rPr>
          <w:rFonts w:ascii="Consolas" w:hAnsi="Consolas"/>
          <w:sz w:val="18"/>
        </w:rPr>
        <w:t>SIHG02000101.1  36093537   .-............-...--.--.--.--.-.--.--.-.-.                    36093561</w:t>
      </w:r>
    </w:p>
    <w:p>
      <w:r>
        <w:rPr>
          <w:rFonts w:ascii="Consolas" w:hAnsi="Consolas"/>
          <w:sz w:val="18"/>
        </w:rPr>
        <w:t>SIHG02000101.1  36865918   .-............-...--.--.--.--.-.--.--.-.-.-.                  36865943</w:t>
      </w:r>
    </w:p>
    <w:p>
      <w:r>
        <w:rPr>
          <w:rFonts w:ascii="Consolas" w:hAnsi="Consolas"/>
          <w:sz w:val="18"/>
        </w:rPr>
        <w:t>SIHG02000101.1  43773772   .-............-...--.--.--.--.-.--.--.-.-.                    43773748</w:t>
      </w:r>
    </w:p>
    <w:p>
      <w:r>
        <w:rPr>
          <w:rFonts w:ascii="Consolas" w:hAnsi="Consolas"/>
          <w:sz w:val="18"/>
        </w:rPr>
        <w:t>SIHG02000101.1  43773776   .-............-...--.--.--.--.-.--.--.-.-.                    43773752</w:t>
      </w:r>
    </w:p>
    <w:p>
      <w:r>
        <w:rPr>
          <w:rFonts w:ascii="Consolas" w:hAnsi="Consolas"/>
          <w:sz w:val="18"/>
        </w:rPr>
        <w:t>SIHG02000101.1  52286213   .-............-...--.--.--.--.-.--.--.-.-.-.-.                52286239</w:t>
      </w:r>
    </w:p>
    <w:p>
      <w:r>
        <w:rPr>
          <w:rFonts w:ascii="Consolas" w:hAnsi="Consolas"/>
          <w:sz w:val="18"/>
        </w:rPr>
        <w:t>SIHG02000101.1  61930630   .-............-...--.--.--.--.-.--.--.-.-.                    61930606</w:t>
      </w:r>
    </w:p>
    <w:p>
      <w:r>
        <w:rPr>
          <w:rFonts w:ascii="Consolas" w:hAnsi="Consolas"/>
          <w:sz w:val="18"/>
        </w:rPr>
        <w:t>SIHG02000101.1  61930634   .-............-...--.--.--.--.-.--.--.-.-.                    61930610</w:t>
      </w:r>
    </w:p>
    <w:p>
      <w:r>
        <w:rPr>
          <w:rFonts w:ascii="Consolas" w:hAnsi="Consolas"/>
          <w:sz w:val="18"/>
        </w:rPr>
        <w:t>SIHG02000101.1  61930638   .-............-...--.--.--.--.-.--.--.-.-.                    61930614</w:t>
      </w:r>
    </w:p>
    <w:p>
      <w:r>
        <w:rPr>
          <w:rFonts w:ascii="Consolas" w:hAnsi="Consolas"/>
          <w:sz w:val="18"/>
        </w:rPr>
        <w:t>SIHG02000101.1  63860982   .-............-...--.--.--.--.-.--.--.-.-.A.-.--.             63861010</w:t>
      </w:r>
    </w:p>
    <w:p>
      <w:r>
        <w:rPr>
          <w:rFonts w:ascii="Consolas" w:hAnsi="Consolas"/>
          <w:sz w:val="18"/>
        </w:rPr>
        <w:t>SIHG02000101.1  69218495   .-............-...--.--.--.--.-.--.--.-.-.                    69218471</w:t>
      </w:r>
    </w:p>
    <w:p>
      <w:r>
        <w:rPr>
          <w:rFonts w:ascii="Consolas" w:hAnsi="Consolas"/>
          <w:sz w:val="18"/>
        </w:rPr>
        <w:t>SIHG02000101.1  69218499   .-............-...--.--.--.--.-.--.--.-.-.                    69218475</w:t>
      </w:r>
    </w:p>
    <w:p>
      <w:r>
        <w:rPr>
          <w:rFonts w:ascii="Consolas" w:hAnsi="Consolas"/>
          <w:sz w:val="18"/>
        </w:rPr>
        <w:t>SIHG02000101.1  69218503   .-............-...--.--.--.--.-.--.--.-.-.                    69218479</w:t>
      </w:r>
    </w:p>
    <w:p>
      <w:r>
        <w:rPr>
          <w:rFonts w:ascii="Consolas" w:hAnsi="Consolas"/>
          <w:sz w:val="18"/>
        </w:rPr>
        <w:t>SIHG02000101.1  78290026   .-............-...--.--.--.--.-.--.--.-.-.                    78290050</w:t>
      </w:r>
    </w:p>
    <w:p>
      <w:r>
        <w:rPr>
          <w:rFonts w:ascii="Consolas" w:hAnsi="Consolas"/>
          <w:sz w:val="18"/>
        </w:rPr>
        <w:t>SIHG02000101.1  83498383   .-............-...--.--.--.--.-.--.--.-.-.                    83498407</w:t>
      </w:r>
    </w:p>
    <w:p>
      <w:r>
        <w:rPr>
          <w:rFonts w:ascii="Consolas" w:hAnsi="Consolas"/>
          <w:sz w:val="18"/>
        </w:rPr>
        <w:t>SIHG02000101.1  85385359   .-............-...--.--.--.--.-.--.--.-.-.                    85385383</w:t>
      </w:r>
    </w:p>
    <w:p>
      <w:r>
        <w:rPr>
          <w:rFonts w:ascii="Consolas" w:hAnsi="Consolas"/>
          <w:sz w:val="18"/>
        </w:rPr>
        <w:t>SIHG02000101.1  85385363   .-............-...--.--.--.--.-.--.--.-.-.                    85385387</w:t>
      </w:r>
    </w:p>
    <w:p>
      <w:r>
        <w:rPr>
          <w:rFonts w:ascii="Consolas" w:hAnsi="Consolas"/>
          <w:sz w:val="18"/>
        </w:rPr>
        <w:t>SIHG02000101.1  87551331   .-............-...--.--.--.--.-.--.--.-.-.                    87551355</w:t>
      </w:r>
    </w:p>
    <w:p>
      <w:r>
        <w:rPr>
          <w:rFonts w:ascii="Consolas" w:hAnsi="Consolas"/>
          <w:sz w:val="18"/>
        </w:rPr>
        <w:t>SIHG02000101.1  87551335   .-............-...--.--.--.--.-.--.--.-.-.                    87551359</w:t>
      </w:r>
    </w:p>
    <w:p>
      <w:r>
        <w:rPr>
          <w:rFonts w:ascii="Consolas" w:hAnsi="Consolas"/>
          <w:sz w:val="18"/>
        </w:rPr>
        <w:t>SIHG02000101.1  87551339   .-............-...--.--.--.--.-.--.--.-.-.                    87551363</w:t>
      </w:r>
    </w:p>
    <w:p>
      <w:r>
        <w:rPr>
          <w:rFonts w:ascii="Consolas" w:hAnsi="Consolas"/>
          <w:sz w:val="18"/>
        </w:rPr>
        <w:t>SIHG02000101.1  87551343   .-............-...--.--.--.--.-.--.--.-.-.                    87551367</w:t>
      </w:r>
    </w:p>
    <w:p>
      <w:r>
        <w:rPr>
          <w:rFonts w:ascii="Consolas" w:hAnsi="Consolas"/>
          <w:sz w:val="18"/>
        </w:rPr>
        <w:t>SIHG02000101.1  93404399   .-............-...--.--.--.--.-.--.--.-.-.                    93404423</w:t>
      </w:r>
    </w:p>
    <w:p>
      <w:r>
        <w:rPr>
          <w:rFonts w:ascii="Consolas" w:hAnsi="Consolas"/>
          <w:sz w:val="18"/>
        </w:rPr>
        <w:t>SIHG02000101.1  100390012  .-............-...--.--.--.--.-.--.--.-.-.                    100390036</w:t>
      </w:r>
    </w:p>
    <w:p>
      <w:r>
        <w:rPr>
          <w:rFonts w:ascii="Consolas" w:hAnsi="Consolas"/>
          <w:sz w:val="18"/>
        </w:rPr>
        <w:t>SIHG02000101.1  105071964  .-............-...--.--.--.--.-.--.--.-.-.A.-.--.             105071936</w:t>
      </w:r>
    </w:p>
    <w:p>
      <w:r>
        <w:rPr>
          <w:rFonts w:ascii="Consolas" w:hAnsi="Consolas"/>
          <w:sz w:val="18"/>
        </w:rPr>
        <w:t>SIHG02000101.1  111440420  .-............-...--.--.--.--.-.--.--.-.-.                    111440444</w:t>
      </w:r>
    </w:p>
    <w:p>
      <w:r>
        <w:rPr>
          <w:rFonts w:ascii="Consolas" w:hAnsi="Consolas"/>
          <w:sz w:val="18"/>
        </w:rPr>
        <w:t>SIHG02000101.1  112724933  .-............-...--.--.--.--.-.--.--.                        112724911</w:t>
      </w:r>
    </w:p>
    <w:p>
      <w:r>
        <w:rPr>
          <w:rFonts w:ascii="Consolas" w:hAnsi="Consolas"/>
          <w:sz w:val="18"/>
        </w:rPr>
        <w:t>SIHG02000101.1  114150758  .-............-...--.--.--.--.-.--.--.-.-.                    114150734</w:t>
      </w:r>
    </w:p>
    <w:p>
      <w:r>
        <w:rPr>
          <w:rFonts w:ascii="Consolas" w:hAnsi="Consolas"/>
          <w:sz w:val="18"/>
        </w:rPr>
        <w:t>SIHG02000101.1  114150762  .-............-...--.--.--.--.-.--.--.-.-.                    114150738</w:t>
      </w:r>
    </w:p>
    <w:p>
      <w:r>
        <w:rPr>
          <w:rFonts w:ascii="Consolas" w:hAnsi="Consolas"/>
          <w:sz w:val="18"/>
        </w:rPr>
        <w:t>SIHG02000101.1  114594039  .-............-...--.--.--.--.-.--.--.-.-.                    114594063</w:t>
      </w:r>
    </w:p>
    <w:p>
      <w:r>
        <w:rPr>
          <w:rFonts w:ascii="Consolas" w:hAnsi="Consolas"/>
          <w:sz w:val="18"/>
        </w:rPr>
        <w:t>SIHG02000101.1  115072271  .-............-...--.--.--.--.-.--.--.-.-.                    115072247</w:t>
      </w:r>
    </w:p>
    <w:p>
      <w:r>
        <w:rPr>
          <w:rFonts w:ascii="Consolas" w:hAnsi="Consolas"/>
          <w:sz w:val="18"/>
        </w:rPr>
        <w:t>SIHG02000101.1  115072275  .-............-...--.--.--.--.-.--.--.-.-.                    115072251</w:t>
      </w:r>
    </w:p>
    <w:p>
      <w:r>
        <w:rPr>
          <w:rFonts w:ascii="Consolas" w:hAnsi="Consolas"/>
          <w:sz w:val="18"/>
        </w:rPr>
        <w:t>SIHG02000101.1  115072279  .-............-...--.--.--.--.-.--.--.-.-.                    115072255</w:t>
      </w:r>
    </w:p>
    <w:p>
      <w:r>
        <w:rPr>
          <w:rFonts w:ascii="Consolas" w:hAnsi="Consolas"/>
          <w:sz w:val="18"/>
        </w:rPr>
        <w:t>SIHG02000101.1  115072283  .-............-...--.--.--.--.-.--.--.-.-.                    115072259</w:t>
      </w:r>
    </w:p>
    <w:p>
      <w:r>
        <w:rPr>
          <w:rFonts w:ascii="Consolas" w:hAnsi="Consolas"/>
          <w:sz w:val="18"/>
        </w:rPr>
        <w:t>SIHG02000101.1  115072287  .-............-...--.--.--.--.-.--.--.-.-.                    115072263</w:t>
      </w:r>
    </w:p>
    <w:p>
      <w:r>
        <w:rPr>
          <w:rFonts w:ascii="Consolas" w:hAnsi="Consolas"/>
          <w:sz w:val="18"/>
        </w:rPr>
        <w:t>SIHG02000101.1  117661962  .-............-...--.--.--.--.-.--.--.-.-.                    117661938</w:t>
      </w:r>
    </w:p>
    <w:p>
      <w:r>
        <w:rPr>
          <w:rFonts w:ascii="Consolas" w:hAnsi="Consolas"/>
          <w:sz w:val="18"/>
        </w:rPr>
        <w:t>SIHG02000101.1  117661966  .-............-...--.--.--.--.-.--.--.-.-.                    117661942</w:t>
      </w:r>
    </w:p>
    <w:p>
      <w:r>
        <w:rPr>
          <w:rFonts w:ascii="Consolas" w:hAnsi="Consolas"/>
          <w:sz w:val="18"/>
        </w:rPr>
        <w:t>SIHG02000101.1  117661970  .-............-...--.--.--.--.-.--.--.-.-.                    117661946</w:t>
      </w:r>
    </w:p>
    <w:p>
      <w:r>
        <w:rPr>
          <w:rFonts w:ascii="Consolas" w:hAnsi="Consolas"/>
          <w:sz w:val="18"/>
        </w:rPr>
        <w:t>SIHG02000101.1  117661974  .-............-...--.--.--.--.-.--.--.-.-.                    117661950</w:t>
      </w:r>
    </w:p>
    <w:p>
      <w:r>
        <w:rPr>
          <w:rFonts w:ascii="Consolas" w:hAnsi="Consolas"/>
          <w:sz w:val="18"/>
        </w:rPr>
        <w:t>SIHG02000101.1  117661978  .-............-...--.--.--.--.-.--.--.-.-.                    117661954</w:t>
      </w:r>
    </w:p>
    <w:p>
      <w:r>
        <w:rPr>
          <w:rFonts w:ascii="Consolas" w:hAnsi="Consolas"/>
          <w:sz w:val="18"/>
        </w:rPr>
        <w:t>SIHG02000101.1  118540410  .-............-...--.--.--.--.-.--.--.-.-.                    118540434</w:t>
      </w:r>
    </w:p>
    <w:p>
      <w:r>
        <w:rPr>
          <w:rFonts w:ascii="Consolas" w:hAnsi="Consolas"/>
          <w:sz w:val="18"/>
        </w:rPr>
        <w:t>SIHG02000101.1  122389964  .-............-...--.--.--.--.-.--.--.-.-.A.-.--.             122389936</w:t>
      </w:r>
    </w:p>
    <w:p>
      <w:r>
        <w:rPr>
          <w:rFonts w:ascii="Consolas" w:hAnsi="Consolas"/>
          <w:sz w:val="18"/>
        </w:rPr>
        <w:t>SIHG02000101.1  122389968  .-............-...--.--.--.--.-.--.--.-.-.                    122389944</w:t>
      </w:r>
    </w:p>
    <w:p>
      <w:r>
        <w:rPr>
          <w:rFonts w:ascii="Consolas" w:hAnsi="Consolas"/>
          <w:sz w:val="18"/>
        </w:rPr>
        <w:t>SIHG02000101.1  122389972  .-............-...--.--.--.--.-.--.--.-.-.                    122389948</w:t>
      </w:r>
    </w:p>
    <w:p>
      <w:r>
        <w:rPr>
          <w:rFonts w:ascii="Consolas" w:hAnsi="Consolas"/>
          <w:sz w:val="18"/>
        </w:rPr>
        <w:t>SIHG02000101.1  122389976  .-............-...--.--.--.--.-.--.--.-.-.                    122389952</w:t>
      </w:r>
    </w:p>
    <w:p>
      <w:r>
        <w:rPr>
          <w:rFonts w:ascii="Consolas" w:hAnsi="Consolas"/>
          <w:sz w:val="18"/>
        </w:rPr>
        <w:t>SIHG02000101.1  122389980  .-............-...--.--.--.--.-.--.--.-.-.                    122389956</w:t>
      </w:r>
    </w:p>
    <w:p>
      <w:r>
        <w:rPr>
          <w:rFonts w:ascii="Consolas" w:hAnsi="Consolas"/>
          <w:sz w:val="18"/>
        </w:rPr>
        <w:t>SIHG02000101.1  122782684  .-............-...--.--.--.--.-.--.--.-.-.                    122782660</w:t>
      </w:r>
    </w:p>
    <w:p>
      <w:r>
        <w:rPr>
          <w:rFonts w:ascii="Consolas" w:hAnsi="Consolas"/>
          <w:sz w:val="18"/>
        </w:rPr>
        <w:t>SIHG02000101.1  122782688  .-............-...--.--.--.--.-.--.--.-.-.                    122782664</w:t>
      </w:r>
    </w:p>
    <w:p>
      <w:r>
        <w:rPr>
          <w:rFonts w:ascii="Consolas" w:hAnsi="Consolas"/>
          <w:sz w:val="18"/>
        </w:rPr>
        <w:t>SIHG02000101.1  122782692  .-............-...--.--.--.--.-.--.--.-.-.                    122782668</w:t>
      </w:r>
    </w:p>
    <w:p>
      <w:r>
        <w:rPr>
          <w:rFonts w:ascii="Consolas" w:hAnsi="Consolas"/>
          <w:sz w:val="18"/>
        </w:rPr>
        <w:t>SIHG02000101.1  134011506  .-............-...--.--.--.--.-.--.--.-.-.                    134011530</w:t>
      </w:r>
    </w:p>
    <w:p>
      <w:r>
        <w:rPr>
          <w:rFonts w:ascii="Consolas" w:hAnsi="Consolas"/>
          <w:sz w:val="18"/>
        </w:rPr>
        <w:t>SIHG02000101.1  137842239  .-............-...--.--.--.--.-.--.--.-.-.                    137842263</w:t>
      </w:r>
    </w:p>
    <w:p>
      <w:r>
        <w:rPr>
          <w:rFonts w:ascii="Consolas" w:hAnsi="Consolas"/>
          <w:sz w:val="18"/>
        </w:rPr>
        <w:t>SIHG02000101.1  137842243  .-............-...--.--.--.--.-.--.--.-.-.                    137842267</w:t>
      </w:r>
    </w:p>
    <w:p>
      <w:r>
        <w:rPr>
          <w:rFonts w:ascii="Consolas" w:hAnsi="Consolas"/>
          <w:sz w:val="18"/>
        </w:rPr>
        <w:t>SIHG02000101.1  149682557  .-............-...--.--.--.--.-.--.--.-.-.                    149682581</w:t>
      </w:r>
    </w:p>
    <w:p>
      <w:r>
        <w:rPr>
          <w:rFonts w:ascii="Consolas" w:hAnsi="Consolas"/>
          <w:sz w:val="18"/>
        </w:rPr>
        <w:t>SIHG02000101.1  151045728  .-............-...--.--.--.--.-.--.--.-.-.                    151045752</w:t>
      </w:r>
    </w:p>
    <w:p>
      <w:r>
        <w:rPr>
          <w:rFonts w:ascii="Consolas" w:hAnsi="Consolas"/>
          <w:sz w:val="18"/>
        </w:rPr>
        <w:t>SIHG02000101.1  151045732  .-............-...--.--.--.--.-.--.--.-.-.                    151045756</w:t>
      </w:r>
    </w:p>
    <w:p>
      <w:r>
        <w:rPr>
          <w:rFonts w:ascii="Consolas" w:hAnsi="Consolas"/>
          <w:sz w:val="18"/>
        </w:rPr>
        <w:t>SIHG02000101.1  151045736  .-............-...--.--.--.--.-.--.--.-.-.                    151045760</w:t>
      </w:r>
    </w:p>
    <w:p>
      <w:r>
        <w:rPr>
          <w:rFonts w:ascii="Consolas" w:hAnsi="Consolas"/>
          <w:sz w:val="18"/>
        </w:rPr>
        <w:t>SIHG02000101.1  153992187  .-............-...--.--.--.--.-.--.--.-.-.                    153992211</w:t>
      </w:r>
    </w:p>
    <w:p>
      <w:r>
        <w:rPr>
          <w:rFonts w:ascii="Consolas" w:hAnsi="Consolas"/>
          <w:sz w:val="18"/>
        </w:rPr>
        <w:t>SIHG02000101.1  158248337  .-............-...--.--.--.--.-.--.--.-.-.                    158248313</w:t>
      </w:r>
    </w:p>
    <w:p>
      <w:r>
        <w:rPr>
          <w:rFonts w:ascii="Consolas" w:hAnsi="Consolas"/>
          <w:sz w:val="18"/>
        </w:rPr>
        <w:t>SIHG02000101.1  160700525  .-............-...--.--.--.--.-.--.--.-.-.                    160700501</w:t>
      </w:r>
    </w:p>
    <w:p>
      <w:r>
        <w:rPr>
          <w:rFonts w:ascii="Consolas" w:hAnsi="Consolas"/>
          <w:sz w:val="18"/>
        </w:rPr>
        <w:t>SIHG02000101.1  160700529  .-............-...--.--.--.--.-.--.--.-.-.                    160700505</w:t>
      </w:r>
    </w:p>
    <w:p>
      <w:r>
        <w:rPr>
          <w:rFonts w:ascii="Consolas" w:hAnsi="Consolas"/>
          <w:sz w:val="18"/>
        </w:rPr>
        <w:t>SIHG02000101.1  164615912  .-............-...--.--.--.--.-.--.--.-.-.                    164615888</w:t>
      </w:r>
    </w:p>
    <w:p>
      <w:r>
        <w:rPr>
          <w:rFonts w:ascii="Consolas" w:hAnsi="Consolas"/>
          <w:sz w:val="18"/>
        </w:rPr>
        <w:t>SIHG02000101.1  168348633  .-............-...--.--.--.--.-.--.--.-.-.                    168348609</w:t>
      </w:r>
    </w:p>
    <w:p>
      <w:r>
        <w:rPr>
          <w:rFonts w:ascii="Consolas" w:hAnsi="Consolas"/>
          <w:sz w:val="18"/>
        </w:rPr>
        <w:t>SIHG02000101.1  168348637  .-............-...--.--.--.--.-.--.--.-.-.                    168348613</w:t>
      </w:r>
    </w:p>
    <w:p>
      <w:r>
        <w:rPr>
          <w:rFonts w:ascii="Consolas" w:hAnsi="Consolas"/>
          <w:sz w:val="18"/>
        </w:rPr>
        <w:t>SIHG02000101.1  168967366  .-............-...--.--.--.--.-.--.--.-.                      168967343</w:t>
      </w:r>
    </w:p>
    <w:p>
      <w:r>
        <w:rPr>
          <w:rFonts w:ascii="Consolas" w:hAnsi="Consolas"/>
          <w:sz w:val="18"/>
        </w:rPr>
        <w:t>SIHG02000101.1  46243615   .-............-...--.--.A-.--.-.--.--.-.-.                    46243590</w:t>
      </w:r>
    </w:p>
    <w:p>
      <w:r>
        <w:rPr>
          <w:rFonts w:ascii="Consolas" w:hAnsi="Consolas"/>
          <w:sz w:val="18"/>
        </w:rPr>
        <w:t>SIHG02000101.1  436270     .-............-...--.--.--.--.-.                              436290</w:t>
      </w:r>
    </w:p>
    <w:p>
      <w:r>
        <w:rPr>
          <w:rFonts w:ascii="Consolas" w:hAnsi="Consolas"/>
          <w:sz w:val="18"/>
        </w:rPr>
        <w:t>SIHG02000101.1  727976     .-............-...--.--.--.--.-.                              727956</w:t>
      </w:r>
    </w:p>
    <w:p>
      <w:r>
        <w:rPr>
          <w:rFonts w:ascii="Consolas" w:hAnsi="Consolas"/>
          <w:sz w:val="18"/>
        </w:rPr>
        <w:t>SIHG02000101.1  3576506    .-............-...--.--.--.--.-.--G--.-.-.                    3576530</w:t>
      </w:r>
    </w:p>
    <w:p>
      <w:r>
        <w:rPr>
          <w:rFonts w:ascii="Consolas" w:hAnsi="Consolas"/>
          <w:sz w:val="18"/>
        </w:rPr>
        <w:t>SIHG02000101.1  7385275    .-............-...--.--.--.--.-.--.--.-.-G-.-.--.             7385302</w:t>
      </w:r>
    </w:p>
    <w:p>
      <w:r>
        <w:rPr>
          <w:rFonts w:ascii="Consolas" w:hAnsi="Consolas"/>
          <w:sz w:val="18"/>
        </w:rPr>
        <w:t>SIHG02000101.1  21797605   .-............-...--.--.--.--.-.                              21797625</w:t>
      </w:r>
    </w:p>
    <w:p>
      <w:r>
        <w:rPr>
          <w:rFonts w:ascii="Consolas" w:hAnsi="Consolas"/>
          <w:sz w:val="18"/>
        </w:rPr>
        <w:t>SIHG02000101.1  24248681   .-............-...--.--.--.--A-.-----.-.-.-.-.--.             24248707</w:t>
      </w:r>
    </w:p>
    <w:p>
      <w:r>
        <w:rPr>
          <w:rFonts w:ascii="Consolas" w:hAnsi="Consolas"/>
          <w:sz w:val="18"/>
        </w:rPr>
        <w:t>SIHG02000101.1  26857537   .-............-...--.--.--.--.-.--.--A-.-.-.                  26857512</w:t>
      </w:r>
    </w:p>
    <w:p>
      <w:r>
        <w:rPr>
          <w:rFonts w:ascii="Consolas" w:hAnsi="Consolas"/>
          <w:sz w:val="18"/>
        </w:rPr>
        <w:t>SIHG02000101.1  62059495   .-............-...--.--.--.--G-.--.--.-.-.                    62059471</w:t>
      </w:r>
    </w:p>
    <w:p>
      <w:r>
        <w:rPr>
          <w:rFonts w:ascii="Consolas" w:hAnsi="Consolas"/>
          <w:sz w:val="18"/>
        </w:rPr>
        <w:t>SIHG02000101.1  107301659  .-............-...--.--.--.--.-.                              107301639</w:t>
      </w:r>
    </w:p>
    <w:p>
      <w:r>
        <w:rPr>
          <w:rFonts w:ascii="Consolas" w:hAnsi="Consolas"/>
          <w:sz w:val="18"/>
        </w:rPr>
        <w:t>SIHG02000101.1  122782700  .-............-...--.--.--.--.-.--.--.-.-.                    122782676</w:t>
      </w:r>
    </w:p>
    <w:p>
      <w:r>
        <w:rPr>
          <w:rFonts w:ascii="Consolas" w:hAnsi="Consolas"/>
          <w:sz w:val="18"/>
        </w:rPr>
        <w:t>SIHG02000101.1  126033543  .-............-...--.--.--.--C-.--.--.-.-.                    126033519</w:t>
      </w:r>
    </w:p>
    <w:p>
      <w:r>
        <w:rPr>
          <w:rFonts w:ascii="Consolas" w:hAnsi="Consolas"/>
          <w:sz w:val="18"/>
        </w:rPr>
        <w:t>SIHG02000101.1  127497636  .-............-...--.--.--.--.-.--.--.-.-.                    127497612</w:t>
      </w:r>
    </w:p>
    <w:p>
      <w:r>
        <w:rPr>
          <w:rFonts w:ascii="Consolas" w:hAnsi="Consolas"/>
          <w:sz w:val="18"/>
        </w:rPr>
        <w:t>SIHG02000101.1  135530325  .-............-...--.--.--.--.-.                              135530305</w:t>
      </w:r>
    </w:p>
    <w:p>
      <w:r>
        <w:rPr>
          <w:rFonts w:ascii="Consolas" w:hAnsi="Consolas"/>
          <w:sz w:val="18"/>
        </w:rPr>
        <w:t>SIHG02000101.1  100653127  .-............-...--.--.--.--.-.--.--.-.-.                    100653151</w:t>
      </w:r>
    </w:p>
    <w:p>
      <w:r>
        <w:rPr>
          <w:rFonts w:ascii="Consolas" w:hAnsi="Consolas"/>
          <w:sz w:val="18"/>
        </w:rPr>
        <w:t>SIHG02000101.1  127390478  .-............-...--.--.--.--.-.--.--.-.-.-.                  127390503</w:t>
      </w:r>
    </w:p>
    <w:p>
      <w:r>
        <w:rPr>
          <w:rFonts w:ascii="Consolas" w:hAnsi="Consolas"/>
          <w:sz w:val="18"/>
        </w:rPr>
        <w:t>SIHG02000101.1  167830193  .-............-...--.--.--.--.-.--.--.-.                      167830170</w:t>
      </w:r>
    </w:p>
    <w:p>
      <w:r>
        <w:rPr>
          <w:rFonts w:ascii="Consolas" w:hAnsi="Consolas"/>
          <w:sz w:val="18"/>
        </w:rPr>
        <w:t>SIHG02000101.1  3702177    .-............-...--.--.--.--.-.--.--.-.                      3702200</w:t>
      </w:r>
    </w:p>
    <w:p>
      <w:r>
        <w:rPr>
          <w:rFonts w:ascii="Consolas" w:hAnsi="Consolas"/>
          <w:sz w:val="18"/>
        </w:rPr>
        <w:t>SIHG02000101.1  7441810    .-............-...--.--.--.--.-.--.--.-.                      7441833</w:t>
      </w:r>
    </w:p>
    <w:p>
      <w:r>
        <w:rPr>
          <w:rFonts w:ascii="Consolas" w:hAnsi="Consolas"/>
          <w:sz w:val="18"/>
        </w:rPr>
        <w:t>SIHG02000101.1  7483179    .-............-...--.--.--.--.-.--.--.-.-.                    7483203</w:t>
      </w:r>
    </w:p>
    <w:p>
      <w:r>
        <w:rPr>
          <w:rFonts w:ascii="Consolas" w:hAnsi="Consolas"/>
          <w:sz w:val="18"/>
        </w:rPr>
        <w:t>SIHG02000101.1  9008449    .-............-...--.--.--.--.-.--.--.-.-.A.-.--.             9008477</w:t>
      </w:r>
    </w:p>
    <w:p>
      <w:r>
        <w:rPr>
          <w:rFonts w:ascii="Consolas" w:hAnsi="Consolas"/>
          <w:sz w:val="18"/>
        </w:rPr>
        <w:t>SIHG02000101.1  39670653   .-............-...--.--.--.--.                                39670634</w:t>
      </w:r>
    </w:p>
    <w:p>
      <w:r>
        <w:rPr>
          <w:rFonts w:ascii="Consolas" w:hAnsi="Consolas"/>
          <w:sz w:val="18"/>
        </w:rPr>
        <w:t>SIHG02000101.1  61930642   .-............-...--.--.--.--.-.--.--.-.-.                    61930618</w:t>
      </w:r>
    </w:p>
    <w:p>
      <w:r>
        <w:rPr>
          <w:rFonts w:ascii="Consolas" w:hAnsi="Consolas"/>
          <w:sz w:val="18"/>
        </w:rPr>
        <w:t>SIHG02000101.1  63860978   .-............-...--.--.--.--.-.--.--.-.-.                    63861002</w:t>
      </w:r>
    </w:p>
    <w:p>
      <w:r>
        <w:rPr>
          <w:rFonts w:ascii="Consolas" w:hAnsi="Consolas"/>
          <w:sz w:val="18"/>
        </w:rPr>
        <w:t>SIHG02000101.1  78150094   .-............-...--.--.--.--.-.--.--.-.-.A.-.--.             78150066</w:t>
      </w:r>
    </w:p>
    <w:p>
      <w:r>
        <w:rPr>
          <w:rFonts w:ascii="Consolas" w:hAnsi="Consolas"/>
          <w:sz w:val="18"/>
        </w:rPr>
        <w:t>SIHG02000101.1  100390016  .-............-...--.--.--.--.-.--.--.-.                      100390039</w:t>
      </w:r>
    </w:p>
    <w:p>
      <w:r>
        <w:rPr>
          <w:rFonts w:ascii="Consolas" w:hAnsi="Consolas"/>
          <w:sz w:val="18"/>
        </w:rPr>
        <w:t>SIHG02000101.1  113211309  .-............-...--.--.--.--.-.--.--.-.                      113211286</w:t>
      </w:r>
    </w:p>
    <w:p>
      <w:r>
        <w:rPr>
          <w:rFonts w:ascii="Consolas" w:hAnsi="Consolas"/>
          <w:sz w:val="18"/>
        </w:rPr>
        <w:t>SIHG02000101.1  114594043  .-............-...--.--.--.--.-.--.--.-.                      114594066</w:t>
      </w:r>
    </w:p>
    <w:p>
      <w:r>
        <w:rPr>
          <w:rFonts w:ascii="Consolas" w:hAnsi="Consolas"/>
          <w:sz w:val="18"/>
        </w:rPr>
        <w:t>SIHG02000101.1  122782696  .-............-...--.--.--.--.-.--.--.-.-.                    122782672</w:t>
      </w:r>
    </w:p>
    <w:p>
      <w:r>
        <w:rPr>
          <w:rFonts w:ascii="Consolas" w:hAnsi="Consolas"/>
          <w:sz w:val="18"/>
        </w:rPr>
        <w:t>SIHG02000101.1  137842235  .-............-...--.--.--.--.-.--.--.-.-.                    137842259</w:t>
      </w:r>
    </w:p>
    <w:p>
      <w:r>
        <w:rPr>
          <w:rFonts w:ascii="Consolas" w:hAnsi="Consolas"/>
          <w:sz w:val="18"/>
        </w:rPr>
        <w:t>SIHG02000101.1  150835641  .-............-...--.--.--.--.-.--.--.-.                      150835618</w:t>
      </w:r>
    </w:p>
    <w:p>
      <w:r>
        <w:rPr>
          <w:rFonts w:ascii="Consolas" w:hAnsi="Consolas"/>
          <w:sz w:val="18"/>
        </w:rPr>
        <w:t>SIHG02000101.1  151045724  .-............-...--.--.--.--.-.--.--.-.-.                    151045748</w:t>
      </w:r>
    </w:p>
    <w:p>
      <w:r>
        <w:rPr>
          <w:rFonts w:ascii="Consolas" w:hAnsi="Consolas"/>
          <w:sz w:val="18"/>
        </w:rPr>
        <w:t>SIHG02000101.1  159207669  .-............-...--.--.--.--.-.--.--.-.-.                    159207645</w:t>
      </w:r>
    </w:p>
    <w:p>
      <w:r>
        <w:rPr>
          <w:rFonts w:ascii="Consolas" w:hAnsi="Consolas"/>
          <w:sz w:val="18"/>
        </w:rPr>
        <w:t>SIHG02000101.1  114985232  .-............-...--.--.--.                                   114985214</w:t>
      </w:r>
    </w:p>
    <w:p>
      <w:r>
        <w:rPr>
          <w:rFonts w:ascii="Consolas" w:hAnsi="Consolas"/>
          <w:sz w:val="18"/>
        </w:rPr>
        <w:t>SIHG02000101.1  163075468  .-............-...--.--.--.--.-.--.--.-.                      163075491</w:t>
      </w:r>
    </w:p>
    <w:p>
      <w:r>
        <w:rPr>
          <w:rFonts w:ascii="Consolas" w:hAnsi="Consolas"/>
          <w:sz w:val="18"/>
        </w:rPr>
        <w:t>SIHG02000101.1  60059842   .-............-...--.--.--.--.-.--.--.-.-.-.-.--.             60059815</w:t>
      </w:r>
    </w:p>
    <w:p>
      <w:r>
        <w:rPr>
          <w:rFonts w:ascii="Consolas" w:hAnsi="Consolas"/>
          <w:sz w:val="18"/>
        </w:rPr>
        <w:t>SIHG02000101.1  153684645  .-............-...--.--.--.--.-.T-.--.-.-.-.                  153684619</w:t>
      </w:r>
    </w:p>
    <w:p>
      <w:r>
        <w:rPr>
          <w:rFonts w:ascii="Consolas" w:hAnsi="Consolas"/>
          <w:sz w:val="18"/>
        </w:rPr>
        <w:t>SIHG02000101.1  115048563  .-............-...--.--.--.--.-.--.--.-.-.A.-.--.             115048535</w:t>
      </w:r>
    </w:p>
    <w:p>
      <w:r>
        <w:rPr>
          <w:rFonts w:ascii="Consolas" w:hAnsi="Consolas"/>
          <w:sz w:val="18"/>
        </w:rPr>
        <w:t>SIHG02000101.1  436266     .-............-...--.--.--.--.-.--.--.-.-.-.-.                436292</w:t>
      </w:r>
    </w:p>
    <w:p>
      <w:r>
        <w:rPr>
          <w:rFonts w:ascii="Consolas" w:hAnsi="Consolas"/>
          <w:sz w:val="18"/>
        </w:rPr>
        <w:t>SIHG02000101.1  7848359    .-............-...--.--.--.--.-.--.--.-.-.                    7848335</w:t>
      </w:r>
    </w:p>
    <w:p>
      <w:r>
        <w:rPr>
          <w:rFonts w:ascii="Consolas" w:hAnsi="Consolas"/>
          <w:sz w:val="18"/>
        </w:rPr>
        <w:t>SIHG02000101.1  9008453    .-............-...--.--.--.--.-.--.--.                        9008475</w:t>
      </w:r>
    </w:p>
    <w:p>
      <w:r>
        <w:rPr>
          <w:rFonts w:ascii="Consolas" w:hAnsi="Consolas"/>
          <w:sz w:val="18"/>
        </w:rPr>
        <w:t>SIHG02000101.1  19146839   .-............-...--.--.--.--.-.--.--.                        19146817</w:t>
      </w:r>
    </w:p>
    <w:p>
      <w:r>
        <w:rPr>
          <w:rFonts w:ascii="Consolas" w:hAnsi="Consolas"/>
          <w:sz w:val="18"/>
        </w:rPr>
        <w:t>SIHG02000101.1  19166812   .-............-...--.--.--.--.-.--.--.-.-.A.-.--.             19166784</w:t>
      </w:r>
    </w:p>
    <w:p>
      <w:r>
        <w:rPr>
          <w:rFonts w:ascii="Consolas" w:hAnsi="Consolas"/>
          <w:sz w:val="18"/>
        </w:rPr>
        <w:t>SIHG02000101.1  19166808   .-............-...--.--.--.--.-.--.--.                        19166786</w:t>
      </w:r>
    </w:p>
    <w:p>
      <w:r>
        <w:rPr>
          <w:rFonts w:ascii="Consolas" w:hAnsi="Consolas"/>
          <w:sz w:val="18"/>
        </w:rPr>
        <w:t>SIHG02000101.1  28186036   .-............-...--.--.--.--.-.--.--.-.-.-.-.                28186010</w:t>
      </w:r>
    </w:p>
    <w:p>
      <w:r>
        <w:rPr>
          <w:rFonts w:ascii="Consolas" w:hAnsi="Consolas"/>
          <w:sz w:val="18"/>
        </w:rPr>
        <w:t>SIHG02000101.1  28468975   .-............-...--.--.--.--.-.--.--.-.-.                    28468999</w:t>
      </w:r>
    </w:p>
    <w:p>
      <w:r>
        <w:rPr>
          <w:rFonts w:ascii="Consolas" w:hAnsi="Consolas"/>
          <w:sz w:val="18"/>
        </w:rPr>
        <w:t>SIHG02000101.1  42347556   .-............-...--.--.--.--.-.--.--.-.-.-.-.--.             42347529</w:t>
      </w:r>
    </w:p>
    <w:p>
      <w:r>
        <w:rPr>
          <w:rFonts w:ascii="Consolas" w:hAnsi="Consolas"/>
          <w:sz w:val="18"/>
        </w:rPr>
        <w:t>SIHG02000101.1  61930626   .-............-...--.--.--.--.-.--.--.                        61930604</w:t>
      </w:r>
    </w:p>
    <w:p>
      <w:r>
        <w:rPr>
          <w:rFonts w:ascii="Consolas" w:hAnsi="Consolas"/>
          <w:sz w:val="18"/>
        </w:rPr>
        <w:t>SIHG02000101.1  62059499   .-............-...--.--.--.--.-.--.--.                        62059477</w:t>
      </w:r>
    </w:p>
    <w:p>
      <w:r>
        <w:rPr>
          <w:rFonts w:ascii="Consolas" w:hAnsi="Consolas"/>
          <w:sz w:val="18"/>
        </w:rPr>
        <w:t>SIHG02000101.1  62059503   .-............-...--.--.--.--.-.--.--.-.-.                    62059479</w:t>
      </w:r>
    </w:p>
    <w:p>
      <w:r>
        <w:rPr>
          <w:rFonts w:ascii="Consolas" w:hAnsi="Consolas"/>
          <w:sz w:val="18"/>
        </w:rPr>
        <w:t>SIHG02000101.1  69218491   .-............-...--.--.--.--.-.--.--.                        69218469</w:t>
      </w:r>
    </w:p>
    <w:p>
      <w:r>
        <w:rPr>
          <w:rFonts w:ascii="Consolas" w:hAnsi="Consolas"/>
          <w:sz w:val="18"/>
        </w:rPr>
        <w:t>SIHG02000101.1  78150090   .-............-...--.--.--.--.-.--.--.                        78150068</w:t>
      </w:r>
    </w:p>
    <w:p>
      <w:r>
        <w:rPr>
          <w:rFonts w:ascii="Consolas" w:hAnsi="Consolas"/>
          <w:sz w:val="18"/>
        </w:rPr>
        <w:t>SIHG02000101.1  88924200   .-............-...--.--.--.--.-.--.--.-.-.-.                  88924175</w:t>
      </w:r>
    </w:p>
    <w:p>
      <w:r>
        <w:rPr>
          <w:rFonts w:ascii="Consolas" w:hAnsi="Consolas"/>
          <w:sz w:val="18"/>
        </w:rPr>
        <w:t>SIHG02000101.1  101269190  .-............-...--.--.--.--.-.--.--.-.-.                    101269166</w:t>
      </w:r>
    </w:p>
    <w:p>
      <w:r>
        <w:rPr>
          <w:rFonts w:ascii="Consolas" w:hAnsi="Consolas"/>
          <w:sz w:val="18"/>
        </w:rPr>
        <w:t>SIHG02000101.1  107301663  .-............-...--.--.--.--.-.--.--.-.-.-.                  107301638</w:t>
      </w:r>
    </w:p>
    <w:p>
      <w:r>
        <w:rPr>
          <w:rFonts w:ascii="Consolas" w:hAnsi="Consolas"/>
          <w:sz w:val="18"/>
        </w:rPr>
        <w:t>SIHG02000101.1  117661958  .-............-...--.--.--.--.-.--.--.G.-.-.                  117661932</w:t>
      </w:r>
    </w:p>
    <w:p>
      <w:r>
        <w:rPr>
          <w:rFonts w:ascii="Consolas" w:hAnsi="Consolas"/>
          <w:sz w:val="18"/>
        </w:rPr>
        <w:t>SIHG02000101.1  121691060  .-............-...--.--.--.--.-.                              121691080</w:t>
      </w:r>
    </w:p>
    <w:p>
      <w:r>
        <w:rPr>
          <w:rFonts w:ascii="Consolas" w:hAnsi="Consolas"/>
          <w:sz w:val="18"/>
        </w:rPr>
        <w:t>SIHG02000101.1  134011502  .-............-...--.--.--.--.-.--.--.-.-.                    134011526</w:t>
      </w:r>
    </w:p>
    <w:p>
      <w:r>
        <w:rPr>
          <w:rFonts w:ascii="Consolas" w:hAnsi="Consolas"/>
          <w:sz w:val="18"/>
        </w:rPr>
        <w:t>SIHG02000101.1  135530329  .-............-...--.--.--.--.-.--.--.-.-.-.                  135530304</w:t>
      </w:r>
    </w:p>
    <w:p>
      <w:r>
        <w:rPr>
          <w:rFonts w:ascii="Consolas" w:hAnsi="Consolas"/>
          <w:sz w:val="18"/>
        </w:rPr>
        <w:t>SIHG02000101.1  151045740  .-............-...--.--.--.--.-.--.--.G.-.-.                  151045766</w:t>
      </w:r>
    </w:p>
    <w:p>
      <w:r>
        <w:rPr>
          <w:rFonts w:ascii="Consolas" w:hAnsi="Consolas"/>
          <w:sz w:val="18"/>
        </w:rPr>
        <w:t>SIHG02000101.1  153694155  .-............-...--.--.--.--.-.--.--.A.-.-.                  153694181</w:t>
      </w:r>
    </w:p>
    <w:p>
      <w:r>
        <w:rPr>
          <w:rFonts w:ascii="Consolas" w:hAnsi="Consolas"/>
          <w:sz w:val="18"/>
        </w:rPr>
        <w:t>SIHG02000101.1  159206062  .-............-...--.--.--.--.-.--.--.-.-.                    159206086</w:t>
      </w:r>
    </w:p>
    <w:p>
      <w:r>
        <w:rPr>
          <w:rFonts w:ascii="Consolas" w:hAnsi="Consolas"/>
          <w:sz w:val="18"/>
        </w:rPr>
        <w:t>SIHG02000101.1  168348641  .-............-...--.--.--.--.-.--.--.-.-.                    168348617</w:t>
      </w:r>
    </w:p>
    <w:p>
      <w:r>
        <w:rPr>
          <w:rFonts w:ascii="Consolas" w:hAnsi="Consolas"/>
          <w:sz w:val="18"/>
        </w:rPr>
        <w:t>SIHG02000101.1  4231292    .-............-...--.--.--.--.-.--.--.-.-.-.                  4231267</w:t>
      </w:r>
    </w:p>
    <w:p>
      <w:r>
        <w:rPr>
          <w:rFonts w:ascii="Consolas" w:hAnsi="Consolas"/>
          <w:sz w:val="18"/>
        </w:rPr>
        <w:t>SIHG02000101.1  7090190    .-............-...--.--.--.--.-.--.                           7090211</w:t>
      </w:r>
    </w:p>
    <w:p>
      <w:r>
        <w:rPr>
          <w:rFonts w:ascii="Consolas" w:hAnsi="Consolas"/>
          <w:sz w:val="18"/>
        </w:rPr>
        <w:t>SIHG02000101.1  8353377    .-............-...--.--.--.--.-.--.--.-.-.-.                  8353402</w:t>
      </w:r>
    </w:p>
    <w:p>
      <w:r>
        <w:rPr>
          <w:rFonts w:ascii="Consolas" w:hAnsi="Consolas"/>
          <w:sz w:val="18"/>
        </w:rPr>
        <w:t>SIHG02000101.1  46243619   .-............-...--.--.--.--.-.--.--A-.-.-.                  46243594</w:t>
      </w:r>
    </w:p>
    <w:p>
      <w:r>
        <w:rPr>
          <w:rFonts w:ascii="Consolas" w:hAnsi="Consolas"/>
          <w:sz w:val="18"/>
        </w:rPr>
        <w:t>SIHG02000101.1  58266280   .-............-...--.--.--.                                   58266262</w:t>
      </w:r>
    </w:p>
    <w:p>
      <w:r>
        <w:rPr>
          <w:rFonts w:ascii="Consolas" w:hAnsi="Consolas"/>
          <w:sz w:val="18"/>
        </w:rPr>
        <w:t>SIHG02000101.1  142810026  .-............-...--.--.--.--.-.                              142810006</w:t>
      </w:r>
    </w:p>
    <w:p>
      <w:r>
        <w:rPr>
          <w:rFonts w:ascii="Consolas" w:hAnsi="Consolas"/>
          <w:sz w:val="18"/>
        </w:rPr>
        <w:t>SIHG02000101.1  153221872  .-............-...--.--.--.                                   153221890</w:t>
      </w:r>
    </w:p>
    <w:p>
      <w:r>
        <w:rPr>
          <w:rFonts w:ascii="Consolas" w:hAnsi="Consolas"/>
          <w:sz w:val="18"/>
        </w:rPr>
        <w:t>SIHG02000101.1  156745544  .-............-...--.--.--.--A-.--.--.                        156745522</w:t>
      </w:r>
    </w:p>
    <w:p>
      <w:r>
        <w:rPr>
          <w:rFonts w:ascii="Consolas" w:hAnsi="Consolas"/>
          <w:sz w:val="18"/>
        </w:rPr>
        <w:t>SIHG02000101.1  156745552  .-............-...--.--.--.--.-.--.--.-.-.                    156745528</w:t>
      </w:r>
    </w:p>
    <w:p>
      <w:r>
        <w:rPr>
          <w:rFonts w:ascii="Consolas" w:hAnsi="Consolas"/>
          <w:sz w:val="18"/>
        </w:rPr>
        <w:t>SIHG02000101.1  159206058  .-............-...--.--.--.--.-.--.--.-.-.                    159206082</w:t>
      </w:r>
    </w:p>
    <w:p>
      <w:r>
        <w:rPr>
          <w:rFonts w:ascii="Consolas" w:hAnsi="Consolas"/>
          <w:sz w:val="18"/>
        </w:rPr>
        <w:t>SIHG02000101.1  163331552  .-............-...--.--.--.--.-.--.--.-.-.-.                  163331577</w:t>
      </w:r>
    </w:p>
    <w:p>
      <w:r>
        <w:rPr>
          <w:rFonts w:ascii="Consolas" w:hAnsi="Consolas"/>
          <w:sz w:val="18"/>
        </w:rPr>
        <w:t>SIHG02000101.1  77939723   .-............-...--.--.--.--.-.--.C-.-.-.-.                  77939749</w:t>
      </w:r>
    </w:p>
    <w:p>
      <w:r>
        <w:rPr>
          <w:rFonts w:ascii="Consolas" w:hAnsi="Consolas"/>
          <w:sz w:val="18"/>
        </w:rPr>
        <w:t>SIHG02000101.1  79028209   .-............-...--.--.--.--.-.T-.--.-.-.                    79028234</w:t>
      </w:r>
    </w:p>
    <w:p>
      <w:r>
        <w:rPr>
          <w:rFonts w:ascii="Consolas" w:hAnsi="Consolas"/>
          <w:sz w:val="18"/>
        </w:rPr>
        <w:t>SIHG02000101.1  19146843   .-............-...--.--.--.--.-.--.--.-.-.A.-.--.             19146815</w:t>
      </w:r>
    </w:p>
    <w:p>
      <w:r>
        <w:rPr>
          <w:rFonts w:ascii="Consolas" w:hAnsi="Consolas"/>
          <w:sz w:val="18"/>
        </w:rPr>
        <w:t>SIHG02000101.1  21797601   .-............-...--.--.--.--.-.--.--.-.-.-.                  21797626</w:t>
      </w:r>
    </w:p>
    <w:p>
      <w:r>
        <w:rPr>
          <w:rFonts w:ascii="Consolas" w:hAnsi="Consolas"/>
          <w:sz w:val="18"/>
        </w:rPr>
        <w:t>SIHG02000101.1  43773780   .-............-...--.--.--.--.-.--.--.-.-.                    43773756</w:t>
      </w:r>
    </w:p>
    <w:p>
      <w:r>
        <w:rPr>
          <w:rFonts w:ascii="Consolas" w:hAnsi="Consolas"/>
          <w:sz w:val="18"/>
        </w:rPr>
        <w:t>SIHG02000101.1  44861820   .-............-...--.--.--.--.-.--.--.-.-.-.-.--.             44861847</w:t>
      </w:r>
    </w:p>
    <w:p>
      <w:r>
        <w:rPr>
          <w:rFonts w:ascii="Consolas" w:hAnsi="Consolas"/>
          <w:sz w:val="18"/>
        </w:rPr>
        <w:t>SIHG02000101.1  46831646   .-............-...--.--.--.--.-.--.--.-.-.-.-.                46831620</w:t>
      </w:r>
    </w:p>
    <w:p>
      <w:r>
        <w:rPr>
          <w:rFonts w:ascii="Consolas" w:hAnsi="Consolas"/>
          <w:sz w:val="18"/>
        </w:rPr>
        <w:t>SIHG02000101.1  49869238   .-............-...--.--.--.                                   49869256</w:t>
      </w:r>
    </w:p>
    <w:p>
      <w:r>
        <w:rPr>
          <w:rFonts w:ascii="Consolas" w:hAnsi="Consolas"/>
          <w:sz w:val="18"/>
        </w:rPr>
        <w:t>SIHG02000101.1  52781482   .-............-...--.--.--.--.-.--.--.-.-.-.                  52781507</w:t>
      </w:r>
    </w:p>
    <w:p>
      <w:r>
        <w:rPr>
          <w:rFonts w:ascii="Consolas" w:hAnsi="Consolas"/>
          <w:sz w:val="18"/>
        </w:rPr>
        <w:t>SIHG02000101.1  72027888   .-............-...--.--.--.                                   72027870</w:t>
      </w:r>
    </w:p>
    <w:p>
      <w:r>
        <w:rPr>
          <w:rFonts w:ascii="Consolas" w:hAnsi="Consolas"/>
          <w:sz w:val="18"/>
        </w:rPr>
        <w:t>SIHG02000101.1  77939719   .-............-...--.--.--.--.-.--.--.-.-.                    77939743</w:t>
      </w:r>
    </w:p>
    <w:p>
      <w:r>
        <w:rPr>
          <w:rFonts w:ascii="Consolas" w:hAnsi="Consolas"/>
          <w:sz w:val="18"/>
        </w:rPr>
        <w:t>SIHG02000101.1  79028205   .-............-...--.--.--.--.-.--.--.-.-.-.                  79028230</w:t>
      </w:r>
    </w:p>
    <w:p>
      <w:r>
        <w:rPr>
          <w:rFonts w:ascii="Consolas" w:hAnsi="Consolas"/>
          <w:sz w:val="18"/>
        </w:rPr>
        <w:t>SIHG02000101.1  83498379   .-............-...--.--.--.--.-.--.--.-.-.                    83498403</w:t>
      </w:r>
    </w:p>
    <w:p>
      <w:r>
        <w:rPr>
          <w:rFonts w:ascii="Consolas" w:hAnsi="Consolas"/>
          <w:sz w:val="18"/>
        </w:rPr>
        <w:t>SIHG02000101.1  83498387   .-............-...--.--.--.--.-.--.                           83498408</w:t>
      </w:r>
    </w:p>
    <w:p>
      <w:r>
        <w:rPr>
          <w:rFonts w:ascii="Consolas" w:hAnsi="Consolas"/>
          <w:sz w:val="18"/>
        </w:rPr>
        <w:t>SIHG02000101.1  84006029   .-............-...--.--.--.                                   84006047</w:t>
      </w:r>
    </w:p>
    <w:p>
      <w:r>
        <w:rPr>
          <w:rFonts w:ascii="Consolas" w:hAnsi="Consolas"/>
          <w:sz w:val="18"/>
        </w:rPr>
        <w:t>SIHG02000101.1  87551327   .-............-...--.--.--.--.-.--.--.-.-.                    87551351</w:t>
      </w:r>
    </w:p>
    <w:p>
      <w:r>
        <w:rPr>
          <w:rFonts w:ascii="Consolas" w:hAnsi="Consolas"/>
          <w:sz w:val="18"/>
        </w:rPr>
        <w:t>SIHG02000101.1  97428911   .-............-...--.--.--.--.-.--.--.-.-.-.                  97428886</w:t>
      </w:r>
    </w:p>
    <w:p>
      <w:r>
        <w:rPr>
          <w:rFonts w:ascii="Consolas" w:hAnsi="Consolas"/>
          <w:sz w:val="18"/>
        </w:rPr>
        <w:t>SIHG02000101.1  109455100  .-............-...--.--.--.--.-.                              109455080</w:t>
      </w:r>
    </w:p>
    <w:p>
      <w:r>
        <w:rPr>
          <w:rFonts w:ascii="Consolas" w:hAnsi="Consolas"/>
          <w:sz w:val="18"/>
        </w:rPr>
        <w:t>SIHG02000101.1  110248311  .-............-...--.--.--.--.-.                              110248331</w:t>
      </w:r>
    </w:p>
    <w:p>
      <w:r>
        <w:rPr>
          <w:rFonts w:ascii="Consolas" w:hAnsi="Consolas"/>
          <w:sz w:val="18"/>
        </w:rPr>
        <w:t>SIHG02000101.1  110248307  .-............-...--.--.--.--.-.--.--.-.-.-.                  110248332</w:t>
      </w:r>
    </w:p>
    <w:p>
      <w:r>
        <w:rPr>
          <w:rFonts w:ascii="Consolas" w:hAnsi="Consolas"/>
          <w:sz w:val="18"/>
        </w:rPr>
        <w:t>SIHG02000101.1  110339132  .-............-...--.--.--.--.-.--.--.                        110339154</w:t>
      </w:r>
    </w:p>
    <w:p>
      <w:r>
        <w:rPr>
          <w:rFonts w:ascii="Consolas" w:hAnsi="Consolas"/>
          <w:sz w:val="18"/>
        </w:rPr>
        <w:t>SIHG02000101.1  116068041  .-............-...--.--.--.--.-.--.                           116068020</w:t>
      </w:r>
    </w:p>
    <w:p>
      <w:r>
        <w:rPr>
          <w:rFonts w:ascii="Consolas" w:hAnsi="Consolas"/>
          <w:sz w:val="18"/>
        </w:rPr>
        <w:t>SIHG02000101.1  117661982  .-............-...--.--.--.--.-.--.--.-.-.                    117661958</w:t>
      </w:r>
    </w:p>
    <w:p>
      <w:r>
        <w:rPr>
          <w:rFonts w:ascii="Consolas" w:hAnsi="Consolas"/>
          <w:sz w:val="18"/>
        </w:rPr>
        <w:t>SIHG02000101.1  126576129  .-............-...--.--.--.--.-.--.--.                        126576107</w:t>
      </w:r>
    </w:p>
    <w:p>
      <w:r>
        <w:rPr>
          <w:rFonts w:ascii="Consolas" w:hAnsi="Consolas"/>
          <w:sz w:val="18"/>
        </w:rPr>
        <w:t>SIHG02000101.1  129202969  .-............-...--.--.--.--.-.--.--.-.-.-.                  129202994</w:t>
      </w:r>
    </w:p>
    <w:p>
      <w:r>
        <w:rPr>
          <w:rFonts w:ascii="Consolas" w:hAnsi="Consolas"/>
          <w:sz w:val="18"/>
        </w:rPr>
        <w:t>SIHG02000101.1  129349113  .-............-...--.--.--.--.-.                              129349133</w:t>
      </w:r>
    </w:p>
    <w:p>
      <w:r>
        <w:rPr>
          <w:rFonts w:ascii="Consolas" w:hAnsi="Consolas"/>
          <w:sz w:val="18"/>
        </w:rPr>
        <w:t>SIHG02000101.1  135501298  .-............-...--.--.--.--.-.--.--.-.-.-.                  135501273</w:t>
      </w:r>
    </w:p>
    <w:p>
      <w:r>
        <w:rPr>
          <w:rFonts w:ascii="Consolas" w:hAnsi="Consolas"/>
          <w:sz w:val="18"/>
        </w:rPr>
        <w:t>SIHG02000101.1  136579002  .-............-...--.--.--.--.-.--.--.-.-.-.                  136578977</w:t>
      </w:r>
    </w:p>
    <w:p>
      <w:r>
        <w:rPr>
          <w:rFonts w:ascii="Consolas" w:hAnsi="Consolas"/>
          <w:sz w:val="18"/>
        </w:rPr>
        <w:t>SIHG02000101.1  136578998  .-............-...--.--.--.--.-.                              136578978</w:t>
      </w:r>
    </w:p>
    <w:p>
      <w:r>
        <w:rPr>
          <w:rFonts w:ascii="Consolas" w:hAnsi="Consolas"/>
          <w:sz w:val="18"/>
        </w:rPr>
        <w:t>SIHG02000101.1  150835645  .-............-...--.--.--.--.-.--.--.-.-.                    150835621</w:t>
      </w:r>
    </w:p>
    <w:p>
      <w:r>
        <w:rPr>
          <w:rFonts w:ascii="Consolas" w:hAnsi="Consolas"/>
          <w:sz w:val="18"/>
        </w:rPr>
        <w:t>SIHG02000101.1  151179236  .-............-...--.--.--.--.-.--.                           151179215</w:t>
      </w:r>
    </w:p>
    <w:p>
      <w:r>
        <w:rPr>
          <w:rFonts w:ascii="Consolas" w:hAnsi="Consolas"/>
          <w:sz w:val="18"/>
        </w:rPr>
        <w:t>SIHG02000101.1  160700533  .-............-...--.--.--.--.-.--.--.-.-.                    160700509</w:t>
      </w:r>
    </w:p>
    <w:p>
      <w:r>
        <w:rPr>
          <w:rFonts w:ascii="Consolas" w:hAnsi="Consolas"/>
          <w:sz w:val="18"/>
        </w:rPr>
        <w:t>SIHG02000101.1  57930323   .-............-...--.--.--.--.-.--.--.-.-.-.                  57930298</w:t>
      </w:r>
    </w:p>
    <w:p>
      <w:r>
        <w:rPr>
          <w:rFonts w:ascii="Consolas" w:hAnsi="Consolas"/>
          <w:sz w:val="18"/>
        </w:rPr>
        <w:t>SIHG02000101.1  5736248    .-............-...--.--.                                      5736265</w:t>
      </w:r>
    </w:p>
    <w:p>
      <w:r>
        <w:rPr>
          <w:rFonts w:ascii="Consolas" w:hAnsi="Consolas"/>
          <w:sz w:val="18"/>
        </w:rPr>
        <w:t>SIHG02000101.1  14999192   .-............-...--.--.--.--.-.                              14999172</w:t>
      </w:r>
    </w:p>
    <w:p>
      <w:r>
        <w:rPr>
          <w:rFonts w:ascii="Consolas" w:hAnsi="Consolas"/>
          <w:sz w:val="18"/>
        </w:rPr>
        <w:t>SIHG02000101.1  47864847   .-............-...--.--.--C--.-.--.                           47864868</w:t>
      </w:r>
    </w:p>
    <w:p>
      <w:r>
        <w:rPr>
          <w:rFonts w:ascii="Consolas" w:hAnsi="Consolas"/>
          <w:sz w:val="18"/>
        </w:rPr>
        <w:t>SIHG02000101.1  58255737   .-............-...--.--.--.--.-.--.--.-.-.-C-.--.             58255710</w:t>
      </w:r>
    </w:p>
    <w:p>
      <w:r>
        <w:rPr>
          <w:rFonts w:ascii="Consolas" w:hAnsi="Consolas"/>
          <w:sz w:val="18"/>
        </w:rPr>
        <w:t>SIHG02000101.1  73992188   .-............-...--.--.--.--.-.--.--.-.-.-.C.--..-.---...-.  73992154</w:t>
      </w:r>
    </w:p>
    <w:p>
      <w:r>
        <w:rPr>
          <w:rFonts w:ascii="Consolas" w:hAnsi="Consolas"/>
          <w:sz w:val="18"/>
        </w:rPr>
        <w:t>SIHG02000101.1  6738383    .-............-...--.--.--.--.-.--.--.-.-.C.-.--.             6738411</w:t>
      </w:r>
    </w:p>
    <w:p>
      <w:r>
        <w:rPr>
          <w:rFonts w:ascii="Consolas" w:hAnsi="Consolas"/>
          <w:sz w:val="18"/>
        </w:rPr>
        <w:t>SIHG02000101.1  121691056  .-............-...--.--.--.--.-.--.--.-.-.---.--..-.          121691084</w:t>
      </w:r>
    </w:p>
    <w:p>
      <w:r>
        <w:rPr>
          <w:rFonts w:ascii="Consolas" w:hAnsi="Consolas"/>
          <w:sz w:val="18"/>
        </w:rPr>
        <w:t>SIHG02000101.1  151244025  .-............-...--.--.--.--.-.--.C-.-.-.-.-.--.             151243997</w:t>
      </w:r>
    </w:p>
    <w:p>
      <w:r>
        <w:rPr>
          <w:rFonts w:ascii="Consolas" w:hAnsi="Consolas"/>
          <w:sz w:val="18"/>
        </w:rPr>
        <w:t>SIHG02000101.1  7864605    .-............-...--.--.--.--.----.--.-.-.-.                  7864581</w:t>
      </w:r>
    </w:p>
    <w:p>
      <w:r>
        <w:rPr>
          <w:rFonts w:ascii="Consolas" w:hAnsi="Consolas"/>
          <w:sz w:val="18"/>
        </w:rPr>
        <w:t>SIHG02000101.1  97428907   .-............-...--.--.--.--.-.                              97428887</w:t>
      </w:r>
    </w:p>
    <w:p>
      <w:r>
        <w:rPr>
          <w:rFonts w:ascii="Consolas" w:hAnsi="Consolas"/>
          <w:sz w:val="18"/>
        </w:rPr>
        <w:t>SIHG02000101.1  122823018  .-............-...--.--.--.--.----.--.-.-.A.-.--.             122823045</w:t>
      </w:r>
    </w:p>
    <w:p>
      <w:r>
        <w:rPr>
          <w:rFonts w:ascii="Consolas" w:hAnsi="Consolas"/>
          <w:sz w:val="18"/>
        </w:rPr>
        <w:t>SIHG02000101.1  727980     .-............-...--.--.--.--.-.--.--.-.-.-.                  727955</w:t>
      </w:r>
    </w:p>
    <w:p>
      <w:r>
        <w:rPr>
          <w:rFonts w:ascii="Consolas" w:hAnsi="Consolas"/>
          <w:sz w:val="18"/>
        </w:rPr>
        <w:t>SIHG02000101.1  101269186  .-............-...--.--.--.--.-.                              101269166</w:t>
      </w:r>
    </w:p>
    <w:p>
      <w:r>
        <w:rPr>
          <w:rFonts w:ascii="Consolas" w:hAnsi="Consolas"/>
          <w:sz w:val="18"/>
        </w:rPr>
        <w:t>SIHG02000101.1  1656371    .-............-...--.--.--.--.                                1656390</w:t>
      </w:r>
    </w:p>
    <w:p>
      <w:r>
        <w:rPr>
          <w:rFonts w:ascii="Consolas" w:hAnsi="Consolas"/>
          <w:sz w:val="18"/>
        </w:rPr>
        <w:t>SIHG02000101.1  6881958    .-............-...--.--.--.--.-.--.                           6881937</w:t>
      </w:r>
    </w:p>
    <w:p>
      <w:r>
        <w:rPr>
          <w:rFonts w:ascii="Consolas" w:hAnsi="Consolas"/>
          <w:sz w:val="18"/>
        </w:rPr>
        <w:t>SIHG02000101.1  7441806    .-............-...--.--.--.--.-.--.--.-.-.                    7441830</w:t>
      </w:r>
    </w:p>
    <w:p>
      <w:r>
        <w:rPr>
          <w:rFonts w:ascii="Consolas" w:hAnsi="Consolas"/>
          <w:sz w:val="18"/>
        </w:rPr>
        <w:t>SIHG02000101.1  12115434   .-............-...--.--.--.--.-.--.--.-.-.A.-.--.             12115406</w:t>
      </w:r>
    </w:p>
    <w:p>
      <w:r>
        <w:rPr>
          <w:rFonts w:ascii="Consolas" w:hAnsi="Consolas"/>
          <w:sz w:val="18"/>
        </w:rPr>
        <w:t>SIHG02000101.1  16685702   .-............-...--.--.--.--.-.--.--.-.-.-.                  16685677</w:t>
      </w:r>
    </w:p>
    <w:p>
      <w:r>
        <w:rPr>
          <w:rFonts w:ascii="Consolas" w:hAnsi="Consolas"/>
          <w:sz w:val="18"/>
        </w:rPr>
        <w:t>SIHG02000101.1  25771698   .-............-...--.--.--.--.-.--.                           25771677</w:t>
      </w:r>
    </w:p>
    <w:p>
      <w:r>
        <w:rPr>
          <w:rFonts w:ascii="Consolas" w:hAnsi="Consolas"/>
          <w:sz w:val="18"/>
        </w:rPr>
        <w:t>SIHG02000101.1  33741421   .-............-...--.--.--.--.-.--.--.-.-.                    33741445</w:t>
      </w:r>
    </w:p>
    <w:p>
      <w:r>
        <w:rPr>
          <w:rFonts w:ascii="Consolas" w:hAnsi="Consolas"/>
          <w:sz w:val="18"/>
        </w:rPr>
        <w:t>SIHG02000101.1  36865922   .-............-...--.--.--.--.-.                              36865942</w:t>
      </w:r>
    </w:p>
    <w:p>
      <w:r>
        <w:rPr>
          <w:rFonts w:ascii="Consolas" w:hAnsi="Consolas"/>
          <w:sz w:val="18"/>
        </w:rPr>
        <w:t>SIHG02000101.1  52286217   .-............-...--.--.--.--.-.                              52286237</w:t>
      </w:r>
    </w:p>
    <w:p>
      <w:r>
        <w:rPr>
          <w:rFonts w:ascii="Consolas" w:hAnsi="Consolas"/>
          <w:sz w:val="18"/>
        </w:rPr>
        <w:t>SIHG02000101.1  52781486   .-............-...--.--.--.--.-.-----.-.-.                    52781509</w:t>
      </w:r>
    </w:p>
    <w:p>
      <w:r>
        <w:rPr>
          <w:rFonts w:ascii="Consolas" w:hAnsi="Consolas"/>
          <w:sz w:val="18"/>
        </w:rPr>
        <w:t>SIHG02000101.1  60431375   .-............-...--.--.--.--.                                60431356</w:t>
      </w:r>
    </w:p>
    <w:p>
      <w:r>
        <w:rPr>
          <w:rFonts w:ascii="Consolas" w:hAnsi="Consolas"/>
          <w:sz w:val="18"/>
        </w:rPr>
        <w:t>SIHG02000101.1  88924196   .-............-...--.--.--.--.-.                              88924176</w:t>
      </w:r>
    </w:p>
    <w:p>
      <w:r>
        <w:rPr>
          <w:rFonts w:ascii="Consolas" w:hAnsi="Consolas"/>
          <w:sz w:val="18"/>
        </w:rPr>
        <w:t>SIHG02000101.1  92308080   .-............-...--.--.--.--.-.--.--.                        92308102</w:t>
      </w:r>
    </w:p>
    <w:p>
      <w:r>
        <w:rPr>
          <w:rFonts w:ascii="Consolas" w:hAnsi="Consolas"/>
          <w:sz w:val="18"/>
        </w:rPr>
        <w:t>SIHG02000101.1  108233592  .-............-...--.--.--.--.-.--.--.-.-.                    108233616</w:t>
      </w:r>
    </w:p>
    <w:p>
      <w:r>
        <w:rPr>
          <w:rFonts w:ascii="Consolas" w:hAnsi="Consolas"/>
          <w:sz w:val="18"/>
        </w:rPr>
        <w:t>SIHG02000101.1  109455104  .-............-...--.--.--.--.-.--.--.-.-.                    109455080</w:t>
      </w:r>
    </w:p>
    <w:p>
      <w:r>
        <w:rPr>
          <w:rFonts w:ascii="Consolas" w:hAnsi="Consolas"/>
          <w:sz w:val="18"/>
        </w:rPr>
        <w:t>SIHG02000101.1  112724937  .-............-...--.--.--.--.-.--.--.-.-.A.-.--.             112724909</w:t>
      </w:r>
    </w:p>
    <w:p>
      <w:r>
        <w:rPr>
          <w:rFonts w:ascii="Consolas" w:hAnsi="Consolas"/>
          <w:sz w:val="18"/>
        </w:rPr>
        <w:t>SIHG02000101.1  127509748  .-............-...--.--.--.--.-.--.--.-.-.A.-.--.             127509776</w:t>
      </w:r>
    </w:p>
    <w:p>
      <w:r>
        <w:rPr>
          <w:rFonts w:ascii="Consolas" w:hAnsi="Consolas"/>
          <w:sz w:val="18"/>
        </w:rPr>
        <w:t>SIHG02000101.1  129202973  .-............-...--.--.--.--.-.                              129202993</w:t>
      </w:r>
    </w:p>
    <w:p>
      <w:r>
        <w:rPr>
          <w:rFonts w:ascii="Consolas" w:hAnsi="Consolas"/>
          <w:sz w:val="18"/>
        </w:rPr>
        <w:t>SIHG02000101.1  129349109  .-............-...--.--.--.--.-.--.--.-.-.                    129349133</w:t>
      </w:r>
    </w:p>
    <w:p>
      <w:r>
        <w:rPr>
          <w:rFonts w:ascii="Consolas" w:hAnsi="Consolas"/>
          <w:sz w:val="18"/>
        </w:rPr>
        <w:t>SIHG02000101.1  140967129  .-............-...--.--.--.--.-.--.--.-.-.                    140967153</w:t>
      </w:r>
    </w:p>
    <w:p>
      <w:r>
        <w:rPr>
          <w:rFonts w:ascii="Consolas" w:hAnsi="Consolas"/>
          <w:sz w:val="18"/>
        </w:rPr>
        <w:t>SIHG02000101.1  142253672  .-............-...--.                                         142253656</w:t>
      </w:r>
    </w:p>
    <w:p>
      <w:r>
        <w:rPr>
          <w:rFonts w:ascii="Consolas" w:hAnsi="Consolas"/>
          <w:sz w:val="18"/>
        </w:rPr>
        <w:t>SIHG02000101.1  147528846  .-............-...--.--.--.--.                                147528865</w:t>
      </w:r>
    </w:p>
    <w:p>
      <w:r>
        <w:rPr>
          <w:rFonts w:ascii="Consolas" w:hAnsi="Consolas"/>
          <w:sz w:val="18"/>
        </w:rPr>
        <w:t>SIHG02000101.1  150544462  .-............-...--.--.--.--.-.--.--.-.-.                    150544438</w:t>
      </w:r>
    </w:p>
    <w:p>
      <w:r>
        <w:rPr>
          <w:rFonts w:ascii="Consolas" w:hAnsi="Consolas"/>
          <w:sz w:val="18"/>
        </w:rPr>
        <w:t>SIHG02000101.1  153039402  .-............-...--.--.--.--.-.--.--.-.-.-.                  153039377</w:t>
      </w:r>
    </w:p>
    <w:p>
      <w:r>
        <w:rPr>
          <w:rFonts w:ascii="Consolas" w:hAnsi="Consolas"/>
          <w:sz w:val="18"/>
        </w:rPr>
        <w:t>SIHG02000101.1  153249829  .-............-...--.--.--.--.-.--.--.                        153249851</w:t>
      </w:r>
    </w:p>
    <w:p>
      <w:r>
        <w:rPr>
          <w:rFonts w:ascii="Consolas" w:hAnsi="Consolas"/>
          <w:sz w:val="18"/>
        </w:rPr>
        <w:t>SIHG02000101.1  154929770  .-............-...--.--.--.--.-.--.--.                        154929748</w:t>
      </w:r>
    </w:p>
    <w:p>
      <w:r>
        <w:rPr>
          <w:rFonts w:ascii="Consolas" w:hAnsi="Consolas"/>
          <w:sz w:val="18"/>
        </w:rPr>
        <w:t>SIHG02000101.1  156745548  .-............-...--.--.--.--.-.--.--.                        156745526</w:t>
      </w:r>
    </w:p>
    <w:p>
      <w:r>
        <w:rPr>
          <w:rFonts w:ascii="Consolas" w:hAnsi="Consolas"/>
          <w:sz w:val="18"/>
        </w:rPr>
        <w:t>SIHG02000101.1  158654389  .-............-...--.--.--.--.-.                              158654369</w:t>
      </w:r>
    </w:p>
    <w:p>
      <w:r>
        <w:rPr>
          <w:rFonts w:ascii="Consolas" w:hAnsi="Consolas"/>
          <w:sz w:val="18"/>
        </w:rPr>
        <w:t>SIHG02000101.1  163188941  .-............-...--.--.--.--.-.--.--.-.-.-.                  163188916</w:t>
      </w:r>
    </w:p>
    <w:p>
      <w:r>
        <w:rPr>
          <w:rFonts w:ascii="Consolas" w:hAnsi="Consolas"/>
          <w:sz w:val="18"/>
        </w:rPr>
        <w:t>SIHG02000101.1  168967370  .-............-...--.--.--.--.-.--.--.-.-.                    168967346</w:t>
      </w:r>
    </w:p>
    <w:p>
      <w:r>
        <w:rPr>
          <w:rFonts w:ascii="Consolas" w:hAnsi="Consolas"/>
          <w:sz w:val="18"/>
        </w:rPr>
        <w:t>SIHG02000101.1  66535051   .-............-...--.-----.--.----.--.-.-.-.                  66535074</w:t>
      </w:r>
    </w:p>
    <w:p>
      <w:r>
        <w:rPr>
          <w:rFonts w:ascii="Consolas" w:hAnsi="Consolas"/>
          <w:sz w:val="18"/>
        </w:rPr>
        <w:t>SIHG02000101.1  63582896   .-............-...--.--.--.--.-.-----.-.-.-.-.                63582921</w:t>
      </w:r>
    </w:p>
    <w:p>
      <w:r>
        <w:rPr>
          <w:rFonts w:ascii="Consolas" w:hAnsi="Consolas"/>
          <w:sz w:val="18"/>
        </w:rPr>
        <w:t>SIHG02000101.1  113211305  .-............-...--.--.--.--.----.--.-.-.-.                  113211281</w:t>
      </w:r>
    </w:p>
    <w:p>
      <w:r>
        <w:rPr>
          <w:rFonts w:ascii="Consolas" w:hAnsi="Consolas"/>
          <w:sz w:val="18"/>
        </w:rPr>
        <w:t>SIHG02000101.1  158654397  .-............-...--.--.--.--.-.--.--.-.-.                    158654373</w:t>
      </w:r>
    </w:p>
    <w:p>
      <w:r>
        <w:rPr>
          <w:rFonts w:ascii="Consolas" w:hAnsi="Consolas"/>
          <w:sz w:val="18"/>
        </w:rPr>
        <w:t>SIHG02000101.1  107129566  .-............-...--.--.--.--.-.--.--.-.-.-.                  107129541</w:t>
      </w:r>
    </w:p>
    <w:p>
      <w:r>
        <w:rPr>
          <w:rFonts w:ascii="Consolas" w:hAnsi="Consolas"/>
          <w:sz w:val="18"/>
        </w:rPr>
        <w:t>SIHG02000101.1  1190907    .-............-...--.--.--.                                   1190889</w:t>
      </w:r>
    </w:p>
    <w:p>
      <w:r>
        <w:rPr>
          <w:rFonts w:ascii="Consolas" w:hAnsi="Consolas"/>
          <w:sz w:val="18"/>
        </w:rPr>
        <w:t>SIHG02000101.1  1656367    .-............-...--.--.--.--.-.--.--.-.                      1656390</w:t>
      </w:r>
    </w:p>
    <w:p>
      <w:r>
        <w:rPr>
          <w:rFonts w:ascii="Consolas" w:hAnsi="Consolas"/>
          <w:sz w:val="18"/>
        </w:rPr>
        <w:t>SIHG02000101.1  6881962    .-............-...--.--.--.--.-.--.--.-.-.                    6881938</w:t>
      </w:r>
    </w:p>
    <w:p>
      <w:r>
        <w:rPr>
          <w:rFonts w:ascii="Consolas" w:hAnsi="Consolas"/>
          <w:sz w:val="18"/>
        </w:rPr>
        <w:t>SIHG02000101.1  7385279    .-............-...--.--.--.--.                                7385298</w:t>
      </w:r>
    </w:p>
    <w:p>
      <w:r>
        <w:rPr>
          <w:rFonts w:ascii="Consolas" w:hAnsi="Consolas"/>
          <w:sz w:val="18"/>
        </w:rPr>
        <w:t>SIHG02000101.1  16685698   .-............-...--.--.--.--.-.-----.-.-.                    16685675</w:t>
      </w:r>
    </w:p>
    <w:p>
      <w:r>
        <w:rPr>
          <w:rFonts w:ascii="Consolas" w:hAnsi="Consolas"/>
          <w:sz w:val="18"/>
        </w:rPr>
        <w:t>SIHG02000101.1  25771702   .-............-...--.--.--.--.-.--.--.-.-.                    25771678</w:t>
      </w:r>
    </w:p>
    <w:p>
      <w:r>
        <w:rPr>
          <w:rFonts w:ascii="Consolas" w:hAnsi="Consolas"/>
          <w:sz w:val="18"/>
        </w:rPr>
        <w:t>SIHG02000101.1  34624914   .-............-...--.--.--.--.-.--.                           34624935</w:t>
      </w:r>
    </w:p>
    <w:p>
      <w:r>
        <w:rPr>
          <w:rFonts w:ascii="Consolas" w:hAnsi="Consolas"/>
          <w:sz w:val="18"/>
        </w:rPr>
        <w:t>SIHG02000101.1  34673531   .-............-...--.--.--.--.-.--.--.-.-.-.                  34673556</w:t>
      </w:r>
    </w:p>
    <w:p>
      <w:r>
        <w:rPr>
          <w:rFonts w:ascii="Consolas" w:hAnsi="Consolas"/>
          <w:sz w:val="18"/>
        </w:rPr>
        <w:t>SIHG02000101.1  39670657   .-............-...--.--.--.--.-.--.--.-.                      39670634</w:t>
      </w:r>
    </w:p>
    <w:p>
      <w:r>
        <w:rPr>
          <w:rFonts w:ascii="Consolas" w:hAnsi="Consolas"/>
          <w:sz w:val="18"/>
        </w:rPr>
        <w:t>SIHG02000101.1  42347552   .-............-...--.--.--.--.-.                              42347532</w:t>
      </w:r>
    </w:p>
    <w:p>
      <w:r>
        <w:rPr>
          <w:rFonts w:ascii="Consolas" w:hAnsi="Consolas"/>
          <w:sz w:val="18"/>
        </w:rPr>
        <w:t>SIHG02000101.1  46831642   .-............-...--.--.--.--.-.                              46831622</w:t>
      </w:r>
    </w:p>
    <w:p>
      <w:r>
        <w:rPr>
          <w:rFonts w:ascii="Consolas" w:hAnsi="Consolas"/>
          <w:sz w:val="18"/>
        </w:rPr>
        <w:t>SIHG02000101.1  53978280   .-............-...--.                                         53978264</w:t>
      </w:r>
    </w:p>
    <w:p>
      <w:r>
        <w:rPr>
          <w:rFonts w:ascii="Consolas" w:hAnsi="Consolas"/>
          <w:sz w:val="18"/>
        </w:rPr>
        <w:t>SIHG02000101.1  58266284   .-............-...--.--.--.--.-.--.--.                        58266262</w:t>
      </w:r>
    </w:p>
    <w:p>
      <w:r>
        <w:rPr>
          <w:rFonts w:ascii="Consolas" w:hAnsi="Consolas"/>
          <w:sz w:val="18"/>
        </w:rPr>
        <w:t>SIHG02000101.1  59038101   .-............-...--.--.--.                                   59038119</w:t>
      </w:r>
    </w:p>
    <w:p>
      <w:r>
        <w:rPr>
          <w:rFonts w:ascii="Consolas" w:hAnsi="Consolas"/>
          <w:sz w:val="18"/>
        </w:rPr>
        <w:t>SIHG02000101.1  59267063   .-............-...--.--.--.--.-.--.--.-.A.-.-.                59267036</w:t>
      </w:r>
    </w:p>
    <w:p>
      <w:r>
        <w:rPr>
          <w:rFonts w:ascii="Consolas" w:hAnsi="Consolas"/>
          <w:sz w:val="18"/>
        </w:rPr>
        <w:t>SIHG02000101.1  59267059   .-............-...--.--.--.--.----.--.-.                      59267037</w:t>
      </w:r>
    </w:p>
    <w:p>
      <w:r>
        <w:rPr>
          <w:rFonts w:ascii="Consolas" w:hAnsi="Consolas"/>
          <w:sz w:val="18"/>
        </w:rPr>
        <w:t>SIHG02000101.1  60431379   .-............-...--.--.--.--.-.--.--.-.                      60431356</w:t>
      </w:r>
    </w:p>
    <w:p>
      <w:r>
        <w:rPr>
          <w:rFonts w:ascii="Consolas" w:hAnsi="Consolas"/>
          <w:sz w:val="18"/>
        </w:rPr>
        <w:t>SIHG02000101.1  65365002   .-............-...--.--.--.--.-.--.--.-.-.-.-.                65364976</w:t>
      </w:r>
    </w:p>
    <w:p>
      <w:r>
        <w:rPr>
          <w:rFonts w:ascii="Consolas" w:hAnsi="Consolas"/>
          <w:sz w:val="18"/>
        </w:rPr>
        <w:t>SIHG02000101.1  73456549   .-............-...--.                                         73456533</w:t>
      </w:r>
    </w:p>
    <w:p>
      <w:r>
        <w:rPr>
          <w:rFonts w:ascii="Consolas" w:hAnsi="Consolas"/>
          <w:sz w:val="18"/>
        </w:rPr>
        <w:t>SIHG02000101.1  73992184   .-............-...--.--.--.--.-.                              73992164</w:t>
      </w:r>
    </w:p>
    <w:p>
      <w:r>
        <w:rPr>
          <w:rFonts w:ascii="Consolas" w:hAnsi="Consolas"/>
          <w:sz w:val="18"/>
        </w:rPr>
        <w:t>SIHG02000101.1  92771370   .-............-...--.--.--.                                   92771352</w:t>
      </w:r>
    </w:p>
    <w:p>
      <w:r>
        <w:rPr>
          <w:rFonts w:ascii="Consolas" w:hAnsi="Consolas"/>
          <w:sz w:val="18"/>
        </w:rPr>
        <w:t>SIHG02000101.1  110339128  .-............-...--.--.--.--.-.--.--.-.-.A.-.--.             110339156</w:t>
      </w:r>
    </w:p>
    <w:p>
      <w:r>
        <w:rPr>
          <w:rFonts w:ascii="Consolas" w:hAnsi="Consolas"/>
          <w:sz w:val="18"/>
        </w:rPr>
        <w:t>SIHG02000101.1  114985236  .-............-...--.--.--.--.-.--.--.                        114985214</w:t>
      </w:r>
    </w:p>
    <w:p>
      <w:r>
        <w:rPr>
          <w:rFonts w:ascii="Consolas" w:hAnsi="Consolas"/>
          <w:sz w:val="18"/>
        </w:rPr>
        <w:t>SIHG02000101.1  118632264  .-............-...--.--.--.                                   118632282</w:t>
      </w:r>
    </w:p>
    <w:p>
      <w:r>
        <w:rPr>
          <w:rFonts w:ascii="Consolas" w:hAnsi="Consolas"/>
          <w:sz w:val="18"/>
        </w:rPr>
        <w:t>SIHG02000101.1  126033547  .-............-...--.--.--.--.-.--.--.                        126033525</w:t>
      </w:r>
    </w:p>
    <w:p>
      <w:r>
        <w:rPr>
          <w:rFonts w:ascii="Consolas" w:hAnsi="Consolas"/>
          <w:sz w:val="18"/>
        </w:rPr>
        <w:t>SIHG02000101.1  126576133  .-............-...--.--.--.--.-.--.--.-.-.                    126576109</w:t>
      </w:r>
    </w:p>
    <w:p>
      <w:r>
        <w:rPr>
          <w:rFonts w:ascii="Consolas" w:hAnsi="Consolas"/>
          <w:sz w:val="18"/>
        </w:rPr>
        <w:t>SIHG02000101.1  131098736  .-............-...--.--.--.--.-.--.--.-.-.-.-.--.             131098709</w:t>
      </w:r>
    </w:p>
    <w:p>
      <w:r>
        <w:rPr>
          <w:rFonts w:ascii="Consolas" w:hAnsi="Consolas"/>
          <w:sz w:val="18"/>
        </w:rPr>
        <w:t>SIHG02000101.1  140197386  .-............-...--.--.--.--.-.--.--.                        140197364</w:t>
      </w:r>
    </w:p>
    <w:p>
      <w:r>
        <w:rPr>
          <w:rFonts w:ascii="Consolas" w:hAnsi="Consolas"/>
          <w:sz w:val="18"/>
        </w:rPr>
        <w:t>SIHG02000101.1  147528842  .-............-...--.--.--.--.-.--.--.-.                      147528865</w:t>
      </w:r>
    </w:p>
    <w:p>
      <w:r>
        <w:rPr>
          <w:rFonts w:ascii="Consolas" w:hAnsi="Consolas"/>
          <w:sz w:val="18"/>
        </w:rPr>
        <w:t>SIHG02000101.1  153039398  .-............-...--.--.--.--.-.                              153039378</w:t>
      </w:r>
    </w:p>
    <w:p>
      <w:r>
        <w:rPr>
          <w:rFonts w:ascii="Consolas" w:hAnsi="Consolas"/>
          <w:sz w:val="18"/>
        </w:rPr>
        <w:t>SIHG02000101.1  153221868  .-............-...--.--.--.--.-.--.--.                        153221890</w:t>
      </w:r>
    </w:p>
    <w:p>
      <w:r>
        <w:rPr>
          <w:rFonts w:ascii="Consolas" w:hAnsi="Consolas"/>
          <w:sz w:val="18"/>
        </w:rPr>
        <w:t>SIHG02000101.1  153249825  .-............-...--.--.--.--.-.--.--.-.-.A.-.--.             153249853</w:t>
      </w:r>
    </w:p>
    <w:p>
      <w:r>
        <w:rPr>
          <w:rFonts w:ascii="Consolas" w:hAnsi="Consolas"/>
          <w:sz w:val="18"/>
        </w:rPr>
        <w:t>SIHG02000101.1  163188937  .-............-...--.--.--.--.-.-----.-.-.                    163188914</w:t>
      </w:r>
    </w:p>
    <w:p>
      <w:r>
        <w:rPr>
          <w:rFonts w:ascii="Consolas" w:hAnsi="Consolas"/>
          <w:sz w:val="18"/>
        </w:rPr>
        <w:t>SIHG02000101.1  92839445   .-............-...--.--.--.--.-.-----.-.-.-.-.--.             92839471</w:t>
      </w:r>
    </w:p>
    <w:p>
      <w:r>
        <w:rPr>
          <w:rFonts w:ascii="Consolas" w:hAnsi="Consolas"/>
          <w:sz w:val="18"/>
        </w:rPr>
        <w:t>SIHG02000101.1  14470314   .-............-...--.--.--.--.-.--.--.-.-.-.-.                14470340</w:t>
      </w:r>
    </w:p>
    <w:p>
      <w:r>
        <w:rPr>
          <w:rFonts w:ascii="Consolas" w:hAnsi="Consolas"/>
          <w:sz w:val="18"/>
        </w:rPr>
        <w:t>SIHG02000101.1  63094456   .-............-...--.T-.--.--.-.                              63094435</w:t>
      </w:r>
    </w:p>
    <w:p>
      <w:r>
        <w:rPr>
          <w:rFonts w:ascii="Consolas" w:hAnsi="Consolas"/>
          <w:sz w:val="18"/>
        </w:rPr>
        <w:t>SIHG02000101.1  140197382  .-............-...--.--.--.                                   140197364</w:t>
      </w:r>
    </w:p>
    <w:p>
      <w:r>
        <w:rPr>
          <w:rFonts w:ascii="Consolas" w:hAnsi="Consolas"/>
          <w:sz w:val="18"/>
        </w:rPr>
        <w:t>SIHG02000101.1  142200628  .-............-...--.-----.--.-.--.                           142200648</w:t>
      </w:r>
    </w:p>
    <w:p>
      <w:r>
        <w:rPr>
          <w:rFonts w:ascii="Consolas" w:hAnsi="Consolas"/>
          <w:sz w:val="18"/>
        </w:rPr>
        <w:t>SIHG02000101.1  153249833  .-............-...--.--.--.                                   153249851</w:t>
      </w:r>
    </w:p>
    <w:p>
      <w:r>
        <w:rPr>
          <w:rFonts w:ascii="Consolas" w:hAnsi="Consolas"/>
          <w:sz w:val="18"/>
        </w:rPr>
        <w:t>SIHG02000101.1  153694159  .-............-...--.--.--.A-.-.--T--.-.-.-.                  153694185</w:t>
      </w:r>
    </w:p>
    <w:p>
      <w:r>
        <w:rPr>
          <w:rFonts w:ascii="Consolas" w:hAnsi="Consolas"/>
          <w:sz w:val="18"/>
        </w:rPr>
        <w:t>SIHG02000101.1  132069     .-............-...--.--.--.--.-.--.--.-.-.-.                  132044</w:t>
      </w:r>
    </w:p>
    <w:p>
      <w:r>
        <w:rPr>
          <w:rFonts w:ascii="Consolas" w:hAnsi="Consolas"/>
          <w:sz w:val="18"/>
        </w:rPr>
        <w:t>SIHG02000101.1  1190911    .-............-...--.--.--.--.-.--.--.                        1190889</w:t>
      </w:r>
    </w:p>
    <w:p>
      <w:r>
        <w:rPr>
          <w:rFonts w:ascii="Consolas" w:hAnsi="Consolas"/>
          <w:sz w:val="18"/>
        </w:rPr>
        <w:t>SIHG02000101.1  7483191    .-............-...--.--.--.                                   7483209</w:t>
      </w:r>
    </w:p>
    <w:p>
      <w:r>
        <w:rPr>
          <w:rFonts w:ascii="Consolas" w:hAnsi="Consolas"/>
          <w:sz w:val="18"/>
        </w:rPr>
        <w:t>SIHG02000101.1  10964740   .-............-...--.--.--.--.-.--.--.-.-.-.                  10964765</w:t>
      </w:r>
    </w:p>
    <w:p>
      <w:r>
        <w:rPr>
          <w:rFonts w:ascii="Consolas" w:hAnsi="Consolas"/>
          <w:sz w:val="18"/>
        </w:rPr>
        <w:t>SIHG02000101.1  11338560   .-............-...--.--.--.                                   11338578</w:t>
      </w:r>
    </w:p>
    <w:p>
      <w:r>
        <w:rPr>
          <w:rFonts w:ascii="Consolas" w:hAnsi="Consolas"/>
          <w:sz w:val="18"/>
        </w:rPr>
        <w:t>SIHG02000101.1  11338556   .-............-...--.--.--.--.-.--.--.                        11338578</w:t>
      </w:r>
    </w:p>
    <w:p>
      <w:r>
        <w:rPr>
          <w:rFonts w:ascii="Consolas" w:hAnsi="Consolas"/>
          <w:sz w:val="18"/>
        </w:rPr>
        <w:t>SIHG02000101.1  13915923   .-............-...--.                                         13915907</w:t>
      </w:r>
    </w:p>
    <w:p>
      <w:r>
        <w:rPr>
          <w:rFonts w:ascii="Consolas" w:hAnsi="Consolas"/>
          <w:sz w:val="18"/>
        </w:rPr>
        <w:t>SIHG02000101.1  14738469   .-............-...--.--.--.                                   14738487</w:t>
      </w:r>
    </w:p>
    <w:p>
      <w:r>
        <w:rPr>
          <w:rFonts w:ascii="Consolas" w:hAnsi="Consolas"/>
          <w:sz w:val="18"/>
        </w:rPr>
        <w:t>SIHG02000101.1  14999196   .-............-...--.--.--.--.-.--.--.-.-.-.                  14999171</w:t>
      </w:r>
    </w:p>
    <w:p>
      <w:r>
        <w:rPr>
          <w:rFonts w:ascii="Consolas" w:hAnsi="Consolas"/>
          <w:sz w:val="18"/>
        </w:rPr>
        <w:t>SIHG02000101.1  15290168   .-............-...                                            15290183</w:t>
      </w:r>
    </w:p>
    <w:p>
      <w:r>
        <w:rPr>
          <w:rFonts w:ascii="Consolas" w:hAnsi="Consolas"/>
          <w:sz w:val="18"/>
        </w:rPr>
        <w:t>SIHG02000101.1  19888419   .-............-...--.--.--.                                   19888401</w:t>
      </w:r>
    </w:p>
    <w:p>
      <w:r>
        <w:rPr>
          <w:rFonts w:ascii="Consolas" w:hAnsi="Consolas"/>
          <w:sz w:val="18"/>
        </w:rPr>
        <w:t>SIHG02000101.1  23237819   .-............-...--.--.--.--.-.--.--.-.-.-.                  23237844</w:t>
      </w:r>
    </w:p>
    <w:p>
      <w:r>
        <w:rPr>
          <w:rFonts w:ascii="Consolas" w:hAnsi="Consolas"/>
          <w:sz w:val="18"/>
        </w:rPr>
        <w:t>SIHG02000101.1  34599930   .-............-...--.--.--.--.-.--.--.-.-.-.                  34599955</w:t>
      </w:r>
    </w:p>
    <w:p>
      <w:r>
        <w:rPr>
          <w:rFonts w:ascii="Consolas" w:hAnsi="Consolas"/>
          <w:sz w:val="18"/>
        </w:rPr>
        <w:t>SIHG02000101.1  34624910   .-............-...--.--.--.--.-.--.--.-.-.                    34624934</w:t>
      </w:r>
    </w:p>
    <w:p>
      <w:r>
        <w:rPr>
          <w:rFonts w:ascii="Consolas" w:hAnsi="Consolas"/>
          <w:sz w:val="18"/>
        </w:rPr>
        <w:t>SIHG02000101.1  34673535   .-............-...--.--.--.--.-.                              34673555</w:t>
      </w:r>
    </w:p>
    <w:p>
      <w:r>
        <w:rPr>
          <w:rFonts w:ascii="Consolas" w:hAnsi="Consolas"/>
          <w:sz w:val="18"/>
        </w:rPr>
        <w:t>SIHG02000101.1  35282125   .-............-...--.--.--.                                   35282107</w:t>
      </w:r>
    </w:p>
    <w:p>
      <w:r>
        <w:rPr>
          <w:rFonts w:ascii="Consolas" w:hAnsi="Consolas"/>
          <w:sz w:val="18"/>
        </w:rPr>
        <w:t>SIHG02000101.1  41755127   .-............-...--.--.--.--.-.--.--.-.                      41755104</w:t>
      </w:r>
    </w:p>
    <w:p>
      <w:r>
        <w:rPr>
          <w:rFonts w:ascii="Consolas" w:hAnsi="Consolas"/>
          <w:sz w:val="18"/>
        </w:rPr>
        <w:t>SIHG02000101.1  41755123   .-............-...--.--.--.--.                                41755104</w:t>
      </w:r>
    </w:p>
    <w:p>
      <w:r>
        <w:rPr>
          <w:rFonts w:ascii="Consolas" w:hAnsi="Consolas"/>
          <w:sz w:val="18"/>
        </w:rPr>
        <w:t>SIHG02000101.1  42017121   .-............-...--.--.--.--.-.--.--.-.-.-.-.--.             42017094</w:t>
      </w:r>
    </w:p>
    <w:p>
      <w:r>
        <w:rPr>
          <w:rFonts w:ascii="Consolas" w:hAnsi="Consolas"/>
          <w:sz w:val="18"/>
        </w:rPr>
        <w:t>SIHG02000101.1  43064116   .-............-...--.--.--.                                   43064134</w:t>
      </w:r>
    </w:p>
    <w:p>
      <w:r>
        <w:rPr>
          <w:rFonts w:ascii="Consolas" w:hAnsi="Consolas"/>
          <w:sz w:val="18"/>
        </w:rPr>
        <w:t>SIHG02000101.1  43501146   .-............-...--.--.--.--.-.--.--.-.-.-.                  43501171</w:t>
      </w:r>
    </w:p>
    <w:p>
      <w:r>
        <w:rPr>
          <w:rFonts w:ascii="Consolas" w:hAnsi="Consolas"/>
          <w:sz w:val="18"/>
        </w:rPr>
        <w:t>SIHG02000101.1  44861824   .-............-...--.--.--.--.-.                              44861844</w:t>
      </w:r>
    </w:p>
    <w:p>
      <w:r>
        <w:rPr>
          <w:rFonts w:ascii="Consolas" w:hAnsi="Consolas"/>
          <w:sz w:val="18"/>
        </w:rPr>
        <w:t>SIHG02000101.1  47864843   .-............-...--.--.--.--.-.--.                           47864864</w:t>
      </w:r>
    </w:p>
    <w:p>
      <w:r>
        <w:rPr>
          <w:rFonts w:ascii="Consolas" w:hAnsi="Consolas"/>
          <w:sz w:val="18"/>
        </w:rPr>
        <w:t>SIHG02000101.1  49869234   .-............-...--.--.--.--.-.--.--.                        49869256</w:t>
      </w:r>
    </w:p>
    <w:p>
      <w:r>
        <w:rPr>
          <w:rFonts w:ascii="Consolas" w:hAnsi="Consolas"/>
          <w:sz w:val="18"/>
        </w:rPr>
        <w:t>SIHG02000101.1  53273468   .-............-...--.--.--.--.-.--.--.-.-.-.                  53273493</w:t>
      </w:r>
    </w:p>
    <w:p>
      <w:r>
        <w:rPr>
          <w:rFonts w:ascii="Consolas" w:hAnsi="Consolas"/>
          <w:sz w:val="18"/>
        </w:rPr>
        <w:t>SIHG02000101.1  58255733   .-............-...--.--.--.--.-.                              58255713</w:t>
      </w:r>
    </w:p>
    <w:p>
      <w:r>
        <w:rPr>
          <w:rFonts w:ascii="Consolas" w:hAnsi="Consolas"/>
          <w:sz w:val="18"/>
        </w:rPr>
        <w:t>SIHG02000101.1  59038097   .-............-...--.--.--.--.-.--.--.                        59038119</w:t>
      </w:r>
    </w:p>
    <w:p>
      <w:r>
        <w:rPr>
          <w:rFonts w:ascii="Consolas" w:hAnsi="Consolas"/>
          <w:sz w:val="18"/>
        </w:rPr>
        <w:t>SIHG02000101.1  60763659   .-............-...--.--.--.--.-.--.--.-.-.-.-.                60763685</w:t>
      </w:r>
    </w:p>
    <w:p>
      <w:r>
        <w:rPr>
          <w:rFonts w:ascii="Consolas" w:hAnsi="Consolas"/>
          <w:sz w:val="18"/>
        </w:rPr>
        <w:t>SIHG02000101.1  60763667   .-............-...--.                                         60763683</w:t>
      </w:r>
    </w:p>
    <w:p>
      <w:r>
        <w:rPr>
          <w:rFonts w:ascii="Consolas" w:hAnsi="Consolas"/>
          <w:sz w:val="18"/>
        </w:rPr>
        <w:t>SIHG02000101.1  63860990   .-............-...--.--.--.                                   63861008</w:t>
      </w:r>
    </w:p>
    <w:p>
      <w:r>
        <w:rPr>
          <w:rFonts w:ascii="Consolas" w:hAnsi="Consolas"/>
          <w:sz w:val="18"/>
        </w:rPr>
        <w:t>SIHG02000101.1  70707853   .-............-...--.--.--.--.-.--.--.-.-.-.                  70707828</w:t>
      </w:r>
    </w:p>
    <w:p>
      <w:r>
        <w:rPr>
          <w:rFonts w:ascii="Consolas" w:hAnsi="Consolas"/>
          <w:sz w:val="18"/>
        </w:rPr>
        <w:t>SIHG02000101.1  72027892   .-............-...--.--.--.--.-.--.--.                        72027870</w:t>
      </w:r>
    </w:p>
    <w:p>
      <w:r>
        <w:rPr>
          <w:rFonts w:ascii="Consolas" w:hAnsi="Consolas"/>
          <w:sz w:val="18"/>
        </w:rPr>
        <w:t>SIHG02000101.1  79030050   .-............-...--.--.--.--.-.--.--.-.-.-.                  79030025</w:t>
      </w:r>
    </w:p>
    <w:p>
      <w:r>
        <w:rPr>
          <w:rFonts w:ascii="Consolas" w:hAnsi="Consolas"/>
          <w:sz w:val="18"/>
        </w:rPr>
        <w:t>SIHG02000101.1  79190900   .-............-...--.--.--.--.-.--.--.-.-.-.                  79190875</w:t>
      </w:r>
    </w:p>
    <w:p>
      <w:r>
        <w:rPr>
          <w:rFonts w:ascii="Consolas" w:hAnsi="Consolas"/>
          <w:sz w:val="18"/>
        </w:rPr>
        <w:t>SIHG02000101.1  81966629   .-............-...--.                                         81966645</w:t>
      </w:r>
    </w:p>
    <w:p>
      <w:r>
        <w:rPr>
          <w:rFonts w:ascii="Consolas" w:hAnsi="Consolas"/>
          <w:sz w:val="18"/>
        </w:rPr>
        <w:t>SIHG02000101.1  84006025   .-............-...--.--.--.--.-.--.--.                        84006047</w:t>
      </w:r>
    </w:p>
    <w:p>
      <w:r>
        <w:rPr>
          <w:rFonts w:ascii="Consolas" w:hAnsi="Consolas"/>
          <w:sz w:val="18"/>
        </w:rPr>
        <w:t>SIHG02000101.1  92308076   .-............-...--.--.--.--.-.--.--.-.-.A.-.--.             92308104</w:t>
      </w:r>
    </w:p>
    <w:p>
      <w:r>
        <w:rPr>
          <w:rFonts w:ascii="Consolas" w:hAnsi="Consolas"/>
          <w:sz w:val="18"/>
        </w:rPr>
        <w:t>SIHG02000101.1  92308084   .-............-...--.--.--.                                   92308102</w:t>
      </w:r>
    </w:p>
    <w:p>
      <w:r>
        <w:rPr>
          <w:rFonts w:ascii="Consolas" w:hAnsi="Consolas"/>
          <w:sz w:val="18"/>
        </w:rPr>
        <w:t>SIHG02000101.1  92771374   .-............-...--.--.--.--.-.--.--.                        92771352</w:t>
      </w:r>
    </w:p>
    <w:p>
      <w:r>
        <w:rPr>
          <w:rFonts w:ascii="Consolas" w:hAnsi="Consolas"/>
          <w:sz w:val="18"/>
        </w:rPr>
        <w:t>SIHG02000101.1  94360419   .-............-...--.--.--.--.-.--.--.-.-.-.                  94360444</w:t>
      </w:r>
    </w:p>
    <w:p>
      <w:r>
        <w:rPr>
          <w:rFonts w:ascii="Consolas" w:hAnsi="Consolas"/>
          <w:sz w:val="18"/>
        </w:rPr>
        <w:t>SIHG02000101.1  105071956  .-............-...--.--.--.                                   105071938</w:t>
      </w:r>
    </w:p>
    <w:p>
      <w:r>
        <w:rPr>
          <w:rFonts w:ascii="Consolas" w:hAnsi="Consolas"/>
          <w:sz w:val="18"/>
        </w:rPr>
        <w:t>SIHG02000101.1  118632260  .-............-...--.--.--.--.-.--.--.                        118632282</w:t>
      </w:r>
    </w:p>
    <w:p>
      <w:r>
        <w:rPr>
          <w:rFonts w:ascii="Consolas" w:hAnsi="Consolas"/>
          <w:sz w:val="18"/>
        </w:rPr>
        <w:t>SIHG02000101.1  122389956  .-............-...--.--.--.                                   122389938</w:t>
      </w:r>
    </w:p>
    <w:p>
      <w:r>
        <w:rPr>
          <w:rFonts w:ascii="Consolas" w:hAnsi="Consolas"/>
          <w:sz w:val="18"/>
        </w:rPr>
        <w:t>SIHG02000101.1  126576125  .-............-...--.--.--.                                   126576107</w:t>
      </w:r>
    </w:p>
    <w:p>
      <w:r>
        <w:rPr>
          <w:rFonts w:ascii="Consolas" w:hAnsi="Consolas"/>
          <w:sz w:val="18"/>
        </w:rPr>
        <w:t>SIHG02000101.1  142810030  .-............-...--.--.--.--.-.--.--.-.-.                    142810006</w:t>
      </w:r>
    </w:p>
    <w:p>
      <w:r>
        <w:rPr>
          <w:rFonts w:ascii="Consolas" w:hAnsi="Consolas"/>
          <w:sz w:val="18"/>
        </w:rPr>
        <w:t>SIHG02000101.1  150349601  .-............-...--.--.--.--.-.--.--.-.-.                    150349625</w:t>
      </w:r>
    </w:p>
    <w:p>
      <w:r>
        <w:rPr>
          <w:rFonts w:ascii="Consolas" w:hAnsi="Consolas"/>
          <w:sz w:val="18"/>
        </w:rPr>
        <w:t>SIHG02000101.1  154929774  .-............-...--.--.--.--.-.--.--.-.-.A.-.--.             154929746</w:t>
      </w:r>
    </w:p>
    <w:p>
      <w:r>
        <w:rPr>
          <w:rFonts w:ascii="Consolas" w:hAnsi="Consolas"/>
          <w:sz w:val="18"/>
        </w:rPr>
        <w:t>SIHG02000101.1  154929766  .-............-...--.--.--.                                   154929748</w:t>
      </w:r>
    </w:p>
    <w:p>
      <w:r>
        <w:rPr>
          <w:rFonts w:ascii="Consolas" w:hAnsi="Consolas"/>
          <w:sz w:val="18"/>
        </w:rPr>
        <w:t>SIHG02000101.1  155942625  .-............-...--.--.--.--.-.--.--.                        155942603</w:t>
      </w:r>
    </w:p>
    <w:p>
      <w:r>
        <w:rPr>
          <w:rFonts w:ascii="Consolas" w:hAnsi="Consolas"/>
          <w:sz w:val="18"/>
        </w:rPr>
        <w:t>SIHG02000101.1  155942621  .-............-...--.--.--.                                   155942603</w:t>
      </w:r>
    </w:p>
    <w:p>
      <w:r>
        <w:rPr>
          <w:rFonts w:ascii="Consolas" w:hAnsi="Consolas"/>
          <w:sz w:val="18"/>
        </w:rPr>
        <w:t>SIHG02000101.1  158248345  .-............-...--.--.--.--.-.--.--.-.-.                    158248321</w:t>
      </w:r>
    </w:p>
    <w:p>
      <w:r>
        <w:rPr>
          <w:rFonts w:ascii="Consolas" w:hAnsi="Consolas"/>
          <w:sz w:val="18"/>
        </w:rPr>
        <w:t>SIHG02000101.1  159156675  .-............-...--.--.--.--.-.--.--.-.-.-.                  159156700</w:t>
      </w:r>
    </w:p>
    <w:p>
      <w:r>
        <w:rPr>
          <w:rFonts w:ascii="Consolas" w:hAnsi="Consolas"/>
          <w:sz w:val="18"/>
        </w:rPr>
        <w:t>SIHG02000101.1  161075568  .-............-...--.--.--.--.-.--.                           161075589</w:t>
      </w:r>
    </w:p>
    <w:p>
      <w:r>
        <w:rPr>
          <w:rFonts w:ascii="Consolas" w:hAnsi="Consolas"/>
          <w:sz w:val="18"/>
        </w:rPr>
        <w:t>SIHG02000101.1  66535043   .-............-...--.--.--.--.-.--.--.-.-.-.                  66535068</w:t>
      </w:r>
    </w:p>
    <w:p>
      <w:r>
        <w:rPr>
          <w:rFonts w:ascii="Consolas" w:hAnsi="Consolas"/>
          <w:sz w:val="18"/>
        </w:rPr>
        <w:t>SIHG02000101.1  28913098   .-............-...--.--.--.--.-.--.--.-.-.-.                  28913123</w:t>
      </w:r>
    </w:p>
    <w:p>
      <w:r>
        <w:rPr>
          <w:rFonts w:ascii="Consolas" w:hAnsi="Consolas"/>
          <w:sz w:val="18"/>
        </w:rPr>
        <w:t>SIHG02000101.1  167851412  .-............-...--.--.--.--.-.--.--.-.-.-.                  167851437</w:t>
      </w:r>
    </w:p>
    <w:p>
      <w:r>
        <w:rPr>
          <w:rFonts w:ascii="Consolas" w:hAnsi="Consolas"/>
          <w:sz w:val="18"/>
        </w:rPr>
        <w:t>SIHG02000101.1  142253680  .-............-...--.--.--.--.-.--.--.-.-.-.                  142253655</w:t>
      </w:r>
    </w:p>
    <w:p>
      <w:r>
        <w:rPr>
          <w:rFonts w:ascii="Consolas" w:hAnsi="Consolas"/>
          <w:sz w:val="18"/>
        </w:rPr>
        <w:t>SIHG02000101.1  113168662  .-............-...--.--.--.--.----.--.-.-.-.                  113168638</w:t>
      </w:r>
    </w:p>
    <w:p>
      <w:r>
        <w:rPr>
          <w:rFonts w:ascii="Consolas" w:hAnsi="Consolas"/>
          <w:sz w:val="18"/>
        </w:rPr>
        <w:t>SIHG02000101.1  161075572  .-............-...--.--.                                      161075589</w:t>
      </w:r>
    </w:p>
    <w:p>
      <w:r>
        <w:rPr>
          <w:rFonts w:ascii="Consolas" w:hAnsi="Consolas"/>
          <w:sz w:val="18"/>
        </w:rPr>
        <w:t>SIHG02000101.1  12708696   .-............-...--.-----.--.-.-----.-.-G-.-.--.             12708671</w:t>
      </w:r>
    </w:p>
    <w:p>
      <w:r>
        <w:rPr>
          <w:rFonts w:ascii="Consolas" w:hAnsi="Consolas"/>
          <w:sz w:val="18"/>
        </w:rPr>
        <w:t>SIHG02000101.1  13915931   .-............-...--.--.--.--.-.--.--.-.-.-.                  13915906</w:t>
      </w:r>
    </w:p>
    <w:p>
      <w:r>
        <w:rPr>
          <w:rFonts w:ascii="Consolas" w:hAnsi="Consolas"/>
          <w:sz w:val="18"/>
        </w:rPr>
        <w:t>SIHG02000101.1  26857533   .-............-...--.--.A-.--.-.--.                           26857511</w:t>
      </w:r>
    </w:p>
    <w:p>
      <w:r>
        <w:rPr>
          <w:rFonts w:ascii="Consolas" w:hAnsi="Consolas"/>
          <w:sz w:val="18"/>
        </w:rPr>
        <w:t>SIHG02000101.1  121690984  .-............-...--.--.--.--.-.--.--.                        121691006</w:t>
      </w:r>
    </w:p>
    <w:p>
      <w:r>
        <w:rPr>
          <w:rFonts w:ascii="Consolas" w:hAnsi="Consolas"/>
          <w:sz w:val="18"/>
        </w:rPr>
        <w:t>SIHG02000101.1  142200620  .-............-...--.--.--.--.-.--.--.-.-.-.                  142200645</w:t>
      </w:r>
    </w:p>
    <w:p>
      <w:r>
        <w:rPr>
          <w:rFonts w:ascii="Consolas" w:hAnsi="Consolas"/>
          <w:sz w:val="18"/>
        </w:rPr>
        <w:t>SIHG02000099.1  58588651   .-............-...--.--.--A--.-.--T--.-.-.-.-.                58588625</w:t>
      </w:r>
    </w:p>
    <w:p>
      <w:r>
        <w:rPr>
          <w:rFonts w:ascii="Consolas" w:hAnsi="Consolas"/>
          <w:sz w:val="18"/>
        </w:rPr>
        <w:t>SIHG02000099.1  21473615   .-............-...--.--.--.--.-.--.--.-.-.                    21473591</w:t>
      </w:r>
    </w:p>
    <w:p>
      <w:r>
        <w:rPr>
          <w:rFonts w:ascii="Consolas" w:hAnsi="Consolas"/>
          <w:sz w:val="18"/>
        </w:rPr>
        <w:t>SIHG02000099.1  10874421   .-............-...--.--.--.--.-.--.--.-.-.-.                  10874446</w:t>
      </w:r>
    </w:p>
    <w:p>
      <w:r>
        <w:rPr>
          <w:rFonts w:ascii="Consolas" w:hAnsi="Consolas"/>
          <w:sz w:val="18"/>
        </w:rPr>
        <w:t>SIHG02000099.1  31699090   .-............-..G--.--.--.--.-.--.--.-.-.                    31699114</w:t>
      </w:r>
    </w:p>
    <w:p>
      <w:r>
        <w:rPr>
          <w:rFonts w:ascii="Consolas" w:hAnsi="Consolas"/>
          <w:sz w:val="18"/>
        </w:rPr>
        <w:t>SIHG02000099.1  35293447   .-............-...--.--.--.--.-.--.--.-.                      35293424</w:t>
      </w:r>
    </w:p>
    <w:p>
      <w:r>
        <w:rPr>
          <w:rFonts w:ascii="Consolas" w:hAnsi="Consolas"/>
          <w:sz w:val="18"/>
        </w:rPr>
        <w:t>SIHG02000099.1  14806310   .-............-...--.--.--.--.-.--.--.C.-.-.-.--.CT.C.-.T.-.  14806273</w:t>
      </w:r>
    </w:p>
    <w:p>
      <w:r>
        <w:rPr>
          <w:rFonts w:ascii="Consolas" w:hAnsi="Consolas"/>
          <w:sz w:val="18"/>
        </w:rPr>
        <w:t>SIHG02000099.1  24019981   .-............-...--.--.--.--.-.--.--.-.-.                    24020005</w:t>
      </w:r>
    </w:p>
    <w:p>
      <w:r>
        <w:rPr>
          <w:rFonts w:ascii="Consolas" w:hAnsi="Consolas"/>
          <w:sz w:val="18"/>
        </w:rPr>
        <w:t>SIHG02000099.1  48454552   .-............-...--.--.--.--.-.--.--.-.-.                    48454576</w:t>
      </w:r>
    </w:p>
    <w:p>
      <w:r>
        <w:rPr>
          <w:rFonts w:ascii="Consolas" w:hAnsi="Consolas"/>
          <w:sz w:val="18"/>
        </w:rPr>
        <w:t>SIHG02000099.1  53632685   .-............-...--.--.--.--.-.--.--.-.-.                    53632709</w:t>
      </w:r>
    </w:p>
    <w:p>
      <w:r>
        <w:rPr>
          <w:rFonts w:ascii="Consolas" w:hAnsi="Consolas"/>
          <w:sz w:val="18"/>
        </w:rPr>
        <w:t>SIHG02000099.1  7606747    .-............-...--.--.--.--.-.--.--.-.-.-.                  7606722</w:t>
      </w:r>
    </w:p>
    <w:p>
      <w:r>
        <w:rPr>
          <w:rFonts w:ascii="Consolas" w:hAnsi="Consolas"/>
          <w:sz w:val="18"/>
        </w:rPr>
        <w:t>SIHG02000099.1  7652711    .-............-...--.--.--.--.-.--.--.-.-.-.                  7652686</w:t>
      </w:r>
    </w:p>
    <w:p>
      <w:r>
        <w:rPr>
          <w:rFonts w:ascii="Consolas" w:hAnsi="Consolas"/>
          <w:sz w:val="18"/>
        </w:rPr>
        <w:t>SIHG02000099.1  12117610   .-............-...--.--.--.--.-.--.--.-.-.                    12117586</w:t>
      </w:r>
    </w:p>
    <w:p>
      <w:r>
        <w:rPr>
          <w:rFonts w:ascii="Consolas" w:hAnsi="Consolas"/>
          <w:sz w:val="18"/>
        </w:rPr>
        <w:t>SIHG02000099.1  19395321   .-............-...--.--.--.--.-.--.--.-.-.-.                  19395296</w:t>
      </w:r>
    </w:p>
    <w:p>
      <w:r>
        <w:rPr>
          <w:rFonts w:ascii="Consolas" w:hAnsi="Consolas"/>
          <w:sz w:val="18"/>
        </w:rPr>
        <w:t>SIHG02000099.1  21301681   .-............-...--.--.--.--.-.--.--.-.-.                    21301705</w:t>
      </w:r>
    </w:p>
    <w:p>
      <w:r>
        <w:rPr>
          <w:rFonts w:ascii="Consolas" w:hAnsi="Consolas"/>
          <w:sz w:val="18"/>
        </w:rPr>
        <w:t>SIHG02000099.1  50211187   .-............-...--.--.--.--.-.--.--.-.-.                    50211211</w:t>
      </w:r>
    </w:p>
    <w:p>
      <w:r>
        <w:rPr>
          <w:rFonts w:ascii="Consolas" w:hAnsi="Consolas"/>
          <w:sz w:val="18"/>
        </w:rPr>
        <w:t>SIHG02000099.1  50211195   .-............-...--.--.--.--.-.--.--.-.-.-.                  50211220</w:t>
      </w:r>
    </w:p>
    <w:p>
      <w:r>
        <w:rPr>
          <w:rFonts w:ascii="Consolas" w:hAnsi="Consolas"/>
          <w:sz w:val="18"/>
        </w:rPr>
        <w:t>SIHG02000099.1  55363773   .-............-...--.--.--.--.-.--.--.-.-.-.                  55363798</w:t>
      </w:r>
    </w:p>
    <w:p>
      <w:r>
        <w:rPr>
          <w:rFonts w:ascii="Consolas" w:hAnsi="Consolas"/>
          <w:sz w:val="18"/>
        </w:rPr>
        <w:t>SIHG02000099.1  55923442   .-............-...--.--.--.--.-.--.--.-.-.                    55923466</w:t>
      </w:r>
    </w:p>
    <w:p>
      <w:r>
        <w:rPr>
          <w:rFonts w:ascii="Consolas" w:hAnsi="Consolas"/>
          <w:sz w:val="18"/>
        </w:rPr>
        <w:t>SIHG02000099.1  56374167   .-............-...--.--.--.--.-.--.--.-.-.-.                  56374142</w:t>
      </w:r>
    </w:p>
    <w:p>
      <w:r>
        <w:rPr>
          <w:rFonts w:ascii="Consolas" w:hAnsi="Consolas"/>
          <w:sz w:val="18"/>
        </w:rPr>
        <w:t>SIHG02000099.1  56374171   .-............-...--.--.--.--.-.--.--.-.-.                    56374147</w:t>
      </w:r>
    </w:p>
    <w:p>
      <w:r>
        <w:rPr>
          <w:rFonts w:ascii="Consolas" w:hAnsi="Consolas"/>
          <w:sz w:val="18"/>
        </w:rPr>
        <w:t>SIHG02000099.1  45560247   .-............-...--.--.--.--.-.--.--.-.-.A.-.--.             45560275</w:t>
      </w:r>
    </w:p>
    <w:p>
      <w:r>
        <w:rPr>
          <w:rFonts w:ascii="Consolas" w:hAnsi="Consolas"/>
          <w:sz w:val="18"/>
        </w:rPr>
        <w:t>SIHG02000099.1  47470275   .-............-...--.--.--.--.-.--.--.-.-.                    47470299</w:t>
      </w:r>
    </w:p>
    <w:p>
      <w:r>
        <w:rPr>
          <w:rFonts w:ascii="Consolas" w:hAnsi="Consolas"/>
          <w:sz w:val="18"/>
        </w:rPr>
        <w:t>SIHG02000099.1  31380062   .-............-...--.--.--.--.-.--.--.-.-.-.                  31380037</w:t>
      </w:r>
    </w:p>
    <w:p>
      <w:r>
        <w:rPr>
          <w:rFonts w:ascii="Consolas" w:hAnsi="Consolas"/>
          <w:sz w:val="18"/>
        </w:rPr>
        <w:t>SIHG02000099.1  52095329   .-............-...--.--.--.--.-.--.--.-.-.                    52095305</w:t>
      </w:r>
    </w:p>
    <w:p>
      <w:r>
        <w:rPr>
          <w:rFonts w:ascii="Consolas" w:hAnsi="Consolas"/>
          <w:sz w:val="18"/>
        </w:rPr>
        <w:t>SIHG02000099.1  7606751    .-............-...--.--.--.--.-.--.--.-.-.                    7606727</w:t>
      </w:r>
    </w:p>
    <w:p>
      <w:r>
        <w:rPr>
          <w:rFonts w:ascii="Consolas" w:hAnsi="Consolas"/>
          <w:sz w:val="18"/>
        </w:rPr>
        <w:t>SIHG02000099.1  7606755    .-............-...--.--.--.--.-.--.--.-.-.                    7606731</w:t>
      </w:r>
    </w:p>
    <w:p>
      <w:r>
        <w:rPr>
          <w:rFonts w:ascii="Consolas" w:hAnsi="Consolas"/>
          <w:sz w:val="18"/>
        </w:rPr>
        <w:t>SIHG02000099.1  7652715    .-............-...--.--.--.--.-.--.--.-.-.                    7652691</w:t>
      </w:r>
    </w:p>
    <w:p>
      <w:r>
        <w:rPr>
          <w:rFonts w:ascii="Consolas" w:hAnsi="Consolas"/>
          <w:sz w:val="18"/>
        </w:rPr>
        <w:t>SIHG02000099.1  12117582   .-............-...--.--.--.--.-.--.--.-.-.A.-.--.             12117554</w:t>
      </w:r>
    </w:p>
    <w:p>
      <w:r>
        <w:rPr>
          <w:rFonts w:ascii="Consolas" w:hAnsi="Consolas"/>
          <w:sz w:val="18"/>
        </w:rPr>
        <w:t>SIHG02000099.1  12117586   .-............-...--.--.--.--.-.--.--.-.-.                    12117562</w:t>
      </w:r>
    </w:p>
    <w:p>
      <w:r>
        <w:rPr>
          <w:rFonts w:ascii="Consolas" w:hAnsi="Consolas"/>
          <w:sz w:val="18"/>
        </w:rPr>
        <w:t>SIHG02000099.1  12117590   .-............-...--.--.--.--.-.--.--.-.-.                    12117566</w:t>
      </w:r>
    </w:p>
    <w:p>
      <w:r>
        <w:rPr>
          <w:rFonts w:ascii="Consolas" w:hAnsi="Consolas"/>
          <w:sz w:val="18"/>
        </w:rPr>
        <w:t>SIHG02000099.1  12117594   .-............-...--.--.--.--.-.--.--.-.-.                    12117570</w:t>
      </w:r>
    </w:p>
    <w:p>
      <w:r>
        <w:rPr>
          <w:rFonts w:ascii="Consolas" w:hAnsi="Consolas"/>
          <w:sz w:val="18"/>
        </w:rPr>
        <w:t>SIHG02000099.1  12117598   .-............-...--.--.--.--.-.--.--.-.-.                    12117574</w:t>
      </w:r>
    </w:p>
    <w:p>
      <w:r>
        <w:rPr>
          <w:rFonts w:ascii="Consolas" w:hAnsi="Consolas"/>
          <w:sz w:val="18"/>
        </w:rPr>
        <w:t>SIHG02000099.1  12117602   .-............-...--.--.--.--.-.--.--.-.-.                    12117578</w:t>
      </w:r>
    </w:p>
    <w:p>
      <w:r>
        <w:rPr>
          <w:rFonts w:ascii="Consolas" w:hAnsi="Consolas"/>
          <w:sz w:val="18"/>
        </w:rPr>
        <w:t>SIHG02000099.1  12117606   .-............-...--.--.--.--.-.--.--.-.-.                    12117582</w:t>
      </w:r>
    </w:p>
    <w:p>
      <w:r>
        <w:rPr>
          <w:rFonts w:ascii="Consolas" w:hAnsi="Consolas"/>
          <w:sz w:val="18"/>
        </w:rPr>
        <w:t>SIHG02000099.1  19395325   .-............-...--.--.--.--.-.--.--.-.-.                    19395301</w:t>
      </w:r>
    </w:p>
    <w:p>
      <w:r>
        <w:rPr>
          <w:rFonts w:ascii="Consolas" w:hAnsi="Consolas"/>
          <w:sz w:val="18"/>
        </w:rPr>
        <w:t>SIHG02000099.1  21301685   .-............-...--.--.--.--.-.--.--.-.-.                    21301709</w:t>
      </w:r>
    </w:p>
    <w:p>
      <w:r>
        <w:rPr>
          <w:rFonts w:ascii="Consolas" w:hAnsi="Consolas"/>
          <w:sz w:val="18"/>
        </w:rPr>
        <w:t>SIHG02000099.1  21301689   .-............-...--.--.--.--.-.--.--.-.-.                    21301713</w:t>
      </w:r>
    </w:p>
    <w:p>
      <w:r>
        <w:rPr>
          <w:rFonts w:ascii="Consolas" w:hAnsi="Consolas"/>
          <w:sz w:val="18"/>
        </w:rPr>
        <w:t>SIHG02000099.1  21473587   .-............-...--.--.--.--.-.--.--.-.-.                    21473563</w:t>
      </w:r>
    </w:p>
    <w:p>
      <w:r>
        <w:rPr>
          <w:rFonts w:ascii="Consolas" w:hAnsi="Consolas"/>
          <w:sz w:val="18"/>
        </w:rPr>
        <w:t>SIHG02000099.1  21473591   .-............-...--.--.--.--.-.--.--.-.-.                    21473567</w:t>
      </w:r>
    </w:p>
    <w:p>
      <w:r>
        <w:rPr>
          <w:rFonts w:ascii="Consolas" w:hAnsi="Consolas"/>
          <w:sz w:val="18"/>
        </w:rPr>
        <w:t>SIHG02000099.1  21473595   .-............-...--.--.--.--.-.--.--.-.-.                    21473571</w:t>
      </w:r>
    </w:p>
    <w:p>
      <w:r>
        <w:rPr>
          <w:rFonts w:ascii="Consolas" w:hAnsi="Consolas"/>
          <w:sz w:val="18"/>
        </w:rPr>
        <w:t>SIHG02000099.1  21473599   .-............-...--.--.--.--.-.--.--.-.-.                    21473575</w:t>
      </w:r>
    </w:p>
    <w:p>
      <w:r>
        <w:rPr>
          <w:rFonts w:ascii="Consolas" w:hAnsi="Consolas"/>
          <w:sz w:val="18"/>
        </w:rPr>
        <w:t>SIHG02000099.1  21473603   .-............-...--.--.--.--.-.--.--.-.-.                    21473579</w:t>
      </w:r>
    </w:p>
    <w:p>
      <w:r>
        <w:rPr>
          <w:rFonts w:ascii="Consolas" w:hAnsi="Consolas"/>
          <w:sz w:val="18"/>
        </w:rPr>
        <w:t>SIHG02000099.1  21473607   .-............-...--.--.--.--.-.--.--.-.-.                    21473583</w:t>
      </w:r>
    </w:p>
    <w:p>
      <w:r>
        <w:rPr>
          <w:rFonts w:ascii="Consolas" w:hAnsi="Consolas"/>
          <w:sz w:val="18"/>
        </w:rPr>
        <w:t>SIHG02000099.1  21473611   .-............-...--.--.--.--.-.--.--.-.-.                    21473587</w:t>
      </w:r>
    </w:p>
    <w:p>
      <w:r>
        <w:rPr>
          <w:rFonts w:ascii="Consolas" w:hAnsi="Consolas"/>
          <w:sz w:val="18"/>
        </w:rPr>
        <w:t>SIHG02000099.1  23855153   .-............-...--.--.--.--.-.--.--.-.-.-.                  23855178</w:t>
      </w:r>
    </w:p>
    <w:p>
      <w:r>
        <w:rPr>
          <w:rFonts w:ascii="Consolas" w:hAnsi="Consolas"/>
          <w:sz w:val="18"/>
        </w:rPr>
        <w:t>SIHG02000099.1  24019985   .-............-...--.--.--.--.-.--.--.-.-.                    24020009</w:t>
      </w:r>
    </w:p>
    <w:p>
      <w:r>
        <w:rPr>
          <w:rFonts w:ascii="Consolas" w:hAnsi="Consolas"/>
          <w:sz w:val="18"/>
        </w:rPr>
        <w:t>SIHG02000099.1  24019989   .-............-...--.--.--.--.-.--.--.-.-.                    24020013</w:t>
      </w:r>
    </w:p>
    <w:p>
      <w:r>
        <w:rPr>
          <w:rFonts w:ascii="Consolas" w:hAnsi="Consolas"/>
          <w:sz w:val="18"/>
        </w:rPr>
        <w:t>SIHG02000099.1  24019993   .-............-...--.--.--.--.-.--.--.-.-.                    24020017</w:t>
      </w:r>
    </w:p>
    <w:p>
      <w:r>
        <w:rPr>
          <w:rFonts w:ascii="Consolas" w:hAnsi="Consolas"/>
          <w:sz w:val="18"/>
        </w:rPr>
        <w:t>SIHG02000099.1  24019997   .-............-...--.--.--.--.-.--.--.-.-.                    24020021</w:t>
      </w:r>
    </w:p>
    <w:p>
      <w:r>
        <w:rPr>
          <w:rFonts w:ascii="Consolas" w:hAnsi="Consolas"/>
          <w:sz w:val="18"/>
        </w:rPr>
        <w:t>SIHG02000099.1  24020001   .-............-...--.--.--.--.-.--.--.-.-.                    24020025</w:t>
      </w:r>
    </w:p>
    <w:p>
      <w:r>
        <w:rPr>
          <w:rFonts w:ascii="Consolas" w:hAnsi="Consolas"/>
          <w:sz w:val="18"/>
        </w:rPr>
        <w:t>SIHG02000099.1  24020005   .-............-...--.--.--.--.-.--.--.-.-.A.-.--.             24020033</w:t>
      </w:r>
    </w:p>
    <w:p>
      <w:r>
        <w:rPr>
          <w:rFonts w:ascii="Consolas" w:hAnsi="Consolas"/>
          <w:sz w:val="18"/>
        </w:rPr>
        <w:t>SIHG02000099.1  30919563   .-............-...--.--.--.--.-.--.--.-.-.                    30919587</w:t>
      </w:r>
    </w:p>
    <w:p>
      <w:r>
        <w:rPr>
          <w:rFonts w:ascii="Consolas" w:hAnsi="Consolas"/>
          <w:sz w:val="18"/>
        </w:rPr>
        <w:t>SIHG02000099.1  30919567   .-............-...--.--.--.--.-.--.--.-.-.                    30919591</w:t>
      </w:r>
    </w:p>
    <w:p>
      <w:r>
        <w:rPr>
          <w:rFonts w:ascii="Consolas" w:hAnsi="Consolas"/>
          <w:sz w:val="18"/>
        </w:rPr>
        <w:t>SIHG02000099.1  32376892   .-............-...--.--.--.--.-.--.--.-.-.A.-.--.             32376864</w:t>
      </w:r>
    </w:p>
    <w:p>
      <w:r>
        <w:rPr>
          <w:rFonts w:ascii="Consolas" w:hAnsi="Consolas"/>
          <w:sz w:val="18"/>
        </w:rPr>
        <w:t>SIHG02000099.1  32376896   .-............-...--.--.--.--.-.--.--.-.-.                    32376872</w:t>
      </w:r>
    </w:p>
    <w:p>
      <w:r>
        <w:rPr>
          <w:rFonts w:ascii="Consolas" w:hAnsi="Consolas"/>
          <w:sz w:val="18"/>
        </w:rPr>
        <w:t>SIHG02000099.1  32376900   .-............-...--.--.--.--.-.--.--.-.-.                    32376876</w:t>
      </w:r>
    </w:p>
    <w:p>
      <w:r>
        <w:rPr>
          <w:rFonts w:ascii="Consolas" w:hAnsi="Consolas"/>
          <w:sz w:val="18"/>
        </w:rPr>
        <w:t>SIHG02000099.1  32376904   .-............-...--.--.--.--.-.--.--.-.-.                    32376880</w:t>
      </w:r>
    </w:p>
    <w:p>
      <w:r>
        <w:rPr>
          <w:rFonts w:ascii="Consolas" w:hAnsi="Consolas"/>
          <w:sz w:val="18"/>
        </w:rPr>
        <w:t>SIHG02000099.1  32376908   .-............-...--.--.--.--.-.--.--.-.-.                    32376884</w:t>
      </w:r>
    </w:p>
    <w:p>
      <w:r>
        <w:rPr>
          <w:rFonts w:ascii="Consolas" w:hAnsi="Consolas"/>
          <w:sz w:val="18"/>
        </w:rPr>
        <w:t>SIHG02000099.1  32376912   .-............-...--.--.--.--.-.--.--.-.-.                    32376888</w:t>
      </w:r>
    </w:p>
    <w:p>
      <w:r>
        <w:rPr>
          <w:rFonts w:ascii="Consolas" w:hAnsi="Consolas"/>
          <w:sz w:val="18"/>
        </w:rPr>
        <w:t>SIHG02000099.1  32376916   .-............-...--.--.--.--.-.--.--.-.-.                    32376892</w:t>
      </w:r>
    </w:p>
    <w:p>
      <w:r>
        <w:rPr>
          <w:rFonts w:ascii="Consolas" w:hAnsi="Consolas"/>
          <w:sz w:val="18"/>
        </w:rPr>
        <w:t>SIHG02000099.1  32376920   .-............-...--.--.--.--.-.--.--.-.-.                    32376896</w:t>
      </w:r>
    </w:p>
    <w:p>
      <w:r>
        <w:rPr>
          <w:rFonts w:ascii="Consolas" w:hAnsi="Consolas"/>
          <w:sz w:val="18"/>
        </w:rPr>
        <w:t>SIHG02000099.1  32376924   .-............-...--.--.--.--.-.--.--.-.-.                    32376900</w:t>
      </w:r>
    </w:p>
    <w:p>
      <w:r>
        <w:rPr>
          <w:rFonts w:ascii="Consolas" w:hAnsi="Consolas"/>
          <w:sz w:val="18"/>
        </w:rPr>
        <w:t>SIHG02000099.1  32376928   .-............-...--.--.--.--.-.--.--.-.-.                    32376904</w:t>
      </w:r>
    </w:p>
    <w:p>
      <w:r>
        <w:rPr>
          <w:rFonts w:ascii="Consolas" w:hAnsi="Consolas"/>
          <w:sz w:val="18"/>
        </w:rPr>
        <w:t>SIHG02000099.1  32376932   .-............-...--.--.--.--.-.--.--.-.-.                    32376908</w:t>
      </w:r>
    </w:p>
    <w:p>
      <w:r>
        <w:rPr>
          <w:rFonts w:ascii="Consolas" w:hAnsi="Consolas"/>
          <w:sz w:val="18"/>
        </w:rPr>
        <w:t>SIHG02000099.1  32376936   .-............-...--.--.--.--.-.--.--.-.-.                    32376912</w:t>
      </w:r>
    </w:p>
    <w:p>
      <w:r>
        <w:rPr>
          <w:rFonts w:ascii="Consolas" w:hAnsi="Consolas"/>
          <w:sz w:val="18"/>
        </w:rPr>
        <w:t>SIHG02000099.1  34689504   .-............-...--.--.--.--.-.--.--.-.-.                    34689480</w:t>
      </w:r>
    </w:p>
    <w:p>
      <w:r>
        <w:rPr>
          <w:rFonts w:ascii="Consolas" w:hAnsi="Consolas"/>
          <w:sz w:val="18"/>
        </w:rPr>
        <w:t>SIHG02000099.1  48454556   .-............-...--.--.--.--.-.--.--.-.-.                    48454580</w:t>
      </w:r>
    </w:p>
    <w:p>
      <w:r>
        <w:rPr>
          <w:rFonts w:ascii="Consolas" w:hAnsi="Consolas"/>
          <w:sz w:val="18"/>
        </w:rPr>
        <w:t>SIHG02000099.1  48454560   .-............-...--.--.--.--.-.--.--.-.-.                    48454584</w:t>
      </w:r>
    </w:p>
    <w:p>
      <w:r>
        <w:rPr>
          <w:rFonts w:ascii="Consolas" w:hAnsi="Consolas"/>
          <w:sz w:val="18"/>
        </w:rPr>
        <w:t>SIHG02000099.1  48454564   .-............-...--.--.--.--.-.--.--.-.-.                    48454588</w:t>
      </w:r>
    </w:p>
    <w:p>
      <w:r>
        <w:rPr>
          <w:rFonts w:ascii="Consolas" w:hAnsi="Consolas"/>
          <w:sz w:val="18"/>
        </w:rPr>
        <w:t>SIHG02000099.1  48454568   .-............-...--.--.--.--.-.--.--.-.-.                    48454592</w:t>
      </w:r>
    </w:p>
    <w:p>
      <w:r>
        <w:rPr>
          <w:rFonts w:ascii="Consolas" w:hAnsi="Consolas"/>
          <w:sz w:val="18"/>
        </w:rPr>
        <w:t>SIHG02000099.1  48454572   .-............-...--.--.--.--.-.--.--.-.-.                    48454596</w:t>
      </w:r>
    </w:p>
    <w:p>
      <w:r>
        <w:rPr>
          <w:rFonts w:ascii="Consolas" w:hAnsi="Consolas"/>
          <w:sz w:val="18"/>
        </w:rPr>
        <w:t>SIHG02000099.1  48454576   .-............-...--.--.--.--.-.--.--.-.-.                    48454600</w:t>
      </w:r>
    </w:p>
    <w:p>
      <w:r>
        <w:rPr>
          <w:rFonts w:ascii="Consolas" w:hAnsi="Consolas"/>
          <w:sz w:val="18"/>
        </w:rPr>
        <w:t>SIHG02000099.1  48454580   .-............-...--.--.--.--.-.--.--.-.-.                    48454604</w:t>
      </w:r>
    </w:p>
    <w:p>
      <w:r>
        <w:rPr>
          <w:rFonts w:ascii="Consolas" w:hAnsi="Consolas"/>
          <w:sz w:val="18"/>
        </w:rPr>
        <w:t>SIHG02000099.1  48454584   .-............-...--.--.--.--.-.--.--.-.-.                    48454608</w:t>
      </w:r>
    </w:p>
    <w:p>
      <w:r>
        <w:rPr>
          <w:rFonts w:ascii="Consolas" w:hAnsi="Consolas"/>
          <w:sz w:val="18"/>
        </w:rPr>
        <w:t>SIHG02000099.1  48454588   .-............-...--.--.--.--.-.--.--.-.-.                    48454612</w:t>
      </w:r>
    </w:p>
    <w:p>
      <w:r>
        <w:rPr>
          <w:rFonts w:ascii="Consolas" w:hAnsi="Consolas"/>
          <w:sz w:val="18"/>
        </w:rPr>
        <w:t>SIHG02000099.1  48454592   .-............-...--.--.--.--.-.--.--.-.-.                    48454616</w:t>
      </w:r>
    </w:p>
    <w:p>
      <w:r>
        <w:rPr>
          <w:rFonts w:ascii="Consolas" w:hAnsi="Consolas"/>
          <w:sz w:val="18"/>
        </w:rPr>
        <w:t>SIHG02000099.1  50211191   .-............-...--.--.--.--.-.--.--.-.-.                    50211215</w:t>
      </w:r>
    </w:p>
    <w:p>
      <w:r>
        <w:rPr>
          <w:rFonts w:ascii="Consolas" w:hAnsi="Consolas"/>
          <w:sz w:val="18"/>
        </w:rPr>
        <w:t>SIHG02000099.1  53632689   .-............-...--.--.--.--.-.--.--.-.-.                    53632713</w:t>
      </w:r>
    </w:p>
    <w:p>
      <w:r>
        <w:rPr>
          <w:rFonts w:ascii="Consolas" w:hAnsi="Consolas"/>
          <w:sz w:val="18"/>
        </w:rPr>
        <w:t>SIHG02000099.1  53632693   .-............-...--.--.--.--.-.--.--.-.-.A.-.--.             53632721</w:t>
      </w:r>
    </w:p>
    <w:p>
      <w:r>
        <w:rPr>
          <w:rFonts w:ascii="Consolas" w:hAnsi="Consolas"/>
          <w:sz w:val="18"/>
        </w:rPr>
        <w:t>SIHG02000099.1  55923446   .-............-...--.--.--.--.-.--.--.-.-.                    55923470</w:t>
      </w:r>
    </w:p>
    <w:p>
      <w:r>
        <w:rPr>
          <w:rFonts w:ascii="Consolas" w:hAnsi="Consolas"/>
          <w:sz w:val="18"/>
        </w:rPr>
        <w:t>SIHG02000099.1  55923450   .-............-...--.--.--.--.-.--.--.-.-.A.-.--.             55923478</w:t>
      </w:r>
    </w:p>
    <w:p>
      <w:r>
        <w:rPr>
          <w:rFonts w:ascii="Consolas" w:hAnsi="Consolas"/>
          <w:sz w:val="18"/>
        </w:rPr>
        <w:t>SIHG02000099.1  7652723    .-............-...--.--.--.--.-.--.--.-.-.                    7652699</w:t>
      </w:r>
    </w:p>
    <w:p>
      <w:r>
        <w:rPr>
          <w:rFonts w:ascii="Consolas" w:hAnsi="Consolas"/>
          <w:sz w:val="18"/>
        </w:rPr>
        <w:t>SIHG02000099.1  53396877   .-............-...--.--.--.--.-.--.--.-.-.-.-.--.             53396850</w:t>
      </w:r>
    </w:p>
    <w:p>
      <w:r>
        <w:rPr>
          <w:rFonts w:ascii="Consolas" w:hAnsi="Consolas"/>
          <w:sz w:val="18"/>
        </w:rPr>
        <w:t>SIHG02000099.1  7652719    .-............-...--.--.--.--.-.--.--.-.-.                    7652695</w:t>
      </w:r>
    </w:p>
    <w:p>
      <w:r>
        <w:rPr>
          <w:rFonts w:ascii="Consolas" w:hAnsi="Consolas"/>
          <w:sz w:val="18"/>
        </w:rPr>
        <w:t>SIHG02000099.1  32376940   .-............-...--.--.--.--.-.--.--.-.-.                    32376916</w:t>
      </w:r>
    </w:p>
    <w:p>
      <w:r>
        <w:rPr>
          <w:rFonts w:ascii="Consolas" w:hAnsi="Consolas"/>
          <w:sz w:val="18"/>
        </w:rPr>
        <w:t>SIHG02000099.1  34689500   .-............-...--.--.--.--.-.--.--.-.                      34689477</w:t>
      </w:r>
    </w:p>
    <w:p>
      <w:r>
        <w:rPr>
          <w:rFonts w:ascii="Consolas" w:hAnsi="Consolas"/>
          <w:sz w:val="18"/>
        </w:rPr>
        <w:t>SIHG02000099.1  47470279   .-............-...--.--.--.--.-.--.--.-.-.                    47470303</w:t>
      </w:r>
    </w:p>
    <w:p>
      <w:r>
        <w:rPr>
          <w:rFonts w:ascii="Consolas" w:hAnsi="Consolas"/>
          <w:sz w:val="18"/>
        </w:rPr>
        <w:t>SIHG02000099.1  48637107   .-............-...--.--.--.--.-.--.--.-.                      48637084</w:t>
      </w:r>
    </w:p>
    <w:p>
      <w:r>
        <w:rPr>
          <w:rFonts w:ascii="Consolas" w:hAnsi="Consolas"/>
          <w:sz w:val="18"/>
        </w:rPr>
        <w:t>SIHG02000099.1  55363769   .-............-...--.--.--.--.-.--.--.-.-.                    55363793</w:t>
      </w:r>
    </w:p>
    <w:p>
      <w:r>
        <w:rPr>
          <w:rFonts w:ascii="Consolas" w:hAnsi="Consolas"/>
          <w:sz w:val="18"/>
        </w:rPr>
        <w:t>SIHG02000099.1  52095321   .-............-...--.--.--.--.-.--.--.C.-.-.-.--.             52095293</w:t>
      </w:r>
    </w:p>
    <w:p>
      <w:r>
        <w:rPr>
          <w:rFonts w:ascii="Consolas" w:hAnsi="Consolas"/>
          <w:sz w:val="18"/>
        </w:rPr>
        <w:t>SIHG02000099.1  18001277   .-............-...--.--.--.--.-.                              18001297</w:t>
      </w:r>
    </w:p>
    <w:p>
      <w:r>
        <w:rPr>
          <w:rFonts w:ascii="Consolas" w:hAnsi="Consolas"/>
          <w:sz w:val="18"/>
        </w:rPr>
        <w:t>SIHG02000099.1  30919571   .-............-...--.--.--.--.-.--.--.                        30919593</w:t>
      </w:r>
    </w:p>
    <w:p>
      <w:r>
        <w:rPr>
          <w:rFonts w:ascii="Consolas" w:hAnsi="Consolas"/>
          <w:sz w:val="18"/>
        </w:rPr>
        <w:t>SIHG02000099.1  50490059   .-............-...--.--.--.--.-.--.                           50490080</w:t>
      </w:r>
    </w:p>
    <w:p>
      <w:r>
        <w:rPr>
          <w:rFonts w:ascii="Consolas" w:hAnsi="Consolas"/>
          <w:sz w:val="18"/>
        </w:rPr>
        <w:t>SIHG02000099.1  10077864   .-............-...--.--.--.--.-.--.--.-.-.A.-.--.             10077836</w:t>
      </w:r>
    </w:p>
    <w:p>
      <w:r>
        <w:rPr>
          <w:rFonts w:ascii="Consolas" w:hAnsi="Consolas"/>
          <w:sz w:val="18"/>
        </w:rPr>
        <w:t>SIHG02000099.1  19205431   .-............-...--.--.--.--.-.--.--.-.                      19205454</w:t>
      </w:r>
    </w:p>
    <w:p>
      <w:r>
        <w:rPr>
          <w:rFonts w:ascii="Consolas" w:hAnsi="Consolas"/>
          <w:sz w:val="18"/>
        </w:rPr>
        <w:t>SIHG02000099.1  57156317   .-............-...--.--.--.--.-.--.--.-.-.A.-.--.             57156289</w:t>
      </w:r>
    </w:p>
    <w:p>
      <w:r>
        <w:rPr>
          <w:rFonts w:ascii="Consolas" w:hAnsi="Consolas"/>
          <w:sz w:val="18"/>
        </w:rPr>
        <w:t>SIHG02000099.1  57513673   .-............-...--.--.--.                                   57513691</w:t>
      </w:r>
    </w:p>
    <w:p>
      <w:r>
        <w:rPr>
          <w:rFonts w:ascii="Consolas" w:hAnsi="Consolas"/>
          <w:sz w:val="18"/>
        </w:rPr>
        <w:t>SIHG02000099.1  12899896   .-............-...--.--.--.--.                                12899915</w:t>
      </w:r>
    </w:p>
    <w:p>
      <w:r>
        <w:rPr>
          <w:rFonts w:ascii="Consolas" w:hAnsi="Consolas"/>
          <w:sz w:val="18"/>
        </w:rPr>
        <w:t>SIHG02000099.1  18001273   .-............-...--.--.--.--.-.--.--.-.-.-.                  18001298</w:t>
      </w:r>
    </w:p>
    <w:p>
      <w:r>
        <w:rPr>
          <w:rFonts w:ascii="Consolas" w:hAnsi="Consolas"/>
          <w:sz w:val="18"/>
        </w:rPr>
        <w:t>SIHG02000099.1  30919559   .-............-...--.--.--.--.-.--.--.-.-.                    30919583</w:t>
      </w:r>
    </w:p>
    <w:p>
      <w:r>
        <w:rPr>
          <w:rFonts w:ascii="Consolas" w:hAnsi="Consolas"/>
          <w:sz w:val="18"/>
        </w:rPr>
        <w:t>SIHG02000099.1  35266015   .-............-...--.--.--.--.-.--.--.-.-.-.-.--.             35266042</w:t>
      </w:r>
    </w:p>
    <w:p>
      <w:r>
        <w:rPr>
          <w:rFonts w:ascii="Consolas" w:hAnsi="Consolas"/>
          <w:sz w:val="18"/>
        </w:rPr>
        <w:t>SIHG02000099.1  35293451   .-............-...--.--.--.--.-.--.--.-.-.                    35293427</w:t>
      </w:r>
    </w:p>
    <w:p>
      <w:r>
        <w:rPr>
          <w:rFonts w:ascii="Consolas" w:hAnsi="Consolas"/>
          <w:sz w:val="18"/>
        </w:rPr>
        <w:t>SIHG02000099.1  56985253   .-............-...--.--.--.--.-.--.--.                        56985275</w:t>
      </w:r>
    </w:p>
    <w:p>
      <w:r>
        <w:rPr>
          <w:rFonts w:ascii="Consolas" w:hAnsi="Consolas"/>
          <w:sz w:val="18"/>
        </w:rPr>
        <w:t>SIHG02000099.1  13009195   .-............-...--.--.--.                                   13009213</w:t>
      </w:r>
    </w:p>
    <w:p>
      <w:r>
        <w:rPr>
          <w:rFonts w:ascii="Consolas" w:hAnsi="Consolas"/>
          <w:sz w:val="18"/>
        </w:rPr>
        <w:t>SIHG02000099.1  50490063   .-............-...--.--.--C--.-.--.                           50490084</w:t>
      </w:r>
    </w:p>
    <w:p>
      <w:r>
        <w:rPr>
          <w:rFonts w:ascii="Consolas" w:hAnsi="Consolas"/>
          <w:sz w:val="18"/>
        </w:rPr>
        <w:t>SIHG02000099.1  10077860   .-............-...--.--.--.--.-.--.--.                        10077838</w:t>
      </w:r>
    </w:p>
    <w:p>
      <w:r>
        <w:rPr>
          <w:rFonts w:ascii="Consolas" w:hAnsi="Consolas"/>
          <w:sz w:val="18"/>
        </w:rPr>
        <w:t>SIHG02000099.1  23855157   .-............-...--.--.--.--.-.                              23855177</w:t>
      </w:r>
    </w:p>
    <w:p>
      <w:r>
        <w:rPr>
          <w:rFonts w:ascii="Consolas" w:hAnsi="Consolas"/>
          <w:sz w:val="18"/>
        </w:rPr>
        <w:t>SIHG02000099.1  47470283   .-............-...--.--.--.--.-.                              47470303</w:t>
      </w:r>
    </w:p>
    <w:p>
      <w:r>
        <w:rPr>
          <w:rFonts w:ascii="Consolas" w:hAnsi="Consolas"/>
          <w:sz w:val="18"/>
        </w:rPr>
        <w:t>SIHG02000099.1  48637111   .-............-...--.--.--.--.-.--.--.-.-.                    48637087</w:t>
      </w:r>
    </w:p>
    <w:p>
      <w:r>
        <w:rPr>
          <w:rFonts w:ascii="Consolas" w:hAnsi="Consolas"/>
          <w:sz w:val="18"/>
        </w:rPr>
        <w:t>SIHG02000099.1  54260175   .-............-...--.--.--.--.                                54260194</w:t>
      </w:r>
    </w:p>
    <w:p>
      <w:r>
        <w:rPr>
          <w:rFonts w:ascii="Consolas" w:hAnsi="Consolas"/>
          <w:sz w:val="18"/>
        </w:rPr>
        <w:t>SIHG02000099.1  54773760   .-............-...--.--.--.--.-.--.--.-.                      54773737</w:t>
      </w:r>
    </w:p>
    <w:p>
      <w:r>
        <w:rPr>
          <w:rFonts w:ascii="Consolas" w:hAnsi="Consolas"/>
          <w:sz w:val="18"/>
        </w:rPr>
        <w:t>SIHG02000099.1  57156313   .-............-...--.--.--.--.-.--.--.                        57156291</w:t>
      </w:r>
    </w:p>
    <w:p>
      <w:r>
        <w:rPr>
          <w:rFonts w:ascii="Consolas" w:hAnsi="Consolas"/>
          <w:sz w:val="18"/>
        </w:rPr>
        <w:t>SIHG02000099.1  17313055   .-............-...--.--.--.--.-.--.--.-.-.                    17313079</w:t>
      </w:r>
    </w:p>
    <w:p>
      <w:r>
        <w:rPr>
          <w:rFonts w:ascii="Consolas" w:hAnsi="Consolas"/>
          <w:sz w:val="18"/>
        </w:rPr>
        <w:t>SIHG02000099.1  48938496   .-............-...--A--.--AC-.-.--.--.-.-.-.                  48938470</w:t>
      </w:r>
    </w:p>
    <w:p>
      <w:r>
        <w:rPr>
          <w:rFonts w:ascii="Consolas" w:hAnsi="Consolas"/>
          <w:sz w:val="18"/>
        </w:rPr>
        <w:t>SIHG02000099.1  12899892   .-............-...--.--.--.--.-.--.--.-.                      12899915</w:t>
      </w:r>
    </w:p>
    <w:p>
      <w:r>
        <w:rPr>
          <w:rFonts w:ascii="Consolas" w:hAnsi="Consolas"/>
          <w:sz w:val="18"/>
        </w:rPr>
        <w:t>SIHG02000099.1  54773756   .-............-...--.--.--.--.----.--.-.-.                    54773733</w:t>
      </w:r>
    </w:p>
    <w:p>
      <w:r>
        <w:rPr>
          <w:rFonts w:ascii="Consolas" w:hAnsi="Consolas"/>
          <w:sz w:val="18"/>
        </w:rPr>
        <w:t>SIHG02000099.1  5175365    .-............-...--.--.--.--.-.--.--.                        5175343</w:t>
      </w:r>
    </w:p>
    <w:p>
      <w:r>
        <w:rPr>
          <w:rFonts w:ascii="Consolas" w:hAnsi="Consolas"/>
          <w:sz w:val="18"/>
        </w:rPr>
        <w:t>SIHG02000099.1  13009191   .-............-...--.--.--.--.-.--.--.                        13009213</w:t>
      </w:r>
    </w:p>
    <w:p>
      <w:r>
        <w:rPr>
          <w:rFonts w:ascii="Consolas" w:hAnsi="Consolas"/>
          <w:sz w:val="18"/>
        </w:rPr>
        <w:t>SIHG02000099.1  15057013   .-............-...--.--.--.--.-.--.--.-.-.-.-.--.             15057040</w:t>
      </w:r>
    </w:p>
    <w:p>
      <w:r>
        <w:rPr>
          <w:rFonts w:ascii="Consolas" w:hAnsi="Consolas"/>
          <w:sz w:val="18"/>
        </w:rPr>
        <w:t>SIHG02000099.1  17889316   .-............-...--.--.--.--.-.--.--.                        17889338</w:t>
      </w:r>
    </w:p>
    <w:p>
      <w:r>
        <w:rPr>
          <w:rFonts w:ascii="Consolas" w:hAnsi="Consolas"/>
          <w:sz w:val="18"/>
        </w:rPr>
        <w:t>SIHG02000099.1  25670255   .-............-...--.--.--.--.-.--.--.-.-.-.-.--.             25670228</w:t>
      </w:r>
    </w:p>
    <w:p>
      <w:r>
        <w:rPr>
          <w:rFonts w:ascii="Consolas" w:hAnsi="Consolas"/>
          <w:sz w:val="18"/>
        </w:rPr>
        <w:t>SIHG02000099.1  25670247   .-............-...--.                                         25670231</w:t>
      </w:r>
    </w:p>
    <w:p>
      <w:r>
        <w:rPr>
          <w:rFonts w:ascii="Consolas" w:hAnsi="Consolas"/>
          <w:sz w:val="18"/>
        </w:rPr>
        <w:t>SIHG02000099.1  26298436   .-............-...--.--.--.                                   26298454</w:t>
      </w:r>
    </w:p>
    <w:p>
      <w:r>
        <w:rPr>
          <w:rFonts w:ascii="Consolas" w:hAnsi="Consolas"/>
          <w:sz w:val="18"/>
        </w:rPr>
        <w:t>SIHG02000099.1  31134408   .-............-...--.--.--.--.-.--.--.-.-.-.                  31134433</w:t>
      </w:r>
    </w:p>
    <w:p>
      <w:r>
        <w:rPr>
          <w:rFonts w:ascii="Consolas" w:hAnsi="Consolas"/>
          <w:sz w:val="18"/>
        </w:rPr>
        <w:t>SIHG02000099.1  37799749   .-............-...--.--.--.--.-.--.--.-.-.-.-.--.             37799722</w:t>
      </w:r>
    </w:p>
    <w:p>
      <w:r>
        <w:rPr>
          <w:rFonts w:ascii="Consolas" w:hAnsi="Consolas"/>
          <w:sz w:val="18"/>
        </w:rPr>
        <w:t>SIHG02000099.1  54260171   .-............-...--.--.--.--.-.--.--.-.                      54260194</w:t>
      </w:r>
    </w:p>
    <w:p>
      <w:r>
        <w:rPr>
          <w:rFonts w:ascii="Consolas" w:hAnsi="Consolas"/>
          <w:sz w:val="18"/>
        </w:rPr>
        <w:t>SIHG02000099.1  56985249   .-............-...--.--.--.--.-.--.--.-.-.A.-.--.             56985277</w:t>
      </w:r>
    </w:p>
    <w:p>
      <w:r>
        <w:rPr>
          <w:rFonts w:ascii="Consolas" w:hAnsi="Consolas"/>
          <w:sz w:val="18"/>
        </w:rPr>
        <w:t>SIHG02000099.1  57277381   .-............-...--.--.--.--.-.--.--.                        57277359</w:t>
      </w:r>
    </w:p>
    <w:p>
      <w:r>
        <w:rPr>
          <w:rFonts w:ascii="Consolas" w:hAnsi="Consolas"/>
          <w:sz w:val="18"/>
        </w:rPr>
        <w:t>SIHG02000099.1  57513669   .-............-...--.--.--.--.-.--.--.                        57513691</w:t>
      </w:r>
    </w:p>
    <w:p>
      <w:r>
        <w:rPr>
          <w:rFonts w:ascii="Consolas" w:hAnsi="Consolas"/>
          <w:sz w:val="18"/>
        </w:rPr>
        <w:t>SIHG02000099.1  5175361    .-............-...--.--.--.                                   5175343</w:t>
      </w:r>
    </w:p>
    <w:p>
      <w:r>
        <w:rPr>
          <w:rFonts w:ascii="Consolas" w:hAnsi="Consolas"/>
          <w:sz w:val="18"/>
        </w:rPr>
        <w:t>SIHG02000099.1  5763565    .-............-...--.--.--.--.-.--.--.-.-.-.                  5763540</w:t>
      </w:r>
    </w:p>
    <w:p>
      <w:r>
        <w:rPr>
          <w:rFonts w:ascii="Consolas" w:hAnsi="Consolas"/>
          <w:sz w:val="18"/>
        </w:rPr>
        <w:t>SIHG02000099.1  6909713    .-............-...--.--.--.--.-.--.--.-.-.-.                  6909688</w:t>
      </w:r>
    </w:p>
    <w:p>
      <w:r>
        <w:rPr>
          <w:rFonts w:ascii="Consolas" w:hAnsi="Consolas"/>
          <w:sz w:val="18"/>
        </w:rPr>
        <w:t>SIHG02000099.1  10077856   .-............-...--.--.--.                                   10077838</w:t>
      </w:r>
    </w:p>
    <w:p>
      <w:r>
        <w:rPr>
          <w:rFonts w:ascii="Consolas" w:hAnsi="Consolas"/>
          <w:sz w:val="18"/>
        </w:rPr>
        <w:t>SIHG02000099.1  12117574   .-............-...--.--.--.                                   12117556</w:t>
      </w:r>
    </w:p>
    <w:p>
      <w:r>
        <w:rPr>
          <w:rFonts w:ascii="Consolas" w:hAnsi="Consolas"/>
          <w:sz w:val="18"/>
        </w:rPr>
        <w:t>SIHG02000099.1  14612128   .-............-..                                             14612142</w:t>
      </w:r>
    </w:p>
    <w:p>
      <w:r>
        <w:rPr>
          <w:rFonts w:ascii="Consolas" w:hAnsi="Consolas"/>
          <w:sz w:val="18"/>
        </w:rPr>
        <w:t>SIHG02000099.1  15738899   .-............-...--.--.--.--.-.--.                           15738878</w:t>
      </w:r>
    </w:p>
    <w:p>
      <w:r>
        <w:rPr>
          <w:rFonts w:ascii="Consolas" w:hAnsi="Consolas"/>
          <w:sz w:val="18"/>
        </w:rPr>
        <w:t>SIHG02000099.1  17392541   .-............-...--.--.--.--.-.--.--.-.-.-.                  17392516</w:t>
      </w:r>
    </w:p>
    <w:p>
      <w:r>
        <w:rPr>
          <w:rFonts w:ascii="Consolas" w:hAnsi="Consolas"/>
          <w:sz w:val="18"/>
        </w:rPr>
        <w:t>SIHG02000099.1  17889320   .-............-...--.--.--.                                   17889338</w:t>
      </w:r>
    </w:p>
    <w:p>
      <w:r>
        <w:rPr>
          <w:rFonts w:ascii="Consolas" w:hAnsi="Consolas"/>
          <w:sz w:val="18"/>
        </w:rPr>
        <w:t>SIHG02000099.1  24020013   .-............-...--.--.--.                                   24020031</w:t>
      </w:r>
    </w:p>
    <w:p>
      <w:r>
        <w:rPr>
          <w:rFonts w:ascii="Consolas" w:hAnsi="Consolas"/>
          <w:sz w:val="18"/>
        </w:rPr>
        <w:t>SIHG02000099.1  26298432   .-............-...--.--.--.--.-.--.--.                        26298454</w:t>
      </w:r>
    </w:p>
    <w:p>
      <w:r>
        <w:rPr>
          <w:rFonts w:ascii="Consolas" w:hAnsi="Consolas"/>
          <w:sz w:val="18"/>
        </w:rPr>
        <w:t>SIHG02000099.1  31134412   .-............-...--.--.--.--.-.                              31134432</w:t>
      </w:r>
    </w:p>
    <w:p>
      <w:r>
        <w:rPr>
          <w:rFonts w:ascii="Consolas" w:hAnsi="Consolas"/>
          <w:sz w:val="18"/>
        </w:rPr>
        <w:t>SIHG02000099.1  32376884   .-............-...--.--.--.                                   32376866</w:t>
      </w:r>
    </w:p>
    <w:p>
      <w:r>
        <w:rPr>
          <w:rFonts w:ascii="Consolas" w:hAnsi="Consolas"/>
          <w:sz w:val="18"/>
        </w:rPr>
        <w:t>SIHG02000099.1  35266019   .-............-...--.--.--.--.-.                              35266039</w:t>
      </w:r>
    </w:p>
    <w:p>
      <w:r>
        <w:rPr>
          <w:rFonts w:ascii="Consolas" w:hAnsi="Consolas"/>
          <w:sz w:val="18"/>
        </w:rPr>
        <w:t>SIHG02000099.1  45560255   .-............-...--.--.--.                                   45560273</w:t>
      </w:r>
    </w:p>
    <w:p>
      <w:r>
        <w:rPr>
          <w:rFonts w:ascii="Consolas" w:hAnsi="Consolas"/>
          <w:sz w:val="18"/>
        </w:rPr>
        <w:t>SIHG02000099.1  46001622   .-............-...--.                                         46001638</w:t>
      </w:r>
    </w:p>
    <w:p>
      <w:r>
        <w:rPr>
          <w:rFonts w:ascii="Consolas" w:hAnsi="Consolas"/>
          <w:sz w:val="18"/>
        </w:rPr>
        <w:t>SIHG02000099.1  47714570   .-............-...--.                                         47714586</w:t>
      </w:r>
    </w:p>
    <w:p>
      <w:r>
        <w:rPr>
          <w:rFonts w:ascii="Consolas" w:hAnsi="Consolas"/>
          <w:sz w:val="18"/>
        </w:rPr>
        <w:t>SIHG02000099.1  53632701   .-............-...--.--.--.                                   53632719</w:t>
      </w:r>
    </w:p>
    <w:p>
      <w:r>
        <w:rPr>
          <w:rFonts w:ascii="Consolas" w:hAnsi="Consolas"/>
          <w:sz w:val="18"/>
        </w:rPr>
        <w:t>SIHG02000099.1  55923458   .-............-...--.--.--.                                   55923476</w:t>
      </w:r>
    </w:p>
    <w:p>
      <w:r>
        <w:rPr>
          <w:rFonts w:ascii="Consolas" w:hAnsi="Consolas"/>
          <w:sz w:val="18"/>
        </w:rPr>
        <w:t>SIHG02000099.1  56985257   .-............-...--.--.--.                                   56985275</w:t>
      </w:r>
    </w:p>
    <w:p>
      <w:r>
        <w:rPr>
          <w:rFonts w:ascii="Consolas" w:hAnsi="Consolas"/>
          <w:sz w:val="18"/>
        </w:rPr>
        <w:t>SIHG02000099.1  57156309   .-............-...--.--.--.                                   57156291</w:t>
      </w:r>
    </w:p>
    <w:p>
      <w:r>
        <w:rPr>
          <w:rFonts w:ascii="Consolas" w:hAnsi="Consolas"/>
          <w:sz w:val="18"/>
        </w:rPr>
        <w:t>SIHG02000099.1  57277377   .-............-...--.--.--.                                   57277359</w:t>
      </w:r>
    </w:p>
    <w:p>
      <w:r>
        <w:rPr>
          <w:rFonts w:ascii="Consolas" w:hAnsi="Consolas"/>
          <w:sz w:val="18"/>
        </w:rPr>
        <w:t>SIHG02000099.1  58711722   .-............-...--.--.--.--.-.--.--.-.-.-.                  58711747</w:t>
      </w:r>
    </w:p>
    <w:p>
      <w:r>
        <w:rPr>
          <w:rFonts w:ascii="Consolas" w:hAnsi="Consolas"/>
          <w:sz w:val="18"/>
        </w:rPr>
        <w:t>SIHG02000099.1  47714562   .-............-...--.--.--.--.-.--.--.-.-.-.                  47714587</w:t>
      </w:r>
    </w:p>
    <w:p>
      <w:r>
        <w:rPr>
          <w:rFonts w:ascii="Consolas" w:hAnsi="Consolas"/>
          <w:sz w:val="18"/>
        </w:rPr>
        <w:t>SIHG02000099.1  46001614   .-............-...--.--.--.--.-.--.--.-.-.-.                  46001639</w:t>
      </w:r>
    </w:p>
    <w:p>
      <w:r>
        <w:rPr>
          <w:rFonts w:ascii="Consolas" w:hAnsi="Consolas"/>
          <w:sz w:val="18"/>
        </w:rPr>
        <w:t>SIHG02000099.1  45766254   .-............-...--.--.--.--.-.--.--.                        45766276</w:t>
      </w:r>
    </w:p>
    <w:p>
      <w:r>
        <w:rPr>
          <w:rFonts w:ascii="Consolas" w:hAnsi="Consolas"/>
          <w:sz w:val="18"/>
        </w:rPr>
        <w:t>SIHG02000015.1  15267367   .-............-...--.--.--.--.-.--.A-.-.-.-.                  15267393</w:t>
      </w:r>
    </w:p>
    <w:p>
      <w:r>
        <w:rPr>
          <w:rFonts w:ascii="Consolas" w:hAnsi="Consolas"/>
          <w:sz w:val="18"/>
        </w:rPr>
        <w:t>SIHG02000015.1  24296814   .-............-...--.--.--.--.-.--.--.-.-.-.                  24296839</w:t>
      </w:r>
    </w:p>
    <w:p>
      <w:r>
        <w:rPr>
          <w:rFonts w:ascii="Consolas" w:hAnsi="Consolas"/>
          <w:sz w:val="18"/>
        </w:rPr>
        <w:t>SIHG02000015.1  37053381   .-............-...--.--.--.--.-.--.--.-.-.-.                  37053406</w:t>
      </w:r>
    </w:p>
    <w:p>
      <w:r>
        <w:rPr>
          <w:rFonts w:ascii="Consolas" w:hAnsi="Consolas"/>
          <w:sz w:val="18"/>
        </w:rPr>
        <w:t>SIHG02000015.1  96521705   .-............-...--.--.--.--.-.--.--.-.-.-.                  96521730</w:t>
      </w:r>
    </w:p>
    <w:p>
      <w:r>
        <w:rPr>
          <w:rFonts w:ascii="Consolas" w:hAnsi="Consolas"/>
          <w:sz w:val="18"/>
        </w:rPr>
        <w:t>SIHG02000015.1  42734132   .-............-...--.--.--.--.-.--.                           42734153</w:t>
      </w:r>
    </w:p>
    <w:p>
      <w:r>
        <w:rPr>
          <w:rFonts w:ascii="Consolas" w:hAnsi="Consolas"/>
          <w:sz w:val="18"/>
        </w:rPr>
        <w:t>SIHG02000015.1  74881533   .-............-...--.--.--.--.-.--.--.-.-.-.                  74881508</w:t>
      </w:r>
    </w:p>
    <w:p>
      <w:r>
        <w:rPr>
          <w:rFonts w:ascii="Consolas" w:hAnsi="Consolas"/>
          <w:sz w:val="18"/>
        </w:rPr>
        <w:t>SIHG02000015.1  35118076   .-............-...--.--.--.--.-.--.--.-.-.-.-.--.             35118049</w:t>
      </w:r>
    </w:p>
    <w:p>
      <w:r>
        <w:rPr>
          <w:rFonts w:ascii="Consolas" w:hAnsi="Consolas"/>
          <w:sz w:val="18"/>
        </w:rPr>
        <w:t>SIHG02000015.1  75496612   .-............-...--.--.--.--.-.--.--.-.-.                    75496636</w:t>
      </w:r>
    </w:p>
    <w:p>
      <w:r>
        <w:rPr>
          <w:rFonts w:ascii="Consolas" w:hAnsi="Consolas"/>
          <w:sz w:val="18"/>
        </w:rPr>
        <w:t>SIHG02000015.1  88395069   .-............-...--.--.--.--.-.--.--.-.-.-.                  88395044</w:t>
      </w:r>
    </w:p>
    <w:p>
      <w:r>
        <w:rPr>
          <w:rFonts w:ascii="Consolas" w:hAnsi="Consolas"/>
          <w:sz w:val="18"/>
        </w:rPr>
        <w:t>SIHG02000015.1  81112733   .-............-...--.--.--.--.-.--.--.-.-.                    81112757</w:t>
      </w:r>
    </w:p>
    <w:p>
      <w:r>
        <w:rPr>
          <w:rFonts w:ascii="Consolas" w:hAnsi="Consolas"/>
          <w:sz w:val="18"/>
        </w:rPr>
        <w:t>SIHG02000015.1  94760776   .-............-...--.--.--A--.-.--T--.-.-.-.-.--.             94760803</w:t>
      </w:r>
    </w:p>
    <w:p>
      <w:r>
        <w:rPr>
          <w:rFonts w:ascii="Consolas" w:hAnsi="Consolas"/>
          <w:sz w:val="18"/>
        </w:rPr>
        <w:t>SIHG02000015.1  74032551   .-............-...--.--.--.--.-.--.--.-.-.-.-.--.             74032524</w:t>
      </w:r>
    </w:p>
    <w:p>
      <w:r>
        <w:rPr>
          <w:rFonts w:ascii="Consolas" w:hAnsi="Consolas"/>
          <w:sz w:val="18"/>
        </w:rPr>
        <w:t>SIHG02000015.1  74412569   .-............-...--.--.--.--.-.--.--.-.-.-.-.--.             74412542</w:t>
      </w:r>
    </w:p>
    <w:p>
      <w:r>
        <w:rPr>
          <w:rFonts w:ascii="Consolas" w:hAnsi="Consolas"/>
          <w:sz w:val="18"/>
        </w:rPr>
        <w:t>SIHG02000015.1  81241468   .-............-...--.--.--.--.-.--.--.-.-.-.-.--.             81241441</w:t>
      </w:r>
    </w:p>
    <w:p>
      <w:r>
        <w:rPr>
          <w:rFonts w:ascii="Consolas" w:hAnsi="Consolas"/>
          <w:sz w:val="18"/>
        </w:rPr>
        <w:t>SIHG02000015.1  47377955   .-............-...--.--.--.--.-.--.--.-.-.-.                  47377930</w:t>
      </w:r>
    </w:p>
    <w:p>
      <w:r>
        <w:rPr>
          <w:rFonts w:ascii="Consolas" w:hAnsi="Consolas"/>
          <w:sz w:val="18"/>
        </w:rPr>
        <w:t>SIHG02000015.1  18379704   .-............-...--.--.--.--.-.--.--.-.-.                    18379728</w:t>
      </w:r>
    </w:p>
    <w:p>
      <w:r>
        <w:rPr>
          <w:rFonts w:ascii="Consolas" w:hAnsi="Consolas"/>
          <w:sz w:val="18"/>
        </w:rPr>
        <w:t>SIHG02000015.1  22419964   .-............-...--.--.--.--.-.--.--.-.-.-.                  22419939</w:t>
      </w:r>
    </w:p>
    <w:p>
      <w:r>
        <w:rPr>
          <w:rFonts w:ascii="Consolas" w:hAnsi="Consolas"/>
          <w:sz w:val="18"/>
        </w:rPr>
        <w:t>SIHG02000015.1  27485680   .-............-...--.--.--.--.-.--.--.-.-.-.-.                27485706</w:t>
      </w:r>
    </w:p>
    <w:p>
      <w:r>
        <w:rPr>
          <w:rFonts w:ascii="Consolas" w:hAnsi="Consolas"/>
          <w:sz w:val="18"/>
        </w:rPr>
        <w:t>SIHG02000015.1  49834105   .-............-...--.--.--.--.-.--.--.-.-.                    49834129</w:t>
      </w:r>
    </w:p>
    <w:p>
      <w:r>
        <w:rPr>
          <w:rFonts w:ascii="Consolas" w:hAnsi="Consolas"/>
          <w:sz w:val="18"/>
        </w:rPr>
        <w:t>SIHG02000015.1  31824547   .-............-...--.--.--.--.-.--.--.                        31824525</w:t>
      </w:r>
    </w:p>
    <w:p>
      <w:r>
        <w:rPr>
          <w:rFonts w:ascii="Consolas" w:hAnsi="Consolas"/>
          <w:sz w:val="18"/>
        </w:rPr>
        <w:t>SIHG02000015.1  49834121   .-............-...--.--.--C--.-.--.--.-.-.-.-.                49834147</w:t>
      </w:r>
    </w:p>
    <w:p>
      <w:r>
        <w:rPr>
          <w:rFonts w:ascii="Consolas" w:hAnsi="Consolas"/>
          <w:sz w:val="18"/>
        </w:rPr>
        <w:t>SIHG02000015.1  14176026   .-............-...--.--.--.--.-.--.--.-.-.-.                  14176051</w:t>
      </w:r>
    </w:p>
    <w:p>
      <w:r>
        <w:rPr>
          <w:rFonts w:ascii="Consolas" w:hAnsi="Consolas"/>
          <w:sz w:val="18"/>
        </w:rPr>
        <w:t>SIHG02000015.1  15267371   .-............-...--.--.--A--.-.--T--.-.-.-.-.                15267397</w:t>
      </w:r>
    </w:p>
    <w:p>
      <w:r>
        <w:rPr>
          <w:rFonts w:ascii="Consolas" w:hAnsi="Consolas"/>
          <w:sz w:val="18"/>
        </w:rPr>
        <w:t>SIHG02000015.1  29075346   .-............-...--.--.--.--.-.--.--.-.-.-.                  29075371</w:t>
      </w:r>
    </w:p>
    <w:p>
      <w:r>
        <w:rPr>
          <w:rFonts w:ascii="Consolas" w:hAnsi="Consolas"/>
          <w:sz w:val="18"/>
        </w:rPr>
        <w:t>SIHG02000015.1  93865997   .-............-...--.--.--.--.-.--.--.-.-.-.-.                93866023</w:t>
      </w:r>
    </w:p>
    <w:p>
      <w:r>
        <w:rPr>
          <w:rFonts w:ascii="Consolas" w:hAnsi="Consolas"/>
          <w:sz w:val="18"/>
        </w:rPr>
        <w:t>SIHG02000015.1  33541940   .-............-...--.--.--.--.-.--.--.-.-.-.-.--.             33541913</w:t>
      </w:r>
    </w:p>
    <w:p>
      <w:r>
        <w:rPr>
          <w:rFonts w:ascii="Consolas" w:hAnsi="Consolas"/>
          <w:sz w:val="18"/>
        </w:rPr>
        <w:t>SIHG02000015.1  7975051    .-............-...--.--.--.--.-.--.--.-.-.-.                  7975026</w:t>
      </w:r>
    </w:p>
    <w:p>
      <w:r>
        <w:rPr>
          <w:rFonts w:ascii="Consolas" w:hAnsi="Consolas"/>
          <w:sz w:val="18"/>
        </w:rPr>
        <w:t>SIHG02000015.1  24554430   .-............-...--.--.--.--.-.--.--.-.-.-.                  24554405</w:t>
      </w:r>
    </w:p>
    <w:p>
      <w:r>
        <w:rPr>
          <w:rFonts w:ascii="Consolas" w:hAnsi="Consolas"/>
          <w:sz w:val="18"/>
        </w:rPr>
        <w:t>SIHG02000015.1  37041518   .-............-...--.--.--.--.-.--.--.                        37041540</w:t>
      </w:r>
    </w:p>
    <w:p>
      <w:r>
        <w:rPr>
          <w:rFonts w:ascii="Consolas" w:hAnsi="Consolas"/>
          <w:sz w:val="18"/>
        </w:rPr>
        <w:t>SIHG02000015.1  44884200   .-............-...--.--.--.--.-.--.--.-.-.-.                  44884225</w:t>
      </w:r>
    </w:p>
    <w:p>
      <w:r>
        <w:rPr>
          <w:rFonts w:ascii="Consolas" w:hAnsi="Consolas"/>
          <w:sz w:val="18"/>
        </w:rPr>
        <w:t>SIHG02000015.1  51764306   .-............-...--.--.--.--.-.--.--.-.-.-.                  51764281</w:t>
      </w:r>
    </w:p>
    <w:p>
      <w:r>
        <w:rPr>
          <w:rFonts w:ascii="Consolas" w:hAnsi="Consolas"/>
          <w:sz w:val="18"/>
        </w:rPr>
        <w:t>SIHG02000015.1  51764310   .-............-...--.--.--.--.-.--.--.-.-.                    51764286</w:t>
      </w:r>
    </w:p>
    <w:p>
      <w:r>
        <w:rPr>
          <w:rFonts w:ascii="Consolas" w:hAnsi="Consolas"/>
          <w:sz w:val="18"/>
        </w:rPr>
        <w:t>SIHG02000015.1  63992873   .-............-...--.--.--.--.-.--.--.-.-.-.                  63992848</w:t>
      </w:r>
    </w:p>
    <w:p>
      <w:r>
        <w:rPr>
          <w:rFonts w:ascii="Consolas" w:hAnsi="Consolas"/>
          <w:sz w:val="18"/>
        </w:rPr>
        <w:t>SIHG02000015.1  67581092   .-............-...--.--.--.--.-.--.--.-.-.-.                  67581067</w:t>
      </w:r>
    </w:p>
    <w:p>
      <w:r>
        <w:rPr>
          <w:rFonts w:ascii="Consolas" w:hAnsi="Consolas"/>
          <w:sz w:val="18"/>
        </w:rPr>
        <w:t>SIHG02000015.1  73327776   .-............-...--.--.--.--.-.--.--.-.-.                    73327800</w:t>
      </w:r>
    </w:p>
    <w:p>
      <w:r>
        <w:rPr>
          <w:rFonts w:ascii="Consolas" w:hAnsi="Consolas"/>
          <w:sz w:val="18"/>
        </w:rPr>
        <w:t>SIHG02000015.1  73327784   .-............-...--.--.--.--.-.--.--.-.-.-.                  73327809</w:t>
      </w:r>
    </w:p>
    <w:p>
      <w:r>
        <w:rPr>
          <w:rFonts w:ascii="Consolas" w:hAnsi="Consolas"/>
          <w:sz w:val="18"/>
        </w:rPr>
        <w:t>SIHG02000015.1  74922465   .-............-...--.--.--.--.-.--.--.-.-.-.                  74922440</w:t>
      </w:r>
    </w:p>
    <w:p>
      <w:r>
        <w:rPr>
          <w:rFonts w:ascii="Consolas" w:hAnsi="Consolas"/>
          <w:sz w:val="18"/>
        </w:rPr>
        <w:t>SIHG02000015.1  74928846   .-............-...--.--.--.--.-.--.--.-.-.-.                  74928821</w:t>
      </w:r>
    </w:p>
    <w:p>
      <w:r>
        <w:rPr>
          <w:rFonts w:ascii="Consolas" w:hAnsi="Consolas"/>
          <w:sz w:val="18"/>
        </w:rPr>
        <w:t>SIHG02000015.1  94779309   .-............-...--.--.--.--.-.--.--.-.-.G.-.--.             94779337</w:t>
      </w:r>
    </w:p>
    <w:p>
      <w:r>
        <w:rPr>
          <w:rFonts w:ascii="Consolas" w:hAnsi="Consolas"/>
          <w:sz w:val="18"/>
        </w:rPr>
        <w:t>SIHG02000015.1  39443129   .-............-...--.--.--.--.-.--.--C-.-.-.                  39443104</w:t>
      </w:r>
    </w:p>
    <w:p>
      <w:r>
        <w:rPr>
          <w:rFonts w:ascii="Consolas" w:hAnsi="Consolas"/>
          <w:sz w:val="18"/>
        </w:rPr>
        <w:t>SIHG02000015.1  43362782   .-............-...--.--.--.--.-.--.--.-.-.A.-.--.             43362810</w:t>
      </w:r>
    </w:p>
    <w:p>
      <w:r>
        <w:rPr>
          <w:rFonts w:ascii="Consolas" w:hAnsi="Consolas"/>
          <w:sz w:val="18"/>
        </w:rPr>
        <w:t>SIHG02000015.1  64034351   .-............-...--.--.--.--.-.--.--.-.A.-.-.--..-.T.-...    64034316</w:t>
      </w:r>
    </w:p>
    <w:p>
      <w:r>
        <w:rPr>
          <w:rFonts w:ascii="Consolas" w:hAnsi="Consolas"/>
          <w:sz w:val="18"/>
        </w:rPr>
        <w:t>SIHG02000015.1  12123914   .-............-...--.--.--.--.-.--.--.-.-.                    12123938</w:t>
      </w:r>
    </w:p>
    <w:p>
      <w:r>
        <w:rPr>
          <w:rFonts w:ascii="Consolas" w:hAnsi="Consolas"/>
          <w:sz w:val="18"/>
        </w:rPr>
        <w:t>SIHG02000015.1  16512533   .-............-...--.--.--.--.-.--.--.-.-.A.-.--.             16512561</w:t>
      </w:r>
    </w:p>
    <w:p>
      <w:r>
        <w:rPr>
          <w:rFonts w:ascii="Consolas" w:hAnsi="Consolas"/>
          <w:sz w:val="18"/>
        </w:rPr>
        <w:t>SIHG02000015.1  18379708   .-............-...--.--.--.--.-.--.--.-.-.                    18379732</w:t>
      </w:r>
    </w:p>
    <w:p>
      <w:r>
        <w:rPr>
          <w:rFonts w:ascii="Consolas" w:hAnsi="Consolas"/>
          <w:sz w:val="18"/>
        </w:rPr>
        <w:t>SIHG02000015.1  20039899   .-............-...--.--.--.--.-.--.--.-.-.                    20039875</w:t>
      </w:r>
    </w:p>
    <w:p>
      <w:r>
        <w:rPr>
          <w:rFonts w:ascii="Consolas" w:hAnsi="Consolas"/>
          <w:sz w:val="18"/>
        </w:rPr>
        <w:t>SIHG02000015.1  20039903   .-............-...--.--.--.--.-.--.--.-.-.                    20039879</w:t>
      </w:r>
    </w:p>
    <w:p>
      <w:r>
        <w:rPr>
          <w:rFonts w:ascii="Consolas" w:hAnsi="Consolas"/>
          <w:sz w:val="18"/>
        </w:rPr>
        <w:t>SIHG02000015.1  20039907   .-............-...--.--.--.--.-.--.--.-.-.                    20039883</w:t>
      </w:r>
    </w:p>
    <w:p>
      <w:r>
        <w:rPr>
          <w:rFonts w:ascii="Consolas" w:hAnsi="Consolas"/>
          <w:sz w:val="18"/>
        </w:rPr>
        <w:t>SIHG02000015.1  20039911   .-............-...--.--.--.--.-.--.--.-.-.                    20039887</w:t>
      </w:r>
    </w:p>
    <w:p>
      <w:r>
        <w:rPr>
          <w:rFonts w:ascii="Consolas" w:hAnsi="Consolas"/>
          <w:sz w:val="18"/>
        </w:rPr>
        <w:t>SIHG02000015.1  26601593   .-............-...--.--.--.--.-.--.--.-.-.                    26601617</w:t>
      </w:r>
    </w:p>
    <w:p>
      <w:r>
        <w:rPr>
          <w:rFonts w:ascii="Consolas" w:hAnsi="Consolas"/>
          <w:sz w:val="18"/>
        </w:rPr>
        <w:t>SIHG02000015.1  26601597   .-............-...--.--.--.--.-.--.--.-.-.                    26601621</w:t>
      </w:r>
    </w:p>
    <w:p>
      <w:r>
        <w:rPr>
          <w:rFonts w:ascii="Consolas" w:hAnsi="Consolas"/>
          <w:sz w:val="18"/>
        </w:rPr>
        <w:t>SIHG02000015.1  26601601   .-............-...--.--.--.--.-.--.--.-.-.                    26601625</w:t>
      </w:r>
    </w:p>
    <w:p>
      <w:r>
        <w:rPr>
          <w:rFonts w:ascii="Consolas" w:hAnsi="Consolas"/>
          <w:sz w:val="18"/>
        </w:rPr>
        <w:t>SIHG02000015.1  26601605   .-............-...--.--.--.--.-.--.--.-.-.                    26601629</w:t>
      </w:r>
    </w:p>
    <w:p>
      <w:r>
        <w:rPr>
          <w:rFonts w:ascii="Consolas" w:hAnsi="Consolas"/>
          <w:sz w:val="18"/>
        </w:rPr>
        <w:t>SIHG02000015.1  26601609   .-............-...--.--.--.--.-.--.--.-.-.                    26601633</w:t>
      </w:r>
    </w:p>
    <w:p>
      <w:r>
        <w:rPr>
          <w:rFonts w:ascii="Consolas" w:hAnsi="Consolas"/>
          <w:sz w:val="18"/>
        </w:rPr>
        <w:t>SIHG02000015.1  39443133   .-............-...--.--.--.--.-.--.--.-.-.                    39443109</w:t>
      </w:r>
    </w:p>
    <w:p>
      <w:r>
        <w:rPr>
          <w:rFonts w:ascii="Consolas" w:hAnsi="Consolas"/>
          <w:sz w:val="18"/>
        </w:rPr>
        <w:t>SIHG02000015.1  39443137   .-............-...--.--.--.--.-.--.--.-.-.                    39443113</w:t>
      </w:r>
    </w:p>
    <w:p>
      <w:r>
        <w:rPr>
          <w:rFonts w:ascii="Consolas" w:hAnsi="Consolas"/>
          <w:sz w:val="18"/>
        </w:rPr>
        <w:t>SIHG02000015.1  39443141   .-............-...--.--.--.--.-.--.--.-.-.                    39443117</w:t>
      </w:r>
    </w:p>
    <w:p>
      <w:r>
        <w:rPr>
          <w:rFonts w:ascii="Consolas" w:hAnsi="Consolas"/>
          <w:sz w:val="18"/>
        </w:rPr>
        <w:t>SIHG02000015.1  39443145   .-............-...--.--.--.--.-.--.--.-.-.                    39443121</w:t>
      </w:r>
    </w:p>
    <w:p>
      <w:r>
        <w:rPr>
          <w:rFonts w:ascii="Consolas" w:hAnsi="Consolas"/>
          <w:sz w:val="18"/>
        </w:rPr>
        <w:t>SIHG02000015.1  44884196   .-............-...--.--.--.--.-.--.--.-.-.                    44884220</w:t>
      </w:r>
    </w:p>
    <w:p>
      <w:r>
        <w:rPr>
          <w:rFonts w:ascii="Consolas" w:hAnsi="Consolas"/>
          <w:sz w:val="18"/>
        </w:rPr>
        <w:t>SIHG02000015.1  47295431   .-............-...--.--.--.--.-.--.--.-.-.                    47295455</w:t>
      </w:r>
    </w:p>
    <w:p>
      <w:r>
        <w:rPr>
          <w:rFonts w:ascii="Consolas" w:hAnsi="Consolas"/>
          <w:sz w:val="18"/>
        </w:rPr>
        <w:t>SIHG02000015.1  49834109   .-............-...--.--.--.--.-.--.--.-.-.                    49834133</w:t>
      </w:r>
    </w:p>
    <w:p>
      <w:r>
        <w:rPr>
          <w:rFonts w:ascii="Consolas" w:hAnsi="Consolas"/>
          <w:sz w:val="18"/>
        </w:rPr>
        <w:t>SIHG02000015.1  49834113   .-............-...--.--.--.--.-.--.--.-.-.                    49834137</w:t>
      </w:r>
    </w:p>
    <w:p>
      <w:r>
        <w:rPr>
          <w:rFonts w:ascii="Consolas" w:hAnsi="Consolas"/>
          <w:sz w:val="18"/>
        </w:rPr>
        <w:t>SIHG02000015.1  56318294   .-............-...--.--.--.--.-.--.--.-.-.                    56318318</w:t>
      </w:r>
    </w:p>
    <w:p>
      <w:r>
        <w:rPr>
          <w:rFonts w:ascii="Consolas" w:hAnsi="Consolas"/>
          <w:sz w:val="18"/>
        </w:rPr>
        <w:t>SIHG02000015.1  72584306   .-............-...--.--.--.--.-.--.--.-.-.                    72584282</w:t>
      </w:r>
    </w:p>
    <w:p>
      <w:r>
        <w:rPr>
          <w:rFonts w:ascii="Consolas" w:hAnsi="Consolas"/>
          <w:sz w:val="18"/>
        </w:rPr>
        <w:t>SIHG02000015.1  73327780   .-............-...--.--.--.--.-.--.--.-.-.                    73327804</w:t>
      </w:r>
    </w:p>
    <w:p>
      <w:r>
        <w:rPr>
          <w:rFonts w:ascii="Consolas" w:hAnsi="Consolas"/>
          <w:sz w:val="18"/>
        </w:rPr>
        <w:t>SIHG02000015.1  74032555   .-............-...--.--.--.--.-.--.--.-.-.                    74032531</w:t>
      </w:r>
    </w:p>
    <w:p>
      <w:r>
        <w:rPr>
          <w:rFonts w:ascii="Consolas" w:hAnsi="Consolas"/>
          <w:sz w:val="18"/>
        </w:rPr>
        <w:t>SIHG02000015.1  74032559   .-............-...--.--.--.--.-.--.--.-.-.                    74032535</w:t>
      </w:r>
    </w:p>
    <w:p>
      <w:r>
        <w:rPr>
          <w:rFonts w:ascii="Consolas" w:hAnsi="Consolas"/>
          <w:sz w:val="18"/>
        </w:rPr>
        <w:t>SIHG02000015.1  74412573   .-............-...--.--.--.--.-.--.--.-.-.                    74412549</w:t>
      </w:r>
    </w:p>
    <w:p>
      <w:r>
        <w:rPr>
          <w:rFonts w:ascii="Consolas" w:hAnsi="Consolas"/>
          <w:sz w:val="18"/>
        </w:rPr>
        <w:t>SIHG02000015.1  74412577   .-............-...--.--.--.--.-.--.--.-.-.                    74412553</w:t>
      </w:r>
    </w:p>
    <w:p>
      <w:r>
        <w:rPr>
          <w:rFonts w:ascii="Consolas" w:hAnsi="Consolas"/>
          <w:sz w:val="18"/>
        </w:rPr>
        <w:t>SIHG02000015.1  74412581   .-............-...--.--.--.--.-.--.--.-.-.                    74412557</w:t>
      </w:r>
    </w:p>
    <w:p>
      <w:r>
        <w:rPr>
          <w:rFonts w:ascii="Consolas" w:hAnsi="Consolas"/>
          <w:sz w:val="18"/>
        </w:rPr>
        <w:t>SIHG02000015.1  74922469   .-............-...--.--.--.--.-.--.--.-.-.                    74922445</w:t>
      </w:r>
    </w:p>
    <w:p>
      <w:r>
        <w:rPr>
          <w:rFonts w:ascii="Consolas" w:hAnsi="Consolas"/>
          <w:sz w:val="18"/>
        </w:rPr>
        <w:t>SIHG02000015.1  74922473   .-............-...--.--.--.--.-.--.--.-.-.                    74922449</w:t>
      </w:r>
    </w:p>
    <w:p>
      <w:r>
        <w:rPr>
          <w:rFonts w:ascii="Consolas" w:hAnsi="Consolas"/>
          <w:sz w:val="18"/>
        </w:rPr>
        <w:t>SIHG02000015.1  74922477   .-............-...--.--.--.--.-.--.--.-.-.                    74922453</w:t>
      </w:r>
    </w:p>
    <w:p>
      <w:r>
        <w:rPr>
          <w:rFonts w:ascii="Consolas" w:hAnsi="Consolas"/>
          <w:sz w:val="18"/>
        </w:rPr>
        <w:t>SIHG02000015.1  74922481   .-............-...--.--.--.--.-.--.--.-.-.                    74922457</w:t>
      </w:r>
    </w:p>
    <w:p>
      <w:r>
        <w:rPr>
          <w:rFonts w:ascii="Consolas" w:hAnsi="Consolas"/>
          <w:sz w:val="18"/>
        </w:rPr>
        <w:t>SIHG02000015.1  75496616   .-............-...--.--.--.--.-.--.--.-.-.                    75496640</w:t>
      </w:r>
    </w:p>
    <w:p>
      <w:r>
        <w:rPr>
          <w:rFonts w:ascii="Consolas" w:hAnsi="Consolas"/>
          <w:sz w:val="18"/>
        </w:rPr>
        <w:t>SIHG02000015.1  75496620   .-............-...--.--.--.--.-.--.--.-.-.                    75496644</w:t>
      </w:r>
    </w:p>
    <w:p>
      <w:r>
        <w:rPr>
          <w:rFonts w:ascii="Consolas" w:hAnsi="Consolas"/>
          <w:sz w:val="18"/>
        </w:rPr>
        <w:t>SIHG02000015.1  75496624   .-............-...--.--.--.--.-.--.--.-.-.                    75496648</w:t>
      </w:r>
    </w:p>
    <w:p>
      <w:r>
        <w:rPr>
          <w:rFonts w:ascii="Consolas" w:hAnsi="Consolas"/>
          <w:sz w:val="18"/>
        </w:rPr>
        <w:t>SIHG02000015.1  75496628   .-............-...--.--.--.--.-.--.--.-.-.A.-.--.             75496656</w:t>
      </w:r>
    </w:p>
    <w:p>
      <w:r>
        <w:rPr>
          <w:rFonts w:ascii="Consolas" w:hAnsi="Consolas"/>
          <w:sz w:val="18"/>
        </w:rPr>
        <w:t>SIHG02000015.1  77643377   .-............-...--.--.--.--.-.--.--.-.-.A.-.--.             77643349</w:t>
      </w:r>
    </w:p>
    <w:p>
      <w:r>
        <w:rPr>
          <w:rFonts w:ascii="Consolas" w:hAnsi="Consolas"/>
          <w:sz w:val="18"/>
        </w:rPr>
        <w:t>SIHG02000015.1  78599641   .-............-...--.--.--.--.-.--.--.-.-.-.                  78599616</w:t>
      </w:r>
    </w:p>
    <w:p>
      <w:r>
        <w:rPr>
          <w:rFonts w:ascii="Consolas" w:hAnsi="Consolas"/>
          <w:sz w:val="18"/>
        </w:rPr>
        <w:t>SIHG02000015.1  81241472   .-............-...--.--.--.--.-.--.--.-.-.                    81241448</w:t>
      </w:r>
    </w:p>
    <w:p>
      <w:r>
        <w:rPr>
          <w:rFonts w:ascii="Consolas" w:hAnsi="Consolas"/>
          <w:sz w:val="18"/>
        </w:rPr>
        <w:t>SIHG02000015.1  85444871   .-............-...--.--.--.--.-.--.--.-.-.-.                  85444896</w:t>
      </w:r>
    </w:p>
    <w:p>
      <w:r>
        <w:rPr>
          <w:rFonts w:ascii="Consolas" w:hAnsi="Consolas"/>
          <w:sz w:val="18"/>
        </w:rPr>
        <w:t>SIHG02000015.1  98308369   .-............-...--.--.--.--.-.--.--.-.-.                    98308393</w:t>
      </w:r>
    </w:p>
    <w:p>
      <w:r>
        <w:rPr>
          <w:rFonts w:ascii="Consolas" w:hAnsi="Consolas"/>
          <w:sz w:val="18"/>
        </w:rPr>
        <w:t>SIHG02000015.1  98308373   .-............-...--.--.--.--.-.--.--.-.-.A.-.--.             98308401</w:t>
      </w:r>
    </w:p>
    <w:p>
      <w:r>
        <w:rPr>
          <w:rFonts w:ascii="Consolas" w:hAnsi="Consolas"/>
          <w:sz w:val="18"/>
        </w:rPr>
        <w:t>SIHG02000015.1  15001890   .-............-...--.--.--.--.-.--.--.-.-.-.                  15001915</w:t>
      </w:r>
    </w:p>
    <w:p>
      <w:r>
        <w:rPr>
          <w:rFonts w:ascii="Consolas" w:hAnsi="Consolas"/>
          <w:sz w:val="18"/>
        </w:rPr>
        <w:t>SIHG02000015.1  18379716   .-............-...--.--.--.--G-.--.--.-.-.                    18379740</w:t>
      </w:r>
    </w:p>
    <w:p>
      <w:r>
        <w:rPr>
          <w:rFonts w:ascii="Consolas" w:hAnsi="Consolas"/>
          <w:sz w:val="18"/>
        </w:rPr>
        <w:t>SIHG02000015.1  26601589   .-............-...--.--.--.--.-.--.--.-.-.                    26601613</w:t>
      </w:r>
    </w:p>
    <w:p>
      <w:r>
        <w:rPr>
          <w:rFonts w:ascii="Consolas" w:hAnsi="Consolas"/>
          <w:sz w:val="18"/>
        </w:rPr>
        <w:t>SIHG02000015.1  32764865   .-............-...--.--.--.--.-.                              32764845</w:t>
      </w:r>
    </w:p>
    <w:p>
      <w:r>
        <w:rPr>
          <w:rFonts w:ascii="Consolas" w:hAnsi="Consolas"/>
          <w:sz w:val="18"/>
        </w:rPr>
        <w:t>SIHG02000015.1  94204929   .-............-...--.--.--.--.-.                              94204909</w:t>
      </w:r>
    </w:p>
    <w:p>
      <w:r>
        <w:rPr>
          <w:rFonts w:ascii="Consolas" w:hAnsi="Consolas"/>
          <w:sz w:val="18"/>
        </w:rPr>
        <w:t>SIHG02000015.1  101421928  .-............-...--.--.--.--.-.--.--.-.-.                    101421904</w:t>
      </w:r>
    </w:p>
    <w:p>
      <w:r>
        <w:rPr>
          <w:rFonts w:ascii="Consolas" w:hAnsi="Consolas"/>
          <w:sz w:val="18"/>
        </w:rPr>
        <w:t>SIHG02000015.1  51482821   .-............-...--.--.--.--.-.                              51482841</w:t>
      </w:r>
    </w:p>
    <w:p>
      <w:r>
        <w:rPr>
          <w:rFonts w:ascii="Consolas" w:hAnsi="Consolas"/>
          <w:sz w:val="18"/>
        </w:rPr>
        <w:t>SIHG02000015.1  6726755    .-............-...--.--.--.--.-.--.--.-.-.-.-.                6726729</w:t>
      </w:r>
    </w:p>
    <w:p>
      <w:r>
        <w:rPr>
          <w:rFonts w:ascii="Consolas" w:hAnsi="Consolas"/>
          <w:sz w:val="18"/>
        </w:rPr>
        <w:t>SIHG02000015.1  7975055    .-............-...--.--.--.--.-.--.--.-.-.                    7975031</w:t>
      </w:r>
    </w:p>
    <w:p>
      <w:r>
        <w:rPr>
          <w:rFonts w:ascii="Consolas" w:hAnsi="Consolas"/>
          <w:sz w:val="18"/>
        </w:rPr>
        <w:t>SIHG02000015.1  12123918   .-............-...--.--.--.--.-.--.--.-.                      12123941</w:t>
      </w:r>
    </w:p>
    <w:p>
      <w:r>
        <w:rPr>
          <w:rFonts w:ascii="Consolas" w:hAnsi="Consolas"/>
          <w:sz w:val="18"/>
        </w:rPr>
        <w:t>SIHG02000015.1  13695849   .-............-...--.--.--.--.-.--.--.-.-.-.                  13695824</w:t>
      </w:r>
    </w:p>
    <w:p>
      <w:r>
        <w:rPr>
          <w:rFonts w:ascii="Consolas" w:hAnsi="Consolas"/>
          <w:sz w:val="18"/>
        </w:rPr>
        <w:t>SIHG02000015.1  14355220   .-............-...--.--.--.--.-.--.--.-.-.A.-.--.             14355192</w:t>
      </w:r>
    </w:p>
    <w:p>
      <w:r>
        <w:rPr>
          <w:rFonts w:ascii="Consolas" w:hAnsi="Consolas"/>
          <w:sz w:val="18"/>
        </w:rPr>
        <w:t>SIHG02000015.1  16512529   .-............-...--.--.--.--.-.--.--.-.-.                    16512553</w:t>
      </w:r>
    </w:p>
    <w:p>
      <w:r>
        <w:rPr>
          <w:rFonts w:ascii="Consolas" w:hAnsi="Consolas"/>
          <w:sz w:val="18"/>
        </w:rPr>
        <w:t>SIHG02000015.1  26601613   .-............-...--.--.--.--.-.--.--.-.                      26601636</w:t>
      </w:r>
    </w:p>
    <w:p>
      <w:r>
        <w:rPr>
          <w:rFonts w:ascii="Consolas" w:hAnsi="Consolas"/>
          <w:sz w:val="18"/>
        </w:rPr>
        <w:t>SIHG02000015.1  69740433   .-............-...--.--.--.--.-.--.--.-.                      69740410</w:t>
      </w:r>
    </w:p>
    <w:p>
      <w:r>
        <w:rPr>
          <w:rFonts w:ascii="Consolas" w:hAnsi="Consolas"/>
          <w:sz w:val="18"/>
        </w:rPr>
        <w:t>SIHG02000015.1  72584302   .-............-...--.--.--.--.-.--.--.-.                      72584279</w:t>
      </w:r>
    </w:p>
    <w:p>
      <w:r>
        <w:rPr>
          <w:rFonts w:ascii="Consolas" w:hAnsi="Consolas"/>
          <w:sz w:val="18"/>
        </w:rPr>
        <w:t>SIHG02000015.1  74404112   .-............-...--.--.--.--.-.--.--.-.-.                    74404136</w:t>
      </w:r>
    </w:p>
    <w:p>
      <w:r>
        <w:rPr>
          <w:rFonts w:ascii="Consolas" w:hAnsi="Consolas"/>
          <w:sz w:val="18"/>
        </w:rPr>
        <w:t>SIHG02000015.1  74412585   .-............-...--.--.--.--.-.--.--.-.-.                    74412561</w:t>
      </w:r>
    </w:p>
    <w:p>
      <w:r>
        <w:rPr>
          <w:rFonts w:ascii="Consolas" w:hAnsi="Consolas"/>
          <w:sz w:val="18"/>
        </w:rPr>
        <w:t>SIHG02000015.1  74928850   .-............-...--.--.--.--.-.--.--.-.-.                    74928826</w:t>
      </w:r>
    </w:p>
    <w:p>
      <w:r>
        <w:rPr>
          <w:rFonts w:ascii="Consolas" w:hAnsi="Consolas"/>
          <w:sz w:val="18"/>
        </w:rPr>
        <w:t>SIHG02000015.1  81112737   .-............-...--.--.--.--.-.--.--.-.-.A.-.--.             81112765</w:t>
      </w:r>
    </w:p>
    <w:p>
      <w:r>
        <w:rPr>
          <w:rFonts w:ascii="Consolas" w:hAnsi="Consolas"/>
          <w:sz w:val="18"/>
        </w:rPr>
        <w:t>SIHG02000015.1  98308365   .-............-...--.--.--.--.-.--.--.-.-.                    98308389</w:t>
      </w:r>
    </w:p>
    <w:p>
      <w:r>
        <w:rPr>
          <w:rFonts w:ascii="Consolas" w:hAnsi="Consolas"/>
          <w:sz w:val="18"/>
        </w:rPr>
        <w:t>SIHG02000015.1  74404108   .-............-...--.--.--.--.-.--.--.-.-.                    74404132</w:t>
      </w:r>
    </w:p>
    <w:p>
      <w:r>
        <w:rPr>
          <w:rFonts w:ascii="Consolas" w:hAnsi="Consolas"/>
          <w:sz w:val="18"/>
        </w:rPr>
        <w:t>SIHG02000015.1  98355201   .-............-...--.--.--.--.-.-----.-.-.                    98355224</w:t>
      </w:r>
    </w:p>
    <w:p>
      <w:r>
        <w:rPr>
          <w:rFonts w:ascii="Consolas" w:hAnsi="Consolas"/>
          <w:sz w:val="18"/>
        </w:rPr>
        <w:t>SIHG02000015.1  98485588   .-............-...--.--.--A--.-.--.--.A.-.-.                  98485614</w:t>
      </w:r>
    </w:p>
    <w:p>
      <w:r>
        <w:rPr>
          <w:rFonts w:ascii="Consolas" w:hAnsi="Consolas"/>
          <w:sz w:val="18"/>
        </w:rPr>
        <w:t>SIHG02000015.1  67581096   .-............-...--.--.--.--.-.--.--.-.-.                    67581072</w:t>
      </w:r>
    </w:p>
    <w:p>
      <w:r>
        <w:rPr>
          <w:rFonts w:ascii="Consolas" w:hAnsi="Consolas"/>
          <w:sz w:val="18"/>
        </w:rPr>
        <w:t>SIHG02000015.1  718011     .-............-...--.--.--.                                   718029</w:t>
      </w:r>
    </w:p>
    <w:p>
      <w:r>
        <w:rPr>
          <w:rFonts w:ascii="Consolas" w:hAnsi="Consolas"/>
          <w:sz w:val="18"/>
        </w:rPr>
        <w:t>SIHG02000015.1  12123910   .-............-...--.--.--.--.-.--.--.-.-.                    12123934</w:t>
      </w:r>
    </w:p>
    <w:p>
      <w:r>
        <w:rPr>
          <w:rFonts w:ascii="Consolas" w:hAnsi="Consolas"/>
          <w:sz w:val="18"/>
        </w:rPr>
        <w:t>SIHG02000015.1  14355216   .-............-...--.--.--.--.-.--.--.                        14355194</w:t>
      </w:r>
    </w:p>
    <w:p>
      <w:r>
        <w:rPr>
          <w:rFonts w:ascii="Consolas" w:hAnsi="Consolas"/>
          <w:sz w:val="18"/>
        </w:rPr>
        <w:t>SIHG02000015.1  18379712   .-............-...--.--.--.--.-.--.--.                        18379734</w:t>
      </w:r>
    </w:p>
    <w:p>
      <w:r>
        <w:rPr>
          <w:rFonts w:ascii="Consolas" w:hAnsi="Consolas"/>
          <w:sz w:val="18"/>
        </w:rPr>
        <w:t>SIHG02000015.1  32764869   .-............-...--.--.--.--.-.--.--.-.-.-.                  32764844</w:t>
      </w:r>
    </w:p>
    <w:p>
      <w:r>
        <w:rPr>
          <w:rFonts w:ascii="Consolas" w:hAnsi="Consolas"/>
          <w:sz w:val="18"/>
        </w:rPr>
        <w:t>SIHG02000015.1  42147416   .-............-...--.--.--.--.-.                              42147436</w:t>
      </w:r>
    </w:p>
    <w:p>
      <w:r>
        <w:rPr>
          <w:rFonts w:ascii="Consolas" w:hAnsi="Consolas"/>
          <w:sz w:val="18"/>
        </w:rPr>
        <w:t>SIHG02000015.1  42147412   .-............-...--.--.--.--.-.--.--.-.-.-.-.                42147438</w:t>
      </w:r>
    </w:p>
    <w:p>
      <w:r>
        <w:rPr>
          <w:rFonts w:ascii="Consolas" w:hAnsi="Consolas"/>
          <w:sz w:val="18"/>
        </w:rPr>
        <w:t>SIHG02000015.1  42734819   .-............-...--.--.--.--.-.--.--.-.-.-.-.                42734793</w:t>
      </w:r>
    </w:p>
    <w:p>
      <w:r>
        <w:rPr>
          <w:rFonts w:ascii="Consolas" w:hAnsi="Consolas"/>
          <w:sz w:val="18"/>
        </w:rPr>
        <w:t>SIHG02000015.1  60802361   .-............-...--.--.--.--.-.T-.--.-.                      60802385</w:t>
      </w:r>
    </w:p>
    <w:p>
      <w:r>
        <w:rPr>
          <w:rFonts w:ascii="Consolas" w:hAnsi="Consolas"/>
          <w:sz w:val="18"/>
        </w:rPr>
        <w:t>SIHG02000015.1  81112741   .-............-...--.--.--.--.-.--.--.                        81112763</w:t>
      </w:r>
    </w:p>
    <w:p>
      <w:r>
        <w:rPr>
          <w:rFonts w:ascii="Consolas" w:hAnsi="Consolas"/>
          <w:sz w:val="18"/>
        </w:rPr>
        <w:t>SIHG02000015.1  81241476   .-............-...--.--.--.--.-.--.--.-.-.                    81241452</w:t>
      </w:r>
    </w:p>
    <w:p>
      <w:r>
        <w:rPr>
          <w:rFonts w:ascii="Consolas" w:hAnsi="Consolas"/>
          <w:sz w:val="18"/>
        </w:rPr>
        <w:t>SIHG02000015.1  81284803   .-............-...--.--.--.--.-.--.--.-.-.-.-.                81284777</w:t>
      </w:r>
    </w:p>
    <w:p>
      <w:r>
        <w:rPr>
          <w:rFonts w:ascii="Consolas" w:hAnsi="Consolas"/>
          <w:sz w:val="18"/>
        </w:rPr>
        <w:t>SIHG02000015.1  12123906   .-............-...--.--.--.--.-.--.--.-.-.                    12123930</w:t>
      </w:r>
    </w:p>
    <w:p>
      <w:r>
        <w:rPr>
          <w:rFonts w:ascii="Consolas" w:hAnsi="Consolas"/>
          <w:sz w:val="18"/>
        </w:rPr>
        <w:t>SIHG02000015.1  14726060   .-............-...--.--.--.                                   14726042</w:t>
      </w:r>
    </w:p>
    <w:p>
      <w:r>
        <w:rPr>
          <w:rFonts w:ascii="Consolas" w:hAnsi="Consolas"/>
          <w:sz w:val="18"/>
        </w:rPr>
        <w:t>SIHG02000015.1  43362790   .-............-...--.--.--.                                   43362808</w:t>
      </w:r>
    </w:p>
    <w:p>
      <w:r>
        <w:rPr>
          <w:rFonts w:ascii="Consolas" w:hAnsi="Consolas"/>
          <w:sz w:val="18"/>
        </w:rPr>
        <w:t>SIHG02000015.1  51482817   .-............-...--.--.--.--.-.--.--.-.-.-.                  51482842</w:t>
      </w:r>
    </w:p>
    <w:p>
      <w:r>
        <w:rPr>
          <w:rFonts w:ascii="Consolas" w:hAnsi="Consolas"/>
          <w:sz w:val="18"/>
        </w:rPr>
        <w:t>SIHG02000015.1  81241480   .-............-...--.--.--.--.-.--.--.-.-.                    81241456</w:t>
      </w:r>
    </w:p>
    <w:p>
      <w:r>
        <w:rPr>
          <w:rFonts w:ascii="Consolas" w:hAnsi="Consolas"/>
          <w:sz w:val="18"/>
        </w:rPr>
        <w:t>SIHG02000015.1  87240446   .-............-...--.--.--.--.-.--.--.-.-.-.-.                87240472</w:t>
      </w:r>
    </w:p>
    <w:p>
      <w:r>
        <w:rPr>
          <w:rFonts w:ascii="Consolas" w:hAnsi="Consolas"/>
          <w:sz w:val="18"/>
        </w:rPr>
        <w:t>SIHG02000015.1  60802357   .-............-...--.--.--.--.-.--.--.-.-.-.                  60802382</w:t>
      </w:r>
    </w:p>
    <w:p>
      <w:r>
        <w:rPr>
          <w:rFonts w:ascii="Consolas" w:hAnsi="Consolas"/>
          <w:sz w:val="18"/>
        </w:rPr>
        <w:t>SIHG02000015.1  66922016   .-............-...--.--.--.--.-.                              66921996</w:t>
      </w:r>
    </w:p>
    <w:p>
      <w:r>
        <w:rPr>
          <w:rFonts w:ascii="Consolas" w:hAnsi="Consolas"/>
          <w:sz w:val="18"/>
        </w:rPr>
        <w:t>SIHG02000015.1  74404116   .-............-...--.--.--.--.-.--.A-.-.-.-.                  74404142</w:t>
      </w:r>
    </w:p>
    <w:p>
      <w:r>
        <w:rPr>
          <w:rFonts w:ascii="Consolas" w:hAnsi="Consolas"/>
          <w:sz w:val="18"/>
        </w:rPr>
        <w:t>SIHG02000015.1  17851719   .-............-...--.--.--.--.-.--.--.                        17851741</w:t>
      </w:r>
    </w:p>
    <w:p>
      <w:r>
        <w:rPr>
          <w:rFonts w:ascii="Consolas" w:hAnsi="Consolas"/>
          <w:sz w:val="18"/>
        </w:rPr>
        <w:t>SIHG02000015.1  20039895   .-............-...--.--.--.--.-.--.                           20039874</w:t>
      </w:r>
    </w:p>
    <w:p>
      <w:r>
        <w:rPr>
          <w:rFonts w:ascii="Consolas" w:hAnsi="Consolas"/>
          <w:sz w:val="18"/>
        </w:rPr>
        <w:t>SIHG02000015.1  20039915   .-............-...--.--.--.--.-.--.--.-.-.                    20039891</w:t>
      </w:r>
    </w:p>
    <w:p>
      <w:r>
        <w:rPr>
          <w:rFonts w:ascii="Consolas" w:hAnsi="Consolas"/>
          <w:sz w:val="18"/>
        </w:rPr>
        <w:t>SIHG02000015.1  31824551   .-............-...--.--.--.--.-.--.--.-.-.A.-.--.             31824523</w:t>
      </w:r>
    </w:p>
    <w:p>
      <w:r>
        <w:rPr>
          <w:rFonts w:ascii="Consolas" w:hAnsi="Consolas"/>
          <w:sz w:val="18"/>
        </w:rPr>
        <w:t>SIHG02000015.1  35792360   .-............-...--.--.--.--.-.                              35792340</w:t>
      </w:r>
    </w:p>
    <w:p>
      <w:r>
        <w:rPr>
          <w:rFonts w:ascii="Consolas" w:hAnsi="Consolas"/>
          <w:sz w:val="18"/>
        </w:rPr>
        <w:t>SIHG02000015.1  39443149   .-............-...--.--.--.--.-.--.--.-.-.                    39443125</w:t>
      </w:r>
    </w:p>
    <w:p>
      <w:r>
        <w:rPr>
          <w:rFonts w:ascii="Consolas" w:hAnsi="Consolas"/>
          <w:sz w:val="18"/>
        </w:rPr>
        <w:t>SIHG02000015.1  42734128   .-............-...--.--.--.--.-.--.--.-.-.                    42734152</w:t>
      </w:r>
    </w:p>
    <w:p>
      <w:r>
        <w:rPr>
          <w:rFonts w:ascii="Consolas" w:hAnsi="Consolas"/>
          <w:sz w:val="18"/>
        </w:rPr>
        <w:t>SIHG02000015.1  42739264   .-............-...--.--.--.--.-.--.--.                        42739242</w:t>
      </w:r>
    </w:p>
    <w:p>
      <w:r>
        <w:rPr>
          <w:rFonts w:ascii="Consolas" w:hAnsi="Consolas"/>
          <w:sz w:val="18"/>
        </w:rPr>
        <w:t>SIHG02000015.1  44884192   .-............-...--.--.--.--.-.--.--.-.-.                    44884216</w:t>
      </w:r>
    </w:p>
    <w:p>
      <w:r>
        <w:rPr>
          <w:rFonts w:ascii="Consolas" w:hAnsi="Consolas"/>
          <w:sz w:val="18"/>
        </w:rPr>
        <w:t>SIHG02000015.1  47295427   .-............-...--.--.--.--.-.--.--.-.-.                    47295451</w:t>
      </w:r>
    </w:p>
    <w:p>
      <w:r>
        <w:rPr>
          <w:rFonts w:ascii="Consolas" w:hAnsi="Consolas"/>
          <w:sz w:val="18"/>
        </w:rPr>
        <w:t>SIHG02000015.1  47295435   .-............-...--.--.--.--.-.--.                           47295456</w:t>
      </w:r>
    </w:p>
    <w:p>
      <w:r>
        <w:rPr>
          <w:rFonts w:ascii="Consolas" w:hAnsi="Consolas"/>
          <w:sz w:val="18"/>
        </w:rPr>
        <w:t>SIHG02000015.1  49834117   .-............-...--.--.--.--.-.--.                           49834138</w:t>
      </w:r>
    </w:p>
    <w:p>
      <w:r>
        <w:rPr>
          <w:rFonts w:ascii="Consolas" w:hAnsi="Consolas"/>
          <w:sz w:val="18"/>
        </w:rPr>
        <w:t>SIHG02000015.1  56318290   .-............-...--.--.--.--.-.--.--.-.-.                    56318314</w:t>
      </w:r>
    </w:p>
    <w:p>
      <w:r>
        <w:rPr>
          <w:rFonts w:ascii="Consolas" w:hAnsi="Consolas"/>
          <w:sz w:val="18"/>
        </w:rPr>
        <w:t>SIHG02000015.1  56318298   .-............-...--.--.--.--.-.--.                           56318319</w:t>
      </w:r>
    </w:p>
    <w:p>
      <w:r>
        <w:rPr>
          <w:rFonts w:ascii="Consolas" w:hAnsi="Consolas"/>
          <w:sz w:val="18"/>
        </w:rPr>
        <w:t>SIHG02000015.1  66922020   .-............-...--.--.--.--.-.--.--.-.-.-.                  66921995</w:t>
      </w:r>
    </w:p>
    <w:p>
      <w:r>
        <w:rPr>
          <w:rFonts w:ascii="Consolas" w:hAnsi="Consolas"/>
          <w:sz w:val="18"/>
        </w:rPr>
        <w:t>SIHG02000015.1  71868280   .-............-...--.--.--.--.-.--.                           71868301</w:t>
      </w:r>
    </w:p>
    <w:p>
      <w:r>
        <w:rPr>
          <w:rFonts w:ascii="Consolas" w:hAnsi="Consolas"/>
          <w:sz w:val="18"/>
        </w:rPr>
        <w:t>SIHG02000015.1  72584310   .-............-...--.--.--.--.-.--.--.-.-.                    72584286</w:t>
      </w:r>
    </w:p>
    <w:p>
      <w:r>
        <w:rPr>
          <w:rFonts w:ascii="Consolas" w:hAnsi="Consolas"/>
          <w:sz w:val="18"/>
        </w:rPr>
        <w:t>SIHG02000015.1  74032563   .-............-...--.--.--.--.-.--.--.-.-.                    74032539</w:t>
      </w:r>
    </w:p>
    <w:p>
      <w:r>
        <w:rPr>
          <w:rFonts w:ascii="Consolas" w:hAnsi="Consolas"/>
          <w:sz w:val="18"/>
        </w:rPr>
        <w:t>SIHG02000015.1  77643381   .-............-...--.--.--.--.-.--.--.-.-.                    77643357</w:t>
      </w:r>
    </w:p>
    <w:p>
      <w:r>
        <w:rPr>
          <w:rFonts w:ascii="Consolas" w:hAnsi="Consolas"/>
          <w:sz w:val="18"/>
        </w:rPr>
        <w:t>SIHG02000015.1  94204933   .-............-...--.--.--.--.-.--.--.-.-.-.                  94204908</w:t>
      </w:r>
    </w:p>
    <w:p>
      <w:r>
        <w:rPr>
          <w:rFonts w:ascii="Consolas" w:hAnsi="Consolas"/>
          <w:sz w:val="18"/>
        </w:rPr>
        <w:t>SIHG02000015.1  97067887   .-............-...--.--.--.--.-.--.--.A.-.A.-.--.             97067858</w:t>
      </w:r>
    </w:p>
    <w:p>
      <w:r>
        <w:rPr>
          <w:rFonts w:ascii="Consolas" w:hAnsi="Consolas"/>
          <w:sz w:val="18"/>
        </w:rPr>
        <w:t>SIHG02000015.1  98355197   .-............-...--.--.--.--.-.--.--.-.-.-.                  98355222</w:t>
      </w:r>
    </w:p>
    <w:p>
      <w:r>
        <w:rPr>
          <w:rFonts w:ascii="Consolas" w:hAnsi="Consolas"/>
          <w:sz w:val="18"/>
        </w:rPr>
        <w:t>SIHG02000015.1  101421924  .-............-...--.--.--.--.-.--.                           101421903</w:t>
      </w:r>
    </w:p>
    <w:p>
      <w:r>
        <w:rPr>
          <w:rFonts w:ascii="Consolas" w:hAnsi="Consolas"/>
          <w:sz w:val="18"/>
        </w:rPr>
        <w:t>SIHG02000015.1  410114     .-............-...--.--T--.--.-.                              410094</w:t>
      </w:r>
    </w:p>
    <w:p>
      <w:r>
        <w:rPr>
          <w:rFonts w:ascii="Consolas" w:hAnsi="Consolas"/>
          <w:sz w:val="18"/>
        </w:rPr>
        <w:t>SIHG02000015.1  63166811   .-............-...--.--.--.--.-.--.--A-.-.-.                  63166786</w:t>
      </w:r>
    </w:p>
    <w:p>
      <w:r>
        <w:rPr>
          <w:rFonts w:ascii="Consolas" w:hAnsi="Consolas"/>
          <w:sz w:val="18"/>
        </w:rPr>
        <w:t>SIHG02000015.1  38637751   .-............-...--.--.--.--.-.--.--.-.-.A.-.--.             38637723</w:t>
      </w:r>
    </w:p>
    <w:p>
      <w:r>
        <w:rPr>
          <w:rFonts w:ascii="Consolas" w:hAnsi="Consolas"/>
          <w:sz w:val="18"/>
        </w:rPr>
        <w:t>SIHG02000015.1  39867728   .-............-...--.--.--.--.-.--.--.-.-.-.                  39867703</w:t>
      </w:r>
    </w:p>
    <w:p>
      <w:r>
        <w:rPr>
          <w:rFonts w:ascii="Consolas" w:hAnsi="Consolas"/>
          <w:sz w:val="18"/>
        </w:rPr>
        <w:t>SIHG02000015.1  694478     .-............-...--.--.--.--.-.--.--.-.-.-.                  694503</w:t>
      </w:r>
    </w:p>
    <w:p>
      <w:r>
        <w:rPr>
          <w:rFonts w:ascii="Consolas" w:hAnsi="Consolas"/>
          <w:sz w:val="18"/>
        </w:rPr>
        <w:t>SIHG02000015.1  6726751    .-............-...--.--.--.--.-.                              6726731</w:t>
      </w:r>
    </w:p>
    <w:p>
      <w:r>
        <w:rPr>
          <w:rFonts w:ascii="Consolas" w:hAnsi="Consolas"/>
          <w:sz w:val="18"/>
        </w:rPr>
        <w:t>SIHG02000015.1  13695845   .-............-...--.--.--.--.-.                              13695825</w:t>
      </w:r>
    </w:p>
    <w:p>
      <w:r>
        <w:rPr>
          <w:rFonts w:ascii="Consolas" w:hAnsi="Consolas"/>
          <w:sz w:val="18"/>
        </w:rPr>
        <w:t>SIHG02000015.1  15001894   .-............-...--.--.--.--.-.                              15001914</w:t>
      </w:r>
    </w:p>
    <w:p>
      <w:r>
        <w:rPr>
          <w:rFonts w:ascii="Consolas" w:hAnsi="Consolas"/>
          <w:sz w:val="18"/>
        </w:rPr>
        <w:t>SIHG02000015.1  35792364   .-............-...--.--.--.--.-.--.--.-.-.                    35792340</w:t>
      </w:r>
    </w:p>
    <w:p>
      <w:r>
        <w:rPr>
          <w:rFonts w:ascii="Consolas" w:hAnsi="Consolas"/>
          <w:sz w:val="18"/>
        </w:rPr>
        <w:t>SIHG02000015.1  37041514   .-............-...--.--.--.--.-.--.--.-.-.A.-.--.             37041542</w:t>
      </w:r>
    </w:p>
    <w:p>
      <w:r>
        <w:rPr>
          <w:rFonts w:ascii="Consolas" w:hAnsi="Consolas"/>
          <w:sz w:val="18"/>
        </w:rPr>
        <w:t>SIHG02000015.1  42734815   .-............-...--.--.--.--.-.                              42734795</w:t>
      </w:r>
    </w:p>
    <w:p>
      <w:r>
        <w:rPr>
          <w:rFonts w:ascii="Consolas" w:hAnsi="Consolas"/>
          <w:sz w:val="18"/>
        </w:rPr>
        <w:t>SIHG02000015.1  53177467   .-............-...--.--.--.--.-.--.--.-.-.-.                  53177442</w:t>
      </w:r>
    </w:p>
    <w:p>
      <w:r>
        <w:rPr>
          <w:rFonts w:ascii="Consolas" w:hAnsi="Consolas"/>
          <w:sz w:val="18"/>
        </w:rPr>
        <w:t>SIHG02000015.1  69740437   .-............-...--.--.--.--.-.--.--.-.-.                    69740413</w:t>
      </w:r>
    </w:p>
    <w:p>
      <w:r>
        <w:rPr>
          <w:rFonts w:ascii="Consolas" w:hAnsi="Consolas"/>
          <w:sz w:val="18"/>
        </w:rPr>
        <w:t>SIHG02000015.1  71868276   .-............-...--.--.--.--.-.--.--.-.-.                    71868300</w:t>
      </w:r>
    </w:p>
    <w:p>
      <w:r>
        <w:rPr>
          <w:rFonts w:ascii="Consolas" w:hAnsi="Consolas"/>
          <w:sz w:val="18"/>
        </w:rPr>
        <w:t>SIHG02000015.1  78599637   .-............-...--.--.--.--.-.                              78599617</w:t>
      </w:r>
    </w:p>
    <w:p>
      <w:r>
        <w:rPr>
          <w:rFonts w:ascii="Consolas" w:hAnsi="Consolas"/>
          <w:sz w:val="18"/>
        </w:rPr>
        <w:t>SIHG02000015.1  81284799   .-............-...--.--.--.--.-.                              81284779</w:t>
      </w:r>
    </w:p>
    <w:p>
      <w:r>
        <w:rPr>
          <w:rFonts w:ascii="Consolas" w:hAnsi="Consolas"/>
          <w:sz w:val="18"/>
        </w:rPr>
        <w:t>SIHG02000015.1  81307602   .-............-...--.--.--.--.                                81307583</w:t>
      </w:r>
    </w:p>
    <w:p>
      <w:r>
        <w:rPr>
          <w:rFonts w:ascii="Consolas" w:hAnsi="Consolas"/>
          <w:sz w:val="18"/>
        </w:rPr>
        <w:t>SIHG02000015.1  85444875   .-............-...--.--.--.--.-.                              85444895</w:t>
      </w:r>
    </w:p>
    <w:p>
      <w:r>
        <w:rPr>
          <w:rFonts w:ascii="Consolas" w:hAnsi="Consolas"/>
          <w:sz w:val="18"/>
        </w:rPr>
        <w:t>SIHG02000015.1  90068407   .-............-...--.--.--.--.-.--.--.-.-.-.-.--.             90068434</w:t>
      </w:r>
    </w:p>
    <w:p>
      <w:r>
        <w:rPr>
          <w:rFonts w:ascii="Consolas" w:hAnsi="Consolas"/>
          <w:sz w:val="18"/>
        </w:rPr>
        <w:t>SIHG02000015.1  44838862   .-............-...--.--.--.--.-.--.--.                        44838884</w:t>
      </w:r>
    </w:p>
    <w:p>
      <w:r>
        <w:rPr>
          <w:rFonts w:ascii="Consolas" w:hAnsi="Consolas"/>
          <w:sz w:val="18"/>
        </w:rPr>
        <w:t>SIHG02000015.1  62358491   .-............-...--.--.--.--.----.--.-.-.-.                  62358467</w:t>
      </w:r>
    </w:p>
    <w:p>
      <w:r>
        <w:rPr>
          <w:rFonts w:ascii="Consolas" w:hAnsi="Consolas"/>
          <w:sz w:val="18"/>
        </w:rPr>
        <w:t>SIHG02000015.1  17851715   .-............-...--.--.--.--.-.--.--.-.-.                    17851739</w:t>
      </w:r>
    </w:p>
    <w:p>
      <w:r>
        <w:rPr>
          <w:rFonts w:ascii="Consolas" w:hAnsi="Consolas"/>
          <w:sz w:val="18"/>
        </w:rPr>
        <w:t>SIHG02000015.1  694482     .-............-...--.--.--.--.-.                              694502</w:t>
      </w:r>
    </w:p>
    <w:p>
      <w:r>
        <w:rPr>
          <w:rFonts w:ascii="Consolas" w:hAnsi="Consolas"/>
          <w:sz w:val="18"/>
        </w:rPr>
        <w:t>SIHG02000015.1  14726064   .-............-...--.--.--.--.-.--.--.                        14726042</w:t>
      </w:r>
    </w:p>
    <w:p>
      <w:r>
        <w:rPr>
          <w:rFonts w:ascii="Consolas" w:hAnsi="Consolas"/>
          <w:sz w:val="18"/>
        </w:rPr>
        <w:t>SIHG02000015.1  31999285   .-............-...--.                                         31999269</w:t>
      </w:r>
    </w:p>
    <w:p>
      <w:r>
        <w:rPr>
          <w:rFonts w:ascii="Consolas" w:hAnsi="Consolas"/>
          <w:sz w:val="18"/>
        </w:rPr>
        <w:t>SIHG02000015.1  33229732   .-............-...--.--.--.--.-.--.                           33229711</w:t>
      </w:r>
    </w:p>
    <w:p>
      <w:r>
        <w:rPr>
          <w:rFonts w:ascii="Consolas" w:hAnsi="Consolas"/>
          <w:sz w:val="18"/>
        </w:rPr>
        <w:t>SIHG02000015.1  41549309   .-............-...--.--.--.--.-.                              41549329</w:t>
      </w:r>
    </w:p>
    <w:p>
      <w:r>
        <w:rPr>
          <w:rFonts w:ascii="Consolas" w:hAnsi="Consolas"/>
          <w:sz w:val="18"/>
        </w:rPr>
        <w:t>SIHG02000015.1  41549305   .-............-...--.--.--.--.-.--.--.-.-.                    41549329</w:t>
      </w:r>
    </w:p>
    <w:p>
      <w:r>
        <w:rPr>
          <w:rFonts w:ascii="Consolas" w:hAnsi="Consolas"/>
          <w:sz w:val="18"/>
        </w:rPr>
        <w:t>SIHG02000015.1  42739268   .-............-...--.--.--.--.-.--.--.-.-.A.-.--.             42739240</w:t>
      </w:r>
    </w:p>
    <w:p>
      <w:r>
        <w:rPr>
          <w:rFonts w:ascii="Consolas" w:hAnsi="Consolas"/>
          <w:sz w:val="18"/>
        </w:rPr>
        <w:t>SIHG02000015.1  53177463   .-............-...--.--.--.--.-.-----.-.-.                    53177440</w:t>
      </w:r>
    </w:p>
    <w:p>
      <w:r>
        <w:rPr>
          <w:rFonts w:ascii="Consolas" w:hAnsi="Consolas"/>
          <w:sz w:val="18"/>
        </w:rPr>
        <w:t>SIHG02000015.1  65580354   .-............-...--.--.--.--.-.--.--.-.-.-.                  65580329</w:t>
      </w:r>
    </w:p>
    <w:p>
      <w:r>
        <w:rPr>
          <w:rFonts w:ascii="Consolas" w:hAnsi="Consolas"/>
          <w:sz w:val="18"/>
        </w:rPr>
        <w:t>SIHG02000015.1  81307606   .-............-...--.--.--.--.-.--.--.-.                      81307583</w:t>
      </w:r>
    </w:p>
    <w:p>
      <w:r>
        <w:rPr>
          <w:rFonts w:ascii="Consolas" w:hAnsi="Consolas"/>
          <w:sz w:val="18"/>
        </w:rPr>
        <w:t>SIHG02000015.1  91090981   .-............-...--.--.                                      91090964</w:t>
      </w:r>
    </w:p>
    <w:p>
      <w:r>
        <w:rPr>
          <w:rFonts w:ascii="Consolas" w:hAnsi="Consolas"/>
          <w:sz w:val="18"/>
        </w:rPr>
        <w:t>SIHG02000015.1  63166807   .-............-...--.--.A-.--.-.--.--.-.-.                    63166782</w:t>
      </w:r>
    </w:p>
    <w:p>
      <w:r>
        <w:rPr>
          <w:rFonts w:ascii="Consolas" w:hAnsi="Consolas"/>
          <w:sz w:val="18"/>
        </w:rPr>
        <w:t>SIHG02000015.1  39867694   .-............-...--.--.--.--.-.--.--.                        39867672</w:t>
      </w:r>
    </w:p>
    <w:p>
      <w:r>
        <w:rPr>
          <w:rFonts w:ascii="Consolas" w:hAnsi="Consolas"/>
          <w:sz w:val="18"/>
        </w:rPr>
        <w:t>SIHG02000015.1  65580350   .-............-...--.--.--.--.-.                              65580330</w:t>
      </w:r>
    </w:p>
    <w:p>
      <w:r>
        <w:rPr>
          <w:rFonts w:ascii="Consolas" w:hAnsi="Consolas"/>
          <w:sz w:val="18"/>
        </w:rPr>
        <w:t>SIHG02000015.1  97067883   .-............-...--.--.--.A-.-.--.--.                        97067860</w:t>
      </w:r>
    </w:p>
    <w:p>
      <w:r>
        <w:rPr>
          <w:rFonts w:ascii="Consolas" w:hAnsi="Consolas"/>
          <w:sz w:val="18"/>
        </w:rPr>
        <w:t>SIHG02000015.1  718007     .-............-...--.--.--.--.-.--.--.                        718029</w:t>
      </w:r>
    </w:p>
    <w:p>
      <w:r>
        <w:rPr>
          <w:rFonts w:ascii="Consolas" w:hAnsi="Consolas"/>
          <w:sz w:val="18"/>
        </w:rPr>
        <w:t>SIHG02000015.1  7155387    .-............-...                                            7155372</w:t>
      </w:r>
    </w:p>
    <w:p>
      <w:r>
        <w:rPr>
          <w:rFonts w:ascii="Consolas" w:hAnsi="Consolas"/>
          <w:sz w:val="18"/>
        </w:rPr>
        <w:t>SIHG02000015.1  11792802   .-............-...--.--.--.--.-.--.--.-.-.-.                  11792777</w:t>
      </w:r>
    </w:p>
    <w:p>
      <w:r>
        <w:rPr>
          <w:rFonts w:ascii="Consolas" w:hAnsi="Consolas"/>
          <w:sz w:val="18"/>
        </w:rPr>
        <w:t>SIHG02000015.1  16075516   .-............-...                                            16075531</w:t>
      </w:r>
    </w:p>
    <w:p>
      <w:r>
        <w:rPr>
          <w:rFonts w:ascii="Consolas" w:hAnsi="Consolas"/>
          <w:sz w:val="18"/>
        </w:rPr>
        <w:t>SIHG02000015.1  16512541   .-............-...--.--.--.                                   16512559</w:t>
      </w:r>
    </w:p>
    <w:p>
      <w:r>
        <w:rPr>
          <w:rFonts w:ascii="Consolas" w:hAnsi="Consolas"/>
          <w:sz w:val="18"/>
        </w:rPr>
        <w:t>SIHG02000015.1  16974391   .-............-...--.--.--.--.-.--.--.-.-.-.                  16974416</w:t>
      </w:r>
    </w:p>
    <w:p>
      <w:r>
        <w:rPr>
          <w:rFonts w:ascii="Consolas" w:hAnsi="Consolas"/>
          <w:sz w:val="18"/>
        </w:rPr>
        <w:t>SIHG02000015.1  17851723   .-............-...--.--.--.                                   17851741</w:t>
      </w:r>
    </w:p>
    <w:p>
      <w:r>
        <w:rPr>
          <w:rFonts w:ascii="Consolas" w:hAnsi="Consolas"/>
          <w:sz w:val="18"/>
        </w:rPr>
        <w:t>SIHG02000015.1  26588861   .-............-...--.--.--.--.-.--.--.-.-.-.                  26588886</w:t>
      </w:r>
    </w:p>
    <w:p>
      <w:r>
        <w:rPr>
          <w:rFonts w:ascii="Consolas" w:hAnsi="Consolas"/>
          <w:sz w:val="18"/>
        </w:rPr>
        <w:t>SIHG02000015.1  27375788   .-............-...--.                                         27375804</w:t>
      </w:r>
    </w:p>
    <w:p>
      <w:r>
        <w:rPr>
          <w:rFonts w:ascii="Consolas" w:hAnsi="Consolas"/>
          <w:sz w:val="18"/>
        </w:rPr>
        <w:t>SIHG02000015.1  33229736   .-............-...--.--.--.--.-.--.--.-.-.                    33229712</w:t>
      </w:r>
    </w:p>
    <w:p>
      <w:r>
        <w:rPr>
          <w:rFonts w:ascii="Consolas" w:hAnsi="Consolas"/>
          <w:sz w:val="18"/>
        </w:rPr>
        <w:t>SIHG02000015.1  39678819   .-............-...--.                                         39678803</w:t>
      </w:r>
    </w:p>
    <w:p>
      <w:r>
        <w:rPr>
          <w:rFonts w:ascii="Consolas" w:hAnsi="Consolas"/>
          <w:sz w:val="18"/>
        </w:rPr>
        <w:t>SIHG02000015.1  39723379   .-............-...--.--.--.--.-.--.--.-.-.-.                  39723354</w:t>
      </w:r>
    </w:p>
    <w:p>
      <w:r>
        <w:rPr>
          <w:rFonts w:ascii="Consolas" w:hAnsi="Consolas"/>
          <w:sz w:val="18"/>
        </w:rPr>
        <w:t>SIHG02000015.1  41100781   .-............-...--.                                         41100765</w:t>
      </w:r>
    </w:p>
    <w:p>
      <w:r>
        <w:rPr>
          <w:rFonts w:ascii="Consolas" w:hAnsi="Consolas"/>
          <w:sz w:val="18"/>
        </w:rPr>
        <w:t>SIHG02000015.1  42739260   .-............-...--.--.--.                                   42739242</w:t>
      </w:r>
    </w:p>
    <w:p>
      <w:r>
        <w:rPr>
          <w:rFonts w:ascii="Consolas" w:hAnsi="Consolas"/>
          <w:sz w:val="18"/>
        </w:rPr>
        <w:t>SIHG02000015.1  70453307   .-............-...--.--.--.--.-.--.--.-.-.-.-.                70453281</w:t>
      </w:r>
    </w:p>
    <w:p>
      <w:r>
        <w:rPr>
          <w:rFonts w:ascii="Consolas" w:hAnsi="Consolas"/>
          <w:sz w:val="18"/>
        </w:rPr>
        <w:t>SIHG02000015.1  71606771   .-............-...--.--.                                      71606788</w:t>
      </w:r>
    </w:p>
    <w:p>
      <w:r>
        <w:rPr>
          <w:rFonts w:ascii="Consolas" w:hAnsi="Consolas"/>
          <w:sz w:val="18"/>
        </w:rPr>
        <w:t>SIHG02000015.1  74243111   .-............-...--.--.                                      74243128</w:t>
      </w:r>
    </w:p>
    <w:p>
      <w:r>
        <w:rPr>
          <w:rFonts w:ascii="Consolas" w:hAnsi="Consolas"/>
          <w:sz w:val="18"/>
        </w:rPr>
        <w:t>SIHG02000015.1  75496636   .-............-...--.--.--.                                   75496654</w:t>
      </w:r>
    </w:p>
    <w:p>
      <w:r>
        <w:rPr>
          <w:rFonts w:ascii="Consolas" w:hAnsi="Consolas"/>
          <w:sz w:val="18"/>
        </w:rPr>
        <w:t>SIHG02000015.1  75575086   .-............-...--.--.--.--.-.--.--.-.-.-.-.                75575060</w:t>
      </w:r>
    </w:p>
    <w:p>
      <w:r>
        <w:rPr>
          <w:rFonts w:ascii="Consolas" w:hAnsi="Consolas"/>
          <w:sz w:val="18"/>
        </w:rPr>
        <w:t>SIHG02000015.1  77643369   .-............-...--.--.--.                                   77643351</w:t>
      </w:r>
    </w:p>
    <w:p>
      <w:r>
        <w:rPr>
          <w:rFonts w:ascii="Consolas" w:hAnsi="Consolas"/>
          <w:sz w:val="18"/>
        </w:rPr>
        <w:t>SIHG02000015.1  79181446   .-............-...--.--.--.--.-.--.--.-.-.-.                  79181421</w:t>
      </w:r>
    </w:p>
    <w:p>
      <w:r>
        <w:rPr>
          <w:rFonts w:ascii="Consolas" w:hAnsi="Consolas"/>
          <w:sz w:val="18"/>
        </w:rPr>
        <w:t>SIHG02000015.1  84410955   .-............-...--.--.--.--.-.--.--.-.-.-.                  84410980</w:t>
      </w:r>
    </w:p>
    <w:p>
      <w:r>
        <w:rPr>
          <w:rFonts w:ascii="Consolas" w:hAnsi="Consolas"/>
          <w:sz w:val="18"/>
        </w:rPr>
        <w:t>SIHG02000015.1  94661549   .-............-...--.--.--.--.-.--.--.-.-.-.                  94661574</w:t>
      </w:r>
    </w:p>
    <w:p>
      <w:r>
        <w:rPr>
          <w:rFonts w:ascii="Consolas" w:hAnsi="Consolas"/>
          <w:sz w:val="18"/>
        </w:rPr>
        <w:t>SIHG02000015.1  98308381   .-............-...--.--.--.                                   98308399</w:t>
      </w:r>
    </w:p>
    <w:p>
      <w:r>
        <w:rPr>
          <w:rFonts w:ascii="Consolas" w:hAnsi="Consolas"/>
          <w:sz w:val="18"/>
        </w:rPr>
        <w:t>SIHG02000015.1  26833624   .-............-...--.--.--.--.-.--.--.-.-.-.                  26833649</w:t>
      </w:r>
    </w:p>
    <w:p>
      <w:r>
        <w:rPr>
          <w:rFonts w:ascii="Consolas" w:hAnsi="Consolas"/>
          <w:sz w:val="18"/>
        </w:rPr>
        <w:t>SIHG02000015.1  26833632   .-............-...--.                                         26833648</w:t>
      </w:r>
    </w:p>
    <w:p>
      <w:r>
        <w:rPr>
          <w:rFonts w:ascii="Consolas" w:hAnsi="Consolas"/>
          <w:sz w:val="18"/>
        </w:rPr>
        <w:t>SIHG02000015.1  36048016   .-............-...--.--.--.--.A.T-.--.-.-.-.                  36048043</w:t>
      </w:r>
    </w:p>
    <w:p>
      <w:r>
        <w:rPr>
          <w:rFonts w:ascii="Consolas" w:hAnsi="Consolas"/>
          <w:sz w:val="18"/>
        </w:rPr>
        <w:t>SIHG02000002.1  96306237   .-............-...--.--.--.--.-.--.--.-.-.-.-.                96306263</w:t>
      </w:r>
    </w:p>
    <w:p>
      <w:r>
        <w:rPr>
          <w:rFonts w:ascii="Consolas" w:hAnsi="Consolas"/>
          <w:sz w:val="18"/>
        </w:rPr>
        <w:t>SIHG02000002.1  116086096  .-............-...--.--.--.--.-.--.--.-.-.-.                  116086071</w:t>
      </w:r>
    </w:p>
    <w:p>
      <w:r>
        <w:rPr>
          <w:rFonts w:ascii="Consolas" w:hAnsi="Consolas"/>
          <w:sz w:val="18"/>
        </w:rPr>
        <w:t>SIHG02000002.1  85755656   .-............-...--.--.--.--.-.--.--.-.-.-.                  85755631</w:t>
      </w:r>
    </w:p>
    <w:p>
      <w:r>
        <w:rPr>
          <w:rFonts w:ascii="Consolas" w:hAnsi="Consolas"/>
          <w:sz w:val="18"/>
        </w:rPr>
        <w:t>SIHG02000002.1  96667450   .-............-...--.--.--.--.-.--.--.-.-.-.                  96667425</w:t>
      </w:r>
    </w:p>
    <w:p>
      <w:r>
        <w:rPr>
          <w:rFonts w:ascii="Consolas" w:hAnsi="Consolas"/>
          <w:sz w:val="18"/>
        </w:rPr>
        <w:t>SIHG02000002.1  43608691   .-............-...--.--.--.--.-.--.--.-.-.                    43608667</w:t>
      </w:r>
    </w:p>
    <w:p>
      <w:r>
        <w:rPr>
          <w:rFonts w:ascii="Consolas" w:hAnsi="Consolas"/>
          <w:sz w:val="18"/>
        </w:rPr>
        <w:t>SIHG02000002.1  110056212  .-............-...--.--.--.--.-.--.--.-.-.                    110056188</w:t>
      </w:r>
    </w:p>
    <w:p>
      <w:r>
        <w:rPr>
          <w:rFonts w:ascii="Consolas" w:hAnsi="Consolas"/>
          <w:sz w:val="18"/>
        </w:rPr>
        <w:t>SIHG02000002.1  36155300   .-............-...--.--.--.--.-.--.--.-.-.                    36155324</w:t>
      </w:r>
    </w:p>
    <w:p>
      <w:r>
        <w:rPr>
          <w:rFonts w:ascii="Consolas" w:hAnsi="Consolas"/>
          <w:sz w:val="18"/>
        </w:rPr>
        <w:t>SIHG02000002.1  64311278   .-............-...--.--.--.--.-.--.--.-.-.                    64311302</w:t>
      </w:r>
    </w:p>
    <w:p>
      <w:r>
        <w:rPr>
          <w:rFonts w:ascii="Consolas" w:hAnsi="Consolas"/>
          <w:sz w:val="18"/>
        </w:rPr>
        <w:t>SIHG02000002.1  72259321   .-............-...--.--.--.--.-.--.--.-.-.                    72259345</w:t>
      </w:r>
    </w:p>
    <w:p>
      <w:r>
        <w:rPr>
          <w:rFonts w:ascii="Consolas" w:hAnsi="Consolas"/>
          <w:sz w:val="18"/>
        </w:rPr>
        <w:t>SIHG02000002.1  85754481   .-............-...--.--.--.--.-.--.--.-.-.                    85754505</w:t>
      </w:r>
    </w:p>
    <w:p>
      <w:r>
        <w:rPr>
          <w:rFonts w:ascii="Consolas" w:hAnsi="Consolas"/>
          <w:sz w:val="18"/>
        </w:rPr>
        <w:t>SIHG02000002.1  118644159  .-............-...--.--.--.--.-.--.--.-.-.-.-.--C.-.          118644130</w:t>
      </w:r>
    </w:p>
    <w:p>
      <w:r>
        <w:rPr>
          <w:rFonts w:ascii="Consolas" w:hAnsi="Consolas"/>
          <w:sz w:val="18"/>
        </w:rPr>
        <w:t>SIHG02000002.1  47657759   .-............-...--.--.--.--.-.--.--.-.-.                    47657783</w:t>
      </w:r>
    </w:p>
    <w:p>
      <w:r>
        <w:rPr>
          <w:rFonts w:ascii="Consolas" w:hAnsi="Consolas"/>
          <w:sz w:val="18"/>
        </w:rPr>
        <w:t>SIHG02000002.1  130857547  .-............-...--.--.--.--.-.--.--.-.-.                    130857523</w:t>
      </w:r>
    </w:p>
    <w:p>
      <w:r>
        <w:rPr>
          <w:rFonts w:ascii="Consolas" w:hAnsi="Consolas"/>
          <w:sz w:val="18"/>
        </w:rPr>
        <w:t>SIHG02000002.1  108794762  .-............-...--.--G--.--C-.--.--C-.-.-.-.--.             108794789</w:t>
      </w:r>
    </w:p>
    <w:p>
      <w:r>
        <w:rPr>
          <w:rFonts w:ascii="Consolas" w:hAnsi="Consolas"/>
          <w:sz w:val="18"/>
        </w:rPr>
        <w:t>SIHG02000002.1  9219015    .-............-...--.--.--.--.-.--.--.-.-.-.-.--.             9218988</w:t>
      </w:r>
    </w:p>
    <w:p>
      <w:r>
        <w:rPr>
          <w:rFonts w:ascii="Consolas" w:hAnsi="Consolas"/>
          <w:sz w:val="18"/>
        </w:rPr>
        <w:t>SIHG02000002.1  9219023    .-............-...--.--.--.--.-.--.--.-.-.                    9218999</w:t>
      </w:r>
    </w:p>
    <w:p>
      <w:r>
        <w:rPr>
          <w:rFonts w:ascii="Consolas" w:hAnsi="Consolas"/>
          <w:sz w:val="18"/>
        </w:rPr>
        <w:t>SIHG02000002.1  30811648   .-............-...--.--.--.--.-.--.--.-.-.                    30811672</w:t>
      </w:r>
    </w:p>
    <w:p>
      <w:r>
        <w:rPr>
          <w:rFonts w:ascii="Consolas" w:hAnsi="Consolas"/>
          <w:sz w:val="18"/>
        </w:rPr>
        <w:t>SIHG02000002.1  58276352   .-............-...--.--.--A--.-.--T--.-.-.-.-.--.             58276379</w:t>
      </w:r>
    </w:p>
    <w:p>
      <w:r>
        <w:rPr>
          <w:rFonts w:ascii="Consolas" w:hAnsi="Consolas"/>
          <w:sz w:val="18"/>
        </w:rPr>
        <w:t>SIHG02000002.1  95259657   .-............-...--.--T--.--A-.--.--.-.-.-.                  95259682</w:t>
      </w:r>
    </w:p>
    <w:p>
      <w:r>
        <w:rPr>
          <w:rFonts w:ascii="Consolas" w:hAnsi="Consolas"/>
          <w:sz w:val="18"/>
        </w:rPr>
        <w:t>SIHG02000002.1  106626579  .-............-...--.--.--.--.-.--.--.-.-G-.-.--.             106626606</w:t>
      </w:r>
    </w:p>
    <w:p>
      <w:r>
        <w:rPr>
          <w:rFonts w:ascii="Consolas" w:hAnsi="Consolas"/>
          <w:sz w:val="18"/>
        </w:rPr>
        <w:t>SIHG02000002.1  41212663   .-............-...--.--.--.--.-.--.--.-.-.-.-.                41212637</w:t>
      </w:r>
    </w:p>
    <w:p>
      <w:r>
        <w:rPr>
          <w:rFonts w:ascii="Consolas" w:hAnsi="Consolas"/>
          <w:sz w:val="18"/>
        </w:rPr>
        <w:t>SIHG02000002.1  135856579  .-............-...--.--.--.--.-.--.--.-.-.-.-.                135856553</w:t>
      </w:r>
    </w:p>
    <w:p>
      <w:r>
        <w:rPr>
          <w:rFonts w:ascii="Consolas" w:hAnsi="Consolas"/>
          <w:sz w:val="18"/>
        </w:rPr>
        <w:t>SIHG02000002.1  3841323    .-............-...--.--.--.--.-.--.--.-.-.                    3841299</w:t>
      </w:r>
    </w:p>
    <w:p>
      <w:r>
        <w:rPr>
          <w:rFonts w:ascii="Consolas" w:hAnsi="Consolas"/>
          <w:sz w:val="18"/>
        </w:rPr>
        <w:t>SIHG02000002.1  6412176    .-............-...--.--.--.--.-.--.--.-.-.                    6412152</w:t>
      </w:r>
    </w:p>
    <w:p>
      <w:r>
        <w:rPr>
          <w:rFonts w:ascii="Consolas" w:hAnsi="Consolas"/>
          <w:sz w:val="18"/>
        </w:rPr>
        <w:t>SIHG02000002.1  20552916   .-............-...--.--.--.--.-.--.--.-.-.-.-.                20552942</w:t>
      </w:r>
    </w:p>
    <w:p>
      <w:r>
        <w:rPr>
          <w:rFonts w:ascii="Consolas" w:hAnsi="Consolas"/>
          <w:sz w:val="18"/>
        </w:rPr>
        <w:t>SIHG02000002.1  47657763   .-............-...--.--.--.--.-.--.--.-.-.-.-.                47657789</w:t>
      </w:r>
    </w:p>
    <w:p>
      <w:r>
        <w:rPr>
          <w:rFonts w:ascii="Consolas" w:hAnsi="Consolas"/>
          <w:sz w:val="18"/>
        </w:rPr>
        <w:t>SIHG02000002.1  47907516   .-............-...--.--.--.--.-.--.--.-.-.-.                  47907491</w:t>
      </w:r>
    </w:p>
    <w:p>
      <w:r>
        <w:rPr>
          <w:rFonts w:ascii="Consolas" w:hAnsi="Consolas"/>
          <w:sz w:val="18"/>
        </w:rPr>
        <w:t>SIHG02000002.1  49066620   .-............-...--.--.--.--.-.--.--.-.-.-.                  49066645</w:t>
      </w:r>
    </w:p>
    <w:p>
      <w:r>
        <w:rPr>
          <w:rFonts w:ascii="Consolas" w:hAnsi="Consolas"/>
          <w:sz w:val="18"/>
        </w:rPr>
        <w:t>SIHG02000002.1  64311290   .-............-...--.--.--.--.-.--.--.-.-.-.-.                64311316</w:t>
      </w:r>
    </w:p>
    <w:p>
      <w:r>
        <w:rPr>
          <w:rFonts w:ascii="Consolas" w:hAnsi="Consolas"/>
          <w:sz w:val="18"/>
        </w:rPr>
        <w:t>SIHG02000002.1  91527616   .-............-...--.--.--.--.-.--.--.-.-.                    91527592</w:t>
      </w:r>
    </w:p>
    <w:p>
      <w:r>
        <w:rPr>
          <w:rFonts w:ascii="Consolas" w:hAnsi="Consolas"/>
          <w:sz w:val="18"/>
        </w:rPr>
        <w:t>SIHG02000002.1  94853407   .-............-...--.--.--.--.-.--.--.G.-.-.                  94853381</w:t>
      </w:r>
    </w:p>
    <w:p>
      <w:r>
        <w:rPr>
          <w:rFonts w:ascii="Consolas" w:hAnsi="Consolas"/>
          <w:sz w:val="18"/>
        </w:rPr>
        <w:t>SIHG02000002.1  101845709  .-............-...--.--.--.--.-.--.--.-.-.-.                  101845734</w:t>
      </w:r>
    </w:p>
    <w:p>
      <w:r>
        <w:rPr>
          <w:rFonts w:ascii="Consolas" w:hAnsi="Consolas"/>
          <w:sz w:val="18"/>
        </w:rPr>
        <w:t>SIHG02000002.1  114605890  .-............-...--.--.--.--.-.--.--.-.-.-.-.                114605864</w:t>
      </w:r>
    </w:p>
    <w:p>
      <w:r>
        <w:rPr>
          <w:rFonts w:ascii="Consolas" w:hAnsi="Consolas"/>
          <w:sz w:val="18"/>
        </w:rPr>
        <w:t>SIHG02000002.1  121923520  .-............-...--.--.--.--.-.--.--.-.-.-.                  121923545</w:t>
      </w:r>
    </w:p>
    <w:p>
      <w:r>
        <w:rPr>
          <w:rFonts w:ascii="Consolas" w:hAnsi="Consolas"/>
          <w:sz w:val="18"/>
        </w:rPr>
        <w:t>SIHG02000002.1  122167369  .-............-...--.--.--.--.-.--.--.-.-.                    122167345</w:t>
      </w:r>
    </w:p>
    <w:p>
      <w:r>
        <w:rPr>
          <w:rFonts w:ascii="Consolas" w:hAnsi="Consolas"/>
          <w:sz w:val="18"/>
        </w:rPr>
        <w:t>SIHG02000002.1  138686030  .-............-...--.--.--.--.-.--.--.-.-.-.-.                138686004</w:t>
      </w:r>
    </w:p>
    <w:p>
      <w:r>
        <w:rPr>
          <w:rFonts w:ascii="Consolas" w:hAnsi="Consolas"/>
          <w:sz w:val="18"/>
        </w:rPr>
        <w:t>SIHG02000002.1  23847147   .-............-...--.--.--.--.-.--.--.-.-.-.                  23847172</w:t>
      </w:r>
    </w:p>
    <w:p>
      <w:r>
        <w:rPr>
          <w:rFonts w:ascii="Consolas" w:hAnsi="Consolas"/>
          <w:sz w:val="18"/>
        </w:rPr>
        <w:t>SIHG02000002.1  69077397   .-............-...--.--.--.--.-.--.--.-.-.                    69077373</w:t>
      </w:r>
    </w:p>
    <w:p>
      <w:r>
        <w:rPr>
          <w:rFonts w:ascii="Consolas" w:hAnsi="Consolas"/>
          <w:sz w:val="18"/>
        </w:rPr>
        <w:t>SIHG02000002.1  130925619  .-............-...--.--.--.--.-.--.--.                        130925597</w:t>
      </w:r>
    </w:p>
    <w:p>
      <w:r>
        <w:rPr>
          <w:rFonts w:ascii="Consolas" w:hAnsi="Consolas"/>
          <w:sz w:val="18"/>
        </w:rPr>
        <w:t>SIHG02000002.1  332170     .-............-...--.--.--.--.-.--.--.-.-.-.                  332145</w:t>
      </w:r>
    </w:p>
    <w:p>
      <w:r>
        <w:rPr>
          <w:rFonts w:ascii="Consolas" w:hAnsi="Consolas"/>
          <w:sz w:val="18"/>
        </w:rPr>
        <w:t>SIHG02000002.1  9757396    .-............-...--.--.--.--.-.--.--.-.-.                    9757420</w:t>
      </w:r>
    </w:p>
    <w:p>
      <w:r>
        <w:rPr>
          <w:rFonts w:ascii="Consolas" w:hAnsi="Consolas"/>
          <w:sz w:val="18"/>
        </w:rPr>
        <w:t>SIHG02000002.1  11051593   .-............-...--.--.--.--.-.--.--.-.-.-.                  11051568</w:t>
      </w:r>
    </w:p>
    <w:p>
      <w:r>
        <w:rPr>
          <w:rFonts w:ascii="Consolas" w:hAnsi="Consolas"/>
          <w:sz w:val="18"/>
        </w:rPr>
        <w:t>SIHG02000002.1  13691440   .-............-...--.--.--.--.-.--.--.-.-.-.-.                13691466</w:t>
      </w:r>
    </w:p>
    <w:p>
      <w:r>
        <w:rPr>
          <w:rFonts w:ascii="Consolas" w:hAnsi="Consolas"/>
          <w:sz w:val="18"/>
        </w:rPr>
        <w:t>SIHG02000002.1  19116064   .-............-...--.--.--.--.-.--.--.                        19116042</w:t>
      </w:r>
    </w:p>
    <w:p>
      <w:r>
        <w:rPr>
          <w:rFonts w:ascii="Consolas" w:hAnsi="Consolas"/>
          <w:sz w:val="18"/>
        </w:rPr>
        <w:t>SIHG02000002.1  20552884   .-............-...--.--.--.--.-.--.--.-.-.                    20552908</w:t>
      </w:r>
    </w:p>
    <w:p>
      <w:r>
        <w:rPr>
          <w:rFonts w:ascii="Consolas" w:hAnsi="Consolas"/>
          <w:sz w:val="18"/>
        </w:rPr>
        <w:t>SIHG02000002.1  21839310   .-............-...--.--.--.--.-.--.--.-.-.-.                  21839285</w:t>
      </w:r>
    </w:p>
    <w:p>
      <w:r>
        <w:rPr>
          <w:rFonts w:ascii="Consolas" w:hAnsi="Consolas"/>
          <w:sz w:val="18"/>
        </w:rPr>
        <w:t>SIHG02000002.1  25023881   .-............-...--.--.--.--.-.--.--.-.-.-.                  25023906</w:t>
      </w:r>
    </w:p>
    <w:p>
      <w:r>
        <w:rPr>
          <w:rFonts w:ascii="Consolas" w:hAnsi="Consolas"/>
          <w:sz w:val="18"/>
        </w:rPr>
        <w:t>SIHG02000002.1  38223910   .-............-...--.--.--.--.-.--.--.-.-.-.                  38223885</w:t>
      </w:r>
    </w:p>
    <w:p>
      <w:r>
        <w:rPr>
          <w:rFonts w:ascii="Consolas" w:hAnsi="Consolas"/>
          <w:sz w:val="18"/>
        </w:rPr>
        <w:t>SIHG02000002.1  43608687   .-............-...--.--.--.--.-.--.--.-.-.-.                  43608662</w:t>
      </w:r>
    </w:p>
    <w:p>
      <w:r>
        <w:rPr>
          <w:rFonts w:ascii="Consolas" w:hAnsi="Consolas"/>
          <w:sz w:val="18"/>
        </w:rPr>
        <w:t>SIHG02000002.1  46207536   .-............-...--.--.--.--.-.--.--.-.-.-.                  46207561</w:t>
      </w:r>
    </w:p>
    <w:p>
      <w:r>
        <w:rPr>
          <w:rFonts w:ascii="Consolas" w:hAnsi="Consolas"/>
          <w:sz w:val="18"/>
        </w:rPr>
        <w:t>SIHG02000002.1  50141609   .-............-...--.--.--.--.-.--.--.-.-.                    50141585</w:t>
      </w:r>
    </w:p>
    <w:p>
      <w:r>
        <w:rPr>
          <w:rFonts w:ascii="Consolas" w:hAnsi="Consolas"/>
          <w:sz w:val="18"/>
        </w:rPr>
        <w:t>SIHG02000002.1  53787379   .-............-...--.--.--.--.-.--.--.-.-.-.                  53787354</w:t>
      </w:r>
    </w:p>
    <w:p>
      <w:r>
        <w:rPr>
          <w:rFonts w:ascii="Consolas" w:hAnsi="Consolas"/>
          <w:sz w:val="18"/>
        </w:rPr>
        <w:t>SIHG02000002.1  67415832   .-............-...--.--.--.--.-.--.--.-.-.                    67415808</w:t>
      </w:r>
    </w:p>
    <w:p>
      <w:r>
        <w:rPr>
          <w:rFonts w:ascii="Consolas" w:hAnsi="Consolas"/>
          <w:sz w:val="18"/>
        </w:rPr>
        <w:t>SIHG02000002.1  68012461   .-............-...--.--.--.--.-.--.--.-.-.-.                  68012436</w:t>
      </w:r>
    </w:p>
    <w:p>
      <w:r>
        <w:rPr>
          <w:rFonts w:ascii="Consolas" w:hAnsi="Consolas"/>
          <w:sz w:val="18"/>
        </w:rPr>
        <w:t>SIHG02000002.1  69077385   .-............-...--.--.--.--.-.--.--.-.-.-.                  69077360</w:t>
      </w:r>
    </w:p>
    <w:p>
      <w:r>
        <w:rPr>
          <w:rFonts w:ascii="Consolas" w:hAnsi="Consolas"/>
          <w:sz w:val="18"/>
        </w:rPr>
        <w:t>SIHG02000002.1  69149261   .-............-...--.--.--.--.-.--.--.-.-.                    69149237</w:t>
      </w:r>
    </w:p>
    <w:p>
      <w:r>
        <w:rPr>
          <w:rFonts w:ascii="Consolas" w:hAnsi="Consolas"/>
          <w:sz w:val="18"/>
        </w:rPr>
        <w:t>SIHG02000002.1  72259325   .-............-...--.--.--.--.-.--.--.-.-.-.                  72259350</w:t>
      </w:r>
    </w:p>
    <w:p>
      <w:r>
        <w:rPr>
          <w:rFonts w:ascii="Consolas" w:hAnsi="Consolas"/>
          <w:sz w:val="18"/>
        </w:rPr>
        <w:t>SIHG02000002.1  78610318   .-............-...--.--.--.--.-.--.--.-.-.-.                  78610343</w:t>
      </w:r>
    </w:p>
    <w:p>
      <w:r>
        <w:rPr>
          <w:rFonts w:ascii="Consolas" w:hAnsi="Consolas"/>
          <w:sz w:val="18"/>
        </w:rPr>
        <w:t>SIHG02000002.1  97869388   .-............-...--.--.--.--.-.--.--.-.-.                    97869364</w:t>
      </w:r>
    </w:p>
    <w:p>
      <w:r>
        <w:rPr>
          <w:rFonts w:ascii="Consolas" w:hAnsi="Consolas"/>
          <w:sz w:val="18"/>
        </w:rPr>
        <w:t>SIHG02000002.1  114605898  .-............-...--.--.--.--.-.--.--.-.-.                    114605874</w:t>
      </w:r>
    </w:p>
    <w:p>
      <w:r>
        <w:rPr>
          <w:rFonts w:ascii="Consolas" w:hAnsi="Consolas"/>
          <w:sz w:val="18"/>
        </w:rPr>
        <w:t>SIHG02000002.1  119629707  .-............-...--.--.--.--.-.--.--.-.-.-.                  119629682</w:t>
      </w:r>
    </w:p>
    <w:p>
      <w:r>
        <w:rPr>
          <w:rFonts w:ascii="Consolas" w:hAnsi="Consolas"/>
          <w:sz w:val="18"/>
        </w:rPr>
        <w:t>SIHG02000002.1  119629715  .-............-...--.--.--.--.-.--.--.-.-.                    119629691</w:t>
      </w:r>
    </w:p>
    <w:p>
      <w:r>
        <w:rPr>
          <w:rFonts w:ascii="Consolas" w:hAnsi="Consolas"/>
          <w:sz w:val="18"/>
        </w:rPr>
        <w:t>SIHG02000002.1  122776810  .-............-...--.--.--.--.-.--.--.-.-.-.                  122776785</w:t>
      </w:r>
    </w:p>
    <w:p>
      <w:r>
        <w:rPr>
          <w:rFonts w:ascii="Consolas" w:hAnsi="Consolas"/>
          <w:sz w:val="18"/>
        </w:rPr>
        <w:t>SIHG02000002.1  124610697  .-............-...--.--.--.--.-.--.--.-.-.                    124610673</w:t>
      </w:r>
    </w:p>
    <w:p>
      <w:r>
        <w:rPr>
          <w:rFonts w:ascii="Consolas" w:hAnsi="Consolas"/>
          <w:sz w:val="18"/>
        </w:rPr>
        <w:t>SIHG02000002.1  129202863  .-............-...--.--.--.--.-.--.--.-.-.                    129202839</w:t>
      </w:r>
    </w:p>
    <w:p>
      <w:r>
        <w:rPr>
          <w:rFonts w:ascii="Consolas" w:hAnsi="Consolas"/>
          <w:sz w:val="18"/>
        </w:rPr>
        <w:t>SIHG02000002.1  6866505    .-............-...--.--.--.--.-.--.--C-.-.                    6866481</w:t>
      </w:r>
    </w:p>
    <w:p>
      <w:r>
        <w:rPr>
          <w:rFonts w:ascii="Consolas" w:hAnsi="Consolas"/>
          <w:sz w:val="18"/>
        </w:rPr>
        <w:t>SIHG02000002.1  14609329   .-............-...--.--.--.--.-.-----.-.-.                    14609352</w:t>
      </w:r>
    </w:p>
    <w:p>
      <w:r>
        <w:rPr>
          <w:rFonts w:ascii="Consolas" w:hAnsi="Consolas"/>
          <w:sz w:val="18"/>
        </w:rPr>
        <w:t>SIHG02000002.1  44402024   .-............-...--.--.--.--.-.--.--.-.-.-.                  44402049</w:t>
      </w:r>
    </w:p>
    <w:p>
      <w:r>
        <w:rPr>
          <w:rFonts w:ascii="Consolas" w:hAnsi="Consolas"/>
          <w:sz w:val="18"/>
        </w:rPr>
        <w:t>SIHG02000002.1  47907520   .-............-...--.--.--.--.-.--.--.-.-.                    47907496</w:t>
      </w:r>
    </w:p>
    <w:p>
      <w:r>
        <w:rPr>
          <w:rFonts w:ascii="Consolas" w:hAnsi="Consolas"/>
          <w:sz w:val="18"/>
        </w:rPr>
        <w:t>SIHG02000002.1  104579778  .-............-...--.--.--.--.-.--.--.-.-.                    104579802</w:t>
      </w:r>
    </w:p>
    <w:p>
      <w:r>
        <w:rPr>
          <w:rFonts w:ascii="Consolas" w:hAnsi="Consolas"/>
          <w:sz w:val="18"/>
        </w:rPr>
        <w:t>SIHG02000002.1  106234863  .-............-...--.--.--.--.-.--.--.-.-.-.                  106234838</w:t>
      </w:r>
    </w:p>
    <w:p>
      <w:r>
        <w:rPr>
          <w:rFonts w:ascii="Consolas" w:hAnsi="Consolas"/>
          <w:sz w:val="18"/>
        </w:rPr>
        <w:t>SIHG02000002.1  132436444  .-............-...--.--.--.--.-.--.--.-.-.-.                  132436419</w:t>
      </w:r>
    </w:p>
    <w:p>
      <w:r>
        <w:rPr>
          <w:rFonts w:ascii="Consolas" w:hAnsi="Consolas"/>
          <w:sz w:val="18"/>
        </w:rPr>
        <w:t>SIHG02000002.1  52734849   .-............-..C--.--.--.--C-.--.--.                        52734827</w:t>
      </w:r>
    </w:p>
    <w:p>
      <w:r>
        <w:rPr>
          <w:rFonts w:ascii="Consolas" w:hAnsi="Consolas"/>
          <w:sz w:val="18"/>
        </w:rPr>
        <w:t>SIHG02000002.1  118942595  .-............-...--.--.--.--.-G--.--.-G-.-.-.                118942569</w:t>
      </w:r>
    </w:p>
    <w:p>
      <w:r>
        <w:rPr>
          <w:rFonts w:ascii="Consolas" w:hAnsi="Consolas"/>
          <w:sz w:val="18"/>
        </w:rPr>
        <w:t>SIHG02000002.1  137489519  .-............-...--.--.--.--.-.--.--.-.-.                    137489495</w:t>
      </w:r>
    </w:p>
    <w:p>
      <w:r>
        <w:rPr>
          <w:rFonts w:ascii="Consolas" w:hAnsi="Consolas"/>
          <w:sz w:val="18"/>
        </w:rPr>
        <w:t>SIHG02000002.1  117725431  .-............-...--.--.--.--.-.--.--.-.-.-.-.--..            117725403</w:t>
      </w:r>
    </w:p>
    <w:p>
      <w:r>
        <w:rPr>
          <w:rFonts w:ascii="Consolas" w:hAnsi="Consolas"/>
          <w:sz w:val="18"/>
        </w:rPr>
        <w:t>SIHG02000002.1  36098877   .-............-...--.--.--.--.-.--.--.-.-.G.-.--.             36098905</w:t>
      </w:r>
    </w:p>
    <w:p>
      <w:r>
        <w:rPr>
          <w:rFonts w:ascii="Consolas" w:hAnsi="Consolas"/>
          <w:sz w:val="18"/>
        </w:rPr>
        <w:t>SIHG02000002.1  124073296  .-............-...--.--.--.--.-.--.--.-.-.A.-.--.             124073268</w:t>
      </w:r>
    </w:p>
    <w:p>
      <w:r>
        <w:rPr>
          <w:rFonts w:ascii="Consolas" w:hAnsi="Consolas"/>
          <w:sz w:val="18"/>
        </w:rPr>
        <w:t>SIHG02000002.1  128684848  .-............-...--.--.--.--.-.--.--.-.-.A.-.--.             128684876</w:t>
      </w:r>
    </w:p>
    <w:p>
      <w:r>
        <w:rPr>
          <w:rFonts w:ascii="Consolas" w:hAnsi="Consolas"/>
          <w:sz w:val="18"/>
        </w:rPr>
        <w:t>SIHG02000002.1  137489511  .-............-...--.--.--.--.-.--.--.-.-.A.-.--.             137489483</w:t>
      </w:r>
    </w:p>
    <w:p>
      <w:r>
        <w:rPr>
          <w:rFonts w:ascii="Consolas" w:hAnsi="Consolas"/>
          <w:sz w:val="18"/>
        </w:rPr>
        <w:t>SIHG02000002.1  3841319    .-............-...--.--.--.--.-.--.--.-.-.A.-.--.             3841291</w:t>
      </w:r>
    </w:p>
    <w:p>
      <w:r>
        <w:rPr>
          <w:rFonts w:ascii="Consolas" w:hAnsi="Consolas"/>
          <w:sz w:val="18"/>
        </w:rPr>
        <w:t>SIHG02000002.1  6412128    .-............-...--.--.--.--.-.--.--.-.-.A.-.--.             6412100</w:t>
      </w:r>
    </w:p>
    <w:p>
      <w:r>
        <w:rPr>
          <w:rFonts w:ascii="Consolas" w:hAnsi="Consolas"/>
          <w:sz w:val="18"/>
        </w:rPr>
        <w:t>SIHG02000002.1  6412132    .-............-...--.--.--.--.-.--.--.-.-.                    6412108</w:t>
      </w:r>
    </w:p>
    <w:p>
      <w:r>
        <w:rPr>
          <w:rFonts w:ascii="Consolas" w:hAnsi="Consolas"/>
          <w:sz w:val="18"/>
        </w:rPr>
        <w:t>SIHG02000002.1  6412136    .-............-...--.--.--.--.-.--.--.-.-.                    6412112</w:t>
      </w:r>
    </w:p>
    <w:p>
      <w:r>
        <w:rPr>
          <w:rFonts w:ascii="Consolas" w:hAnsi="Consolas"/>
          <w:sz w:val="18"/>
        </w:rPr>
        <w:t>SIHG02000002.1  6412140    .-............-...--.--.--.--.-.--.--.-.-.                    6412116</w:t>
      </w:r>
    </w:p>
    <w:p>
      <w:r>
        <w:rPr>
          <w:rFonts w:ascii="Consolas" w:hAnsi="Consolas"/>
          <w:sz w:val="18"/>
        </w:rPr>
        <w:t>SIHG02000002.1  6412144    .-............-...--.--.--.--.-.--.--.-.-.                    6412120</w:t>
      </w:r>
    </w:p>
    <w:p>
      <w:r>
        <w:rPr>
          <w:rFonts w:ascii="Consolas" w:hAnsi="Consolas"/>
          <w:sz w:val="18"/>
        </w:rPr>
        <w:t>SIHG02000002.1  6412148    .-............-...--.--.--.--.-.--.--.-.-.                    6412124</w:t>
      </w:r>
    </w:p>
    <w:p>
      <w:r>
        <w:rPr>
          <w:rFonts w:ascii="Consolas" w:hAnsi="Consolas"/>
          <w:sz w:val="18"/>
        </w:rPr>
        <w:t>SIHG02000002.1  6412152    .-............-...--.--.--.--.-.--.--.-.-.                    6412128</w:t>
      </w:r>
    </w:p>
    <w:p>
      <w:r>
        <w:rPr>
          <w:rFonts w:ascii="Consolas" w:hAnsi="Consolas"/>
          <w:sz w:val="18"/>
        </w:rPr>
        <w:t>SIHG02000002.1  6412156    .-............-...--.--.--.--.-.--.--.-.-.                    6412132</w:t>
      </w:r>
    </w:p>
    <w:p>
      <w:r>
        <w:rPr>
          <w:rFonts w:ascii="Consolas" w:hAnsi="Consolas"/>
          <w:sz w:val="18"/>
        </w:rPr>
        <w:t>SIHG02000002.1  6412160    .-............-...--.--.--.--.-.--.--.-.-.                    6412136</w:t>
      </w:r>
    </w:p>
    <w:p>
      <w:r>
        <w:rPr>
          <w:rFonts w:ascii="Consolas" w:hAnsi="Consolas"/>
          <w:sz w:val="18"/>
        </w:rPr>
        <w:t>SIHG02000002.1  6412164    .-............-...--.--.--.--.-.--.--.-.-.                    6412140</w:t>
      </w:r>
    </w:p>
    <w:p>
      <w:r>
        <w:rPr>
          <w:rFonts w:ascii="Consolas" w:hAnsi="Consolas"/>
          <w:sz w:val="18"/>
        </w:rPr>
        <w:t>SIHG02000002.1  6412168    .-............-...--.--.--.--.-.--.--.-.-.                    6412144</w:t>
      </w:r>
    </w:p>
    <w:p>
      <w:r>
        <w:rPr>
          <w:rFonts w:ascii="Consolas" w:hAnsi="Consolas"/>
          <w:sz w:val="18"/>
        </w:rPr>
        <w:t>SIHG02000002.1  6412172    .-............-...--.--.--.--.-.--.--.-.-.                    6412148</w:t>
      </w:r>
    </w:p>
    <w:p>
      <w:r>
        <w:rPr>
          <w:rFonts w:ascii="Consolas" w:hAnsi="Consolas"/>
          <w:sz w:val="18"/>
        </w:rPr>
        <w:t>SIHG02000002.1  9219019    .-............-...--.--.--.--.-.--.--.-.-.                    9218995</w:t>
      </w:r>
    </w:p>
    <w:p>
      <w:r>
        <w:rPr>
          <w:rFonts w:ascii="Consolas" w:hAnsi="Consolas"/>
          <w:sz w:val="18"/>
        </w:rPr>
        <w:t>SIHG02000002.1  9757400    .-............-...--.--.--.--.-.--.--.-.-.                    9757424</w:t>
      </w:r>
    </w:p>
    <w:p>
      <w:r>
        <w:rPr>
          <w:rFonts w:ascii="Consolas" w:hAnsi="Consolas"/>
          <w:sz w:val="18"/>
        </w:rPr>
        <w:t>SIHG02000002.1  9757404    .-............-...--.--.--.--.-.--.--.-.-.A.-.--.             9757432</w:t>
      </w:r>
    </w:p>
    <w:p>
      <w:r>
        <w:rPr>
          <w:rFonts w:ascii="Consolas" w:hAnsi="Consolas"/>
          <w:sz w:val="18"/>
        </w:rPr>
        <w:t>SIHG02000002.1  11051597   .-............-...--.--.--.--.-.--.--.-.-.                    11051573</w:t>
      </w:r>
    </w:p>
    <w:p>
      <w:r>
        <w:rPr>
          <w:rFonts w:ascii="Consolas" w:hAnsi="Consolas"/>
          <w:sz w:val="18"/>
        </w:rPr>
        <w:t>SIHG02000002.1  11051601   .-............-...--.--.--.--.-.--.--.-.-.                    11051577</w:t>
      </w:r>
    </w:p>
    <w:p>
      <w:r>
        <w:rPr>
          <w:rFonts w:ascii="Consolas" w:hAnsi="Consolas"/>
          <w:sz w:val="18"/>
        </w:rPr>
        <w:t>SIHG02000002.1  11051605   .-............-...--.--.--.--.-.--.--.-.-.                    11051581</w:t>
      </w:r>
    </w:p>
    <w:p>
      <w:r>
        <w:rPr>
          <w:rFonts w:ascii="Consolas" w:hAnsi="Consolas"/>
          <w:sz w:val="18"/>
        </w:rPr>
        <w:t>SIHG02000002.1  20552888   .-............-...--.--.--.--.-.--.--.-.-.                    20552912</w:t>
      </w:r>
    </w:p>
    <w:p>
      <w:r>
        <w:rPr>
          <w:rFonts w:ascii="Consolas" w:hAnsi="Consolas"/>
          <w:sz w:val="18"/>
        </w:rPr>
        <w:t>SIHG02000002.1  20552892   .-............-...--.--.--.--.-.--.--.-.-.                    20552916</w:t>
      </w:r>
    </w:p>
    <w:p>
      <w:r>
        <w:rPr>
          <w:rFonts w:ascii="Consolas" w:hAnsi="Consolas"/>
          <w:sz w:val="18"/>
        </w:rPr>
        <w:t>SIHG02000002.1  20552896   .-............-...--.--.--.--.-.--.--.-.-.                    20552920</w:t>
      </w:r>
    </w:p>
    <w:p>
      <w:r>
        <w:rPr>
          <w:rFonts w:ascii="Consolas" w:hAnsi="Consolas"/>
          <w:sz w:val="18"/>
        </w:rPr>
        <w:t>SIHG02000002.1  20552900   .-............-...--.--.--.--.-.--.--.-.-.                    20552924</w:t>
      </w:r>
    </w:p>
    <w:p>
      <w:r>
        <w:rPr>
          <w:rFonts w:ascii="Consolas" w:hAnsi="Consolas"/>
          <w:sz w:val="18"/>
        </w:rPr>
        <w:t>SIHG02000002.1  20552904   .-............-...--.--.--.--.-.--.--.-.-.                    20552928</w:t>
      </w:r>
    </w:p>
    <w:p>
      <w:r>
        <w:rPr>
          <w:rFonts w:ascii="Consolas" w:hAnsi="Consolas"/>
          <w:sz w:val="18"/>
        </w:rPr>
        <w:t>SIHG02000002.1  20552908   .-............-...--.--.--.--.-.--.--.-.-.                    20552932</w:t>
      </w:r>
    </w:p>
    <w:p>
      <w:r>
        <w:rPr>
          <w:rFonts w:ascii="Consolas" w:hAnsi="Consolas"/>
          <w:sz w:val="18"/>
        </w:rPr>
        <w:t>SIHG02000002.1  20552912   .-............-...--.--.--.--.-.--.--.-.-.                    20552936</w:t>
      </w:r>
    </w:p>
    <w:p>
      <w:r>
        <w:rPr>
          <w:rFonts w:ascii="Consolas" w:hAnsi="Consolas"/>
          <w:sz w:val="18"/>
        </w:rPr>
        <w:t>SIHG02000002.1  25023877   .-............-...--.--.--.--.-.--.--.-.-.                    25023901</w:t>
      </w:r>
    </w:p>
    <w:p>
      <w:r>
        <w:rPr>
          <w:rFonts w:ascii="Consolas" w:hAnsi="Consolas"/>
          <w:sz w:val="18"/>
        </w:rPr>
        <w:t>SIHG02000002.1  27946089   .-............-...--.--.--.--.-.--.                           27946068</w:t>
      </w:r>
    </w:p>
    <w:p>
      <w:r>
        <w:rPr>
          <w:rFonts w:ascii="Consolas" w:hAnsi="Consolas"/>
          <w:sz w:val="18"/>
        </w:rPr>
        <w:t>SIHG02000002.1  36155304   .-............-...--.--.--.--.-.--.--.-.-.                    36155328</w:t>
      </w:r>
    </w:p>
    <w:p>
      <w:r>
        <w:rPr>
          <w:rFonts w:ascii="Consolas" w:hAnsi="Consolas"/>
          <w:sz w:val="18"/>
        </w:rPr>
        <w:t>SIHG02000002.1  38223914   .-............-...--.--.--.--.-.--.--.-.-.                    38223890</w:t>
      </w:r>
    </w:p>
    <w:p>
      <w:r>
        <w:rPr>
          <w:rFonts w:ascii="Consolas" w:hAnsi="Consolas"/>
          <w:sz w:val="18"/>
        </w:rPr>
        <w:t>SIHG02000002.1  38555974   .-............-...--.--.--.--.-.--.--.-.-.A.-.--.             38555946</w:t>
      </w:r>
    </w:p>
    <w:p>
      <w:r>
        <w:rPr>
          <w:rFonts w:ascii="Consolas" w:hAnsi="Consolas"/>
          <w:sz w:val="18"/>
        </w:rPr>
        <w:t>SIHG02000002.1  38555978   .-............-...--.--.--.--.-.--.--.-.-.                    38555954</w:t>
      </w:r>
    </w:p>
    <w:p>
      <w:r>
        <w:rPr>
          <w:rFonts w:ascii="Consolas" w:hAnsi="Consolas"/>
          <w:sz w:val="18"/>
        </w:rPr>
        <w:t>SIHG02000002.1  46207520   .-............-...--.--.--.--.-.--.--.-.-.                    46207544</w:t>
      </w:r>
    </w:p>
    <w:p>
      <w:r>
        <w:rPr>
          <w:rFonts w:ascii="Consolas" w:hAnsi="Consolas"/>
          <w:sz w:val="18"/>
        </w:rPr>
        <w:t>SIHG02000002.1  46207524   .-............-...--.--.--.--.-.--.--.-.-.                    46207548</w:t>
      </w:r>
    </w:p>
    <w:p>
      <w:r>
        <w:rPr>
          <w:rFonts w:ascii="Consolas" w:hAnsi="Consolas"/>
          <w:sz w:val="18"/>
        </w:rPr>
        <w:t>SIHG02000002.1  46207528   .-............-...--.--.--.--.-.--.--.-.-.                    46207552</w:t>
      </w:r>
    </w:p>
    <w:p>
      <w:r>
        <w:rPr>
          <w:rFonts w:ascii="Consolas" w:hAnsi="Consolas"/>
          <w:sz w:val="18"/>
        </w:rPr>
        <w:t>SIHG02000002.1  46207532   .-............-...--.--.--.--.-.--.--.-.-.                    46207556</w:t>
      </w:r>
    </w:p>
    <w:p>
      <w:r>
        <w:rPr>
          <w:rFonts w:ascii="Consolas" w:hAnsi="Consolas"/>
          <w:sz w:val="18"/>
        </w:rPr>
        <w:t>SIHG02000002.1  53787383   .-............-...--.--.--.--.-.--.--.-.-.                    53787359</w:t>
      </w:r>
    </w:p>
    <w:p>
      <w:r>
        <w:rPr>
          <w:rFonts w:ascii="Consolas" w:hAnsi="Consolas"/>
          <w:sz w:val="18"/>
        </w:rPr>
        <w:t>SIHG02000002.1  53787387   .-............-...--.--.--.--.-.--.--.-.-.                    53787363</w:t>
      </w:r>
    </w:p>
    <w:p>
      <w:r>
        <w:rPr>
          <w:rFonts w:ascii="Consolas" w:hAnsi="Consolas"/>
          <w:sz w:val="18"/>
        </w:rPr>
        <w:t>SIHG02000002.1  53787391   .-............-...--.--.--.--.-.--.--.-.-.                    53787367</w:t>
      </w:r>
    </w:p>
    <w:p>
      <w:r>
        <w:rPr>
          <w:rFonts w:ascii="Consolas" w:hAnsi="Consolas"/>
          <w:sz w:val="18"/>
        </w:rPr>
        <w:t>SIHG02000002.1  53787395   .-............-...--.--.--.--.-.--.--.-.-.                    53787371</w:t>
      </w:r>
    </w:p>
    <w:p>
      <w:r>
        <w:rPr>
          <w:rFonts w:ascii="Consolas" w:hAnsi="Consolas"/>
          <w:sz w:val="18"/>
        </w:rPr>
        <w:t>SIHG02000002.1  53787399   .-............-...--.--.--.--.-.--.--.-.-.                    53787375</w:t>
      </w:r>
    </w:p>
    <w:p>
      <w:r>
        <w:rPr>
          <w:rFonts w:ascii="Consolas" w:hAnsi="Consolas"/>
          <w:sz w:val="18"/>
        </w:rPr>
        <w:t>SIHG02000002.1  53787403   .-............-...--.--.--.--.-.--.--.-.-.                    53787379</w:t>
      </w:r>
    </w:p>
    <w:p>
      <w:r>
        <w:rPr>
          <w:rFonts w:ascii="Consolas" w:hAnsi="Consolas"/>
          <w:sz w:val="18"/>
        </w:rPr>
        <w:t>SIHG02000002.1  53787407   .-............-...--.--.--.--.-.--.--.-.-.                    53787383</w:t>
      </w:r>
    </w:p>
    <w:p>
      <w:r>
        <w:rPr>
          <w:rFonts w:ascii="Consolas" w:hAnsi="Consolas"/>
          <w:sz w:val="18"/>
        </w:rPr>
        <w:t>SIHG02000002.1  53787411   .-............-...--.--.--.--.-.--.--.-.-.                    53787387</w:t>
      </w:r>
    </w:p>
    <w:p>
      <w:r>
        <w:rPr>
          <w:rFonts w:ascii="Consolas" w:hAnsi="Consolas"/>
          <w:sz w:val="18"/>
        </w:rPr>
        <w:t>SIHG02000002.1  53787415   .-............-...--.--.--.--.-.--.--.-.-.                    53787391</w:t>
      </w:r>
    </w:p>
    <w:p>
      <w:r>
        <w:rPr>
          <w:rFonts w:ascii="Consolas" w:hAnsi="Consolas"/>
          <w:sz w:val="18"/>
        </w:rPr>
        <w:t>SIHG02000002.1  60106974   .-............-...--.--.--.--.-.--.--.-.-.                    60106998</w:t>
      </w:r>
    </w:p>
    <w:p>
      <w:r>
        <w:rPr>
          <w:rFonts w:ascii="Consolas" w:hAnsi="Consolas"/>
          <w:sz w:val="18"/>
        </w:rPr>
        <w:t>SIHG02000002.1  60106978   .-............-...--.--.--.--.-.--.--.-.-.                    60107002</w:t>
      </w:r>
    </w:p>
    <w:p>
      <w:r>
        <w:rPr>
          <w:rFonts w:ascii="Consolas" w:hAnsi="Consolas"/>
          <w:sz w:val="18"/>
        </w:rPr>
        <w:t>SIHG02000002.1  60106982   .-............-...--.--.--.--.-.--.--.-.-.                    60107006</w:t>
      </w:r>
    </w:p>
    <w:p>
      <w:r>
        <w:rPr>
          <w:rFonts w:ascii="Consolas" w:hAnsi="Consolas"/>
          <w:sz w:val="18"/>
        </w:rPr>
        <w:t>SIHG02000002.1  60106986   .-............-...--.--.--.--.-.--.--.-.-.                    60107010</w:t>
      </w:r>
    </w:p>
    <w:p>
      <w:r>
        <w:rPr>
          <w:rFonts w:ascii="Consolas" w:hAnsi="Consolas"/>
          <w:sz w:val="18"/>
        </w:rPr>
        <w:t>SIHG02000002.1  64311282   .-............-...--.--.--.--.-.--.--.-.-.                    64311306</w:t>
      </w:r>
    </w:p>
    <w:p>
      <w:r>
        <w:rPr>
          <w:rFonts w:ascii="Consolas" w:hAnsi="Consolas"/>
          <w:sz w:val="18"/>
        </w:rPr>
        <w:t>SIHG02000002.1  64311286   .-............-...--.--.--.--.-.--.--.-.-.                    64311310</w:t>
      </w:r>
    </w:p>
    <w:p>
      <w:r>
        <w:rPr>
          <w:rFonts w:ascii="Consolas" w:hAnsi="Consolas"/>
          <w:sz w:val="18"/>
        </w:rPr>
        <w:t>SIHG02000002.1  67415820   .-............-...--.--.--.--.-.--.--.-.-.A.-.--.             67415792</w:t>
      </w:r>
    </w:p>
    <w:p>
      <w:r>
        <w:rPr>
          <w:rFonts w:ascii="Consolas" w:hAnsi="Consolas"/>
          <w:sz w:val="18"/>
        </w:rPr>
        <w:t>SIHG02000002.1  67415824   .-............-...--.--.--.--.-.--.--.-.-.                    67415800</w:t>
      </w:r>
    </w:p>
    <w:p>
      <w:r>
        <w:rPr>
          <w:rFonts w:ascii="Consolas" w:hAnsi="Consolas"/>
          <w:sz w:val="18"/>
        </w:rPr>
        <w:t>SIHG02000002.1  67415828   .-............-...--.--.--.--.-.--.--.-.-.                    67415804</w:t>
      </w:r>
    </w:p>
    <w:p>
      <w:r>
        <w:rPr>
          <w:rFonts w:ascii="Consolas" w:hAnsi="Consolas"/>
          <w:sz w:val="18"/>
        </w:rPr>
        <w:t>SIHG02000002.1  68012465   .-............-...--.--.--.--.-.--.--.-.-.                    68012441</w:t>
      </w:r>
    </w:p>
    <w:p>
      <w:r>
        <w:rPr>
          <w:rFonts w:ascii="Consolas" w:hAnsi="Consolas"/>
          <w:sz w:val="18"/>
        </w:rPr>
        <w:t>SIHG02000002.1  68012469   .-............-...--.--.--.--.-.--.--.-.-.                    68012445</w:t>
      </w:r>
    </w:p>
    <w:p>
      <w:r>
        <w:rPr>
          <w:rFonts w:ascii="Consolas" w:hAnsi="Consolas"/>
          <w:sz w:val="18"/>
        </w:rPr>
        <w:t>SIHG02000002.1  68012473   .-............-...--.--.--.--.-.--.--.-.-.                    68012449</w:t>
      </w:r>
    </w:p>
    <w:p>
      <w:r>
        <w:rPr>
          <w:rFonts w:ascii="Consolas" w:hAnsi="Consolas"/>
          <w:sz w:val="18"/>
        </w:rPr>
        <w:t>SIHG02000002.1  68012477   .-............-...--.--.--.--.-.--.--.-.-.                    68012453</w:t>
      </w:r>
    </w:p>
    <w:p>
      <w:r>
        <w:rPr>
          <w:rFonts w:ascii="Consolas" w:hAnsi="Consolas"/>
          <w:sz w:val="18"/>
        </w:rPr>
        <w:t>SIHG02000002.1  68012481   .-............-...--.--.--.--.-.--.--.-.-.                    68012457</w:t>
      </w:r>
    </w:p>
    <w:p>
      <w:r>
        <w:rPr>
          <w:rFonts w:ascii="Consolas" w:hAnsi="Consolas"/>
          <w:sz w:val="18"/>
        </w:rPr>
        <w:t>SIHG02000002.1  68012485   .-............-...--.--.--.--.-.--.--.-.-.                    68012461</w:t>
      </w:r>
    </w:p>
    <w:p>
      <w:r>
        <w:rPr>
          <w:rFonts w:ascii="Consolas" w:hAnsi="Consolas"/>
          <w:sz w:val="18"/>
        </w:rPr>
        <w:t>SIHG02000002.1  68553733   .-............-...--.--.--.--.-.--.--.-.-.                    68553757</w:t>
      </w:r>
    </w:p>
    <w:p>
      <w:r>
        <w:rPr>
          <w:rFonts w:ascii="Consolas" w:hAnsi="Consolas"/>
          <w:sz w:val="18"/>
        </w:rPr>
        <w:t>SIHG02000002.1  68553737   .-............-...--.--.--.--.-.--.--.-.-.                    68553761</w:t>
      </w:r>
    </w:p>
    <w:p>
      <w:r>
        <w:rPr>
          <w:rFonts w:ascii="Consolas" w:hAnsi="Consolas"/>
          <w:sz w:val="18"/>
        </w:rPr>
        <w:t>SIHG02000002.1  68553741   .-............-...--.--.--.--.-.--.--.-.-.                    68553765</w:t>
      </w:r>
    </w:p>
    <w:p>
      <w:r>
        <w:rPr>
          <w:rFonts w:ascii="Consolas" w:hAnsi="Consolas"/>
          <w:sz w:val="18"/>
        </w:rPr>
        <w:t>SIHG02000002.1  68553745   .-............-...--.--.--.--.-.--.--.-.-.                    68553769</w:t>
      </w:r>
    </w:p>
    <w:p>
      <w:r>
        <w:rPr>
          <w:rFonts w:ascii="Consolas" w:hAnsi="Consolas"/>
          <w:sz w:val="18"/>
        </w:rPr>
        <w:t>SIHG02000002.1  68553749   .-............-...--.--.--.--.-.--.--.-.-.                    68553773</w:t>
      </w:r>
    </w:p>
    <w:p>
      <w:r>
        <w:rPr>
          <w:rFonts w:ascii="Consolas" w:hAnsi="Consolas"/>
          <w:sz w:val="18"/>
        </w:rPr>
        <w:t>SIHG02000002.1  68553753   .-............-...--.--.--.--.-.--.--.-.-.                    68553777</w:t>
      </w:r>
    </w:p>
    <w:p>
      <w:r>
        <w:rPr>
          <w:rFonts w:ascii="Consolas" w:hAnsi="Consolas"/>
          <w:sz w:val="18"/>
        </w:rPr>
        <w:t>SIHG02000002.1  68553757   .-............-...--.--.--.--.-.--.--.-.-.                    68553781</w:t>
      </w:r>
    </w:p>
    <w:p>
      <w:r>
        <w:rPr>
          <w:rFonts w:ascii="Consolas" w:hAnsi="Consolas"/>
          <w:sz w:val="18"/>
        </w:rPr>
        <w:t>SIHG02000002.1  68553761   .-............-...--.--.--.--.-.--.--.-.-.A.-.--.             68553789</w:t>
      </w:r>
    </w:p>
    <w:p>
      <w:r>
        <w:rPr>
          <w:rFonts w:ascii="Consolas" w:hAnsi="Consolas"/>
          <w:sz w:val="18"/>
        </w:rPr>
        <w:t>SIHG02000002.1  69077389   .-............-...--.--.--.--.-.--.--.-.-.                    69077365</w:t>
      </w:r>
    </w:p>
    <w:p>
      <w:r>
        <w:rPr>
          <w:rFonts w:ascii="Consolas" w:hAnsi="Consolas"/>
          <w:sz w:val="18"/>
        </w:rPr>
        <w:t>SIHG02000002.1  69077393   .-............-...--.--.--.--.-.--.--.-.-.                    69077369</w:t>
      </w:r>
    </w:p>
    <w:p>
      <w:r>
        <w:rPr>
          <w:rFonts w:ascii="Consolas" w:hAnsi="Consolas"/>
          <w:sz w:val="18"/>
        </w:rPr>
        <w:t>SIHG02000002.1  69149257   .-............-...--.--.--.--.-.--.--.-.-.A.-.--.             69149229</w:t>
      </w:r>
    </w:p>
    <w:p>
      <w:r>
        <w:rPr>
          <w:rFonts w:ascii="Consolas" w:hAnsi="Consolas"/>
          <w:sz w:val="18"/>
        </w:rPr>
        <w:t>SIHG02000002.1  71973966   .-............-...--.--.--.--.-.--.--.A.-.-.                  71973992</w:t>
      </w:r>
    </w:p>
    <w:p>
      <w:r>
        <w:rPr>
          <w:rFonts w:ascii="Consolas" w:hAnsi="Consolas"/>
          <w:sz w:val="18"/>
        </w:rPr>
        <w:t>SIHG02000002.1  77593460   .-............-...--.--.--.--.-.--.--.                        77593438</w:t>
      </w:r>
    </w:p>
    <w:p>
      <w:r>
        <w:rPr>
          <w:rFonts w:ascii="Consolas" w:hAnsi="Consolas"/>
          <w:sz w:val="18"/>
        </w:rPr>
        <w:t>SIHG02000002.1  78610314   .-............-...--.--.--.--.-.--.--.-.-.                    78610338</w:t>
      </w:r>
    </w:p>
    <w:p>
      <w:r>
        <w:rPr>
          <w:rFonts w:ascii="Consolas" w:hAnsi="Consolas"/>
          <w:sz w:val="18"/>
        </w:rPr>
        <w:t>SIHG02000002.1  85754485   .-............-...--.--.--.--.-.--.--.-.-.A.-.--.             85754513</w:t>
      </w:r>
    </w:p>
    <w:p>
      <w:r>
        <w:rPr>
          <w:rFonts w:ascii="Consolas" w:hAnsi="Consolas"/>
          <w:sz w:val="18"/>
        </w:rPr>
        <w:t>SIHG02000002.1  89972400   .-............-...--.--.--.--.-.--.                           89972379</w:t>
      </w:r>
    </w:p>
    <w:p>
      <w:r>
        <w:rPr>
          <w:rFonts w:ascii="Consolas" w:hAnsi="Consolas"/>
          <w:sz w:val="18"/>
        </w:rPr>
        <w:t>SIHG02000002.1  97869384   .-............-...--.--.--.--.-.--.--.-.-.                    97869360</w:t>
      </w:r>
    </w:p>
    <w:p>
      <w:r>
        <w:rPr>
          <w:rFonts w:ascii="Consolas" w:hAnsi="Consolas"/>
          <w:sz w:val="18"/>
        </w:rPr>
        <w:t>SIHG02000002.1  109473274  .-............-...--.--.--.--.-.--.--.-.-.                    109473298</w:t>
      </w:r>
    </w:p>
    <w:p>
      <w:r>
        <w:rPr>
          <w:rFonts w:ascii="Consolas" w:hAnsi="Consolas"/>
          <w:sz w:val="18"/>
        </w:rPr>
        <w:t>SIHG02000002.1  109473278  .-............-...--.--.--.--.-.--.--.-.-.                    109473302</w:t>
      </w:r>
    </w:p>
    <w:p>
      <w:r>
        <w:rPr>
          <w:rFonts w:ascii="Consolas" w:hAnsi="Consolas"/>
          <w:sz w:val="18"/>
        </w:rPr>
        <w:t>SIHG02000002.1  110056204  .-............-...--.--.--.--.-.--.--.-.-.A.-.--.             110056176</w:t>
      </w:r>
    </w:p>
    <w:p>
      <w:r>
        <w:rPr>
          <w:rFonts w:ascii="Consolas" w:hAnsi="Consolas"/>
          <w:sz w:val="18"/>
        </w:rPr>
        <w:t>SIHG02000002.1  110056208  .-............-...--.--.--.--.-.--.--.-.-.                    110056184</w:t>
      </w:r>
    </w:p>
    <w:p>
      <w:r>
        <w:rPr>
          <w:rFonts w:ascii="Consolas" w:hAnsi="Consolas"/>
          <w:sz w:val="18"/>
        </w:rPr>
        <w:t>SIHG02000002.1  111294728  .-............-...--.--.--.--.-.--.--.-.-.                    111294752</w:t>
      </w:r>
    </w:p>
    <w:p>
      <w:r>
        <w:rPr>
          <w:rFonts w:ascii="Consolas" w:hAnsi="Consolas"/>
          <w:sz w:val="18"/>
        </w:rPr>
        <w:t>SIHG02000002.1  114605894  .-............-...--.--.--.--.-.--.--.-.-.                    114605870</w:t>
      </w:r>
    </w:p>
    <w:p>
      <w:r>
        <w:rPr>
          <w:rFonts w:ascii="Consolas" w:hAnsi="Consolas"/>
          <w:sz w:val="18"/>
        </w:rPr>
        <w:t>SIHG02000002.1  116756228  .-............-...--.--.--.--.-.--.--.-.-.A.-.--.             116756200</w:t>
      </w:r>
    </w:p>
    <w:p>
      <w:r>
        <w:rPr>
          <w:rFonts w:ascii="Consolas" w:hAnsi="Consolas"/>
          <w:sz w:val="18"/>
        </w:rPr>
        <w:t>SIHG02000002.1  118780252  .-............-...--.--.--.--.-.--.--.-.-.                    118780276</w:t>
      </w:r>
    </w:p>
    <w:p>
      <w:r>
        <w:rPr>
          <w:rFonts w:ascii="Consolas" w:hAnsi="Consolas"/>
          <w:sz w:val="18"/>
        </w:rPr>
        <w:t>SIHG02000002.1  118780256  .-............-...--.--.--.--.-.--.--.-.-.                    118780280</w:t>
      </w:r>
    </w:p>
    <w:p>
      <w:r>
        <w:rPr>
          <w:rFonts w:ascii="Consolas" w:hAnsi="Consolas"/>
          <w:sz w:val="18"/>
        </w:rPr>
        <w:t>SIHG02000002.1  118780260  .-............-...--.--.--.--.-.--.--.-.-.                    118780284</w:t>
      </w:r>
    </w:p>
    <w:p>
      <w:r>
        <w:rPr>
          <w:rFonts w:ascii="Consolas" w:hAnsi="Consolas"/>
          <w:sz w:val="18"/>
        </w:rPr>
        <w:t>SIHG02000002.1  118780264  .-............-...--.--.--.--.-.--.--.-.-.A.-.--.             118780292</w:t>
      </w:r>
    </w:p>
    <w:p>
      <w:r>
        <w:rPr>
          <w:rFonts w:ascii="Consolas" w:hAnsi="Consolas"/>
          <w:sz w:val="18"/>
        </w:rPr>
        <w:t>SIHG02000002.1  119629711  .-............-...--.--.--.--.-.--.--.-.-.                    119629687</w:t>
      </w:r>
    </w:p>
    <w:p>
      <w:r>
        <w:rPr>
          <w:rFonts w:ascii="Consolas" w:hAnsi="Consolas"/>
          <w:sz w:val="18"/>
        </w:rPr>
        <w:t>SIHG02000002.1  121060003  .-............-...--.--.--.--.-.--.--.-.-.                    121060027</w:t>
      </w:r>
    </w:p>
    <w:p>
      <w:r>
        <w:rPr>
          <w:rFonts w:ascii="Consolas" w:hAnsi="Consolas"/>
          <w:sz w:val="18"/>
        </w:rPr>
        <w:t>SIHG02000002.1  122167353  .-............-...--.--.--.--.-.--.--.-.-.                    122167329</w:t>
      </w:r>
    </w:p>
    <w:p>
      <w:r>
        <w:rPr>
          <w:rFonts w:ascii="Consolas" w:hAnsi="Consolas"/>
          <w:sz w:val="18"/>
        </w:rPr>
        <w:t>SIHG02000002.1  122167357  .-............-...--.--.--.--.-.--.--.-.-.                    122167333</w:t>
      </w:r>
    </w:p>
    <w:p>
      <w:r>
        <w:rPr>
          <w:rFonts w:ascii="Consolas" w:hAnsi="Consolas"/>
          <w:sz w:val="18"/>
        </w:rPr>
        <w:t>SIHG02000002.1  122167361  .-............-...--.--.--.--.-.--.--.-.-.                    122167337</w:t>
      </w:r>
    </w:p>
    <w:p>
      <w:r>
        <w:rPr>
          <w:rFonts w:ascii="Consolas" w:hAnsi="Consolas"/>
          <w:sz w:val="18"/>
        </w:rPr>
        <w:t>SIHG02000002.1  122167365  .-............-...--.--.--.--.-.--.--.-.-.                    122167341</w:t>
      </w:r>
    </w:p>
    <w:p>
      <w:r>
        <w:rPr>
          <w:rFonts w:ascii="Consolas" w:hAnsi="Consolas"/>
          <w:sz w:val="18"/>
        </w:rPr>
        <w:t>SIHG02000002.1  122776814  .-............-...--.--.--.--.-.--.--.-.-.                    122776790</w:t>
      </w:r>
    </w:p>
    <w:p>
      <w:r>
        <w:rPr>
          <w:rFonts w:ascii="Consolas" w:hAnsi="Consolas"/>
          <w:sz w:val="18"/>
        </w:rPr>
        <w:t>SIHG02000002.1  122959798  .-............-...--.--.--.--.-.--.--.-.A.-.-.                122959771</w:t>
      </w:r>
    </w:p>
    <w:p>
      <w:r>
        <w:rPr>
          <w:rFonts w:ascii="Consolas" w:hAnsi="Consolas"/>
          <w:sz w:val="18"/>
        </w:rPr>
        <w:t>SIHG02000002.1  128642691  .-............-...--.--.--.--.-.                              128642671</w:t>
      </w:r>
    </w:p>
    <w:p>
      <w:r>
        <w:rPr>
          <w:rFonts w:ascii="Consolas" w:hAnsi="Consolas"/>
          <w:sz w:val="18"/>
        </w:rPr>
        <w:t>SIHG02000002.1  129202855  .-............-...--.--.--.--.-.--.--.-.-.                    129202831</w:t>
      </w:r>
    </w:p>
    <w:p>
      <w:r>
        <w:rPr>
          <w:rFonts w:ascii="Consolas" w:hAnsi="Consolas"/>
          <w:sz w:val="18"/>
        </w:rPr>
        <w:t>SIHG02000002.1  129202859  .-............-...--.--.--.--.-.--.--.-.-.                    129202835</w:t>
      </w:r>
    </w:p>
    <w:p>
      <w:r>
        <w:rPr>
          <w:rFonts w:ascii="Consolas" w:hAnsi="Consolas"/>
          <w:sz w:val="18"/>
        </w:rPr>
        <w:t>SIHG02000002.1  130857535  .-............-...--.--.--.--.-.--.--.-.-.A.-.--.             130857507</w:t>
      </w:r>
    </w:p>
    <w:p>
      <w:r>
        <w:rPr>
          <w:rFonts w:ascii="Consolas" w:hAnsi="Consolas"/>
          <w:sz w:val="18"/>
        </w:rPr>
        <w:t>SIHG02000002.1  130857539  .-............-...--.--.--.--.-.--.--.-.-.                    130857515</w:t>
      </w:r>
    </w:p>
    <w:p>
      <w:r>
        <w:rPr>
          <w:rFonts w:ascii="Consolas" w:hAnsi="Consolas"/>
          <w:sz w:val="18"/>
        </w:rPr>
        <w:t>SIHG02000002.1  130857543  .-............-...--.--.--.--.-.--.--.-.-.                    130857519</w:t>
      </w:r>
    </w:p>
    <w:p>
      <w:r>
        <w:rPr>
          <w:rFonts w:ascii="Consolas" w:hAnsi="Consolas"/>
          <w:sz w:val="18"/>
        </w:rPr>
        <w:t>SIHG02000002.1  135387328  .-............-...--.--.--.--.-.--.--.A.-.-.                  135387354</w:t>
      </w:r>
    </w:p>
    <w:p>
      <w:r>
        <w:rPr>
          <w:rFonts w:ascii="Consolas" w:hAnsi="Consolas"/>
          <w:sz w:val="18"/>
        </w:rPr>
        <w:t>SIHG02000002.1  89275529   .-............-...--.--.--.--.-.--.--.-.-.-.-.--.             89275556</w:t>
      </w:r>
    </w:p>
    <w:p>
      <w:r>
        <w:rPr>
          <w:rFonts w:ascii="Consolas" w:hAnsi="Consolas"/>
          <w:sz w:val="18"/>
        </w:rPr>
        <w:t>SIHG02000002.1  11237610   .-............-...--.--.--.--.-.--.--.-.-.                    11237586</w:t>
      </w:r>
    </w:p>
    <w:p>
      <w:r>
        <w:rPr>
          <w:rFonts w:ascii="Consolas" w:hAnsi="Consolas"/>
          <w:sz w:val="18"/>
        </w:rPr>
        <w:t>SIHG02000002.1  55708037   .-............-...--.--.--.--.                                55708056</w:t>
      </w:r>
    </w:p>
    <w:p>
      <w:r>
        <w:rPr>
          <w:rFonts w:ascii="Consolas" w:hAnsi="Consolas"/>
          <w:sz w:val="18"/>
        </w:rPr>
        <w:t>SIHG02000002.1  60106990   .-............-...--.--.--.--.-.--.--G-.-.A.-.--.             60107018</w:t>
      </w:r>
    </w:p>
    <w:p>
      <w:r>
        <w:rPr>
          <w:rFonts w:ascii="Consolas" w:hAnsi="Consolas"/>
          <w:sz w:val="18"/>
        </w:rPr>
        <w:t>SIHG02000002.1  111294724  .-............-...--.--.--.--.-.--.--.-.-.                    111294748</w:t>
      </w:r>
    </w:p>
    <w:p>
      <w:r>
        <w:rPr>
          <w:rFonts w:ascii="Consolas" w:hAnsi="Consolas"/>
          <w:sz w:val="18"/>
        </w:rPr>
        <w:t>SIHG02000002.1  120947104  .-............-...--.--.--.--.-.--.--A-.-.-.                  120947129</w:t>
      </w:r>
    </w:p>
    <w:p>
      <w:r>
        <w:rPr>
          <w:rFonts w:ascii="Consolas" w:hAnsi="Consolas"/>
          <w:sz w:val="18"/>
        </w:rPr>
        <w:t>SIHG02000002.1  131532556  .-............-...--.--.--.--.-C--.--.-.-.                    131532580</w:t>
      </w:r>
    </w:p>
    <w:p>
      <w:r>
        <w:rPr>
          <w:rFonts w:ascii="Consolas" w:hAnsi="Consolas"/>
          <w:sz w:val="18"/>
        </w:rPr>
        <w:t>SIHG02000002.1  131543873  .-............-...--.--.--.--.-.                              131543893</w:t>
      </w:r>
    </w:p>
    <w:p>
      <w:r>
        <w:rPr>
          <w:rFonts w:ascii="Consolas" w:hAnsi="Consolas"/>
          <w:sz w:val="18"/>
        </w:rPr>
        <w:t>SIHG02000002.1  138686034  .-............-...--.--.--.--.-.--.--.-.-.                    138686010</w:t>
      </w:r>
    </w:p>
    <w:p>
      <w:r>
        <w:rPr>
          <w:rFonts w:ascii="Consolas" w:hAnsi="Consolas"/>
          <w:sz w:val="18"/>
        </w:rPr>
        <w:t>SIHG02000002.1  533359     .-............-...--.--.--.--.-.--.--.-.-.-.                  533384</w:t>
      </w:r>
    </w:p>
    <w:p>
      <w:r>
        <w:rPr>
          <w:rFonts w:ascii="Consolas" w:hAnsi="Consolas"/>
          <w:sz w:val="18"/>
        </w:rPr>
        <w:t>SIHG02000002.1  6866501    .-............-...--.--.--C--.-.--.--C-.-.                    6866477</w:t>
      </w:r>
    </w:p>
    <w:p>
      <w:r>
        <w:rPr>
          <w:rFonts w:ascii="Consolas" w:hAnsi="Consolas"/>
          <w:sz w:val="18"/>
        </w:rPr>
        <w:t>SIHG02000002.1  47028361   .-............-...--.--.--.--.-.--.--.                        47028383</w:t>
      </w:r>
    </w:p>
    <w:p>
      <w:r>
        <w:rPr>
          <w:rFonts w:ascii="Consolas" w:hAnsi="Consolas"/>
          <w:sz w:val="18"/>
        </w:rPr>
        <w:t>SIHG02000002.1  57137186   .-............-...--.--.--.--.-.--.--.-.-.-.-T--.T-.-.-..     57137218</w:t>
      </w:r>
    </w:p>
    <w:p>
      <w:r>
        <w:rPr>
          <w:rFonts w:ascii="Consolas" w:hAnsi="Consolas"/>
          <w:sz w:val="18"/>
        </w:rPr>
        <w:t>SIHG02000002.1  60106966   .-............-...--.--.--.--.-.--.--.-.-.                    60106990</w:t>
      </w:r>
    </w:p>
    <w:p>
      <w:r>
        <w:rPr>
          <w:rFonts w:ascii="Consolas" w:hAnsi="Consolas"/>
          <w:sz w:val="18"/>
        </w:rPr>
        <w:t>SIHG02000002.1  36155308   .-............-...--.--.--.--.-.--.--.-.G.-.-.--.             36155336</w:t>
      </w:r>
    </w:p>
    <w:p>
      <w:r>
        <w:rPr>
          <w:rFonts w:ascii="Consolas" w:hAnsi="Consolas"/>
          <w:sz w:val="18"/>
        </w:rPr>
        <w:t>SIHG02000002.1  124610693  .-............-...--.--.--.--.-.--.--.-.G.-.-.--.             124610665</w:t>
      </w:r>
    </w:p>
    <w:p>
      <w:r>
        <w:rPr>
          <w:rFonts w:ascii="Consolas" w:hAnsi="Consolas"/>
          <w:sz w:val="18"/>
        </w:rPr>
        <w:t>SIHG02000002.1  12323605   .-............-...--.--.--.--.-.--.--.-.-.-.                  12323580</w:t>
      </w:r>
    </w:p>
    <w:p>
      <w:r>
        <w:rPr>
          <w:rFonts w:ascii="Consolas" w:hAnsi="Consolas"/>
          <w:sz w:val="18"/>
        </w:rPr>
        <w:t>SIHG02000002.1  40076963   .-............-...--.--.--.--.-.--.--.-.-.-.                  40076938</w:t>
      </w:r>
    </w:p>
    <w:p>
      <w:r>
        <w:rPr>
          <w:rFonts w:ascii="Consolas" w:hAnsi="Consolas"/>
          <w:sz w:val="18"/>
        </w:rPr>
        <w:t>SIHG02000002.1  42740724   .-............-...--.--.--.--.-.--.                           42740745</w:t>
      </w:r>
    </w:p>
    <w:p>
      <w:r>
        <w:rPr>
          <w:rFonts w:ascii="Consolas" w:hAnsi="Consolas"/>
          <w:sz w:val="18"/>
        </w:rPr>
        <w:t>SIHG02000002.1  46207516   .-............-...--.--.--.--.-.--.--.-.-.                    46207540</w:t>
      </w:r>
    </w:p>
    <w:p>
      <w:r>
        <w:rPr>
          <w:rFonts w:ascii="Consolas" w:hAnsi="Consolas"/>
          <w:sz w:val="18"/>
        </w:rPr>
        <w:t>SIHG02000002.1  50141605   .-............-...--.--.--.--.-.--.--.-.                      50141582</w:t>
      </w:r>
    </w:p>
    <w:p>
      <w:r>
        <w:rPr>
          <w:rFonts w:ascii="Consolas" w:hAnsi="Consolas"/>
          <w:sz w:val="18"/>
        </w:rPr>
        <w:t>SIHG02000002.1  50909296   .-............-...--.--.--.--.-.--.--.-.-.-.                  50909271</w:t>
      </w:r>
    </w:p>
    <w:p>
      <w:r>
        <w:rPr>
          <w:rFonts w:ascii="Consolas" w:hAnsi="Consolas"/>
          <w:sz w:val="18"/>
        </w:rPr>
        <w:t>SIHG02000002.1  54646383   .-............-...--.--.--.--.-.--.--.-.-.-.-.--.             54646410</w:t>
      </w:r>
    </w:p>
    <w:p>
      <w:r>
        <w:rPr>
          <w:rFonts w:ascii="Consolas" w:hAnsi="Consolas"/>
          <w:sz w:val="18"/>
        </w:rPr>
        <w:t>SIHG02000002.1  66335357   .-............-...--.--.--.--.-.--.--.-.                      66335380</w:t>
      </w:r>
    </w:p>
    <w:p>
      <w:r>
        <w:rPr>
          <w:rFonts w:ascii="Consolas" w:hAnsi="Consolas"/>
          <w:sz w:val="18"/>
        </w:rPr>
        <w:t>SIHG02000002.1  68553729   .-............-...--.--.--.--.-.--.--.-.-.                    68553753</w:t>
      </w:r>
    </w:p>
    <w:p>
      <w:r>
        <w:rPr>
          <w:rFonts w:ascii="Consolas" w:hAnsi="Consolas"/>
          <w:sz w:val="18"/>
        </w:rPr>
        <w:t>SIHG02000002.1  83233792   .-............-...--.--.--.--.-.--.--.-.-.-.                  83233767</w:t>
      </w:r>
    </w:p>
    <w:p>
      <w:r>
        <w:rPr>
          <w:rFonts w:ascii="Consolas" w:hAnsi="Consolas"/>
          <w:sz w:val="18"/>
        </w:rPr>
        <w:t>SIHG02000002.1  84906232   .-............-...--.--.--.--.-.--.--.-.-.-.                  84906257</w:t>
      </w:r>
    </w:p>
    <w:p>
      <w:r>
        <w:rPr>
          <w:rFonts w:ascii="Consolas" w:hAnsi="Consolas"/>
          <w:sz w:val="18"/>
        </w:rPr>
        <w:t>SIHG02000002.1  104579782  .-............-...--.--.--.--.-.--.--.-.                      104579805</w:t>
      </w:r>
    </w:p>
    <w:p>
      <w:r>
        <w:rPr>
          <w:rFonts w:ascii="Consolas" w:hAnsi="Consolas"/>
          <w:sz w:val="18"/>
        </w:rPr>
        <w:t>SIHG02000002.1  105435172  .-............-...--.--.--.--.-.--.--.-.                      105435149</w:t>
      </w:r>
    </w:p>
    <w:p>
      <w:r>
        <w:rPr>
          <w:rFonts w:ascii="Consolas" w:hAnsi="Consolas"/>
          <w:sz w:val="18"/>
        </w:rPr>
        <w:t>SIHG02000002.1  109473270  .-............-...--.--.--.--.-.--.--.-.-.                    109473294</w:t>
      </w:r>
    </w:p>
    <w:p>
      <w:r>
        <w:rPr>
          <w:rFonts w:ascii="Consolas" w:hAnsi="Consolas"/>
          <w:sz w:val="18"/>
        </w:rPr>
        <w:t>SIHG02000002.1  111294732  .-............-...--.--.--.--.-.--.--.-.                      111294755</w:t>
      </w:r>
    </w:p>
    <w:p>
      <w:r>
        <w:rPr>
          <w:rFonts w:ascii="Consolas" w:hAnsi="Consolas"/>
          <w:sz w:val="18"/>
        </w:rPr>
        <w:t>SIHG02000002.1  124067453  .-............-...--.--.--.--.-.--.--.                        124067431</w:t>
      </w:r>
    </w:p>
    <w:p>
      <w:r>
        <w:rPr>
          <w:rFonts w:ascii="Consolas" w:hAnsi="Consolas"/>
          <w:sz w:val="18"/>
        </w:rPr>
        <w:t>SIHG02000002.1  124240560  .-............-...--.--.--.--.-.--.                           124240539</w:t>
      </w:r>
    </w:p>
    <w:p>
      <w:r>
        <w:rPr>
          <w:rFonts w:ascii="Consolas" w:hAnsi="Consolas"/>
          <w:sz w:val="18"/>
        </w:rPr>
        <w:t>SIHG02000002.1  125782199  .-............-...--.--.--.--.-.--.--.-.-.                    125782175</w:t>
      </w:r>
    </w:p>
    <w:p>
      <w:r>
        <w:rPr>
          <w:rFonts w:ascii="Consolas" w:hAnsi="Consolas"/>
          <w:sz w:val="18"/>
        </w:rPr>
        <w:t>SIHG02000002.1  126717993  .-............-...--.--.--.--.-.--.--.-.-.                    126718017</w:t>
      </w:r>
    </w:p>
    <w:p>
      <w:r>
        <w:rPr>
          <w:rFonts w:ascii="Consolas" w:hAnsi="Consolas"/>
          <w:sz w:val="18"/>
        </w:rPr>
        <w:t>SIHG02000002.1  27946093   .-............-...--.--.--.--.-.--.--.-.-.-A-.--.             27946066</w:t>
      </w:r>
    </w:p>
    <w:p>
      <w:r>
        <w:rPr>
          <w:rFonts w:ascii="Consolas" w:hAnsi="Consolas"/>
          <w:sz w:val="18"/>
        </w:rPr>
        <w:t>SIHG02000002.1  91024186   .-............-...--.--.--.--.-C--.--.-.                      91024209</w:t>
      </w:r>
    </w:p>
    <w:p>
      <w:r>
        <w:rPr>
          <w:rFonts w:ascii="Consolas" w:hAnsi="Consolas"/>
          <w:sz w:val="18"/>
        </w:rPr>
        <w:t>SIHG02000002.1  113367263  .-............-...--.--.--.--.-.                              113367283</w:t>
      </w:r>
    </w:p>
    <w:p>
      <w:r>
        <w:rPr>
          <w:rFonts w:ascii="Consolas" w:hAnsi="Consolas"/>
          <w:sz w:val="18"/>
        </w:rPr>
        <w:t>SIHG02000002.1  124240564  .-............-...--.--.--.--.-.--.--.-.-.-A-.--.             124240537</w:t>
      </w:r>
    </w:p>
    <w:p>
      <w:r>
        <w:rPr>
          <w:rFonts w:ascii="Consolas" w:hAnsi="Consolas"/>
          <w:sz w:val="18"/>
        </w:rPr>
        <w:t>SIHG02000002.1  48016820   .-............-...--.--.--A--.G.--.--.-.-.                    48016795</w:t>
      </w:r>
    </w:p>
    <w:p>
      <w:r>
        <w:rPr>
          <w:rFonts w:ascii="Consolas" w:hAnsi="Consolas"/>
          <w:sz w:val="18"/>
        </w:rPr>
        <w:t>SIHG02000002.1  87086933   .-............-...--.--.--.--.-.--.--.-.-.-.                  87086958</w:t>
      </w:r>
    </w:p>
    <w:p>
      <w:r>
        <w:rPr>
          <w:rFonts w:ascii="Consolas" w:hAnsi="Consolas"/>
          <w:sz w:val="18"/>
        </w:rPr>
        <w:t>SIHG02000002.1  30811652   .-............-...--.--.--.--.-.--.--.-.-.-.                  30811677</w:t>
      </w:r>
    </w:p>
    <w:p>
      <w:r>
        <w:rPr>
          <w:rFonts w:ascii="Consolas" w:hAnsi="Consolas"/>
          <w:sz w:val="18"/>
        </w:rPr>
        <w:t>SIHG02000002.1  11237606   .-............-...--.--.--.--.-.--.--.                        11237584</w:t>
      </w:r>
    </w:p>
    <w:p>
      <w:r>
        <w:rPr>
          <w:rFonts w:ascii="Consolas" w:hAnsi="Consolas"/>
          <w:sz w:val="18"/>
        </w:rPr>
        <w:t>SIHG02000002.1  22319533   .-............-...--.--.--.--.-.--.--.-.-.A.-.--.             22319505</w:t>
      </w:r>
    </w:p>
    <w:p>
      <w:r>
        <w:rPr>
          <w:rFonts w:ascii="Consolas" w:hAnsi="Consolas"/>
          <w:sz w:val="18"/>
        </w:rPr>
        <w:t>SIHG02000002.1  22319529   .-............-...--.--.--.--.-.--.--.                        22319507</w:t>
      </w:r>
    </w:p>
    <w:p>
      <w:r>
        <w:rPr>
          <w:rFonts w:ascii="Consolas" w:hAnsi="Consolas"/>
          <w:sz w:val="18"/>
        </w:rPr>
        <w:t>SIHG02000002.1  25023873   .-............-...--.--.--.--.-.--.--.-.-.                    25023897</w:t>
      </w:r>
    </w:p>
    <w:p>
      <w:r>
        <w:rPr>
          <w:rFonts w:ascii="Consolas" w:hAnsi="Consolas"/>
          <w:sz w:val="18"/>
        </w:rPr>
        <w:t>SIHG02000002.1  54646387   .-............-...--.--.--.--.-.                              54646407</w:t>
      </w:r>
    </w:p>
    <w:p>
      <w:r>
        <w:rPr>
          <w:rFonts w:ascii="Consolas" w:hAnsi="Consolas"/>
          <w:sz w:val="18"/>
        </w:rPr>
        <w:t>SIHG02000002.1  78610310   .-............-...--.--.--.--.-.--.--.-.-.                    78610334</w:t>
      </w:r>
    </w:p>
    <w:p>
      <w:r>
        <w:rPr>
          <w:rFonts w:ascii="Consolas" w:hAnsi="Consolas"/>
          <w:sz w:val="18"/>
        </w:rPr>
        <w:t>SIHG02000002.1  87098096   .-............-...--.--.--.--.-.--.--.-.-.-.-.                87098122</w:t>
      </w:r>
    </w:p>
    <w:p>
      <w:r>
        <w:rPr>
          <w:rFonts w:ascii="Consolas" w:hAnsi="Consolas"/>
          <w:sz w:val="18"/>
        </w:rPr>
        <w:t>SIHG02000002.1  107503166  .-............-...--.--.--.--.-.--.--.-.-.                    107503190</w:t>
      </w:r>
    </w:p>
    <w:p>
      <w:r>
        <w:rPr>
          <w:rFonts w:ascii="Consolas" w:hAnsi="Consolas"/>
          <w:sz w:val="18"/>
        </w:rPr>
        <w:t>SIHG02000002.1  107503170  .-............-...--.--.--.--.-.--.--.A.-.-.                  107503196</w:t>
      </w:r>
    </w:p>
    <w:p>
      <w:r>
        <w:rPr>
          <w:rFonts w:ascii="Consolas" w:hAnsi="Consolas"/>
          <w:sz w:val="18"/>
        </w:rPr>
        <w:t>SIHG02000002.1  113367259  .-............-...--.--.--.--.-.--.--.-.-.-.                  113367284</w:t>
      </w:r>
    </w:p>
    <w:p>
      <w:r>
        <w:rPr>
          <w:rFonts w:ascii="Consolas" w:hAnsi="Consolas"/>
          <w:sz w:val="18"/>
        </w:rPr>
        <w:t>SIHG02000002.1  113469339  .-............-...--.--.--.--.-.--.--.-.-.-.                  113469314</w:t>
      </w:r>
    </w:p>
    <w:p>
      <w:r>
        <w:rPr>
          <w:rFonts w:ascii="Consolas" w:hAnsi="Consolas"/>
          <w:sz w:val="18"/>
        </w:rPr>
        <w:t>SIHG02000002.1  121059999  .-............-...--.--.--.--.-.--.--.-.-.                    121060023</w:t>
      </w:r>
    </w:p>
    <w:p>
      <w:r>
        <w:rPr>
          <w:rFonts w:ascii="Consolas" w:hAnsi="Consolas"/>
          <w:sz w:val="18"/>
        </w:rPr>
        <w:t>SIHG02000002.1  121060007  .-............-...--.--.--.--.-.--.--.                        121060029</w:t>
      </w:r>
    </w:p>
    <w:p>
      <w:r>
        <w:rPr>
          <w:rFonts w:ascii="Consolas" w:hAnsi="Consolas"/>
          <w:sz w:val="18"/>
        </w:rPr>
        <w:t>SIHG02000002.1  122167349  .-............-...--.--.--.--.-.--.--.                        122167327</w:t>
      </w:r>
    </w:p>
    <w:p>
      <w:r>
        <w:rPr>
          <w:rFonts w:ascii="Consolas" w:hAnsi="Consolas"/>
          <w:sz w:val="18"/>
        </w:rPr>
        <w:t>SIHG02000002.1  123198284  .-............-...--.--.--.--.-.--.--.-.-.-.-.                123198258</w:t>
      </w:r>
    </w:p>
    <w:p>
      <w:r>
        <w:rPr>
          <w:rFonts w:ascii="Consolas" w:hAnsi="Consolas"/>
          <w:sz w:val="18"/>
        </w:rPr>
        <w:t>SIHG02000002.1  129202851  .-............-...--.--.--.--.-.--.--.                        129202829</w:t>
      </w:r>
    </w:p>
    <w:p>
      <w:r>
        <w:rPr>
          <w:rFonts w:ascii="Consolas" w:hAnsi="Consolas"/>
          <w:sz w:val="18"/>
        </w:rPr>
        <w:t>SIHG02000002.1  131543869  .-............-...--.--.--.--.-.--.--.-.-.-.                  131543894</w:t>
      </w:r>
    </w:p>
    <w:p>
      <w:r>
        <w:rPr>
          <w:rFonts w:ascii="Consolas" w:hAnsi="Consolas"/>
          <w:sz w:val="18"/>
        </w:rPr>
        <w:t>SIHG02000002.1  133414096  .-............-...--.--.--.--.-.--.--.-.-.-.-.                133414070</w:t>
      </w:r>
    </w:p>
    <w:p>
      <w:r>
        <w:rPr>
          <w:rFonts w:ascii="Consolas" w:hAnsi="Consolas"/>
          <w:sz w:val="18"/>
        </w:rPr>
        <w:t>SIHG02000002.1  19887017   .-............-...--.--.--.--.-.--.--.A.-.-.                  19886991</w:t>
      </w:r>
    </w:p>
    <w:p>
      <w:r>
        <w:rPr>
          <w:rFonts w:ascii="Consolas" w:hAnsi="Consolas"/>
          <w:sz w:val="18"/>
        </w:rPr>
        <w:t>SIHG02000002.1  22047873   .-............-...--A--.--.--.----.--.-.-.                    22047850</w:t>
      </w:r>
    </w:p>
    <w:p>
      <w:r>
        <w:rPr>
          <w:rFonts w:ascii="Consolas" w:hAnsi="Consolas"/>
          <w:sz w:val="18"/>
        </w:rPr>
        <w:t>SIHG02000002.1  12323609   .-............-...--.--.--.--.-.--.--.-.-.                    12323585</w:t>
      </w:r>
    </w:p>
    <w:p>
      <w:r>
        <w:rPr>
          <w:rFonts w:ascii="Consolas" w:hAnsi="Consolas"/>
          <w:sz w:val="18"/>
        </w:rPr>
        <w:t>SIHG02000002.1  21886400   .-............-...--.--.--.--.-C--.--.-.-.                    21886424</w:t>
      </w:r>
    </w:p>
    <w:p>
      <w:r>
        <w:rPr>
          <w:rFonts w:ascii="Consolas" w:hAnsi="Consolas"/>
          <w:sz w:val="18"/>
        </w:rPr>
        <w:t>SIHG02000002.1  47028365   .-............-...--.--.--.                                   47028383</w:t>
      </w:r>
    </w:p>
    <w:p>
      <w:r>
        <w:rPr>
          <w:rFonts w:ascii="Consolas" w:hAnsi="Consolas"/>
          <w:sz w:val="18"/>
        </w:rPr>
        <w:t>SIHG02000002.1  82437795   .-............-...--.--T--.--.-.                              82437775</w:t>
      </w:r>
    </w:p>
    <w:p>
      <w:r>
        <w:rPr>
          <w:rFonts w:ascii="Consolas" w:hAnsi="Consolas"/>
          <w:sz w:val="18"/>
        </w:rPr>
        <w:t>SIHG02000002.1  83233796   .-............-...--.--.--.--.-.--.--.-.-.                    83233772</w:t>
      </w:r>
    </w:p>
    <w:p>
      <w:r>
        <w:rPr>
          <w:rFonts w:ascii="Consolas" w:hAnsi="Consolas"/>
          <w:sz w:val="18"/>
        </w:rPr>
        <w:t>SIHG02000002.1  84906228   .-............-...--.--.--.--.-.--.--.-.-.                    84906252</w:t>
      </w:r>
    </w:p>
    <w:p>
      <w:r>
        <w:rPr>
          <w:rFonts w:ascii="Consolas" w:hAnsi="Consolas"/>
          <w:sz w:val="18"/>
        </w:rPr>
        <w:t>SIHG02000002.1  94335443   .-............-...--.--T--.--.-.--.                           94335464</w:t>
      </w:r>
    </w:p>
    <w:p>
      <w:r>
        <w:rPr>
          <w:rFonts w:ascii="Consolas" w:hAnsi="Consolas"/>
          <w:sz w:val="18"/>
        </w:rPr>
        <w:t>SIHG02000002.1  95212501   .-............-...--.                                         95212485</w:t>
      </w:r>
    </w:p>
    <w:p>
      <w:r>
        <w:rPr>
          <w:rFonts w:ascii="Consolas" w:hAnsi="Consolas"/>
          <w:sz w:val="18"/>
        </w:rPr>
        <w:t>SIHG02000002.1  121059995  .-............-...--.--.--.--.-.--.--.-.-.                    121060019</w:t>
      </w:r>
    </w:p>
    <w:p>
      <w:r>
        <w:rPr>
          <w:rFonts w:ascii="Consolas" w:hAnsi="Consolas"/>
          <w:sz w:val="18"/>
        </w:rPr>
        <w:t>SIHG02000002.1  121378350  .-............-...--.--.--.--A-.--.--.                        121378328</w:t>
      </w:r>
    </w:p>
    <w:p>
      <w:r>
        <w:rPr>
          <w:rFonts w:ascii="Consolas" w:hAnsi="Consolas"/>
          <w:sz w:val="18"/>
        </w:rPr>
        <w:t>SIHG02000002.1  121378358  .-............-...--.--.--.--.-.--.--.-.-.                    121378334</w:t>
      </w:r>
    </w:p>
    <w:p>
      <w:r>
        <w:rPr>
          <w:rFonts w:ascii="Consolas" w:hAnsi="Consolas"/>
          <w:sz w:val="18"/>
        </w:rPr>
        <w:t>SIHG02000002.1  66335353   .-............-...--.--.--.--.-.--.--.-.-.                    66335377</w:t>
      </w:r>
    </w:p>
    <w:p>
      <w:r>
        <w:rPr>
          <w:rFonts w:ascii="Consolas" w:hAnsi="Consolas"/>
          <w:sz w:val="18"/>
        </w:rPr>
        <w:t>SIHG02000002.1  110446541  .-............-...--.--.--.--.-.--.A-.-.-.-.                  110446515</w:t>
      </w:r>
    </w:p>
    <w:p>
      <w:r>
        <w:rPr>
          <w:rFonts w:ascii="Consolas" w:hAnsi="Consolas"/>
          <w:sz w:val="18"/>
        </w:rPr>
        <w:t>SIHG02000002.1  137489515  .-............-...--.--.--.--.-.--.--.-.-.                    137489491</w:t>
      </w:r>
    </w:p>
    <w:p>
      <w:r>
        <w:rPr>
          <w:rFonts w:ascii="Consolas" w:hAnsi="Consolas"/>
          <w:sz w:val="18"/>
        </w:rPr>
        <w:t>SIHG02000002.1  516717     .-............-...--.--.--.--.-.--.--.-.-.-.                  516742</w:t>
      </w:r>
    </w:p>
    <w:p>
      <w:r>
        <w:rPr>
          <w:rFonts w:ascii="Consolas" w:hAnsi="Consolas"/>
          <w:sz w:val="18"/>
        </w:rPr>
        <w:t>SIHG02000002.1  898835     .-............-...--.--.--.--.-.--.--.                        898857</w:t>
      </w:r>
    </w:p>
    <w:p>
      <w:r>
        <w:rPr>
          <w:rFonts w:ascii="Consolas" w:hAnsi="Consolas"/>
          <w:sz w:val="18"/>
        </w:rPr>
        <w:t>SIHG02000002.1  6074093    .-............-...--.--.--.--.-.--.--.-.-.                    6074117</w:t>
      </w:r>
    </w:p>
    <w:p>
      <w:r>
        <w:rPr>
          <w:rFonts w:ascii="Consolas" w:hAnsi="Consolas"/>
          <w:sz w:val="18"/>
        </w:rPr>
        <w:t>SIHG02000002.1  14609325   .-............-...--.--.--.--.-.--.--.-.-.-.                  14609350</w:t>
      </w:r>
    </w:p>
    <w:p>
      <w:r>
        <w:rPr>
          <w:rFonts w:ascii="Consolas" w:hAnsi="Consolas"/>
          <w:sz w:val="18"/>
        </w:rPr>
        <w:t>SIHG02000002.1  19413926   .-............-...--.--.--.--.-.-----.-.-.                    19413949</w:t>
      </w:r>
    </w:p>
    <w:p>
      <w:r>
        <w:rPr>
          <w:rFonts w:ascii="Consolas" w:hAnsi="Consolas"/>
          <w:sz w:val="18"/>
        </w:rPr>
        <w:t>SIHG02000002.1  19413922   .-............-...--.--.--.--.-.--.--.-.-.-.                  19413947</w:t>
      </w:r>
    </w:p>
    <w:p>
      <w:r>
        <w:rPr>
          <w:rFonts w:ascii="Consolas" w:hAnsi="Consolas"/>
          <w:sz w:val="18"/>
        </w:rPr>
        <w:t>SIHG02000002.1  38555982   .-............-...--.--.--.--.-.--.--.-.-.                    38555958</w:t>
      </w:r>
    </w:p>
    <w:p>
      <w:r>
        <w:rPr>
          <w:rFonts w:ascii="Consolas" w:hAnsi="Consolas"/>
          <w:sz w:val="18"/>
        </w:rPr>
        <w:t>SIHG02000002.1  53787419   .-............-...--.--.--.--.-.--.--.-.-.                    53787395</w:t>
      </w:r>
    </w:p>
    <w:p>
      <w:r>
        <w:rPr>
          <w:rFonts w:ascii="Consolas" w:hAnsi="Consolas"/>
          <w:sz w:val="18"/>
        </w:rPr>
        <w:t>SIHG02000002.1  54113798   .-............-...--.--.--.--.-.                              54113818</w:t>
      </w:r>
    </w:p>
    <w:p>
      <w:r>
        <w:rPr>
          <w:rFonts w:ascii="Consolas" w:hAnsi="Consolas"/>
          <w:sz w:val="18"/>
        </w:rPr>
        <w:t>SIHG02000002.1  54113794   .-............-...--.--.--.--.-.--.--.-.-.-.                  54113819</w:t>
      </w:r>
    </w:p>
    <w:p>
      <w:r>
        <w:rPr>
          <w:rFonts w:ascii="Consolas" w:hAnsi="Consolas"/>
          <w:sz w:val="18"/>
        </w:rPr>
        <w:t>SIHG02000002.1  55126346   .-............-...--.--.--.--.-.--.--.-.-.-.                  55126321</w:t>
      </w:r>
    </w:p>
    <w:p>
      <w:r>
        <w:rPr>
          <w:rFonts w:ascii="Consolas" w:hAnsi="Consolas"/>
          <w:sz w:val="18"/>
        </w:rPr>
        <w:t>SIHG02000002.1  59287174   .-............-...--.--.--.--.                                59287193</w:t>
      </w:r>
    </w:p>
    <w:p>
      <w:r>
        <w:rPr>
          <w:rFonts w:ascii="Consolas" w:hAnsi="Consolas"/>
          <w:sz w:val="18"/>
        </w:rPr>
        <w:t>SIHG02000002.1  60598430   .-............-...--.--.--.--.-.--.--.                        60598408</w:t>
      </w:r>
    </w:p>
    <w:p>
      <w:r>
        <w:rPr>
          <w:rFonts w:ascii="Consolas" w:hAnsi="Consolas"/>
          <w:sz w:val="18"/>
        </w:rPr>
        <w:t>SIHG02000002.1  68012489   .-............-...--.--.--.--.-.--.--.-.-.                    68012465</w:t>
      </w:r>
    </w:p>
    <w:p>
      <w:r>
        <w:rPr>
          <w:rFonts w:ascii="Consolas" w:hAnsi="Consolas"/>
          <w:sz w:val="18"/>
        </w:rPr>
        <w:t>SIHG02000002.1  87086603   .-............-...--.--.--.--.-.--.--.                        87086625</w:t>
      </w:r>
    </w:p>
    <w:p>
      <w:r>
        <w:rPr>
          <w:rFonts w:ascii="Consolas" w:hAnsi="Consolas"/>
          <w:sz w:val="18"/>
        </w:rPr>
        <w:t>SIHG02000002.1  89603112   .-............-...--.--.--.--.-.                              89603132</w:t>
      </w:r>
    </w:p>
    <w:p>
      <w:r>
        <w:rPr>
          <w:rFonts w:ascii="Consolas" w:hAnsi="Consolas"/>
          <w:sz w:val="18"/>
        </w:rPr>
        <w:t>SIHG02000002.1  91527612   .-............-...--.--.--.--.-.--.                           91527591</w:t>
      </w:r>
    </w:p>
    <w:p>
      <w:r>
        <w:rPr>
          <w:rFonts w:ascii="Consolas" w:hAnsi="Consolas"/>
          <w:sz w:val="18"/>
        </w:rPr>
        <w:t>SIHG02000002.1  97869380   .-............-...--.--.--.--.-.--.                           97869359</w:t>
      </w:r>
    </w:p>
    <w:p>
      <w:r>
        <w:rPr>
          <w:rFonts w:ascii="Consolas" w:hAnsi="Consolas"/>
          <w:sz w:val="18"/>
        </w:rPr>
        <w:t>SIHG02000002.1  106238823  .-............-...--.--.--.                                   106238841</w:t>
      </w:r>
    </w:p>
    <w:p>
      <w:r>
        <w:rPr>
          <w:rFonts w:ascii="Consolas" w:hAnsi="Consolas"/>
          <w:sz w:val="18"/>
        </w:rPr>
        <w:t>SIHG02000002.1  110446545  .-............-...--.--.--.--.-.--.--.-.-.                    110446521</w:t>
      </w:r>
    </w:p>
    <w:p>
      <w:r>
        <w:rPr>
          <w:rFonts w:ascii="Consolas" w:hAnsi="Consolas"/>
          <w:sz w:val="18"/>
        </w:rPr>
        <w:t>SIHG02000002.1  118780248  .-............-...--.--.--.--.-.--.--.-.-.                    118780272</w:t>
      </w:r>
    </w:p>
    <w:p>
      <w:r>
        <w:rPr>
          <w:rFonts w:ascii="Consolas" w:hAnsi="Consolas"/>
          <w:sz w:val="18"/>
        </w:rPr>
        <w:t>SIHG02000002.1  122776818  .-............-...--.--.--.--.-.--.--.-.-.                    122776794</w:t>
      </w:r>
    </w:p>
    <w:p>
      <w:r>
        <w:rPr>
          <w:rFonts w:ascii="Consolas" w:hAnsi="Consolas"/>
          <w:sz w:val="18"/>
        </w:rPr>
        <w:t>SIHG02000002.1  123198280  .-............-...--.--.--.--.-.                              123198260</w:t>
      </w:r>
    </w:p>
    <w:p>
      <w:r>
        <w:rPr>
          <w:rFonts w:ascii="Consolas" w:hAnsi="Consolas"/>
          <w:sz w:val="18"/>
        </w:rPr>
        <w:t>SIHG02000002.1  124434917  .-............-...--.--.--.--.-.-----.-.-.                    124434894</w:t>
      </w:r>
    </w:p>
    <w:p>
      <w:r>
        <w:rPr>
          <w:rFonts w:ascii="Consolas" w:hAnsi="Consolas"/>
          <w:sz w:val="18"/>
        </w:rPr>
        <w:t>SIHG02000002.1  124434921  .-............-...--.--.--.--.-.--.--.-.-.-.                  124434896</w:t>
      </w:r>
    </w:p>
    <w:p>
      <w:r>
        <w:rPr>
          <w:rFonts w:ascii="Consolas" w:hAnsi="Consolas"/>
          <w:sz w:val="18"/>
        </w:rPr>
        <w:t>SIHG02000002.1  125906742  .-............-...--.--.--.--.-.--.--.-.-.                    125906766</w:t>
      </w:r>
    </w:p>
    <w:p>
      <w:r>
        <w:rPr>
          <w:rFonts w:ascii="Consolas" w:hAnsi="Consolas"/>
          <w:sz w:val="18"/>
        </w:rPr>
        <w:t>SIHG02000002.1  125906746  .-............-...--.--.--.--.-.--.                           125906767</w:t>
      </w:r>
    </w:p>
    <w:p>
      <w:r>
        <w:rPr>
          <w:rFonts w:ascii="Consolas" w:hAnsi="Consolas"/>
          <w:sz w:val="18"/>
        </w:rPr>
        <w:t>SIHG02000002.1  126717997  .-............-...--.--.--.--.-.--.                           126718018</w:t>
      </w:r>
    </w:p>
    <w:p>
      <w:r>
        <w:rPr>
          <w:rFonts w:ascii="Consolas" w:hAnsi="Consolas"/>
          <w:sz w:val="18"/>
        </w:rPr>
        <w:t>SIHG02000002.1  128642695  .-............-...--.--.--.--.-.--.--.-.-.-.                  128642670</w:t>
      </w:r>
    </w:p>
    <w:p>
      <w:r>
        <w:rPr>
          <w:rFonts w:ascii="Consolas" w:hAnsi="Consolas"/>
          <w:sz w:val="18"/>
        </w:rPr>
        <w:t>SIHG02000002.1  130925623  .-............-...--.--.--.--.-.--.--.-.-.A.-.--.             130925595</w:t>
      </w:r>
    </w:p>
    <w:p>
      <w:r>
        <w:rPr>
          <w:rFonts w:ascii="Consolas" w:hAnsi="Consolas"/>
          <w:sz w:val="18"/>
        </w:rPr>
        <w:t>SIHG02000002.1  133414092  .-............-...--.--.--.--.-.                              133414072</w:t>
      </w:r>
    </w:p>
    <w:p>
      <w:r>
        <w:rPr>
          <w:rFonts w:ascii="Consolas" w:hAnsi="Consolas"/>
          <w:sz w:val="18"/>
        </w:rPr>
        <w:t>SIHG02000002.1  30506205   .-............-...--.--T--.--.-.T-.--.-.-.-.                  30506231</w:t>
      </w:r>
    </w:p>
    <w:p>
      <w:r>
        <w:rPr>
          <w:rFonts w:ascii="Consolas" w:hAnsi="Consolas"/>
          <w:sz w:val="18"/>
        </w:rPr>
        <w:t>SIHG02000002.1  87086599   .-............-...--.--.--.--.-.--.--.-.-.A.-.--.             87086627</w:t>
      </w:r>
    </w:p>
    <w:p>
      <w:r>
        <w:rPr>
          <w:rFonts w:ascii="Consolas" w:hAnsi="Consolas"/>
          <w:sz w:val="18"/>
        </w:rPr>
        <w:t>SIHG02000002.1  106263278  .-............-...--.--.--.--.-.--.--.-AA.-.-.--.T-.T.-...    106263243</w:t>
      </w:r>
    </w:p>
    <w:p>
      <w:r>
        <w:rPr>
          <w:rFonts w:ascii="Consolas" w:hAnsi="Consolas"/>
          <w:sz w:val="18"/>
        </w:rPr>
        <w:t>SIHG02000002.1  135430051  .-............-...--.--.A-.--.-.--T--.-.-.-.                  135430077</w:t>
      </w:r>
    </w:p>
    <w:p>
      <w:r>
        <w:rPr>
          <w:rFonts w:ascii="Consolas" w:hAnsi="Consolas"/>
          <w:sz w:val="18"/>
        </w:rPr>
        <w:t>SIHG02000002.1  11291117   .-............-...--.--.--.--.-.--.--.-.-.-.                  11291142</w:t>
      </w:r>
    </w:p>
    <w:p>
      <w:r>
        <w:rPr>
          <w:rFonts w:ascii="Consolas" w:hAnsi="Consolas"/>
          <w:sz w:val="18"/>
        </w:rPr>
        <w:t>SIHG02000002.1  25231176   .-............-...--.--.--.--G-.--.                           25231155</w:t>
      </w:r>
    </w:p>
    <w:p>
      <w:r>
        <w:rPr>
          <w:rFonts w:ascii="Consolas" w:hAnsi="Consolas"/>
          <w:sz w:val="18"/>
        </w:rPr>
        <w:t>SIHG02000002.1  45904500   .-............-...--.--T--.--.-.                              45904520</w:t>
      </w:r>
    </w:p>
    <w:p>
      <w:r>
        <w:rPr>
          <w:rFonts w:ascii="Consolas" w:hAnsi="Consolas"/>
          <w:sz w:val="18"/>
        </w:rPr>
        <w:t>SIHG02000002.1  53787423   .-............-...--.--.--.--.-.--.--.-.-.                    53787399</w:t>
      </w:r>
    </w:p>
    <w:p>
      <w:r>
        <w:rPr>
          <w:rFonts w:ascii="Consolas" w:hAnsi="Consolas"/>
          <w:sz w:val="18"/>
        </w:rPr>
        <w:t>SIHG02000002.1  124351578  .-............-...--.--.--.--.-.--.--.-.                      124351601</w:t>
      </w:r>
    </w:p>
    <w:p>
      <w:r>
        <w:rPr>
          <w:rFonts w:ascii="Consolas" w:hAnsi="Consolas"/>
          <w:sz w:val="18"/>
        </w:rPr>
        <w:t>SIHG02000002.1  110014113  .-............-...--.--.--.--.-.--.--.-.-.-.-.--.CT.-CC.T.-.  110014077</w:t>
      </w:r>
    </w:p>
    <w:p>
      <w:r>
        <w:rPr>
          <w:rFonts w:ascii="Consolas" w:hAnsi="Consolas"/>
          <w:sz w:val="18"/>
        </w:rPr>
        <w:t>SIHG02000002.1  42740720   .-............-...--.--.--.--.-.--.--.-.-.                    42740744</w:t>
      </w:r>
    </w:p>
    <w:p>
      <w:r>
        <w:rPr>
          <w:rFonts w:ascii="Consolas" w:hAnsi="Consolas"/>
          <w:sz w:val="18"/>
        </w:rPr>
        <w:t>SIHG02000002.1  122702575  .-............-...--.--.--.--.-.--.--.A.-.-.                  122702549</w:t>
      </w:r>
    </w:p>
    <w:p>
      <w:r>
        <w:rPr>
          <w:rFonts w:ascii="Consolas" w:hAnsi="Consolas"/>
          <w:sz w:val="18"/>
        </w:rPr>
        <w:t>SIHG02000002.1  12323601   .-............-...--.--.--.--.-.T-.--.-.-.                    12323576</w:t>
      </w:r>
    </w:p>
    <w:p>
      <w:r>
        <w:rPr>
          <w:rFonts w:ascii="Consolas" w:hAnsi="Consolas"/>
          <w:sz w:val="18"/>
        </w:rPr>
        <w:t>SIHG02000002.1  116086092  .-............-...--.--.--.--.-.-----.-.-.-.                  116086068</w:t>
      </w:r>
    </w:p>
    <w:p>
      <w:r>
        <w:rPr>
          <w:rFonts w:ascii="Consolas" w:hAnsi="Consolas"/>
          <w:sz w:val="18"/>
        </w:rPr>
        <w:t>SIHG02000002.1  516721     .-............-...--.--.--.--.-.                              516741</w:t>
      </w:r>
    </w:p>
    <w:p>
      <w:r>
        <w:rPr>
          <w:rFonts w:ascii="Consolas" w:hAnsi="Consolas"/>
          <w:sz w:val="18"/>
        </w:rPr>
        <w:t>SIHG02000002.1  6074097    .-............-...--.--.--.--.-.                              6074117</w:t>
      </w:r>
    </w:p>
    <w:p>
      <w:r>
        <w:rPr>
          <w:rFonts w:ascii="Consolas" w:hAnsi="Consolas"/>
          <w:sz w:val="18"/>
        </w:rPr>
        <w:t>SIHG02000002.1  13691444   .-............-...--.--.--.--.-.                              13691464</w:t>
      </w:r>
    </w:p>
    <w:p>
      <w:r>
        <w:rPr>
          <w:rFonts w:ascii="Consolas" w:hAnsi="Consolas"/>
          <w:sz w:val="18"/>
        </w:rPr>
        <w:t>SIHG02000002.1  19116068   .-............-...--.--.--.--.-.--.--.-.-.A.-.--.             19116040</w:t>
      </w:r>
    </w:p>
    <w:p>
      <w:r>
        <w:rPr>
          <w:rFonts w:ascii="Consolas" w:hAnsi="Consolas"/>
          <w:sz w:val="18"/>
        </w:rPr>
        <w:t>SIHG02000002.1  50909292   .-............-...--.--.--.--.-.-----.-.-G-.-.--.             50909266</w:t>
      </w:r>
    </w:p>
    <w:p>
      <w:r>
        <w:rPr>
          <w:rFonts w:ascii="Consolas" w:hAnsi="Consolas"/>
          <w:sz w:val="18"/>
        </w:rPr>
        <w:t>SIHG02000002.1  55126342   .-............-...--.--.--.--.-.                              55126322</w:t>
      </w:r>
    </w:p>
    <w:p>
      <w:r>
        <w:rPr>
          <w:rFonts w:ascii="Consolas" w:hAnsi="Consolas"/>
          <w:sz w:val="18"/>
        </w:rPr>
        <w:t>SIHG02000002.1  77593464   .-............-...--.--.--.--.-.--.--.-.-.                    77593440</w:t>
      </w:r>
    </w:p>
    <w:p>
      <w:r>
        <w:rPr>
          <w:rFonts w:ascii="Consolas" w:hAnsi="Consolas"/>
          <w:sz w:val="18"/>
        </w:rPr>
        <w:t>SIHG02000002.1  83233788   .-............-...--.--.--.--.-.                              83233768</w:t>
      </w:r>
    </w:p>
    <w:p>
      <w:r>
        <w:rPr>
          <w:rFonts w:ascii="Consolas" w:hAnsi="Consolas"/>
          <w:sz w:val="18"/>
        </w:rPr>
        <w:t>SIHG02000002.1  84906236   .-............-...--.--.--.--.-.                              84906256</w:t>
      </w:r>
    </w:p>
    <w:p>
      <w:r>
        <w:rPr>
          <w:rFonts w:ascii="Consolas" w:hAnsi="Consolas"/>
          <w:sz w:val="18"/>
        </w:rPr>
        <w:t>SIHG02000002.1  87098100   .-............-...--.--.--.--.-.                              87098120</w:t>
      </w:r>
    </w:p>
    <w:p>
      <w:r>
        <w:rPr>
          <w:rFonts w:ascii="Consolas" w:hAnsi="Consolas"/>
          <w:sz w:val="18"/>
        </w:rPr>
        <w:t>SIHG02000002.1  89603108   .-............-...--.--.--.--.-.--.--.-.-.---.--..            89603135</w:t>
      </w:r>
    </w:p>
    <w:p>
      <w:r>
        <w:rPr>
          <w:rFonts w:ascii="Consolas" w:hAnsi="Consolas"/>
          <w:sz w:val="18"/>
        </w:rPr>
        <w:t>SIHG02000002.1  89972404   .-............-...--.--.--.--.-.--.--.-.-.                    89972380</w:t>
      </w:r>
    </w:p>
    <w:p>
      <w:r>
        <w:rPr>
          <w:rFonts w:ascii="Consolas" w:hAnsi="Consolas"/>
          <w:sz w:val="18"/>
        </w:rPr>
        <w:t>SIHG02000002.1  105435176  .-............-...--.--.--.--.-.--.--.-.-.                    105435152</w:t>
      </w:r>
    </w:p>
    <w:p>
      <w:r>
        <w:rPr>
          <w:rFonts w:ascii="Consolas" w:hAnsi="Consolas"/>
          <w:sz w:val="18"/>
        </w:rPr>
        <w:t>SIHG02000002.1  113469335  .-............-...--.--.--.--.-.                              113469315</w:t>
      </w:r>
    </w:p>
    <w:p>
      <w:r>
        <w:rPr>
          <w:rFonts w:ascii="Consolas" w:hAnsi="Consolas"/>
          <w:sz w:val="18"/>
        </w:rPr>
        <w:t>SIHG02000002.1  114462724  .-............-...--.--.--.--.-.--.--.-.-.-.                  114462699</w:t>
      </w:r>
    </w:p>
    <w:p>
      <w:r>
        <w:rPr>
          <w:rFonts w:ascii="Consolas" w:hAnsi="Consolas"/>
          <w:sz w:val="18"/>
        </w:rPr>
        <w:t>SIHG02000002.1  121378354  .-............-...--.--.--.--.-.--.--.                        121378332</w:t>
      </w:r>
    </w:p>
    <w:p>
      <w:r>
        <w:rPr>
          <w:rFonts w:ascii="Consolas" w:hAnsi="Consolas"/>
          <w:sz w:val="18"/>
        </w:rPr>
        <w:t>SIHG02000002.1  124067457  .-............-...--.--.--.--.-.--.--.-.-.A.-.--.             124067429</w:t>
      </w:r>
    </w:p>
    <w:p>
      <w:r>
        <w:rPr>
          <w:rFonts w:ascii="Consolas" w:hAnsi="Consolas"/>
          <w:sz w:val="18"/>
        </w:rPr>
        <w:t>SIHG02000002.1  125782195  .-............-...--.--.--.--.-.                              125782175</w:t>
      </w:r>
    </w:p>
    <w:p>
      <w:r>
        <w:rPr>
          <w:rFonts w:ascii="Consolas" w:hAnsi="Consolas"/>
          <w:sz w:val="18"/>
        </w:rPr>
        <w:t>SIHG02000002.1  126916788  .-............-...--.--.--.                                   126916770</w:t>
      </w:r>
    </w:p>
    <w:p>
      <w:r>
        <w:rPr>
          <w:rFonts w:ascii="Consolas" w:hAnsi="Consolas"/>
          <w:sz w:val="18"/>
        </w:rPr>
        <w:t>SIHG02000002.1  132645521  .-............-...--.--.--.--.-.--.--.-.-.-.                  132645546</w:t>
      </w:r>
    </w:p>
    <w:p>
      <w:r>
        <w:rPr>
          <w:rFonts w:ascii="Consolas" w:hAnsi="Consolas"/>
          <w:sz w:val="18"/>
        </w:rPr>
        <w:t>SIHG02000002.1  110446537  .-............-...--.--.--A--.-.-----.-.-.-.-.                110446512</w:t>
      </w:r>
    </w:p>
    <w:p>
      <w:r>
        <w:rPr>
          <w:rFonts w:ascii="Consolas" w:hAnsi="Consolas"/>
          <w:sz w:val="18"/>
        </w:rPr>
        <w:t>SIHG02000002.1  5768877    .-............-...--.--.--.--.-.T-.--.-.-.-.                  5768851</w:t>
      </w:r>
    </w:p>
    <w:p>
      <w:r>
        <w:rPr>
          <w:rFonts w:ascii="Consolas" w:hAnsi="Consolas"/>
          <w:sz w:val="18"/>
        </w:rPr>
        <w:t>SIHG02000002.1  23505566   .-............-...--.--.--.A-.-.--T--.-.-.-.-.                23505539</w:t>
      </w:r>
    </w:p>
    <w:p>
      <w:r>
        <w:rPr>
          <w:rFonts w:ascii="Consolas" w:hAnsi="Consolas"/>
          <w:sz w:val="18"/>
        </w:rPr>
        <w:t>SIHG02000002.1  898831     .-............-...--.--.--.--.-.--.--.-.-.A.-.--.             898859</w:t>
      </w:r>
    </w:p>
    <w:p>
      <w:r>
        <w:rPr>
          <w:rFonts w:ascii="Consolas" w:hAnsi="Consolas"/>
          <w:sz w:val="18"/>
        </w:rPr>
        <w:t>SIHG02000002.1  18510922   .-............-...--.--.                                      18510905</w:t>
      </w:r>
    </w:p>
    <w:p>
      <w:r>
        <w:rPr>
          <w:rFonts w:ascii="Consolas" w:hAnsi="Consolas"/>
          <w:sz w:val="18"/>
        </w:rPr>
        <w:t>SIHG02000002.1  25231180   .-............-...--.--.--.--.-.--.--.                        25231158</w:t>
      </w:r>
    </w:p>
    <w:p>
      <w:r>
        <w:rPr>
          <w:rFonts w:ascii="Consolas" w:hAnsi="Consolas"/>
          <w:sz w:val="18"/>
        </w:rPr>
        <w:t>SIHG02000002.1  40990162   .-............-...--.--.--.                                   40990144</w:t>
      </w:r>
    </w:p>
    <w:p>
      <w:r>
        <w:rPr>
          <w:rFonts w:ascii="Consolas" w:hAnsi="Consolas"/>
          <w:sz w:val="18"/>
        </w:rPr>
        <w:t>SIHG02000002.1  41212671   .-............-...--.--.--.--.-.--.--.-.-.                    41212647</w:t>
      </w:r>
    </w:p>
    <w:p>
      <w:r>
        <w:rPr>
          <w:rFonts w:ascii="Consolas" w:hAnsi="Consolas"/>
          <w:sz w:val="18"/>
        </w:rPr>
        <w:t>SIHG02000002.1  55708033   .-............-...--.--.--.--.-.--.--.-.                      55708056</w:t>
      </w:r>
    </w:p>
    <w:p>
      <w:r>
        <w:rPr>
          <w:rFonts w:ascii="Consolas" w:hAnsi="Consolas"/>
          <w:sz w:val="18"/>
        </w:rPr>
        <w:t>SIHG02000002.1  58584127   .-............-...--.--.--.--.-.--.--.-.-.-.-.                58584101</w:t>
      </w:r>
    </w:p>
    <w:p>
      <w:r>
        <w:rPr>
          <w:rFonts w:ascii="Consolas" w:hAnsi="Consolas"/>
          <w:sz w:val="18"/>
        </w:rPr>
        <w:t>SIHG02000002.1  59287170   .-............-...--.--.--.--.-.--.--.-.                      59287193</w:t>
      </w:r>
    </w:p>
    <w:p>
      <w:r>
        <w:rPr>
          <w:rFonts w:ascii="Consolas" w:hAnsi="Consolas"/>
          <w:sz w:val="18"/>
        </w:rPr>
        <w:t>SIHG02000002.1  60598434   .-............-...--.--.--.--.-.--.--.-.-.                    60598410</w:t>
      </w:r>
    </w:p>
    <w:p>
      <w:r>
        <w:rPr>
          <w:rFonts w:ascii="Consolas" w:hAnsi="Consolas"/>
          <w:sz w:val="18"/>
        </w:rPr>
        <w:t>SIHG02000002.1  94312315   .-............-...--.--.--.--.-.--.--.-.-.-.                  94312340</w:t>
      </w:r>
    </w:p>
    <w:p>
      <w:r>
        <w:rPr>
          <w:rFonts w:ascii="Consolas" w:hAnsi="Consolas"/>
          <w:sz w:val="18"/>
        </w:rPr>
        <w:t>SIHG02000002.1  99899479   .-............-...--.--.--.--.-.--.                           99899458</w:t>
      </w:r>
    </w:p>
    <w:p>
      <w:r>
        <w:rPr>
          <w:rFonts w:ascii="Consolas" w:hAnsi="Consolas"/>
          <w:sz w:val="18"/>
        </w:rPr>
        <w:t>SIHG02000002.1  107615926  .-............-...--.--.--.--.-.--.--.-.                      107615903</w:t>
      </w:r>
    </w:p>
    <w:p>
      <w:r>
        <w:rPr>
          <w:rFonts w:ascii="Consolas" w:hAnsi="Consolas"/>
          <w:sz w:val="18"/>
        </w:rPr>
        <w:t>SIHG02000002.1  114462720  .-............-...--.--.--.--.-.                              114462700</w:t>
      </w:r>
    </w:p>
    <w:p>
      <w:r>
        <w:rPr>
          <w:rFonts w:ascii="Consolas" w:hAnsi="Consolas"/>
          <w:sz w:val="18"/>
        </w:rPr>
        <w:t>SIHG02000002.1  126926802  .-............-...--.                                         126926786</w:t>
      </w:r>
    </w:p>
    <w:p>
      <w:r>
        <w:rPr>
          <w:rFonts w:ascii="Consolas" w:hAnsi="Consolas"/>
          <w:sz w:val="18"/>
        </w:rPr>
        <w:t>SIHG02000002.1  132645525  .-............-...--.--.--.--.-.                              132645545</w:t>
      </w:r>
    </w:p>
    <w:p>
      <w:r>
        <w:rPr>
          <w:rFonts w:ascii="Consolas" w:hAnsi="Consolas"/>
          <w:sz w:val="18"/>
        </w:rPr>
        <w:t>SIHG02000002.1  135856587  .-............-...--.--.--.--.-.--.--.-.-.                    135856563</w:t>
      </w:r>
    </w:p>
    <w:p>
      <w:r>
        <w:rPr>
          <w:rFonts w:ascii="Consolas" w:hAnsi="Consolas"/>
          <w:sz w:val="18"/>
        </w:rPr>
        <w:t>SIHG02000002.1  31960220   .-............-...--.TT.--.--.-.--.--.-.-.                    31960194</w:t>
      </w:r>
    </w:p>
    <w:p>
      <w:r>
        <w:rPr>
          <w:rFonts w:ascii="Consolas" w:hAnsi="Consolas"/>
          <w:sz w:val="18"/>
        </w:rPr>
        <w:t>SIHG02000002.1  117751185  .-............-...--.--.--.--.-.--.--.-.-.-.-.                117751159</w:t>
      </w:r>
    </w:p>
    <w:p>
      <w:r>
        <w:rPr>
          <w:rFonts w:ascii="Consolas" w:hAnsi="Consolas"/>
          <w:sz w:val="18"/>
        </w:rPr>
        <w:t>SIHG02000002.1  90933139   .-............-...--.T-.--.--.-.                              90933118</w:t>
      </w:r>
    </w:p>
    <w:p>
      <w:r>
        <w:rPr>
          <w:rFonts w:ascii="Consolas" w:hAnsi="Consolas"/>
          <w:sz w:val="18"/>
        </w:rPr>
        <w:t>SIHG02000002.1  108346649  .-............-...--.--.--.--.-.--.--.                        108346627</w:t>
      </w:r>
    </w:p>
    <w:p>
      <w:r>
        <w:rPr>
          <w:rFonts w:ascii="Consolas" w:hAnsi="Consolas"/>
          <w:sz w:val="18"/>
        </w:rPr>
        <w:t>SIHG02000002.1  533367     .-............-...--.                                         533383</w:t>
      </w:r>
    </w:p>
    <w:p>
      <w:r>
        <w:rPr>
          <w:rFonts w:ascii="Consolas" w:hAnsi="Consolas"/>
          <w:sz w:val="18"/>
        </w:rPr>
        <w:t>SIHG02000002.1  682428     .-............-...--.                                         682444</w:t>
      </w:r>
    </w:p>
    <w:p>
      <w:r>
        <w:rPr>
          <w:rFonts w:ascii="Consolas" w:hAnsi="Consolas"/>
          <w:sz w:val="18"/>
        </w:rPr>
        <w:t>SIHG02000002.1  898839     .-............-...--.--.--.                                   898857</w:t>
      </w:r>
    </w:p>
    <w:p>
      <w:r>
        <w:rPr>
          <w:rFonts w:ascii="Consolas" w:hAnsi="Consolas"/>
          <w:sz w:val="18"/>
        </w:rPr>
        <w:t>SIHG02000002.1  3841311    .-............-...--.--.--.                                   3841293</w:t>
      </w:r>
    </w:p>
    <w:p>
      <w:r>
        <w:rPr>
          <w:rFonts w:ascii="Consolas" w:hAnsi="Consolas"/>
          <w:sz w:val="18"/>
        </w:rPr>
        <w:t>SIHG02000002.1  6412120    .-............-...--.--.--.                                   6412102</w:t>
      </w:r>
    </w:p>
    <w:p>
      <w:r>
        <w:rPr>
          <w:rFonts w:ascii="Consolas" w:hAnsi="Consolas"/>
          <w:sz w:val="18"/>
        </w:rPr>
        <w:t>SIHG02000002.1  9757412    .-............-...--.--.--.                                   9757430</w:t>
      </w:r>
    </w:p>
    <w:p>
      <w:r>
        <w:rPr>
          <w:rFonts w:ascii="Consolas" w:hAnsi="Consolas"/>
          <w:sz w:val="18"/>
        </w:rPr>
        <w:t>SIHG02000002.1  19154677   .-............-...--.--.--.--.-.--.--.-.-.-.                  19154702</w:t>
      </w:r>
    </w:p>
    <w:p>
      <w:r>
        <w:rPr>
          <w:rFonts w:ascii="Consolas" w:hAnsi="Consolas"/>
          <w:sz w:val="18"/>
        </w:rPr>
        <w:t>SIHG02000002.1  25883920   .-............-...--.--.--.--.-.--.--.                        25883898</w:t>
      </w:r>
    </w:p>
    <w:p>
      <w:r>
        <w:rPr>
          <w:rFonts w:ascii="Consolas" w:hAnsi="Consolas"/>
          <w:sz w:val="18"/>
        </w:rPr>
        <w:t>SIHG02000002.1  25883916   .-............-...--.--.--.                                   25883898</w:t>
      </w:r>
    </w:p>
    <w:p>
      <w:r>
        <w:rPr>
          <w:rFonts w:ascii="Consolas" w:hAnsi="Consolas"/>
          <w:sz w:val="18"/>
        </w:rPr>
        <w:t>SIHG02000002.1  27740388   .-............-...--.--.--.--.-.--.                           27740367</w:t>
      </w:r>
    </w:p>
    <w:p>
      <w:r>
        <w:rPr>
          <w:rFonts w:ascii="Consolas" w:hAnsi="Consolas"/>
          <w:sz w:val="18"/>
        </w:rPr>
        <w:t>SIHG02000002.1  32210379   .-............-...--.                                         32210395</w:t>
      </w:r>
    </w:p>
    <w:p>
      <w:r>
        <w:rPr>
          <w:rFonts w:ascii="Consolas" w:hAnsi="Consolas"/>
          <w:sz w:val="18"/>
        </w:rPr>
        <w:t>SIHG02000002.1  34157599   .-............-...--.--.--.--.-.--.--.-.-.-.                  34157574</w:t>
      </w:r>
    </w:p>
    <w:p>
      <w:r>
        <w:rPr>
          <w:rFonts w:ascii="Consolas" w:hAnsi="Consolas"/>
          <w:sz w:val="18"/>
        </w:rPr>
        <w:t>SIHG02000002.1  38223922   .-............-...--.--.--.--.-.--.--.-.-.                    38223898</w:t>
      </w:r>
    </w:p>
    <w:p>
      <w:r>
        <w:rPr>
          <w:rFonts w:ascii="Consolas" w:hAnsi="Consolas"/>
          <w:sz w:val="18"/>
        </w:rPr>
        <w:t>SIHG02000002.1  38555966   .-............-...--.--.--.                                   38555948</w:t>
      </w:r>
    </w:p>
    <w:p>
      <w:r>
        <w:rPr>
          <w:rFonts w:ascii="Consolas" w:hAnsi="Consolas"/>
          <w:sz w:val="18"/>
        </w:rPr>
        <w:t>SIHG02000002.1  40750253   .-............-...--.--.--.--.-.--.--.-.-.-.-.                40750279</w:t>
      </w:r>
    </w:p>
    <w:p>
      <w:r>
        <w:rPr>
          <w:rFonts w:ascii="Consolas" w:hAnsi="Consolas"/>
          <w:sz w:val="18"/>
        </w:rPr>
        <w:t>SIHG02000002.1  40990166   .-............-...--.--.--.--.-.--.--.                        40990144</w:t>
      </w:r>
    </w:p>
    <w:p>
      <w:r>
        <w:rPr>
          <w:rFonts w:ascii="Consolas" w:hAnsi="Consolas"/>
          <w:sz w:val="18"/>
        </w:rPr>
        <w:t>SIHG02000002.1  43434861   .-............-...                                            43434876</w:t>
      </w:r>
    </w:p>
    <w:p>
      <w:r>
        <w:rPr>
          <w:rFonts w:ascii="Consolas" w:hAnsi="Consolas"/>
          <w:sz w:val="18"/>
        </w:rPr>
        <w:t>SIHG02000002.1  48039578   .-............-...--.--.--.--.-.--.--.-.-.-.-.                48039552</w:t>
      </w:r>
    </w:p>
    <w:p>
      <w:r>
        <w:rPr>
          <w:rFonts w:ascii="Consolas" w:hAnsi="Consolas"/>
          <w:sz w:val="18"/>
        </w:rPr>
        <w:t>SIHG02000002.1  52664269   .-............-...--.--.--.--.-.--.--.-.-.-.                  52664294</w:t>
      </w:r>
    </w:p>
    <w:p>
      <w:r>
        <w:rPr>
          <w:rFonts w:ascii="Consolas" w:hAnsi="Consolas"/>
          <w:sz w:val="18"/>
        </w:rPr>
        <w:t>SIHG02000002.1  53990285   .-............-...--.--.--.--.-.--.--.-.-.-.                  53990260</w:t>
      </w:r>
    </w:p>
    <w:p>
      <w:r>
        <w:rPr>
          <w:rFonts w:ascii="Consolas" w:hAnsi="Consolas"/>
          <w:sz w:val="18"/>
        </w:rPr>
        <w:t>SIHG02000002.1  55229546   .-............-...--.                                         55229562</w:t>
      </w:r>
    </w:p>
    <w:p>
      <w:r>
        <w:rPr>
          <w:rFonts w:ascii="Consolas" w:hAnsi="Consolas"/>
          <w:sz w:val="18"/>
        </w:rPr>
        <w:t>SIHG02000002.1  56432376   .-............-...--.--.--.--.-.--.--.-.-.-.                  56432351</w:t>
      </w:r>
    </w:p>
    <w:p>
      <w:r>
        <w:rPr>
          <w:rFonts w:ascii="Consolas" w:hAnsi="Consolas"/>
          <w:sz w:val="18"/>
        </w:rPr>
        <w:t>SIHG02000002.1  56787970   .-............-...--.                                         56787954</w:t>
      </w:r>
    </w:p>
    <w:p>
      <w:r>
        <w:rPr>
          <w:rFonts w:ascii="Consolas" w:hAnsi="Consolas"/>
          <w:sz w:val="18"/>
        </w:rPr>
        <w:t>SIHG02000002.1  58595473   .-............-...--.                                         58595489</w:t>
      </w:r>
    </w:p>
    <w:p>
      <w:r>
        <w:rPr>
          <w:rFonts w:ascii="Consolas" w:hAnsi="Consolas"/>
          <w:sz w:val="18"/>
        </w:rPr>
        <w:t>SIHG02000002.1  60598426   .-............-...--.--.--.                                   60598408</w:t>
      </w:r>
    </w:p>
    <w:p>
      <w:r>
        <w:rPr>
          <w:rFonts w:ascii="Consolas" w:hAnsi="Consolas"/>
          <w:sz w:val="18"/>
        </w:rPr>
        <w:t>SIHG02000002.1  63165480   .-............-...--.--.--.--.-.--.--.-.-.-.-.                63165454</w:t>
      </w:r>
    </w:p>
    <w:p>
      <w:r>
        <w:rPr>
          <w:rFonts w:ascii="Consolas" w:hAnsi="Consolas"/>
          <w:sz w:val="18"/>
        </w:rPr>
        <w:t>SIHG02000002.1  67415812   .-............-...--.--.--.                                   67415794</w:t>
      </w:r>
    </w:p>
    <w:p>
      <w:r>
        <w:rPr>
          <w:rFonts w:ascii="Consolas" w:hAnsi="Consolas"/>
          <w:sz w:val="18"/>
        </w:rPr>
        <w:t>SIHG02000002.1  68553769   .-............-...--.--.--.                                   68553787</w:t>
      </w:r>
    </w:p>
    <w:p>
      <w:r>
        <w:rPr>
          <w:rFonts w:ascii="Consolas" w:hAnsi="Consolas"/>
          <w:sz w:val="18"/>
        </w:rPr>
        <w:t>SIHG02000002.1  69149249   .-............-...--.--.--.                                   69149231</w:t>
      </w:r>
    </w:p>
    <w:p>
      <w:r>
        <w:rPr>
          <w:rFonts w:ascii="Consolas" w:hAnsi="Consolas"/>
          <w:sz w:val="18"/>
        </w:rPr>
        <w:t>SIHG02000002.1  85155593   .-............-...--.--.--.--.-.--.--.-.-.-.                  85155618</w:t>
      </w:r>
    </w:p>
    <w:p>
      <w:r>
        <w:rPr>
          <w:rFonts w:ascii="Consolas" w:hAnsi="Consolas"/>
          <w:sz w:val="18"/>
        </w:rPr>
        <w:t>SIHG02000002.1  85754493   .-............-...--.--.--.                                   85754511</w:t>
      </w:r>
    </w:p>
    <w:p>
      <w:r>
        <w:rPr>
          <w:rFonts w:ascii="Consolas" w:hAnsi="Consolas"/>
          <w:sz w:val="18"/>
        </w:rPr>
        <w:t>SIHG02000002.1  85832081   .-............-...--.--.--.--.-.--.--.-.-.-.-.                85832107</w:t>
      </w:r>
    </w:p>
    <w:p>
      <w:r>
        <w:rPr>
          <w:rFonts w:ascii="Consolas" w:hAnsi="Consolas"/>
          <w:sz w:val="18"/>
        </w:rPr>
        <w:t>SIHG02000002.1  87086607   .-............-...--.--.--.                                   87086625</w:t>
      </w:r>
    </w:p>
    <w:p>
      <w:r>
        <w:rPr>
          <w:rFonts w:ascii="Consolas" w:hAnsi="Consolas"/>
          <w:sz w:val="18"/>
        </w:rPr>
        <w:t>SIHG02000002.1  94312319   .-............-...--.--.--.--.-.                              94312339</w:t>
      </w:r>
    </w:p>
    <w:p>
      <w:r>
        <w:rPr>
          <w:rFonts w:ascii="Consolas" w:hAnsi="Consolas"/>
          <w:sz w:val="18"/>
        </w:rPr>
        <w:t>SIHG02000002.1  99899483   .-............-...--.--.--.--.-.--.--.-.-.                    99899459</w:t>
      </w:r>
    </w:p>
    <w:p>
      <w:r>
        <w:rPr>
          <w:rFonts w:ascii="Consolas" w:hAnsi="Consolas"/>
          <w:sz w:val="18"/>
        </w:rPr>
        <w:t>SIHG02000002.1  103472788  .-............-...--.--.--.--.-.--.--.-.-.-.                  103472813</w:t>
      </w:r>
    </w:p>
    <w:p>
      <w:r>
        <w:rPr>
          <w:rFonts w:ascii="Consolas" w:hAnsi="Consolas"/>
          <w:sz w:val="18"/>
        </w:rPr>
        <w:t>SIHG02000002.1  106238819  .-............-...--.--.--.--.-.--.--.                        106238841</w:t>
      </w:r>
    </w:p>
    <w:p>
      <w:r>
        <w:rPr>
          <w:rFonts w:ascii="Consolas" w:hAnsi="Consolas"/>
          <w:sz w:val="18"/>
        </w:rPr>
        <w:t>SIHG02000002.1  106263274  .-............-...--.--.--.                                   106263256</w:t>
      </w:r>
    </w:p>
    <w:p>
      <w:r>
        <w:rPr>
          <w:rFonts w:ascii="Consolas" w:hAnsi="Consolas"/>
          <w:sz w:val="18"/>
        </w:rPr>
        <w:t>SIHG02000002.1  107489869  .-............-...--.                                         107489885</w:t>
      </w:r>
    </w:p>
    <w:p>
      <w:r>
        <w:rPr>
          <w:rFonts w:ascii="Consolas" w:hAnsi="Consolas"/>
          <w:sz w:val="18"/>
        </w:rPr>
        <w:t>SIHG02000002.1  107504900  .-............-...--.--.--.--.-.--.--.-.-.-.-.                107504874</w:t>
      </w:r>
    </w:p>
    <w:p>
      <w:r>
        <w:rPr>
          <w:rFonts w:ascii="Consolas" w:hAnsi="Consolas"/>
          <w:sz w:val="18"/>
        </w:rPr>
        <w:t>SIHG02000002.1  110056196  .-............-...--.--.--.                                   110056178</w:t>
      </w:r>
    </w:p>
    <w:p>
      <w:r>
        <w:rPr>
          <w:rFonts w:ascii="Consolas" w:hAnsi="Consolas"/>
          <w:sz w:val="18"/>
        </w:rPr>
        <w:t>SIHG02000002.1  110332689  .-............-...--.--.--.--.-.--.--.-.-.-.                  110332714</w:t>
      </w:r>
    </w:p>
    <w:p>
      <w:r>
        <w:rPr>
          <w:rFonts w:ascii="Consolas" w:hAnsi="Consolas"/>
          <w:sz w:val="18"/>
        </w:rPr>
        <w:t>SIHG02000002.1  116756220  .-............-...--.--.--.                                   116756202</w:t>
      </w:r>
    </w:p>
    <w:p>
      <w:r>
        <w:rPr>
          <w:rFonts w:ascii="Consolas" w:hAnsi="Consolas"/>
          <w:sz w:val="18"/>
        </w:rPr>
        <w:t>SIHG02000002.1  118780272  .-............-...--.--.--.                                   118780290</w:t>
      </w:r>
    </w:p>
    <w:p>
      <w:r>
        <w:rPr>
          <w:rFonts w:ascii="Consolas" w:hAnsi="Consolas"/>
          <w:sz w:val="18"/>
        </w:rPr>
        <w:t>SIHG02000002.1  124073288  .-............-...--.--.--.                                   124073270</w:t>
      </w:r>
    </w:p>
    <w:p>
      <w:r>
        <w:rPr>
          <w:rFonts w:ascii="Consolas" w:hAnsi="Consolas"/>
          <w:sz w:val="18"/>
        </w:rPr>
        <w:t>SIHG02000002.1  124073304  .-............-...--.--.--.--.-.--.--.-.-.                    124073280</w:t>
      </w:r>
    </w:p>
    <w:p>
      <w:r>
        <w:rPr>
          <w:rFonts w:ascii="Consolas" w:hAnsi="Consolas"/>
          <w:sz w:val="18"/>
        </w:rPr>
        <w:t>SIHG02000002.1  126916792  .-............-...--.--.--.--.-.--.--.                        126916770</w:t>
      </w:r>
    </w:p>
    <w:p>
      <w:r>
        <w:rPr>
          <w:rFonts w:ascii="Consolas" w:hAnsi="Consolas"/>
          <w:sz w:val="18"/>
        </w:rPr>
        <w:t>SIHG02000002.1  128684840  .-............-...--.--.--.--.-.--.--.-.-.                    128684864</w:t>
      </w:r>
    </w:p>
    <w:p>
      <w:r>
        <w:rPr>
          <w:rFonts w:ascii="Consolas" w:hAnsi="Consolas"/>
          <w:sz w:val="18"/>
        </w:rPr>
        <w:t>SIHG02000002.1  128684856  .-............-...--.--.--.                                   128684874</w:t>
      </w:r>
    </w:p>
    <w:p>
      <w:r>
        <w:rPr>
          <w:rFonts w:ascii="Consolas" w:hAnsi="Consolas"/>
          <w:sz w:val="18"/>
        </w:rPr>
        <w:t>SIHG02000002.1  129838289  .-............-...--.--.--.--.-.--.--.-.-.-.                  129838314</w:t>
      </w:r>
    </w:p>
    <w:p>
      <w:r>
        <w:rPr>
          <w:rFonts w:ascii="Consolas" w:hAnsi="Consolas"/>
          <w:sz w:val="18"/>
        </w:rPr>
        <w:t>SIHG02000002.1  130857527  .-............-...--.--.--.                                   130857509</w:t>
      </w:r>
    </w:p>
    <w:p>
      <w:r>
        <w:rPr>
          <w:rFonts w:ascii="Consolas" w:hAnsi="Consolas"/>
          <w:sz w:val="18"/>
        </w:rPr>
        <w:t>SIHG02000002.1  137489503  .-............-...--.--.--.                                   137489485</w:t>
      </w:r>
    </w:p>
    <w:p>
      <w:r>
        <w:rPr>
          <w:rFonts w:ascii="Consolas" w:hAnsi="Consolas"/>
          <w:sz w:val="18"/>
        </w:rPr>
        <w:t>SIHG02000002.1  120947108  .-............-...--.--.A-.--.-.--.--.-.-.-.                  120947134</w:t>
      </w:r>
    </w:p>
    <w:p>
      <w:r>
        <w:rPr>
          <w:rFonts w:ascii="Consolas" w:hAnsi="Consolas"/>
          <w:sz w:val="18"/>
        </w:rPr>
        <w:t>SIHG02000002.1  44822100   .-............-...--.--.--.--.-.--.--.-.-.-.                  44822075</w:t>
      </w:r>
    </w:p>
    <w:p>
      <w:r>
        <w:rPr>
          <w:rFonts w:ascii="Consolas" w:hAnsi="Consolas"/>
          <w:sz w:val="18"/>
        </w:rPr>
        <w:t>SIHG02000002.1  94335435   .-............-...--.--.--.--.-.--.--.-.-.-.                  94335460</w:t>
      </w:r>
    </w:p>
    <w:p>
      <w:r>
        <w:rPr>
          <w:rFonts w:ascii="Consolas" w:hAnsi="Consolas"/>
          <w:sz w:val="18"/>
        </w:rPr>
        <w:t>SIHG02000002.1  17466216   .-............-...--.--.--.--.-.--.--.-.-.-.                  17466191</w:t>
      </w:r>
    </w:p>
    <w:p>
      <w:r>
        <w:rPr>
          <w:rFonts w:ascii="Consolas" w:hAnsi="Consolas"/>
          <w:sz w:val="18"/>
        </w:rPr>
        <w:t>SIHG02000002.1  51670561   .-............-...--.--.--.--.-.--.--.G.-.-.-.--.             51670589</w:t>
      </w:r>
    </w:p>
    <w:p>
      <w:r>
        <w:rPr>
          <w:rFonts w:ascii="Consolas" w:hAnsi="Consolas"/>
          <w:sz w:val="18"/>
        </w:rPr>
        <w:t>SIHG02000002.1  55229538   .-............-...--.--.--.--.-.--.--.-.-.-.                  55229563</w:t>
      </w:r>
    </w:p>
    <w:p>
      <w:r>
        <w:rPr>
          <w:rFonts w:ascii="Consolas" w:hAnsi="Consolas"/>
          <w:sz w:val="18"/>
        </w:rPr>
        <w:t>SIHG02000002.1  96860336   .-............-...--.--.--.--.-.--.--.-.-.-.                  96860361</w:t>
      </w:r>
    </w:p>
    <w:p>
      <w:r>
        <w:rPr>
          <w:rFonts w:ascii="Consolas" w:hAnsi="Consolas"/>
          <w:sz w:val="18"/>
        </w:rPr>
        <w:t>SIHG02000002.1  98963269   .-............-...--.--.--.--.-.TT.--.-.-.-.-.--.             98963240</w:t>
      </w:r>
    </w:p>
    <w:p>
      <w:r>
        <w:rPr>
          <w:rFonts w:ascii="Consolas" w:hAnsi="Consolas"/>
          <w:sz w:val="18"/>
        </w:rPr>
        <w:t>SIHG02000002.1  98998763   .-............-...--.--.--.--.-.TT.--.-.-.-.-.--.             98998792</w:t>
      </w:r>
    </w:p>
    <w:p>
      <w:r>
        <w:rPr>
          <w:rFonts w:ascii="Consolas" w:hAnsi="Consolas"/>
          <w:sz w:val="18"/>
        </w:rPr>
        <w:t>SIHG02000002.1  30506197   .-............-...--.--.--.--.-.--.--.-.-.-.                  30506222</w:t>
      </w:r>
    </w:p>
    <w:p>
      <w:r>
        <w:rPr>
          <w:rFonts w:ascii="Consolas" w:hAnsi="Consolas"/>
          <w:sz w:val="18"/>
        </w:rPr>
        <w:t>SIHG02000002.1  35445453   .-............-...-----.--.--.-.                              35445472</w:t>
      </w:r>
    </w:p>
    <w:p>
      <w:r>
        <w:rPr>
          <w:rFonts w:ascii="Consolas" w:hAnsi="Consolas"/>
          <w:sz w:val="18"/>
        </w:rPr>
        <w:t>SIHG02000002.1  82437803   .-............-...--.--.--.--.-.--.--.-.-.-.                  82437778</w:t>
      </w:r>
    </w:p>
    <w:p>
      <w:r>
        <w:rPr>
          <w:rFonts w:ascii="Consolas" w:hAnsi="Consolas"/>
          <w:sz w:val="18"/>
        </w:rPr>
        <w:t>SIHG02000002.1  95259649   .-............-...--.--.--.--.-.--.--.-.-.-.                  95259674</w:t>
      </w:r>
    </w:p>
    <w:p>
      <w:r>
        <w:rPr>
          <w:rFonts w:ascii="Consolas" w:hAnsi="Consolas"/>
          <w:sz w:val="18"/>
        </w:rPr>
        <w:t>SIHG02000002.1  99899475   .-............-...--.--.A-.G-.-.--.--.-.                      99899450</w:t>
      </w:r>
    </w:p>
    <w:p>
      <w:r>
        <w:rPr>
          <w:rFonts w:ascii="Consolas" w:hAnsi="Consolas"/>
          <w:sz w:val="18"/>
        </w:rPr>
        <w:t>SIHG02000054.1  84201894   .-............-...--.--.--.--.-.--.                           84201873</w:t>
      </w:r>
    </w:p>
    <w:p>
      <w:r>
        <w:rPr>
          <w:rFonts w:ascii="Consolas" w:hAnsi="Consolas"/>
          <w:sz w:val="18"/>
        </w:rPr>
        <w:t>SIHG02000054.1  103852795  .-............-...--.--.--.--.-.--.--C-.-.-.-.--.             103852768</w:t>
      </w:r>
    </w:p>
    <w:p>
      <w:r>
        <w:rPr>
          <w:rFonts w:ascii="Consolas" w:hAnsi="Consolas"/>
          <w:sz w:val="18"/>
        </w:rPr>
        <w:t>SIHG02000054.1  19536579   .-............-...--.--.--.--.-.--.--.-.-.-.                  19536604</w:t>
      </w:r>
    </w:p>
    <w:p>
      <w:r>
        <w:rPr>
          <w:rFonts w:ascii="Consolas" w:hAnsi="Consolas"/>
          <w:sz w:val="18"/>
        </w:rPr>
        <w:t>SIHG02000054.1  68350231   .-............-...--.--.--.--.-.--.--.-.-.-.-.--C.-.          68350202</w:t>
      </w:r>
    </w:p>
    <w:p>
      <w:r>
        <w:rPr>
          <w:rFonts w:ascii="Consolas" w:hAnsi="Consolas"/>
          <w:sz w:val="18"/>
        </w:rPr>
        <w:t>SIHG02000054.1  7167812    .-............-...--.--.--.--.-.--.--.-.-.-.-.--C.-.          7167783</w:t>
      </w:r>
    </w:p>
    <w:p>
      <w:r>
        <w:rPr>
          <w:rFonts w:ascii="Consolas" w:hAnsi="Consolas"/>
          <w:sz w:val="18"/>
        </w:rPr>
        <w:t>SIHG02000054.1  69168800   .-............-...--.--.--.--.-.--.--.-.-.                    69168776</w:t>
      </w:r>
    </w:p>
    <w:p>
      <w:r>
        <w:rPr>
          <w:rFonts w:ascii="Consolas" w:hAnsi="Consolas"/>
          <w:sz w:val="18"/>
        </w:rPr>
        <w:t>SIHG02000054.1  115698288  .-............-...--.--.--.--.-.--.--.-A-.-.-.--..-.T.-..     115698255</w:t>
      </w:r>
    </w:p>
    <w:p>
      <w:r>
        <w:rPr>
          <w:rFonts w:ascii="Consolas" w:hAnsi="Consolas"/>
          <w:sz w:val="18"/>
        </w:rPr>
        <w:t>SIHG02000054.1  116747675  .-............-...--.--.--.--.-.--.--.-.-.-.                  116747650</w:t>
      </w:r>
    </w:p>
    <w:p>
      <w:r>
        <w:rPr>
          <w:rFonts w:ascii="Consolas" w:hAnsi="Consolas"/>
          <w:sz w:val="18"/>
        </w:rPr>
        <w:t>SIHG02000054.1  20817966   .-............-...--.--.--.--.-.--.--.-.-.-.                  20817991</w:t>
      </w:r>
    </w:p>
    <w:p>
      <w:r>
        <w:rPr>
          <w:rFonts w:ascii="Consolas" w:hAnsi="Consolas"/>
          <w:sz w:val="18"/>
        </w:rPr>
        <w:t>SIHG02000054.1  30249300   .-............-...--.--.--.--.-.--.--.-.-.                    30249324</w:t>
      </w:r>
    </w:p>
    <w:p>
      <w:r>
        <w:rPr>
          <w:rFonts w:ascii="Consolas" w:hAnsi="Consolas"/>
          <w:sz w:val="18"/>
        </w:rPr>
        <w:t>SIHG02000054.1  43994348   .-............-...--.--.--.--.-.--.--.-.-.A.-.--.             43994376</w:t>
      </w:r>
    </w:p>
    <w:p>
      <w:r>
        <w:rPr>
          <w:rFonts w:ascii="Consolas" w:hAnsi="Consolas"/>
          <w:sz w:val="18"/>
        </w:rPr>
        <w:t>SIHG02000054.1  93155946   .-............-...--.--.--.--.-.--.--.-.-.A.-.--.             93155974</w:t>
      </w:r>
    </w:p>
    <w:p>
      <w:r>
        <w:rPr>
          <w:rFonts w:ascii="Consolas" w:hAnsi="Consolas"/>
          <w:sz w:val="18"/>
        </w:rPr>
        <w:t>SIHG02000054.1  5759478    .-............-...--.--.--.--.-.--.--.-.-.                    5759502</w:t>
      </w:r>
    </w:p>
    <w:p>
      <w:r>
        <w:rPr>
          <w:rFonts w:ascii="Consolas" w:hAnsi="Consolas"/>
          <w:sz w:val="18"/>
        </w:rPr>
        <w:t>SIHG02000054.1  117337017  .-............-...--.--.--.--.-A--.--.-.-.                    117337041</w:t>
      </w:r>
    </w:p>
    <w:p>
      <w:r>
        <w:rPr>
          <w:rFonts w:ascii="Consolas" w:hAnsi="Consolas"/>
          <w:sz w:val="18"/>
        </w:rPr>
        <w:t>SIHG02000054.1  44796403   .-............-...--.--.--.--.-.--.--.-.-G-.-.--.             44796376</w:t>
      </w:r>
    </w:p>
    <w:p>
      <w:r>
        <w:rPr>
          <w:rFonts w:ascii="Consolas" w:hAnsi="Consolas"/>
          <w:sz w:val="18"/>
        </w:rPr>
        <w:t>SIHG02000054.1  68698132   .-............-...--.--.--.--.-.--T--.-.-.-.-.--.             68698105</w:t>
      </w:r>
    </w:p>
    <w:p>
      <w:r>
        <w:rPr>
          <w:rFonts w:ascii="Consolas" w:hAnsi="Consolas"/>
          <w:sz w:val="18"/>
        </w:rPr>
        <w:t>SIHG02000054.1  80779002   .-............-...--.--.--.--.-.--.--.-.-.-G-.--.             80778975</w:t>
      </w:r>
    </w:p>
    <w:p>
      <w:r>
        <w:rPr>
          <w:rFonts w:ascii="Consolas" w:hAnsi="Consolas"/>
          <w:sz w:val="18"/>
        </w:rPr>
        <w:t>SIHG02000054.1  88545937   .-............-...--.--.--.--.-.--.--.-.-.                    88545961</w:t>
      </w:r>
    </w:p>
    <w:p>
      <w:r>
        <w:rPr>
          <w:rFonts w:ascii="Consolas" w:hAnsi="Consolas"/>
          <w:sz w:val="18"/>
        </w:rPr>
        <w:t>SIHG02000054.1  4742833    .-............-...--.--.--.--.-.--T--.-.-G-.-.--.             4742860</w:t>
      </w:r>
    </w:p>
    <w:p>
      <w:r>
        <w:rPr>
          <w:rFonts w:ascii="Consolas" w:hAnsi="Consolas"/>
          <w:sz w:val="18"/>
        </w:rPr>
        <w:t>SIHG02000054.1  4742825    .-............-...--.--.--.--.-.--.--.-.-.                    4742849</w:t>
      </w:r>
    </w:p>
    <w:p>
      <w:r>
        <w:rPr>
          <w:rFonts w:ascii="Consolas" w:hAnsi="Consolas"/>
          <w:sz w:val="18"/>
        </w:rPr>
        <w:t>SIHG02000054.1  7167836    .-............-...--.--.--.--.-.--.--.-.-.                    7167812</w:t>
      </w:r>
    </w:p>
    <w:p>
      <w:r>
        <w:rPr>
          <w:rFonts w:ascii="Consolas" w:hAnsi="Consolas"/>
          <w:sz w:val="18"/>
        </w:rPr>
        <w:t>SIHG02000054.1  10233260   .-............-...--.--.--.--.-.--.--.-.-.                    10233284</w:t>
      </w:r>
    </w:p>
    <w:p>
      <w:r>
        <w:rPr>
          <w:rFonts w:ascii="Consolas" w:hAnsi="Consolas"/>
          <w:sz w:val="18"/>
        </w:rPr>
        <w:t>SIHG02000054.1  11799074   .-............-...--.--.--.--.-.--.--.-.-.                    11799050</w:t>
      </w:r>
    </w:p>
    <w:p>
      <w:r>
        <w:rPr>
          <w:rFonts w:ascii="Consolas" w:hAnsi="Consolas"/>
          <w:sz w:val="18"/>
        </w:rPr>
        <w:t>SIHG02000054.1  14257264   .-............-...--.--.--.--.-.--.--.-.-.                    14257288</w:t>
      </w:r>
    </w:p>
    <w:p>
      <w:r>
        <w:rPr>
          <w:rFonts w:ascii="Consolas" w:hAnsi="Consolas"/>
          <w:sz w:val="18"/>
        </w:rPr>
        <w:t>SIHG02000054.1  35722089   .-............-...--.--.--.--.-.--.--.-.-.                    35722113</w:t>
      </w:r>
    </w:p>
    <w:p>
      <w:r>
        <w:rPr>
          <w:rFonts w:ascii="Consolas" w:hAnsi="Consolas"/>
          <w:sz w:val="18"/>
        </w:rPr>
        <w:t>SIHG02000054.1  37267185   .-............-...--.--.--.--.-.--.--.-.-.-.-.                37267159</w:t>
      </w:r>
    </w:p>
    <w:p>
      <w:r>
        <w:rPr>
          <w:rFonts w:ascii="Consolas" w:hAnsi="Consolas"/>
          <w:sz w:val="18"/>
        </w:rPr>
        <w:t>SIHG02000054.1  37267193   .-............-...--.--.--.--.-.--.--.-.-.                    37267169</w:t>
      </w:r>
    </w:p>
    <w:p>
      <w:r>
        <w:rPr>
          <w:rFonts w:ascii="Consolas" w:hAnsi="Consolas"/>
          <w:sz w:val="18"/>
        </w:rPr>
        <w:t>SIHG02000054.1  44796415   .-............-...--.--.--.--.-.--.--.-.-.                    44796391</w:t>
      </w:r>
    </w:p>
    <w:p>
      <w:r>
        <w:rPr>
          <w:rFonts w:ascii="Consolas" w:hAnsi="Consolas"/>
          <w:sz w:val="18"/>
        </w:rPr>
        <w:t>SIHG02000054.1  69168788   .-............-...--.--.--.--.-.--.--.-.-.-.-.                69168762</w:t>
      </w:r>
    </w:p>
    <w:p>
      <w:r>
        <w:rPr>
          <w:rFonts w:ascii="Consolas" w:hAnsi="Consolas"/>
          <w:sz w:val="18"/>
        </w:rPr>
        <w:t>SIHG02000054.1  73962589   .-............-...--.--.--.--.-.--.--.-.-.                    73962565</w:t>
      </w:r>
    </w:p>
    <w:p>
      <w:r>
        <w:rPr>
          <w:rFonts w:ascii="Consolas" w:hAnsi="Consolas"/>
          <w:sz w:val="18"/>
        </w:rPr>
        <w:t>SIHG02000054.1  75440871   .-............-...--.--.--.--.-.--.--.-.-.-.-.                75440845</w:t>
      </w:r>
    </w:p>
    <w:p>
      <w:r>
        <w:rPr>
          <w:rFonts w:ascii="Consolas" w:hAnsi="Consolas"/>
          <w:sz w:val="18"/>
        </w:rPr>
        <w:t>SIHG02000054.1  83117258   .-............-...--.--.--.--.-.--.--.-.-.-.                  83117283</w:t>
      </w:r>
    </w:p>
    <w:p>
      <w:r>
        <w:rPr>
          <w:rFonts w:ascii="Consolas" w:hAnsi="Consolas"/>
          <w:sz w:val="18"/>
        </w:rPr>
        <w:t>SIHG02000054.1  83692762   .-............-...--.--.--.--.-.--.--.-.-.                    83692786</w:t>
      </w:r>
    </w:p>
    <w:p>
      <w:r>
        <w:rPr>
          <w:rFonts w:ascii="Consolas" w:hAnsi="Consolas"/>
          <w:sz w:val="18"/>
        </w:rPr>
        <w:t>SIHG02000054.1  86753994   .-............-...--.--.--.--.-.--.--.-.-.-.                  86753969</w:t>
      </w:r>
    </w:p>
    <w:p>
      <w:r>
        <w:rPr>
          <w:rFonts w:ascii="Consolas" w:hAnsi="Consolas"/>
          <w:sz w:val="18"/>
        </w:rPr>
        <w:t>SIHG02000054.1  98463865   .-............-...--.--.--.--.-.--.--.-.-.                    98463841</w:t>
      </w:r>
    </w:p>
    <w:p>
      <w:r>
        <w:rPr>
          <w:rFonts w:ascii="Consolas" w:hAnsi="Consolas"/>
          <w:sz w:val="18"/>
        </w:rPr>
        <w:t>SIHG02000054.1  100331738  .-............-...--.--.--.--.-.--.--.-.-.-.                  100331713</w:t>
      </w:r>
    </w:p>
    <w:p>
      <w:r>
        <w:rPr>
          <w:rFonts w:ascii="Consolas" w:hAnsi="Consolas"/>
          <w:sz w:val="18"/>
        </w:rPr>
        <w:t>SIHG02000054.1  118109407  .-............-...--.--.--.--.-.--.--.-.-.                    118109383</w:t>
      </w:r>
    </w:p>
    <w:p>
      <w:r>
        <w:rPr>
          <w:rFonts w:ascii="Consolas" w:hAnsi="Consolas"/>
          <w:sz w:val="18"/>
        </w:rPr>
        <w:t>SIHG02000054.1  122408977  .-............-...--.--.--.--.-.--.--.-.-.                    122409001</w:t>
      </w:r>
    </w:p>
    <w:p>
      <w:r>
        <w:rPr>
          <w:rFonts w:ascii="Consolas" w:hAnsi="Consolas"/>
          <w:sz w:val="18"/>
        </w:rPr>
        <w:t>SIHG02000054.1  46781133   .-............-...--.--.--.--.-.--.--.-.                      46781156</w:t>
      </w:r>
    </w:p>
    <w:p>
      <w:r>
        <w:rPr>
          <w:rFonts w:ascii="Consolas" w:hAnsi="Consolas"/>
          <w:sz w:val="18"/>
        </w:rPr>
        <w:t>SIHG02000054.1  81223323   .-............-...--.--.--.--.-.--.--.-.-.-.                  81223298</w:t>
      </w:r>
    </w:p>
    <w:p>
      <w:r>
        <w:rPr>
          <w:rFonts w:ascii="Consolas" w:hAnsi="Consolas"/>
          <w:sz w:val="18"/>
        </w:rPr>
        <w:t>SIHG02000054.1  88479607   .-............-...--.--.--.--.-.--G--.-.-.                    88479631</w:t>
      </w:r>
    </w:p>
    <w:p>
      <w:r>
        <w:rPr>
          <w:rFonts w:ascii="Consolas" w:hAnsi="Consolas"/>
          <w:sz w:val="18"/>
        </w:rPr>
        <w:t>SIHG02000054.1  36851882   .-............-...--.--.--.--.-.--.--.-.-.-.-.                36851856</w:t>
      </w:r>
    </w:p>
    <w:p>
      <w:r>
        <w:rPr>
          <w:rFonts w:ascii="Consolas" w:hAnsi="Consolas"/>
          <w:sz w:val="18"/>
        </w:rPr>
        <w:t>SIHG02000054.1  53301106   .-............-...--.--.--.--.-G--T--.-.-.-.                  53301081</w:t>
      </w:r>
    </w:p>
    <w:p>
      <w:r>
        <w:rPr>
          <w:rFonts w:ascii="Consolas" w:hAnsi="Consolas"/>
          <w:sz w:val="18"/>
        </w:rPr>
        <w:t>SIHG02000054.1  4742829    .-............-...--.--.--.--.-.--.--.-.-.-.                  4742854</w:t>
      </w:r>
    </w:p>
    <w:p>
      <w:r>
        <w:rPr>
          <w:rFonts w:ascii="Consolas" w:hAnsi="Consolas"/>
          <w:sz w:val="18"/>
        </w:rPr>
        <w:t>SIHG02000054.1  10233268   .-............-...--.--.--.--.-.--.--.-.-.-.                  10233293</w:t>
      </w:r>
    </w:p>
    <w:p>
      <w:r>
        <w:rPr>
          <w:rFonts w:ascii="Consolas" w:hAnsi="Consolas"/>
          <w:sz w:val="18"/>
        </w:rPr>
        <w:t>SIHG02000054.1  18244978   .-............-...--.--.--.--.-.--.--.-.-.                    18245002</w:t>
      </w:r>
    </w:p>
    <w:p>
      <w:r>
        <w:rPr>
          <w:rFonts w:ascii="Consolas" w:hAnsi="Consolas"/>
          <w:sz w:val="18"/>
        </w:rPr>
        <w:t>SIHG02000054.1  18244982   .-............-...--.--.--.--.-.--.--.-.-.-.                  18245007</w:t>
      </w:r>
    </w:p>
    <w:p>
      <w:r>
        <w:rPr>
          <w:rFonts w:ascii="Consolas" w:hAnsi="Consolas"/>
          <w:sz w:val="18"/>
        </w:rPr>
        <w:t>SIHG02000054.1  22686398   .-............-...--.--.--.--.-.--.--.-.-.-.                  22686423</w:t>
      </w:r>
    </w:p>
    <w:p>
      <w:r>
        <w:rPr>
          <w:rFonts w:ascii="Consolas" w:hAnsi="Consolas"/>
          <w:sz w:val="18"/>
        </w:rPr>
        <w:t>SIHG02000054.1  26364482   .-............-...--.--.--.--.-.--.--.-.-.                    26364458</w:t>
      </w:r>
    </w:p>
    <w:p>
      <w:r>
        <w:rPr>
          <w:rFonts w:ascii="Consolas" w:hAnsi="Consolas"/>
          <w:sz w:val="18"/>
        </w:rPr>
        <w:t>SIHG02000054.1  27800814   .-............-...--.--.--.--.-.--.--.-.-.                    27800838</w:t>
      </w:r>
    </w:p>
    <w:p>
      <w:r>
        <w:rPr>
          <w:rFonts w:ascii="Consolas" w:hAnsi="Consolas"/>
          <w:sz w:val="18"/>
        </w:rPr>
        <w:t>SIHG02000054.1  28528755   .-............-...--.--.--.--.-.--.--.-.-.-.                  28528780</w:t>
      </w:r>
    </w:p>
    <w:p>
      <w:r>
        <w:rPr>
          <w:rFonts w:ascii="Consolas" w:hAnsi="Consolas"/>
          <w:sz w:val="18"/>
        </w:rPr>
        <w:t>SIHG02000054.1  52538370   .-............-...--.--.--.--.-.--.--.-.-.-.                  52538395</w:t>
      </w:r>
    </w:p>
    <w:p>
      <w:r>
        <w:rPr>
          <w:rFonts w:ascii="Consolas" w:hAnsi="Consolas"/>
          <w:sz w:val="18"/>
        </w:rPr>
        <w:t>SIHG02000054.1  68698136   .-............-...--.--.--.--.-.--.--.-.-.-.                  68698111</w:t>
      </w:r>
    </w:p>
    <w:p>
      <w:r>
        <w:rPr>
          <w:rFonts w:ascii="Consolas" w:hAnsi="Consolas"/>
          <w:sz w:val="18"/>
        </w:rPr>
        <w:t>SIHG02000054.1  83666902   .-............-...--.--.--.--.-.--.--.-.-.-.                  83666927</w:t>
      </w:r>
    </w:p>
    <w:p>
      <w:r>
        <w:rPr>
          <w:rFonts w:ascii="Consolas" w:hAnsi="Consolas"/>
          <w:sz w:val="18"/>
        </w:rPr>
        <w:t>SIHG02000054.1  85085993   .-............-...--.--.--.--.-.--.--.-.-.-.                  85086018</w:t>
      </w:r>
    </w:p>
    <w:p>
      <w:r>
        <w:rPr>
          <w:rFonts w:ascii="Consolas" w:hAnsi="Consolas"/>
          <w:sz w:val="18"/>
        </w:rPr>
        <w:t>SIHG02000054.1  86842046   .-............-...--.--.--.--.-.--.--.-.-.-.                  86842071</w:t>
      </w:r>
    </w:p>
    <w:p>
      <w:r>
        <w:rPr>
          <w:rFonts w:ascii="Consolas" w:hAnsi="Consolas"/>
          <w:sz w:val="18"/>
        </w:rPr>
        <w:t>SIHG02000054.1  88545973   .-............-...--.--.--.--.-.--.--.-.-.-.                  88545998</w:t>
      </w:r>
    </w:p>
    <w:p>
      <w:r>
        <w:rPr>
          <w:rFonts w:ascii="Consolas" w:hAnsi="Consolas"/>
          <w:sz w:val="18"/>
        </w:rPr>
        <w:t>SIHG02000054.1  95242266   .-............-...--.--.--.--.-.--.--.-.-.                    95242242</w:t>
      </w:r>
    </w:p>
    <w:p>
      <w:r>
        <w:rPr>
          <w:rFonts w:ascii="Consolas" w:hAnsi="Consolas"/>
          <w:sz w:val="18"/>
        </w:rPr>
        <w:t>SIHG02000054.1  98463861   .-............-...--.--.--.--.-.--.--.-.-.-.                  98463836</w:t>
      </w:r>
    </w:p>
    <w:p>
      <w:r>
        <w:rPr>
          <w:rFonts w:ascii="Consolas" w:hAnsi="Consolas"/>
          <w:sz w:val="18"/>
        </w:rPr>
        <w:t>SIHG02000054.1  98663036   .-............-...--.--.--.--.-.--.--.-.-.-.                  98663061</w:t>
      </w:r>
    </w:p>
    <w:p>
      <w:r>
        <w:rPr>
          <w:rFonts w:ascii="Consolas" w:hAnsi="Consolas"/>
          <w:sz w:val="18"/>
        </w:rPr>
        <w:t>SIHG02000054.1  109509740  .-............-...--.--.--.--.-.--.--.-.-.-.                  109509765</w:t>
      </w:r>
    </w:p>
    <w:p>
      <w:r>
        <w:rPr>
          <w:rFonts w:ascii="Consolas" w:hAnsi="Consolas"/>
          <w:sz w:val="18"/>
        </w:rPr>
        <w:t>SIHG02000054.1  121464122  .-............-...--.--.--.--.-.--.--.-.-.                    121464098</w:t>
      </w:r>
    </w:p>
    <w:p>
      <w:r>
        <w:rPr>
          <w:rFonts w:ascii="Consolas" w:hAnsi="Consolas"/>
          <w:sz w:val="18"/>
        </w:rPr>
        <w:t>SIHG02000054.1  122408985  .-............-...--.--.--.--.-.--.--.-.-.-.                  122409010</w:t>
      </w:r>
    </w:p>
    <w:p>
      <w:r>
        <w:rPr>
          <w:rFonts w:ascii="Consolas" w:hAnsi="Consolas"/>
          <w:sz w:val="18"/>
        </w:rPr>
        <w:t>SIHG02000054.1  29359693   .-............-...--.--.--.--.-.--.--.-.-.-.                  29359718</w:t>
      </w:r>
    </w:p>
    <w:p>
      <w:r>
        <w:rPr>
          <w:rFonts w:ascii="Consolas" w:hAnsi="Consolas"/>
          <w:sz w:val="18"/>
        </w:rPr>
        <w:t>SIHG02000054.1  98463857   .-............-...--.--.--.--.-.--T--.-.-.-.                  98463832</w:t>
      </w:r>
    </w:p>
    <w:p>
      <w:r>
        <w:rPr>
          <w:rFonts w:ascii="Consolas" w:hAnsi="Consolas"/>
          <w:sz w:val="18"/>
        </w:rPr>
        <w:t>SIHG02000054.1  111520475  .-............-...--.--.--.--.-.--T--.-.-.-.                  111520500</w:t>
      </w:r>
    </w:p>
    <w:p>
      <w:r>
        <w:rPr>
          <w:rFonts w:ascii="Consolas" w:hAnsi="Consolas"/>
          <w:sz w:val="18"/>
        </w:rPr>
        <w:t>SIHG02000054.1  111521700  .-............-...--.--.--.--.-.--.--.-.-.-.                  111521725</w:t>
      </w:r>
    </w:p>
    <w:p>
      <w:r>
        <w:rPr>
          <w:rFonts w:ascii="Consolas" w:hAnsi="Consolas"/>
          <w:sz w:val="18"/>
        </w:rPr>
        <w:t>SIHG02000054.1  122408989  .-............-...--.--.--.--.-.--T--.-.-.-.                  122409014</w:t>
      </w:r>
    </w:p>
    <w:p>
      <w:r>
        <w:rPr>
          <w:rFonts w:ascii="Consolas" w:hAnsi="Consolas"/>
          <w:sz w:val="18"/>
        </w:rPr>
        <w:t>SIHG02000054.1  42324507   .-............-..C--.--.--.--C-.--.--.                        42324485</w:t>
      </w:r>
    </w:p>
    <w:p>
      <w:r>
        <w:rPr>
          <w:rFonts w:ascii="Consolas" w:hAnsi="Consolas"/>
          <w:sz w:val="18"/>
        </w:rPr>
        <w:t>SIHG02000054.1  52125871   .-............-...--.--.--.--G-.--T--.-.-.-.                  52125896</w:t>
      </w:r>
    </w:p>
    <w:p>
      <w:r>
        <w:rPr>
          <w:rFonts w:ascii="Consolas" w:hAnsi="Consolas"/>
          <w:sz w:val="18"/>
        </w:rPr>
        <w:t>SIHG02000054.1  95604265   .-............-...--.--.--.--.-.--T--.-A-.-.-.--.             95604292</w:t>
      </w:r>
    </w:p>
    <w:p>
      <w:r>
        <w:rPr>
          <w:rFonts w:ascii="Consolas" w:hAnsi="Consolas"/>
          <w:sz w:val="18"/>
        </w:rPr>
        <w:t>SIHG02000054.1  112373260  .-............-...--.--.--.--.-.--.--.-.-.                    112373236</w:t>
      </w:r>
    </w:p>
    <w:p>
      <w:r>
        <w:rPr>
          <w:rFonts w:ascii="Consolas" w:hAnsi="Consolas"/>
          <w:sz w:val="18"/>
        </w:rPr>
        <w:t>SIHG02000054.1  123889027  .-............-...--.--.--.--.-.--.--.G.-.-.-.--.             123889055</w:t>
      </w:r>
    </w:p>
    <w:p>
      <w:r>
        <w:rPr>
          <w:rFonts w:ascii="Consolas" w:hAnsi="Consolas"/>
          <w:sz w:val="18"/>
        </w:rPr>
        <w:t>SIHG02000054.1  39465171   .-............-...--.--.--.--.-.--.--.-.-.                    39465147</w:t>
      </w:r>
    </w:p>
    <w:p>
      <w:r>
        <w:rPr>
          <w:rFonts w:ascii="Consolas" w:hAnsi="Consolas"/>
          <w:sz w:val="18"/>
        </w:rPr>
        <w:t>SIHG02000054.1  68237419   .-............-...--.--.--.--.-.--.--.-.-.A.-.--.CT.C.-.T.-.  68237382</w:t>
      </w:r>
    </w:p>
    <w:p>
      <w:r>
        <w:rPr>
          <w:rFonts w:ascii="Consolas" w:hAnsi="Consolas"/>
          <w:sz w:val="18"/>
        </w:rPr>
        <w:t>SIHG02000054.1  95519827   .-............-...--.--.--.--.-.--.--.-.-.A.-.--..            95519856</w:t>
      </w:r>
    </w:p>
    <w:p>
      <w:r>
        <w:rPr>
          <w:rFonts w:ascii="Consolas" w:hAnsi="Consolas"/>
          <w:sz w:val="18"/>
        </w:rPr>
        <w:t>SIHG02000054.1  116813445  .-............-...--.--.--.--.-.--.--.-.-.-.-.--.             116813472</w:t>
      </w:r>
    </w:p>
    <w:p>
      <w:r>
        <w:rPr>
          <w:rFonts w:ascii="Consolas" w:hAnsi="Consolas"/>
          <w:sz w:val="18"/>
        </w:rPr>
        <w:t>SIHG02000054.1  179091     .-............-...--.--.--.--.-.--.--.-.-.A.-.--.             179063</w:t>
      </w:r>
    </w:p>
    <w:p>
      <w:r>
        <w:rPr>
          <w:rFonts w:ascii="Consolas" w:hAnsi="Consolas"/>
          <w:sz w:val="18"/>
        </w:rPr>
        <w:t>SIHG02000054.1  1900208    .-............-...--.--.--.--.-.--.--.-.-.-.                  1900233</w:t>
      </w:r>
    </w:p>
    <w:p>
      <w:r>
        <w:rPr>
          <w:rFonts w:ascii="Consolas" w:hAnsi="Consolas"/>
          <w:sz w:val="18"/>
        </w:rPr>
        <w:t>SIHG02000054.1  7167816    .-............-...--.--.--.--.-.--.--.-.-.                    7167792</w:t>
      </w:r>
    </w:p>
    <w:p>
      <w:r>
        <w:rPr>
          <w:rFonts w:ascii="Consolas" w:hAnsi="Consolas"/>
          <w:sz w:val="18"/>
        </w:rPr>
        <w:t>SIHG02000054.1  7167820    .-............-...--.--.--.--.-.--.--.-.-.                    7167796</w:t>
      </w:r>
    </w:p>
    <w:p>
      <w:r>
        <w:rPr>
          <w:rFonts w:ascii="Consolas" w:hAnsi="Consolas"/>
          <w:sz w:val="18"/>
        </w:rPr>
        <w:t>SIHG02000054.1  7167824    .-............-...--.--.--.--.-.--.--.-.-.                    7167800</w:t>
      </w:r>
    </w:p>
    <w:p>
      <w:r>
        <w:rPr>
          <w:rFonts w:ascii="Consolas" w:hAnsi="Consolas"/>
          <w:sz w:val="18"/>
        </w:rPr>
        <w:t>SIHG02000054.1  7167828    .-............-...--.--.--.--.-.--.--.-.-.                    7167804</w:t>
      </w:r>
    </w:p>
    <w:p>
      <w:r>
        <w:rPr>
          <w:rFonts w:ascii="Consolas" w:hAnsi="Consolas"/>
          <w:sz w:val="18"/>
        </w:rPr>
        <w:t>SIHG02000054.1  7167832    .-............-...--.--.--.--.-.--.--.-.-.                    7167808</w:t>
      </w:r>
    </w:p>
    <w:p>
      <w:r>
        <w:rPr>
          <w:rFonts w:ascii="Consolas" w:hAnsi="Consolas"/>
          <w:sz w:val="18"/>
        </w:rPr>
        <w:t>SIHG02000054.1  10233264   .-............-...--.--.--.--.-.--.--.-.-.                    10233288</w:t>
      </w:r>
    </w:p>
    <w:p>
      <w:r>
        <w:rPr>
          <w:rFonts w:ascii="Consolas" w:hAnsi="Consolas"/>
          <w:sz w:val="18"/>
        </w:rPr>
        <w:t>SIHG02000054.1  19136963   .-............-...--.--.--.--.-.--.--.-.-.                    19136939</w:t>
      </w:r>
    </w:p>
    <w:p>
      <w:r>
        <w:rPr>
          <w:rFonts w:ascii="Consolas" w:hAnsi="Consolas"/>
          <w:sz w:val="18"/>
        </w:rPr>
        <w:t>SIHG02000054.1  22686390   .-............-...--.--.--.--.-.--.--.-.-.                    22686414</w:t>
      </w:r>
    </w:p>
    <w:p>
      <w:r>
        <w:rPr>
          <w:rFonts w:ascii="Consolas" w:hAnsi="Consolas"/>
          <w:sz w:val="18"/>
        </w:rPr>
        <w:t>SIHG02000054.1  22686394   .-............-...--.--.--.--.-.--.--.-.-.                    22686418</w:t>
      </w:r>
    </w:p>
    <w:p>
      <w:r>
        <w:rPr>
          <w:rFonts w:ascii="Consolas" w:hAnsi="Consolas"/>
          <w:sz w:val="18"/>
        </w:rPr>
        <w:t>SIHG02000054.1  22796393   .-............-...--.--.--.--.-.--.--.-.-.-.-.                22796419</w:t>
      </w:r>
    </w:p>
    <w:p>
      <w:r>
        <w:rPr>
          <w:rFonts w:ascii="Consolas" w:hAnsi="Consolas"/>
          <w:sz w:val="18"/>
        </w:rPr>
        <w:t>SIHG02000054.1  26364430   .-............-...--.--.--.--.-.--.--.-.-.A.-.--.             26364402</w:t>
      </w:r>
    </w:p>
    <w:p>
      <w:r>
        <w:rPr>
          <w:rFonts w:ascii="Consolas" w:hAnsi="Consolas"/>
          <w:sz w:val="18"/>
        </w:rPr>
        <w:t>SIHG02000054.1  26364434   .-............-...--.--.--.--.-.--.--.-.-.                    26364410</w:t>
      </w:r>
    </w:p>
    <w:p>
      <w:r>
        <w:rPr>
          <w:rFonts w:ascii="Consolas" w:hAnsi="Consolas"/>
          <w:sz w:val="18"/>
        </w:rPr>
        <w:t>SIHG02000054.1  26364438   .-............-...--.--.--.--.-.--.--.-.-.                    26364414</w:t>
      </w:r>
    </w:p>
    <w:p>
      <w:r>
        <w:rPr>
          <w:rFonts w:ascii="Consolas" w:hAnsi="Consolas"/>
          <w:sz w:val="18"/>
        </w:rPr>
        <w:t>SIHG02000054.1  26364442   .-............-...--.--.--.--.-.--.--.-.-.                    26364418</w:t>
      </w:r>
    </w:p>
    <w:p>
      <w:r>
        <w:rPr>
          <w:rFonts w:ascii="Consolas" w:hAnsi="Consolas"/>
          <w:sz w:val="18"/>
        </w:rPr>
        <w:t>SIHG02000054.1  26364446   .-............-...--.--.--.--.-.--.--.-.-.                    26364422</w:t>
      </w:r>
    </w:p>
    <w:p>
      <w:r>
        <w:rPr>
          <w:rFonts w:ascii="Consolas" w:hAnsi="Consolas"/>
          <w:sz w:val="18"/>
        </w:rPr>
        <w:t>SIHG02000054.1  26364450   .-............-...--.--.--.--.-.--.--.-.-.                    26364426</w:t>
      </w:r>
    </w:p>
    <w:p>
      <w:r>
        <w:rPr>
          <w:rFonts w:ascii="Consolas" w:hAnsi="Consolas"/>
          <w:sz w:val="18"/>
        </w:rPr>
        <w:t>SIHG02000054.1  26364454   .-............-...--.--.--.--.-.--.--.-.-.                    26364430</w:t>
      </w:r>
    </w:p>
    <w:p>
      <w:r>
        <w:rPr>
          <w:rFonts w:ascii="Consolas" w:hAnsi="Consolas"/>
          <w:sz w:val="18"/>
        </w:rPr>
        <w:t>SIHG02000054.1  26364458   .-............-...--.--.--.--.-.--.--.-.-.                    26364434</w:t>
      </w:r>
    </w:p>
    <w:p>
      <w:r>
        <w:rPr>
          <w:rFonts w:ascii="Consolas" w:hAnsi="Consolas"/>
          <w:sz w:val="18"/>
        </w:rPr>
        <w:t>SIHG02000054.1  26364462   .-............-...--.--.--.--.-.--.--.-.-.                    26364438</w:t>
      </w:r>
    </w:p>
    <w:p>
      <w:r>
        <w:rPr>
          <w:rFonts w:ascii="Consolas" w:hAnsi="Consolas"/>
          <w:sz w:val="18"/>
        </w:rPr>
        <w:t>SIHG02000054.1  26364466   .-............-...--.--.--.--.-.--.--.-.-.                    26364442</w:t>
      </w:r>
    </w:p>
    <w:p>
      <w:r>
        <w:rPr>
          <w:rFonts w:ascii="Consolas" w:hAnsi="Consolas"/>
          <w:sz w:val="18"/>
        </w:rPr>
        <w:t>SIHG02000054.1  26364470   .-............-...--.--.--.--.-.--.--.-.-.                    26364446</w:t>
      </w:r>
    </w:p>
    <w:p>
      <w:r>
        <w:rPr>
          <w:rFonts w:ascii="Consolas" w:hAnsi="Consolas"/>
          <w:sz w:val="18"/>
        </w:rPr>
        <w:t>SIHG02000054.1  26364474   .-............-...--.--.--.--.-.--.--.-.-.                    26364450</w:t>
      </w:r>
    </w:p>
    <w:p>
      <w:r>
        <w:rPr>
          <w:rFonts w:ascii="Consolas" w:hAnsi="Consolas"/>
          <w:sz w:val="18"/>
        </w:rPr>
        <w:t>SIHG02000054.1  26364478   .-............-...--.--.--.--.-.--.--.-.-.                    26364454</w:t>
      </w:r>
    </w:p>
    <w:p>
      <w:r>
        <w:rPr>
          <w:rFonts w:ascii="Consolas" w:hAnsi="Consolas"/>
          <w:sz w:val="18"/>
        </w:rPr>
        <w:t>SIHG02000054.1  28528751   .-............-...--.--.--.--.-.--.--.-.-.                    28528775</w:t>
      </w:r>
    </w:p>
    <w:p>
      <w:r>
        <w:rPr>
          <w:rFonts w:ascii="Consolas" w:hAnsi="Consolas"/>
          <w:sz w:val="18"/>
        </w:rPr>
        <w:t>SIHG02000054.1  35722093   .-............-...--.--.--.--.-.--.--.-.-.                    35722117</w:t>
      </w:r>
    </w:p>
    <w:p>
      <w:r>
        <w:rPr>
          <w:rFonts w:ascii="Consolas" w:hAnsi="Consolas"/>
          <w:sz w:val="18"/>
        </w:rPr>
        <w:t>SIHG02000054.1  35722097   .-............-...--.--.--.--.-.--.--.-.-.                    35722121</w:t>
      </w:r>
    </w:p>
    <w:p>
      <w:r>
        <w:rPr>
          <w:rFonts w:ascii="Consolas" w:hAnsi="Consolas"/>
          <w:sz w:val="18"/>
        </w:rPr>
        <w:t>SIHG02000054.1  37267189   .-............-...--.--.--.--.-.--.--.-.-.                    37267165</w:t>
      </w:r>
    </w:p>
    <w:p>
      <w:r>
        <w:rPr>
          <w:rFonts w:ascii="Consolas" w:hAnsi="Consolas"/>
          <w:sz w:val="18"/>
        </w:rPr>
        <w:t>SIHG02000054.1  37770612   .-............-...--.--.--.--.-.--.--.-.-.A.-.--.             37770584</w:t>
      </w:r>
    </w:p>
    <w:p>
      <w:r>
        <w:rPr>
          <w:rFonts w:ascii="Consolas" w:hAnsi="Consolas"/>
          <w:sz w:val="18"/>
        </w:rPr>
        <w:t>SIHG02000054.1  37770616   .-............-...--.--.--.--.-.--.--.-.-.                    37770592</w:t>
      </w:r>
    </w:p>
    <w:p>
      <w:r>
        <w:rPr>
          <w:rFonts w:ascii="Consolas" w:hAnsi="Consolas"/>
          <w:sz w:val="18"/>
        </w:rPr>
        <w:t>SIHG02000054.1  39465163   .-............-...--.--.--.--.-.--.--.-.-.                    39465139</w:t>
      </w:r>
    </w:p>
    <w:p>
      <w:r>
        <w:rPr>
          <w:rFonts w:ascii="Consolas" w:hAnsi="Consolas"/>
          <w:sz w:val="18"/>
        </w:rPr>
        <w:t>SIHG02000054.1  39465167   .-............-...--.--.--.--.-.--.--.-.-.                    39465143</w:t>
      </w:r>
    </w:p>
    <w:p>
      <w:r>
        <w:rPr>
          <w:rFonts w:ascii="Consolas" w:hAnsi="Consolas"/>
          <w:sz w:val="18"/>
        </w:rPr>
        <w:t>SIHG02000054.1  44796407   .-............-...--.--.--.--.-.--.--.-.-.                    44796383</w:t>
      </w:r>
    </w:p>
    <w:p>
      <w:r>
        <w:rPr>
          <w:rFonts w:ascii="Consolas" w:hAnsi="Consolas"/>
          <w:sz w:val="18"/>
        </w:rPr>
        <w:t>SIHG02000054.1  44796411   .-............-...--.--.--.--.-.--.--.-.-.                    44796387</w:t>
      </w:r>
    </w:p>
    <w:p>
      <w:r>
        <w:rPr>
          <w:rFonts w:ascii="Consolas" w:hAnsi="Consolas"/>
          <w:sz w:val="18"/>
        </w:rPr>
        <w:t>SIHG02000054.1  52538362   .-............-...--.--.--.--.-.--.--.-.-.                    52538386</w:t>
      </w:r>
    </w:p>
    <w:p>
      <w:r>
        <w:rPr>
          <w:rFonts w:ascii="Consolas" w:hAnsi="Consolas"/>
          <w:sz w:val="18"/>
        </w:rPr>
        <w:t>SIHG02000054.1  52538366   .-............-...--.--.--.--.-.--.--.-.-.                    52538390</w:t>
      </w:r>
    </w:p>
    <w:p>
      <w:r>
        <w:rPr>
          <w:rFonts w:ascii="Consolas" w:hAnsi="Consolas"/>
          <w:sz w:val="18"/>
        </w:rPr>
        <w:t>SIHG02000054.1  53739609   .-............-...--.--.--.--.-.--.--.-.-.                    53739585</w:t>
      </w:r>
    </w:p>
    <w:p>
      <w:r>
        <w:rPr>
          <w:rFonts w:ascii="Consolas" w:hAnsi="Consolas"/>
          <w:sz w:val="18"/>
        </w:rPr>
        <w:t>SIHG02000054.1  55029730   .-............-...--.--.--.--.-.--.--.-.-.                    55029706</w:t>
      </w:r>
    </w:p>
    <w:p>
      <w:r>
        <w:rPr>
          <w:rFonts w:ascii="Consolas" w:hAnsi="Consolas"/>
          <w:sz w:val="18"/>
        </w:rPr>
        <w:t>SIHG02000054.1  60593637   .-............-...--.--.--.--.-.--.--.-.-.                    60593661</w:t>
      </w:r>
    </w:p>
    <w:p>
      <w:r>
        <w:rPr>
          <w:rFonts w:ascii="Consolas" w:hAnsi="Consolas"/>
          <w:sz w:val="18"/>
        </w:rPr>
        <w:t>SIHG02000054.1  60593641   .-............-...--.--.--.--.-.--.--.-.-.                    60593665</w:t>
      </w:r>
    </w:p>
    <w:p>
      <w:r>
        <w:rPr>
          <w:rFonts w:ascii="Consolas" w:hAnsi="Consolas"/>
          <w:sz w:val="18"/>
        </w:rPr>
        <w:t>SIHG02000054.1  68237423   .-............-...--.--.--.--.-.--.--.-.-.                    68237399</w:t>
      </w:r>
    </w:p>
    <w:p>
      <w:r>
        <w:rPr>
          <w:rFonts w:ascii="Consolas" w:hAnsi="Consolas"/>
          <w:sz w:val="18"/>
        </w:rPr>
        <w:t>SIHG02000054.1  68237427   .-............-...--.--.--.--.-.--.--.-.-.                    68237403</w:t>
      </w:r>
    </w:p>
    <w:p>
      <w:r>
        <w:rPr>
          <w:rFonts w:ascii="Consolas" w:hAnsi="Consolas"/>
          <w:sz w:val="18"/>
        </w:rPr>
        <w:t>SIHG02000054.1  69168792   .-............-...--.--.--.--.-.--.--.-.-.                    69168768</w:t>
      </w:r>
    </w:p>
    <w:p>
      <w:r>
        <w:rPr>
          <w:rFonts w:ascii="Consolas" w:hAnsi="Consolas"/>
          <w:sz w:val="18"/>
        </w:rPr>
        <w:t>SIHG02000054.1  69168796   .-............-...--.--.--.--.-.--.--.-.-.                    69168772</w:t>
      </w:r>
    </w:p>
    <w:p>
      <w:r>
        <w:rPr>
          <w:rFonts w:ascii="Consolas" w:hAnsi="Consolas"/>
          <w:sz w:val="18"/>
        </w:rPr>
        <w:t>SIHG02000054.1  73962573   .-............-...--.--.--.--.-.--.--.-.-.A.-.--.             73962545</w:t>
      </w:r>
    </w:p>
    <w:p>
      <w:r>
        <w:rPr>
          <w:rFonts w:ascii="Consolas" w:hAnsi="Consolas"/>
          <w:sz w:val="18"/>
        </w:rPr>
        <w:t>SIHG02000054.1  73962577   .-............-...--.--.--.--.-.--.--.-.-.                    73962553</w:t>
      </w:r>
    </w:p>
    <w:p>
      <w:r>
        <w:rPr>
          <w:rFonts w:ascii="Consolas" w:hAnsi="Consolas"/>
          <w:sz w:val="18"/>
        </w:rPr>
        <w:t>SIHG02000054.1  73962581   .-............-...--.--.--.--.-.--.--.-.-.                    73962557</w:t>
      </w:r>
    </w:p>
    <w:p>
      <w:r>
        <w:rPr>
          <w:rFonts w:ascii="Consolas" w:hAnsi="Consolas"/>
          <w:sz w:val="18"/>
        </w:rPr>
        <w:t>SIHG02000054.1  73962585   .-............-...--.--.--.--.-.--.--.-.-.                    73962561</w:t>
      </w:r>
    </w:p>
    <w:p>
      <w:r>
        <w:rPr>
          <w:rFonts w:ascii="Consolas" w:hAnsi="Consolas"/>
          <w:sz w:val="18"/>
        </w:rPr>
        <w:t>SIHG02000054.1  76428748   .-............-...--.--.--.--.-.--.--.-.-.                    76428772</w:t>
      </w:r>
    </w:p>
    <w:p>
      <w:r>
        <w:rPr>
          <w:rFonts w:ascii="Consolas" w:hAnsi="Consolas"/>
          <w:sz w:val="18"/>
        </w:rPr>
        <w:t>SIHG02000054.1  76428752   .-............-...--.--.--.--.-.--.--.-.-.                    76428776</w:t>
      </w:r>
    </w:p>
    <w:p>
      <w:r>
        <w:rPr>
          <w:rFonts w:ascii="Consolas" w:hAnsi="Consolas"/>
          <w:sz w:val="18"/>
        </w:rPr>
        <w:t>SIHG02000054.1  76428756   .-............-...--.--.--.--.-.--.--.-.-.                    76428780</w:t>
      </w:r>
    </w:p>
    <w:p>
      <w:r>
        <w:rPr>
          <w:rFonts w:ascii="Consolas" w:hAnsi="Consolas"/>
          <w:sz w:val="18"/>
        </w:rPr>
        <w:t>SIHG02000054.1  79758913   .-............-...--.--.--.--.-.--.--.-.-.                    79758937</w:t>
      </w:r>
    </w:p>
    <w:p>
      <w:r>
        <w:rPr>
          <w:rFonts w:ascii="Consolas" w:hAnsi="Consolas"/>
          <w:sz w:val="18"/>
        </w:rPr>
        <w:t>SIHG02000054.1  79758917   .-............-...--.--.--.--.-.--.--.-.-.                    79758941</w:t>
      </w:r>
    </w:p>
    <w:p>
      <w:r>
        <w:rPr>
          <w:rFonts w:ascii="Consolas" w:hAnsi="Consolas"/>
          <w:sz w:val="18"/>
        </w:rPr>
        <w:t>SIHG02000054.1  83666898   .-............-...--.--.--.--.-.--.--.-.-.                    83666922</w:t>
      </w:r>
    </w:p>
    <w:p>
      <w:r>
        <w:rPr>
          <w:rFonts w:ascii="Consolas" w:hAnsi="Consolas"/>
          <w:sz w:val="18"/>
        </w:rPr>
        <w:t>SIHG02000054.1  83692766   .-............-...--.--.--.--.-.--.--.-.-.                    83692790</w:t>
      </w:r>
    </w:p>
    <w:p>
      <w:r>
        <w:rPr>
          <w:rFonts w:ascii="Consolas" w:hAnsi="Consolas"/>
          <w:sz w:val="18"/>
        </w:rPr>
        <w:t>SIHG02000054.1  83692770   .-............-...--.--.--.--.-.--.--.-.-.                    83692794</w:t>
      </w:r>
    </w:p>
    <w:p>
      <w:r>
        <w:rPr>
          <w:rFonts w:ascii="Consolas" w:hAnsi="Consolas"/>
          <w:sz w:val="18"/>
        </w:rPr>
        <w:t>SIHG02000054.1  83692774   .-............-...--.--.--.--.-.--.--.-.-.                    83692798</w:t>
      </w:r>
    </w:p>
    <w:p>
      <w:r>
        <w:rPr>
          <w:rFonts w:ascii="Consolas" w:hAnsi="Consolas"/>
          <w:sz w:val="18"/>
        </w:rPr>
        <w:t>SIHG02000054.1  83692778   .-............-...--.--.--.--.-.--.--.-.-.                    83692802</w:t>
      </w:r>
    </w:p>
    <w:p>
      <w:r>
        <w:rPr>
          <w:rFonts w:ascii="Consolas" w:hAnsi="Consolas"/>
          <w:sz w:val="18"/>
        </w:rPr>
        <w:t>SIHG02000054.1  87294163   .-............-...--.--.--.--.-.--.--.-.-.A.-.--.             87294135</w:t>
      </w:r>
    </w:p>
    <w:p>
      <w:r>
        <w:rPr>
          <w:rFonts w:ascii="Consolas" w:hAnsi="Consolas"/>
          <w:sz w:val="18"/>
        </w:rPr>
        <w:t>SIHG02000054.1  87294167   .-............-...--.--.--.--.-.--.--.-.-.                    87294143</w:t>
      </w:r>
    </w:p>
    <w:p>
      <w:r>
        <w:rPr>
          <w:rFonts w:ascii="Consolas" w:hAnsi="Consolas"/>
          <w:sz w:val="18"/>
        </w:rPr>
        <w:t>SIHG02000054.1  87294171   .-............-...--.--.--.--.-.--.--.-.-.                    87294147</w:t>
      </w:r>
    </w:p>
    <w:p>
      <w:r>
        <w:rPr>
          <w:rFonts w:ascii="Consolas" w:hAnsi="Consolas"/>
          <w:sz w:val="18"/>
        </w:rPr>
        <w:t>SIHG02000054.1  87294175   .-............-...--.--.--.--.-.--.--.-.-.                    87294151</w:t>
      </w:r>
    </w:p>
    <w:p>
      <w:r>
        <w:rPr>
          <w:rFonts w:ascii="Consolas" w:hAnsi="Consolas"/>
          <w:sz w:val="18"/>
        </w:rPr>
        <w:t>SIHG02000054.1  87294179   .-............-...--.--.--.--.-.--.--.-.-.                    87294155</w:t>
      </w:r>
    </w:p>
    <w:p>
      <w:r>
        <w:rPr>
          <w:rFonts w:ascii="Consolas" w:hAnsi="Consolas"/>
          <w:sz w:val="18"/>
        </w:rPr>
        <w:t>SIHG02000054.1  87294183   .-............-...--.--.--.--.-.--.--.-.-.                    87294159</w:t>
      </w:r>
    </w:p>
    <w:p>
      <w:r>
        <w:rPr>
          <w:rFonts w:ascii="Consolas" w:hAnsi="Consolas"/>
          <w:sz w:val="18"/>
        </w:rPr>
        <w:t>SIHG02000054.1  87294187   .-............-...--.--.--.--.-.--.--.-.-.                    87294163</w:t>
      </w:r>
    </w:p>
    <w:p>
      <w:r>
        <w:rPr>
          <w:rFonts w:ascii="Consolas" w:hAnsi="Consolas"/>
          <w:sz w:val="18"/>
        </w:rPr>
        <w:t>SIHG02000054.1  87294191   .-............-...--.--.--.--.-.--.--.-.-.                    87294167</w:t>
      </w:r>
    </w:p>
    <w:p>
      <w:r>
        <w:rPr>
          <w:rFonts w:ascii="Consolas" w:hAnsi="Consolas"/>
          <w:sz w:val="18"/>
        </w:rPr>
        <w:t>SIHG02000054.1  87294195   .-............-...--.--.--.--.-.--.--.-.-.                    87294171</w:t>
      </w:r>
    </w:p>
    <w:p>
      <w:r>
        <w:rPr>
          <w:rFonts w:ascii="Consolas" w:hAnsi="Consolas"/>
          <w:sz w:val="18"/>
        </w:rPr>
        <w:t>SIHG02000054.1  87294199   .-............-...--.--.--.--.-.--.--.-.-.                    87294175</w:t>
      </w:r>
    </w:p>
    <w:p>
      <w:r>
        <w:rPr>
          <w:rFonts w:ascii="Consolas" w:hAnsi="Consolas"/>
          <w:sz w:val="18"/>
        </w:rPr>
        <w:t>SIHG02000054.1  87294203   .-............-...--.--.--.--.-.--.--.-.-.                    87294179</w:t>
      </w:r>
    </w:p>
    <w:p>
      <w:r>
        <w:rPr>
          <w:rFonts w:ascii="Consolas" w:hAnsi="Consolas"/>
          <w:sz w:val="18"/>
        </w:rPr>
        <w:t>SIHG02000054.1  88545941   .-............-...--.--.--.--.-.--.--.-.-.                    88545965</w:t>
      </w:r>
    </w:p>
    <w:p>
      <w:r>
        <w:rPr>
          <w:rFonts w:ascii="Consolas" w:hAnsi="Consolas"/>
          <w:sz w:val="18"/>
        </w:rPr>
        <w:t>SIHG02000054.1  88545945   .-............-...--.--.--.--.-.--.--.-.-.                    88545969</w:t>
      </w:r>
    </w:p>
    <w:p>
      <w:r>
        <w:rPr>
          <w:rFonts w:ascii="Consolas" w:hAnsi="Consolas"/>
          <w:sz w:val="18"/>
        </w:rPr>
        <w:t>SIHG02000054.1  88545949   .-............-...--.--.--.--.-.--.--.-.-.                    88545973</w:t>
      </w:r>
    </w:p>
    <w:p>
      <w:r>
        <w:rPr>
          <w:rFonts w:ascii="Consolas" w:hAnsi="Consolas"/>
          <w:sz w:val="18"/>
        </w:rPr>
        <w:t>SIHG02000054.1  88545953   .-............-...--.--.--.--.-.--.--.-.-.                    88545977</w:t>
      </w:r>
    </w:p>
    <w:p>
      <w:r>
        <w:rPr>
          <w:rFonts w:ascii="Consolas" w:hAnsi="Consolas"/>
          <w:sz w:val="18"/>
        </w:rPr>
        <w:t>SIHG02000054.1  88545957   .-............-...--.--.--.--.-.--.--.-.-.                    88545981</w:t>
      </w:r>
    </w:p>
    <w:p>
      <w:r>
        <w:rPr>
          <w:rFonts w:ascii="Consolas" w:hAnsi="Consolas"/>
          <w:sz w:val="18"/>
        </w:rPr>
        <w:t>SIHG02000054.1  88545961   .-............-...--.--.--.--.-.--.--.-.-.                    88545985</w:t>
      </w:r>
    </w:p>
    <w:p>
      <w:r>
        <w:rPr>
          <w:rFonts w:ascii="Consolas" w:hAnsi="Consolas"/>
          <w:sz w:val="18"/>
        </w:rPr>
        <w:t>SIHG02000054.1  88545965   .-............-...--.--.--.--.-.--.--.-.-.                    88545989</w:t>
      </w:r>
    </w:p>
    <w:p>
      <w:r>
        <w:rPr>
          <w:rFonts w:ascii="Consolas" w:hAnsi="Consolas"/>
          <w:sz w:val="18"/>
        </w:rPr>
        <w:t>SIHG02000054.1  88545969   .-............-...--.--.--.--.-.--.--.-.-.                    88545993</w:t>
      </w:r>
    </w:p>
    <w:p>
      <w:r>
        <w:rPr>
          <w:rFonts w:ascii="Consolas" w:hAnsi="Consolas"/>
          <w:sz w:val="18"/>
        </w:rPr>
        <w:t>SIHG02000054.1  90241433   .-............-...--.--.--.--.-.--.--.-.-.                    90241409</w:t>
      </w:r>
    </w:p>
    <w:p>
      <w:r>
        <w:rPr>
          <w:rFonts w:ascii="Consolas" w:hAnsi="Consolas"/>
          <w:sz w:val="18"/>
        </w:rPr>
        <w:t>SIHG02000054.1  90241437   .-............-...--.--.--.--.-.--.--.-.-.                    90241413</w:t>
      </w:r>
    </w:p>
    <w:p>
      <w:r>
        <w:rPr>
          <w:rFonts w:ascii="Consolas" w:hAnsi="Consolas"/>
          <w:sz w:val="18"/>
        </w:rPr>
        <w:t>SIHG02000054.1  90241441   .-............-...--.--.--.--.-.--.--.-.-.                    90241417</w:t>
      </w:r>
    </w:p>
    <w:p>
      <w:r>
        <w:rPr>
          <w:rFonts w:ascii="Consolas" w:hAnsi="Consolas"/>
          <w:sz w:val="18"/>
        </w:rPr>
        <w:t>SIHG02000054.1  90241445   .-............-...--.--.--.--.-.--.--.-.-.                    90241421</w:t>
      </w:r>
    </w:p>
    <w:p>
      <w:r>
        <w:rPr>
          <w:rFonts w:ascii="Consolas" w:hAnsi="Consolas"/>
          <w:sz w:val="18"/>
        </w:rPr>
        <w:t>SIHG02000054.1  90241449   .-............-...--.--.--.--.-.--.--.-.-.                    90241425</w:t>
      </w:r>
    </w:p>
    <w:p>
      <w:r>
        <w:rPr>
          <w:rFonts w:ascii="Consolas" w:hAnsi="Consolas"/>
          <w:sz w:val="18"/>
        </w:rPr>
        <w:t>SIHG02000054.1  90241453   .-............-...--.--.--.--.-.--.--.-.-.                    90241429</w:t>
      </w:r>
    </w:p>
    <w:p>
      <w:r>
        <w:rPr>
          <w:rFonts w:ascii="Consolas" w:hAnsi="Consolas"/>
          <w:sz w:val="18"/>
        </w:rPr>
        <w:t>SIHG02000054.1  90241457   .-............-...--.--.--.--.-.--.--.-.-.                    90241433</w:t>
      </w:r>
    </w:p>
    <w:p>
      <w:r>
        <w:rPr>
          <w:rFonts w:ascii="Consolas" w:hAnsi="Consolas"/>
          <w:sz w:val="18"/>
        </w:rPr>
        <w:t>SIHG02000054.1  90241461   .-............-...--.--.--.--.-.--.--.-.-.                    90241437</w:t>
      </w:r>
    </w:p>
    <w:p>
      <w:r>
        <w:rPr>
          <w:rFonts w:ascii="Consolas" w:hAnsi="Consolas"/>
          <w:sz w:val="18"/>
        </w:rPr>
        <w:t>SIHG02000054.1  90241465   .-............-...--.--.--.--.-.--.--.-.-.                    90241441</w:t>
      </w:r>
    </w:p>
    <w:p>
      <w:r>
        <w:rPr>
          <w:rFonts w:ascii="Consolas" w:hAnsi="Consolas"/>
          <w:sz w:val="18"/>
        </w:rPr>
        <w:t>SIHG02000054.1  90241469   .-............-...--.--.--.--.-.--.--.-.-.                    90241445</w:t>
      </w:r>
    </w:p>
    <w:p>
      <w:r>
        <w:rPr>
          <w:rFonts w:ascii="Consolas" w:hAnsi="Consolas"/>
          <w:sz w:val="18"/>
        </w:rPr>
        <w:t>SIHG02000054.1  90241473   .-............-...--.--.--.--.-.--.--.-.-.                    90241449</w:t>
      </w:r>
    </w:p>
    <w:p>
      <w:r>
        <w:rPr>
          <w:rFonts w:ascii="Consolas" w:hAnsi="Consolas"/>
          <w:sz w:val="18"/>
        </w:rPr>
        <w:t>SIHG02000054.1  90241477   .-............-...--.--.--.--.-.--.--.-.-.                    90241453</w:t>
      </w:r>
    </w:p>
    <w:p>
      <w:r>
        <w:rPr>
          <w:rFonts w:ascii="Consolas" w:hAnsi="Consolas"/>
          <w:sz w:val="18"/>
        </w:rPr>
        <w:t>SIHG02000054.1  90241481   .-............-...--.--.--.--.-.--.--.-.-.                    90241457</w:t>
      </w:r>
    </w:p>
    <w:p>
      <w:r>
        <w:rPr>
          <w:rFonts w:ascii="Consolas" w:hAnsi="Consolas"/>
          <w:sz w:val="18"/>
        </w:rPr>
        <w:t>SIHG02000054.1  90241485   .-............-...--.--.--.--.-.--.--.-.-.                    90241461</w:t>
      </w:r>
    </w:p>
    <w:p>
      <w:r>
        <w:rPr>
          <w:rFonts w:ascii="Consolas" w:hAnsi="Consolas"/>
          <w:sz w:val="18"/>
        </w:rPr>
        <w:t>SIHG02000054.1  90241489   .-............-...--.--.--.--.-.--.--.-.-.                    90241465</w:t>
      </w:r>
    </w:p>
    <w:p>
      <w:r>
        <w:rPr>
          <w:rFonts w:ascii="Consolas" w:hAnsi="Consolas"/>
          <w:sz w:val="18"/>
        </w:rPr>
        <w:t>SIHG02000054.1  90241493   .-............-...--.--.--.--.-.--.--.-.-.                    90241469</w:t>
      </w:r>
    </w:p>
    <w:p>
      <w:r>
        <w:rPr>
          <w:rFonts w:ascii="Consolas" w:hAnsi="Consolas"/>
          <w:sz w:val="18"/>
        </w:rPr>
        <w:t>SIHG02000054.1  90241497   .-............-...--.--.--.--.-.--.--.-.-.                    90241473</w:t>
      </w:r>
    </w:p>
    <w:p>
      <w:r>
        <w:rPr>
          <w:rFonts w:ascii="Consolas" w:hAnsi="Consolas"/>
          <w:sz w:val="18"/>
        </w:rPr>
        <w:t>SIHG02000054.1  90241501   .-............-...--.--.--.--.-.--.--.-.-.                    90241477</w:t>
      </w:r>
    </w:p>
    <w:p>
      <w:r>
        <w:rPr>
          <w:rFonts w:ascii="Consolas" w:hAnsi="Consolas"/>
          <w:sz w:val="18"/>
        </w:rPr>
        <w:t>SIHG02000054.1  90241505   .-............-...--.--.--.--.-.--.--.-.-.                    90241481</w:t>
      </w:r>
    </w:p>
    <w:p>
      <w:r>
        <w:rPr>
          <w:rFonts w:ascii="Consolas" w:hAnsi="Consolas"/>
          <w:sz w:val="18"/>
        </w:rPr>
        <w:t>SIHG02000054.1  95242258   .-............-...--.--.--.--.-.--.--.-.-.                    95242234</w:t>
      </w:r>
    </w:p>
    <w:p>
      <w:r>
        <w:rPr>
          <w:rFonts w:ascii="Consolas" w:hAnsi="Consolas"/>
          <w:sz w:val="18"/>
        </w:rPr>
        <w:t>SIHG02000054.1  95242262   .-............-...--.--.--.--.-.--.--.-.-.                    95242238</w:t>
      </w:r>
    </w:p>
    <w:p>
      <w:r>
        <w:rPr>
          <w:rFonts w:ascii="Consolas" w:hAnsi="Consolas"/>
          <w:sz w:val="18"/>
        </w:rPr>
        <w:t>SIHG02000054.1  95519811   .-............-...--.--.--.--.-.--.--.-.-.                    95519835</w:t>
      </w:r>
    </w:p>
    <w:p>
      <w:r>
        <w:rPr>
          <w:rFonts w:ascii="Consolas" w:hAnsi="Consolas"/>
          <w:sz w:val="18"/>
        </w:rPr>
        <w:t>SIHG02000054.1  95519815   .-............-...--.--.--.--.-.--.--.-.-.                    95519839</w:t>
      </w:r>
    </w:p>
    <w:p>
      <w:r>
        <w:rPr>
          <w:rFonts w:ascii="Consolas" w:hAnsi="Consolas"/>
          <w:sz w:val="18"/>
        </w:rPr>
        <w:t>SIHG02000054.1  95519819   .-............-...--.--.--.--.-.--.--.-.-.                    95519843</w:t>
      </w:r>
    </w:p>
    <w:p>
      <w:r>
        <w:rPr>
          <w:rFonts w:ascii="Consolas" w:hAnsi="Consolas"/>
          <w:sz w:val="18"/>
        </w:rPr>
        <w:t>SIHG02000054.1  95519823   .-............-...--.--.--.--.-.--.--.-.-.                    95519847</w:t>
      </w:r>
    </w:p>
    <w:p>
      <w:r>
        <w:rPr>
          <w:rFonts w:ascii="Consolas" w:hAnsi="Consolas"/>
          <w:sz w:val="18"/>
        </w:rPr>
        <w:t>SIHG02000054.1  97694481   .-............-...--.--.--.--.-.--.--.-.-.-.                  97694506</w:t>
      </w:r>
    </w:p>
    <w:p>
      <w:r>
        <w:rPr>
          <w:rFonts w:ascii="Consolas" w:hAnsi="Consolas"/>
          <w:sz w:val="18"/>
        </w:rPr>
        <w:t>SIHG02000054.1  98663032   .-............-...--.--.--.--.-.--.--.-.-.                    98663056</w:t>
      </w:r>
    </w:p>
    <w:p>
      <w:r>
        <w:rPr>
          <w:rFonts w:ascii="Consolas" w:hAnsi="Consolas"/>
          <w:sz w:val="18"/>
        </w:rPr>
        <w:t>SIHG02000054.1  102444266  .-............-...--.--.--.--.-.--.--.-.-.                    102444242</w:t>
      </w:r>
    </w:p>
    <w:p>
      <w:r>
        <w:rPr>
          <w:rFonts w:ascii="Consolas" w:hAnsi="Consolas"/>
          <w:sz w:val="18"/>
        </w:rPr>
        <w:t>SIHG02000054.1  109509736  .-............-...--.--.--.--.-.--.--.-.-.                    109509760</w:t>
      </w:r>
    </w:p>
    <w:p>
      <w:r>
        <w:rPr>
          <w:rFonts w:ascii="Consolas" w:hAnsi="Consolas"/>
          <w:sz w:val="18"/>
        </w:rPr>
        <w:t>SIHG02000054.1  112734462  .-............-...--.--.--.--.-.--.--.-.-.-.                  112734437</w:t>
      </w:r>
    </w:p>
    <w:p>
      <w:r>
        <w:rPr>
          <w:rFonts w:ascii="Consolas" w:hAnsi="Consolas"/>
          <w:sz w:val="18"/>
        </w:rPr>
        <w:t>SIHG02000054.1  115698292  .-............-...--.--.--.--.-.--.--.-.-.                    115698268</w:t>
      </w:r>
    </w:p>
    <w:p>
      <w:r>
        <w:rPr>
          <w:rFonts w:ascii="Consolas" w:hAnsi="Consolas"/>
          <w:sz w:val="18"/>
        </w:rPr>
        <w:t>SIHG02000054.1  115698296  .-............-...--.--.--.--.-.--.--.-.-.                    115698272</w:t>
      </w:r>
    </w:p>
    <w:p>
      <w:r>
        <w:rPr>
          <w:rFonts w:ascii="Consolas" w:hAnsi="Consolas"/>
          <w:sz w:val="18"/>
        </w:rPr>
        <w:t>SIHG02000054.1  121464110  .-............-...--.--.--.--.-.--.--.-.-.                    121464086</w:t>
      </w:r>
    </w:p>
    <w:p>
      <w:r>
        <w:rPr>
          <w:rFonts w:ascii="Consolas" w:hAnsi="Consolas"/>
          <w:sz w:val="18"/>
        </w:rPr>
        <w:t>SIHG02000054.1  121464114  .-............-...--.--.--.--.-.--.--.-.-.                    121464090</w:t>
      </w:r>
    </w:p>
    <w:p>
      <w:r>
        <w:rPr>
          <w:rFonts w:ascii="Consolas" w:hAnsi="Consolas"/>
          <w:sz w:val="18"/>
        </w:rPr>
        <w:t>SIHG02000054.1  121464118  .-............-...--.--.--.--.-.--.--.-.-.                    121464094</w:t>
      </w:r>
    </w:p>
    <w:p>
      <w:r>
        <w:rPr>
          <w:rFonts w:ascii="Consolas" w:hAnsi="Consolas"/>
          <w:sz w:val="18"/>
        </w:rPr>
        <w:t>SIHG02000054.1  122408981  .-............-...--.--.--.--.-.--.--.-.-.                    122409005</w:t>
      </w:r>
    </w:p>
    <w:p>
      <w:r>
        <w:rPr>
          <w:rFonts w:ascii="Consolas" w:hAnsi="Consolas"/>
          <w:sz w:val="18"/>
        </w:rPr>
        <w:t>SIHG02000054.1  5461104    .-............-...--.--.--.--.-C--.--.-.-.                    5461080</w:t>
      </w:r>
    </w:p>
    <w:p>
      <w:r>
        <w:rPr>
          <w:rFonts w:ascii="Consolas" w:hAnsi="Consolas"/>
          <w:sz w:val="18"/>
        </w:rPr>
        <w:t>SIHG02000054.1  42431125   .-............-...--.--.--.--.-.--.--.-.-.                    42431149</w:t>
      </w:r>
    </w:p>
    <w:p>
      <w:r>
        <w:rPr>
          <w:rFonts w:ascii="Consolas" w:hAnsi="Consolas"/>
          <w:sz w:val="18"/>
        </w:rPr>
        <w:t>SIHG02000054.1  55029722   .-............-...--.--.--.--.-C--.--.-.-.                    55029698</w:t>
      </w:r>
    </w:p>
    <w:p>
      <w:r>
        <w:rPr>
          <w:rFonts w:ascii="Consolas" w:hAnsi="Consolas"/>
          <w:sz w:val="18"/>
        </w:rPr>
        <w:t>SIHG02000054.1  90947430   .-............-...--.--.--.--.-.--.--.-.-.                    90947454</w:t>
      </w:r>
    </w:p>
    <w:p>
      <w:r>
        <w:rPr>
          <w:rFonts w:ascii="Consolas" w:hAnsi="Consolas"/>
          <w:sz w:val="18"/>
        </w:rPr>
        <w:t>SIHG02000054.1  107891926  .-............-...--.--.--.--.-.                              107891946</w:t>
      </w:r>
    </w:p>
    <w:p>
      <w:r>
        <w:rPr>
          <w:rFonts w:ascii="Consolas" w:hAnsi="Consolas"/>
          <w:sz w:val="18"/>
        </w:rPr>
        <w:t>SIHG02000054.1  75643017   .-............-...--.--.--.--.-.--.--.-.-.-.-.                75643043</w:t>
      </w:r>
    </w:p>
    <w:p>
      <w:r>
        <w:rPr>
          <w:rFonts w:ascii="Consolas" w:hAnsi="Consolas"/>
          <w:sz w:val="18"/>
        </w:rPr>
        <w:t>SIHG02000054.1  84697754   .-............-...--.--.--.--.-.--.--.                        84697732</w:t>
      </w:r>
    </w:p>
    <w:p>
      <w:r>
        <w:rPr>
          <w:rFonts w:ascii="Consolas" w:hAnsi="Consolas"/>
          <w:sz w:val="18"/>
        </w:rPr>
        <w:t>SIHG02000054.1  107948789  .-............-...--.--.--C--.-.--.--C-.-.A.-.--.             107948817</w:t>
      </w:r>
    </w:p>
    <w:p>
      <w:r>
        <w:rPr>
          <w:rFonts w:ascii="Consolas" w:hAnsi="Consolas"/>
          <w:sz w:val="18"/>
        </w:rPr>
        <w:t>SIHG02000054.1  35722101   .-............-...--.--.--.--.-.--.--.-.C.-.-.--.             35722129</w:t>
      </w:r>
    </w:p>
    <w:p>
      <w:r>
        <w:rPr>
          <w:rFonts w:ascii="Consolas" w:hAnsi="Consolas"/>
          <w:sz w:val="18"/>
        </w:rPr>
        <w:t>SIHG02000054.1  5759482    .-............-...--.--.--.--.-.--.--.                        5759504</w:t>
      </w:r>
    </w:p>
    <w:p>
      <w:r>
        <w:rPr>
          <w:rFonts w:ascii="Consolas" w:hAnsi="Consolas"/>
          <w:sz w:val="18"/>
        </w:rPr>
        <w:t>SIHG02000054.1  11799070   .-............-...--.--.--.--.-.--.--.-.                      11799047</w:t>
      </w:r>
    </w:p>
    <w:p>
      <w:r>
        <w:rPr>
          <w:rFonts w:ascii="Consolas" w:hAnsi="Consolas"/>
          <w:sz w:val="18"/>
        </w:rPr>
        <w:t>SIHG02000054.1  12275882   .-............-...--.--.--.--.-.--.--.-.-.                    12275906</w:t>
      </w:r>
    </w:p>
    <w:p>
      <w:r>
        <w:rPr>
          <w:rFonts w:ascii="Consolas" w:hAnsi="Consolas"/>
          <w:sz w:val="18"/>
        </w:rPr>
        <w:t>SIHG02000054.1  12275886   .-............-...--.--.--.--.-.--.--.-.                      12275909</w:t>
      </w:r>
    </w:p>
    <w:p>
      <w:r>
        <w:rPr>
          <w:rFonts w:ascii="Consolas" w:hAnsi="Consolas"/>
          <w:sz w:val="18"/>
        </w:rPr>
        <w:t>SIHG02000054.1  14257268   .-............-...--.--.--.--.-.--.--.-.                      14257291</w:t>
      </w:r>
    </w:p>
    <w:p>
      <w:r>
        <w:rPr>
          <w:rFonts w:ascii="Consolas" w:hAnsi="Consolas"/>
          <w:sz w:val="18"/>
        </w:rPr>
        <w:t>SIHG02000054.1  19136967   .-............-...--.--.--.--.-.--.--.-.-.                    19136943</w:t>
      </w:r>
    </w:p>
    <w:p>
      <w:r>
        <w:rPr>
          <w:rFonts w:ascii="Consolas" w:hAnsi="Consolas"/>
          <w:sz w:val="18"/>
        </w:rPr>
        <w:t>SIHG02000054.1  22686386   .-............-...--.--.--.--.-.--.--.-.-.                    22686410</w:t>
      </w:r>
    </w:p>
    <w:p>
      <w:r>
        <w:rPr>
          <w:rFonts w:ascii="Consolas" w:hAnsi="Consolas"/>
          <w:sz w:val="18"/>
        </w:rPr>
        <w:t>SIHG02000054.1  25951720   .-............-...--.--.--.--.-.--.--.                        25951742</w:t>
      </w:r>
    </w:p>
    <w:p>
      <w:r>
        <w:rPr>
          <w:rFonts w:ascii="Consolas" w:hAnsi="Consolas"/>
          <w:sz w:val="18"/>
        </w:rPr>
        <w:t>SIHG02000054.1  30249304   .-............-...--.--.--.--.-.--.--.-.                      30249327</w:t>
      </w:r>
    </w:p>
    <w:p>
      <w:r>
        <w:rPr>
          <w:rFonts w:ascii="Consolas" w:hAnsi="Consolas"/>
          <w:sz w:val="18"/>
        </w:rPr>
        <w:t>SIHG02000054.1  37770620   .-............-...--.--.--.--.-.--.--.-.-.                    37770596</w:t>
      </w:r>
    </w:p>
    <w:p>
      <w:r>
        <w:rPr>
          <w:rFonts w:ascii="Consolas" w:hAnsi="Consolas"/>
          <w:sz w:val="18"/>
        </w:rPr>
        <w:t>SIHG02000054.1  55029726   .-............-...--.--.--.--.-.--.--.-.                      55029703</w:t>
      </w:r>
    </w:p>
    <w:p>
      <w:r>
        <w:rPr>
          <w:rFonts w:ascii="Consolas" w:hAnsi="Consolas"/>
          <w:sz w:val="18"/>
        </w:rPr>
        <w:t>SIHG02000054.1  55029734   .-............-...--.--.--.--.-.--.--.-.-.                    55029710</w:t>
      </w:r>
    </w:p>
    <w:p>
      <w:r>
        <w:rPr>
          <w:rFonts w:ascii="Consolas" w:hAnsi="Consolas"/>
          <w:sz w:val="18"/>
        </w:rPr>
        <w:t>SIHG02000054.1  75440875   .-............-...--.--.--.--.-.--.--.-.-.                    75440851</w:t>
      </w:r>
    </w:p>
    <w:p>
      <w:r>
        <w:rPr>
          <w:rFonts w:ascii="Consolas" w:hAnsi="Consolas"/>
          <w:sz w:val="18"/>
        </w:rPr>
        <w:t>SIHG02000054.1  80779006   .-............-...--.--.--.--.-.--.--.-.-.                    80778982</w:t>
      </w:r>
    </w:p>
    <w:p>
      <w:r>
        <w:rPr>
          <w:rFonts w:ascii="Consolas" w:hAnsi="Consolas"/>
          <w:sz w:val="18"/>
        </w:rPr>
        <w:t>SIHG02000054.1  85085989   .-............-...--.--.--.--.-.--.--.-.-.                    85086013</w:t>
      </w:r>
    </w:p>
    <w:p>
      <w:r>
        <w:rPr>
          <w:rFonts w:ascii="Consolas" w:hAnsi="Consolas"/>
          <w:sz w:val="18"/>
        </w:rPr>
        <w:t>SIHG02000054.1  87201073   .-............-...--.--.--.--.-.                              87201053</w:t>
      </w:r>
    </w:p>
    <w:p>
      <w:r>
        <w:rPr>
          <w:rFonts w:ascii="Consolas" w:hAnsi="Consolas"/>
          <w:sz w:val="18"/>
        </w:rPr>
        <w:t>SIHG02000054.1  102444262  .-............-...--.--.--.--.-.--.--.-.                      102444239</w:t>
      </w:r>
    </w:p>
    <w:p>
      <w:r>
        <w:rPr>
          <w:rFonts w:ascii="Consolas" w:hAnsi="Consolas"/>
          <w:sz w:val="18"/>
        </w:rPr>
        <w:t>SIHG02000054.1  109509732  .-............-...--.--.--.--.-.--.--.-.-.                    109509756</w:t>
      </w:r>
    </w:p>
    <w:p>
      <w:r>
        <w:rPr>
          <w:rFonts w:ascii="Consolas" w:hAnsi="Consolas"/>
          <w:sz w:val="18"/>
        </w:rPr>
        <w:t>SIHG02000054.1  111520471  .-............-...--.--.--.--.-.--.--.-.-.-.                  111520496</w:t>
      </w:r>
    </w:p>
    <w:p>
      <w:r>
        <w:rPr>
          <w:rFonts w:ascii="Consolas" w:hAnsi="Consolas"/>
          <w:sz w:val="18"/>
        </w:rPr>
        <w:t>SIHG02000054.1  34980902   .-............-...--.--.--.--.-.--.--.-.-.-.                  34980927</w:t>
      </w:r>
    </w:p>
    <w:p>
      <w:r>
        <w:rPr>
          <w:rFonts w:ascii="Consolas" w:hAnsi="Consolas"/>
          <w:sz w:val="18"/>
        </w:rPr>
        <w:t>SIHG02000054.1  84201898   .-............-...--.--.--.--.-.--.--.-.-.-A-.--.             84201871</w:t>
      </w:r>
    </w:p>
    <w:p>
      <w:r>
        <w:rPr>
          <w:rFonts w:ascii="Consolas" w:hAnsi="Consolas"/>
          <w:sz w:val="18"/>
        </w:rPr>
        <w:t>SIHG02000054.1  107948785  .-............-...--.--.--.--.-.--.                           107948806</w:t>
      </w:r>
    </w:p>
    <w:p>
      <w:r>
        <w:rPr>
          <w:rFonts w:ascii="Consolas" w:hAnsi="Consolas"/>
          <w:sz w:val="18"/>
        </w:rPr>
        <w:t>SIHG02000054.1  68698140   .-............-...--.--.--.--.-.--.--.-.-.                    68698116</w:t>
      </w:r>
    </w:p>
    <w:p>
      <w:r>
        <w:rPr>
          <w:rFonts w:ascii="Consolas" w:hAnsi="Consolas"/>
          <w:sz w:val="18"/>
        </w:rPr>
        <w:t>SIHG02000054.1  12000062   .-............-...--.--.--.--.-.--.--.                        12000040</w:t>
      </w:r>
    </w:p>
    <w:p>
      <w:r>
        <w:rPr>
          <w:rFonts w:ascii="Consolas" w:hAnsi="Consolas"/>
          <w:sz w:val="18"/>
        </w:rPr>
        <w:t>SIHG02000054.1  12000066   .-............-...--.--.--.--.-.--.--.-.-.                    12000042</w:t>
      </w:r>
    </w:p>
    <w:p>
      <w:r>
        <w:rPr>
          <w:rFonts w:ascii="Consolas" w:hAnsi="Consolas"/>
          <w:sz w:val="18"/>
        </w:rPr>
        <w:t>SIHG02000054.1  19136959   .-............-...--.--.--.--.-.--.--.A.-.-.                  19136933</w:t>
      </w:r>
    </w:p>
    <w:p>
      <w:r>
        <w:rPr>
          <w:rFonts w:ascii="Consolas" w:hAnsi="Consolas"/>
          <w:sz w:val="18"/>
        </w:rPr>
        <w:t>SIHG02000054.1  28528747   .-............-...--.--.--.--.-.--.--.-.-.                    28528771</w:t>
      </w:r>
    </w:p>
    <w:p>
      <w:r>
        <w:rPr>
          <w:rFonts w:ascii="Consolas" w:hAnsi="Consolas"/>
          <w:sz w:val="18"/>
        </w:rPr>
        <w:t>SIHG02000054.1  39465159   .-............-...--.--.--.--.-.--.--.                        39465137</w:t>
      </w:r>
    </w:p>
    <w:p>
      <w:r>
        <w:rPr>
          <w:rFonts w:ascii="Consolas" w:hAnsi="Consolas"/>
          <w:sz w:val="18"/>
        </w:rPr>
        <w:t>SIHG02000054.1  45587413   .-............-...--.--.--.--.-.--.--.-.-.                    45587437</w:t>
      </w:r>
    </w:p>
    <w:p>
      <w:r>
        <w:rPr>
          <w:rFonts w:ascii="Consolas" w:hAnsi="Consolas"/>
          <w:sz w:val="18"/>
        </w:rPr>
        <w:t>SIHG02000054.1  48402466   .-............-...--.--.--.--.-.--.--.                        48402488</w:t>
      </w:r>
    </w:p>
    <w:p>
      <w:r>
        <w:rPr>
          <w:rFonts w:ascii="Consolas" w:hAnsi="Consolas"/>
          <w:sz w:val="18"/>
        </w:rPr>
        <w:t>SIHG02000054.1  48402462   .-............-...--.--.--.--.-.--.--.-.-.                    48402486</w:t>
      </w:r>
    </w:p>
    <w:p>
      <w:r>
        <w:rPr>
          <w:rFonts w:ascii="Consolas" w:hAnsi="Consolas"/>
          <w:sz w:val="18"/>
        </w:rPr>
        <w:t>SIHG02000054.1  52125867   .-............-...--.--.--.--.-.--.--.G.-.-.                  52125893</w:t>
      </w:r>
    </w:p>
    <w:p>
      <w:r>
        <w:rPr>
          <w:rFonts w:ascii="Consolas" w:hAnsi="Consolas"/>
          <w:sz w:val="18"/>
        </w:rPr>
        <w:t>SIHG02000054.1  60593633   .-............-...--.--.--.--.-.--.--.-.-.                    60593657</w:t>
      </w:r>
    </w:p>
    <w:p>
      <w:r>
        <w:rPr>
          <w:rFonts w:ascii="Consolas" w:hAnsi="Consolas"/>
          <w:sz w:val="18"/>
        </w:rPr>
        <w:t>SIHG02000054.1  60593645   .-............-...--.--.--.--.-.--.--.A.-.-.                  60593671</w:t>
      </w:r>
    </w:p>
    <w:p>
      <w:r>
        <w:rPr>
          <w:rFonts w:ascii="Consolas" w:hAnsi="Consolas"/>
          <w:sz w:val="18"/>
        </w:rPr>
        <w:t>SIHG02000054.1  62215490   .-............-...--.--.--.--.-.--.--.-.-.                    62215514</w:t>
      </w:r>
    </w:p>
    <w:p>
      <w:r>
        <w:rPr>
          <w:rFonts w:ascii="Consolas" w:hAnsi="Consolas"/>
          <w:sz w:val="18"/>
        </w:rPr>
        <w:t>SIHG02000054.1  62215494   .-............-...--.--.--.--.-.--.--.C.-.-.                  62215520</w:t>
      </w:r>
    </w:p>
    <w:p>
      <w:r>
        <w:rPr>
          <w:rFonts w:ascii="Consolas" w:hAnsi="Consolas"/>
          <w:sz w:val="18"/>
        </w:rPr>
        <w:t>SIHG02000054.1  74119380   .-............-...--.--.--.--.-.--.--.                        74119358</w:t>
      </w:r>
    </w:p>
    <w:p>
      <w:r>
        <w:rPr>
          <w:rFonts w:ascii="Consolas" w:hAnsi="Consolas"/>
          <w:sz w:val="18"/>
        </w:rPr>
        <w:t>SIHG02000054.1  79758921   .-............-...--.--.--.--.-.--.--.                        79758943</w:t>
      </w:r>
    </w:p>
    <w:p>
      <w:r>
        <w:rPr>
          <w:rFonts w:ascii="Consolas" w:hAnsi="Consolas"/>
          <w:sz w:val="18"/>
        </w:rPr>
        <w:t>SIHG02000054.1  83666894   .-............-...--.--.--.--.-.--.--.-.-.                    83666918</w:t>
      </w:r>
    </w:p>
    <w:p>
      <w:r>
        <w:rPr>
          <w:rFonts w:ascii="Consolas" w:hAnsi="Consolas"/>
          <w:sz w:val="18"/>
        </w:rPr>
        <w:t>SIHG02000054.1  85731683   .-............-...--.--.--.--.                                85731664</w:t>
      </w:r>
    </w:p>
    <w:p>
      <w:r>
        <w:rPr>
          <w:rFonts w:ascii="Consolas" w:hAnsi="Consolas"/>
          <w:sz w:val="18"/>
        </w:rPr>
        <w:t>SIHG02000054.1  86842042   .-............-...--.--.--.--.-.--.--.-.-.                    86842066</w:t>
      </w:r>
    </w:p>
    <w:p>
      <w:r>
        <w:rPr>
          <w:rFonts w:ascii="Consolas" w:hAnsi="Consolas"/>
          <w:sz w:val="18"/>
        </w:rPr>
        <w:t>SIHG02000054.1  95242254   .-............-...--.--.--.--.-.--.--.                        95242232</w:t>
      </w:r>
    </w:p>
    <w:p>
      <w:r>
        <w:rPr>
          <w:rFonts w:ascii="Consolas" w:hAnsi="Consolas"/>
          <w:sz w:val="18"/>
        </w:rPr>
        <w:t>SIHG02000054.1  98663028   .-............-...--.--.--.--.-.--.--.-.-.                    98663052</w:t>
      </w:r>
    </w:p>
    <w:p>
      <w:r>
        <w:rPr>
          <w:rFonts w:ascii="Consolas" w:hAnsi="Consolas"/>
          <w:sz w:val="18"/>
        </w:rPr>
        <w:t>SIHG02000054.1  99925969   .-............-...--.--.--.--.-.--.--.                        99925947</w:t>
      </w:r>
    </w:p>
    <w:p>
      <w:r>
        <w:rPr>
          <w:rFonts w:ascii="Consolas" w:hAnsi="Consolas"/>
          <w:sz w:val="18"/>
        </w:rPr>
        <w:t>SIHG02000054.1  22796389   .-............-...--.--.--.--.-.--.--.-.-.                    22796413</w:t>
      </w:r>
    </w:p>
    <w:p>
      <w:r>
        <w:rPr>
          <w:rFonts w:ascii="Consolas" w:hAnsi="Consolas"/>
          <w:sz w:val="18"/>
        </w:rPr>
        <w:t>SIHG02000054.1  29537734   .-............-...--.--.--.--.-.--.--.-.-.-.                  29537759</w:t>
      </w:r>
    </w:p>
    <w:p>
      <w:r>
        <w:rPr>
          <w:rFonts w:ascii="Consolas" w:hAnsi="Consolas"/>
          <w:sz w:val="18"/>
        </w:rPr>
        <w:t>SIHG02000054.1  37816460   .-............-...--.--.--.--.-.--.--.-.-C-.-.                37816434</w:t>
      </w:r>
    </w:p>
    <w:p>
      <w:r>
        <w:rPr>
          <w:rFonts w:ascii="Consolas" w:hAnsi="Consolas"/>
          <w:sz w:val="18"/>
        </w:rPr>
        <w:t>SIHG02000054.1  39465155   .-............-...--.--.--.--A-.--.--.                        39465133</w:t>
      </w:r>
    </w:p>
    <w:p>
      <w:r>
        <w:rPr>
          <w:rFonts w:ascii="Consolas" w:hAnsi="Consolas"/>
          <w:sz w:val="18"/>
        </w:rPr>
        <w:t>SIHG02000054.1  45587409   .-............-...--.--.--.--.-.--.--.-.-.                    45587433</w:t>
      </w:r>
    </w:p>
    <w:p>
      <w:r>
        <w:rPr>
          <w:rFonts w:ascii="Consolas" w:hAnsi="Consolas"/>
          <w:sz w:val="18"/>
        </w:rPr>
        <w:t>SIHG02000054.1  62215486   .-............-...--.--.--.--.-.--.--.-.-.                    62215510</w:t>
      </w:r>
    </w:p>
    <w:p>
      <w:r>
        <w:rPr>
          <w:rFonts w:ascii="Consolas" w:hAnsi="Consolas"/>
          <w:sz w:val="18"/>
        </w:rPr>
        <w:t>SIHG02000054.1  98663024   .-............-...--.--.--.--.-.--.--.-.-.                    98663048</w:t>
      </w:r>
    </w:p>
    <w:p>
      <w:r>
        <w:rPr>
          <w:rFonts w:ascii="Consolas" w:hAnsi="Consolas"/>
          <w:sz w:val="18"/>
        </w:rPr>
        <w:t>SIHG02000054.1  111520467  .-............-...--.--.--.--.-.--.--.-.-.                    111520491</w:t>
      </w:r>
    </w:p>
    <w:p>
      <w:r>
        <w:rPr>
          <w:rFonts w:ascii="Consolas" w:hAnsi="Consolas"/>
          <w:sz w:val="18"/>
        </w:rPr>
        <w:t>SIHG02000054.1  18050849   .-............-...--.--.--.--.-.-----.-.-.-.                  18050873</w:t>
      </w:r>
    </w:p>
    <w:p>
      <w:r>
        <w:rPr>
          <w:rFonts w:ascii="Consolas" w:hAnsi="Consolas"/>
          <w:sz w:val="18"/>
        </w:rPr>
        <w:t>SIHG02000054.1  50952082   .-............-...--.T-.--.--.-.T-.--.-.-.                    50952108</w:t>
      </w:r>
    </w:p>
    <w:p>
      <w:r>
        <w:rPr>
          <w:rFonts w:ascii="Consolas" w:hAnsi="Consolas"/>
          <w:sz w:val="18"/>
        </w:rPr>
        <w:t>SIHG02000054.1  179095     .-............-...--.--.--.--.-.--.--.-.-.                    179071</w:t>
      </w:r>
    </w:p>
    <w:p>
      <w:r>
        <w:rPr>
          <w:rFonts w:ascii="Consolas" w:hAnsi="Consolas"/>
          <w:sz w:val="18"/>
        </w:rPr>
        <w:t>SIHG02000054.1  4252904    .-............-...--.--.--.--.-.--.--.                        4252926</w:t>
      </w:r>
    </w:p>
    <w:p>
      <w:r>
        <w:rPr>
          <w:rFonts w:ascii="Consolas" w:hAnsi="Consolas"/>
          <w:sz w:val="18"/>
        </w:rPr>
        <w:t>SIHG02000054.1  18771106   .-............-...--.--.--.--.-.                              18771126</w:t>
      </w:r>
    </w:p>
    <w:p>
      <w:r>
        <w:rPr>
          <w:rFonts w:ascii="Consolas" w:hAnsi="Consolas"/>
          <w:sz w:val="18"/>
        </w:rPr>
        <w:t>SIHG02000054.1  18771102   .-............-...--.--.--.--.-.--.--.-.-.-.                  18771127</w:t>
      </w:r>
    </w:p>
    <w:p>
      <w:r>
        <w:rPr>
          <w:rFonts w:ascii="Consolas" w:hAnsi="Consolas"/>
          <w:sz w:val="18"/>
        </w:rPr>
        <w:t>SIHG02000054.1  28095359   .-............-...--.--.--.--.-.--.--.-.-.-.                  28095334</w:t>
      </w:r>
    </w:p>
    <w:p>
      <w:r>
        <w:rPr>
          <w:rFonts w:ascii="Consolas" w:hAnsi="Consolas"/>
          <w:sz w:val="18"/>
        </w:rPr>
        <w:t>SIHG02000054.1  46781129   .-............-...--.--.--.--.-.--.--.-.-.                    46781153</w:t>
      </w:r>
    </w:p>
    <w:p>
      <w:r>
        <w:rPr>
          <w:rFonts w:ascii="Consolas" w:hAnsi="Consolas"/>
          <w:sz w:val="18"/>
        </w:rPr>
        <w:t>SIHG02000054.1  57277344   .-............-...--.--.--.--.-.--.--.-.-.-.-.                57277318</w:t>
      </w:r>
    </w:p>
    <w:p>
      <w:r>
        <w:rPr>
          <w:rFonts w:ascii="Consolas" w:hAnsi="Consolas"/>
          <w:sz w:val="18"/>
        </w:rPr>
        <w:t>SIHG02000054.1  58224260   .-............-...--.--.--.--.-.--.--.-.-.                    58224284</w:t>
      </w:r>
    </w:p>
    <w:p>
      <w:r>
        <w:rPr>
          <w:rFonts w:ascii="Consolas" w:hAnsi="Consolas"/>
          <w:sz w:val="18"/>
        </w:rPr>
        <w:t>SIHG02000054.1  58224264   .-............-...--.--.--.--.-.--.                           58224285</w:t>
      </w:r>
    </w:p>
    <w:p>
      <w:r>
        <w:rPr>
          <w:rFonts w:ascii="Consolas" w:hAnsi="Consolas"/>
          <w:sz w:val="18"/>
        </w:rPr>
        <w:t>SIHG02000054.1  62242059   .-............-...--.--.--.--.                                62242040</w:t>
      </w:r>
    </w:p>
    <w:p>
      <w:r>
        <w:rPr>
          <w:rFonts w:ascii="Consolas" w:hAnsi="Consolas"/>
          <w:sz w:val="18"/>
        </w:rPr>
        <w:t>SIHG02000054.1  76428760   .-............-...--.--.--.--.-.--.                           76428781</w:t>
      </w:r>
    </w:p>
    <w:p>
      <w:r>
        <w:rPr>
          <w:rFonts w:ascii="Consolas" w:hAnsi="Consolas"/>
          <w:sz w:val="18"/>
        </w:rPr>
        <w:t>SIHG02000054.1  79758909   .-............-...--.--.--.--.-.--.--.-.-.                    79758933</w:t>
      </w:r>
    </w:p>
    <w:p>
      <w:r>
        <w:rPr>
          <w:rFonts w:ascii="Consolas" w:hAnsi="Consolas"/>
          <w:sz w:val="18"/>
        </w:rPr>
        <w:t>SIHG02000054.1  83470144   .-............-...--.--.--.--.-.                              83470164</w:t>
      </w:r>
    </w:p>
    <w:p>
      <w:r>
        <w:rPr>
          <w:rFonts w:ascii="Consolas" w:hAnsi="Consolas"/>
          <w:sz w:val="18"/>
        </w:rPr>
        <w:t>SIHG02000054.1  87201077   .-............-...--.--.--.--.-.--.--.-.-.-.                  87201052</w:t>
      </w:r>
    </w:p>
    <w:p>
      <w:r>
        <w:rPr>
          <w:rFonts w:ascii="Consolas" w:hAnsi="Consolas"/>
          <w:sz w:val="18"/>
        </w:rPr>
        <w:t>SIHG02000054.1  87294207   .-............-...--.--.--.--.-.--.--.-.-.                    87294183</w:t>
      </w:r>
    </w:p>
    <w:p>
      <w:r>
        <w:rPr>
          <w:rFonts w:ascii="Consolas" w:hAnsi="Consolas"/>
          <w:sz w:val="18"/>
        </w:rPr>
        <w:t>SIHG02000054.1  89762192   .-............-...--.--.--.--.-.--.--.-.-.                    89762168</w:t>
      </w:r>
    </w:p>
    <w:p>
      <w:r>
        <w:rPr>
          <w:rFonts w:ascii="Consolas" w:hAnsi="Consolas"/>
          <w:sz w:val="18"/>
        </w:rPr>
        <w:t>SIHG02000054.1  90241429   .-............-...--.--.--.--.-.--.                           90241408</w:t>
      </w:r>
    </w:p>
    <w:p>
      <w:r>
        <w:rPr>
          <w:rFonts w:ascii="Consolas" w:hAnsi="Consolas"/>
          <w:sz w:val="18"/>
        </w:rPr>
        <w:t>SIHG02000054.1  90241509   .-............-...--.--.--.--.-.--.--.-.-.                    90241485</w:t>
      </w:r>
    </w:p>
    <w:p>
      <w:r>
        <w:rPr>
          <w:rFonts w:ascii="Consolas" w:hAnsi="Consolas"/>
          <w:sz w:val="18"/>
        </w:rPr>
        <w:t>SIHG02000054.1  90440618   .-............-...--.--.--.--.-.                              90440638</w:t>
      </w:r>
    </w:p>
    <w:p>
      <w:r>
        <w:rPr>
          <w:rFonts w:ascii="Consolas" w:hAnsi="Consolas"/>
          <w:sz w:val="18"/>
        </w:rPr>
        <w:t>SIHG02000054.1  102444270  .-............-...--.--.--.--.-.--.--.-.-.                    102444246</w:t>
      </w:r>
    </w:p>
    <w:p>
      <w:r>
        <w:rPr>
          <w:rFonts w:ascii="Consolas" w:hAnsi="Consolas"/>
          <w:sz w:val="18"/>
        </w:rPr>
        <w:t>SIHG02000054.1  121464106  .-............-...--.--.--.--.-.--.                           121464085</w:t>
      </w:r>
    </w:p>
    <w:p>
      <w:r>
        <w:rPr>
          <w:rFonts w:ascii="Consolas" w:hAnsi="Consolas"/>
          <w:sz w:val="18"/>
        </w:rPr>
        <w:t>SIHG02000054.1  62347781   .-............-...--.--G--.--.----.--.-.-.                    62347758</w:t>
      </w:r>
    </w:p>
    <w:p>
      <w:r>
        <w:rPr>
          <w:rFonts w:ascii="Consolas" w:hAnsi="Consolas"/>
          <w:sz w:val="18"/>
        </w:rPr>
        <w:t>SIHG02000054.1  2761546    .-............-...--.--.                                      2761563</w:t>
      </w:r>
    </w:p>
    <w:p>
      <w:r>
        <w:rPr>
          <w:rFonts w:ascii="Consolas" w:hAnsi="Consolas"/>
          <w:sz w:val="18"/>
        </w:rPr>
        <w:t>SIHG02000054.1  2797858    .-............-...--.--.                                      2797875</w:t>
      </w:r>
    </w:p>
    <w:p>
      <w:r>
        <w:rPr>
          <w:rFonts w:ascii="Consolas" w:hAnsi="Consolas"/>
          <w:sz w:val="18"/>
        </w:rPr>
        <w:t>SIHG02000054.1  2821505    .-............-...--.--.                                      2821522</w:t>
      </w:r>
    </w:p>
    <w:p>
      <w:r>
        <w:rPr>
          <w:rFonts w:ascii="Consolas" w:hAnsi="Consolas"/>
          <w:sz w:val="18"/>
        </w:rPr>
        <w:t>SIHG02000054.1  2845245    .-............-...--.--.                                      2845262</w:t>
      </w:r>
    </w:p>
    <w:p>
      <w:r>
        <w:rPr>
          <w:rFonts w:ascii="Consolas" w:hAnsi="Consolas"/>
          <w:sz w:val="18"/>
        </w:rPr>
        <w:t>SIHG02000054.1  13851052   .-............-...--.--.--.--.-.--.--.-.-.-.                  13851077</w:t>
      </w:r>
    </w:p>
    <w:p>
      <w:r>
        <w:rPr>
          <w:rFonts w:ascii="Consolas" w:hAnsi="Consolas"/>
          <w:sz w:val="18"/>
        </w:rPr>
        <w:t>SIHG02000054.1  14104021   .-............-...--.--.--.--.-.--.--.-.-.-.                  14103996</w:t>
      </w:r>
    </w:p>
    <w:p>
      <w:r>
        <w:rPr>
          <w:rFonts w:ascii="Consolas" w:hAnsi="Consolas"/>
          <w:sz w:val="18"/>
        </w:rPr>
        <w:t>SIHG02000054.1  75544959   .-............-...--.--.--.--.-C--.--.-.                      75544982</w:t>
      </w:r>
    </w:p>
    <w:p>
      <w:r>
        <w:rPr>
          <w:rFonts w:ascii="Consolas" w:hAnsi="Consolas"/>
          <w:sz w:val="18"/>
        </w:rPr>
        <w:t>SIHG02000054.1  81435699   .-............-...--.--.--.--.-.--.--.-.-.-.                  81435724</w:t>
      </w:r>
    </w:p>
    <w:p>
      <w:r>
        <w:rPr>
          <w:rFonts w:ascii="Consolas" w:hAnsi="Consolas"/>
          <w:sz w:val="18"/>
        </w:rPr>
        <w:t>SIHG02000054.1  116517256  .-............-...--.--.--.--.-.--.--.-.                      116517279</w:t>
      </w:r>
    </w:p>
    <w:p>
      <w:r>
        <w:rPr>
          <w:rFonts w:ascii="Consolas" w:hAnsi="Consolas"/>
          <w:sz w:val="18"/>
        </w:rPr>
        <w:t>SIHG02000054.1  29359697   .-............-...--.--.--.--.-.-----.-.-.-.-.                29359722</w:t>
      </w:r>
    </w:p>
    <w:p>
      <w:r>
        <w:rPr>
          <w:rFonts w:ascii="Consolas" w:hAnsi="Consolas"/>
          <w:sz w:val="18"/>
        </w:rPr>
        <w:t>SIHG02000054.1  729847     .-............-...--.--.--.--.-.--.--.-.-.-.                  729822</w:t>
      </w:r>
    </w:p>
    <w:p>
      <w:r>
        <w:rPr>
          <w:rFonts w:ascii="Consolas" w:hAnsi="Consolas"/>
          <w:sz w:val="18"/>
        </w:rPr>
        <w:t>SIHG02000054.1  1900212    .-............-...--.--.--.--.-.                              1900232</w:t>
      </w:r>
    </w:p>
    <w:p>
      <w:r>
        <w:rPr>
          <w:rFonts w:ascii="Consolas" w:hAnsi="Consolas"/>
          <w:sz w:val="18"/>
        </w:rPr>
        <w:t>SIHG02000054.1  5044896    .-............-...--.--.--.--.-.--.--.-.-.-.                  5044921</w:t>
      </w:r>
    </w:p>
    <w:p>
      <w:r>
        <w:rPr>
          <w:rFonts w:ascii="Consolas" w:hAnsi="Consolas"/>
          <w:sz w:val="18"/>
        </w:rPr>
        <w:t>SIHG02000054.1  5434865    .-............-...--.--.--.--.-.--.--.-.-.                    5434841</w:t>
      </w:r>
    </w:p>
    <w:p>
      <w:r>
        <w:rPr>
          <w:rFonts w:ascii="Consolas" w:hAnsi="Consolas"/>
          <w:sz w:val="18"/>
        </w:rPr>
        <w:t>SIHG02000054.1  5434861    .-............-...--.--.--.--.-.                              5434841</w:t>
      </w:r>
    </w:p>
    <w:p>
      <w:r>
        <w:rPr>
          <w:rFonts w:ascii="Consolas" w:hAnsi="Consolas"/>
          <w:sz w:val="18"/>
        </w:rPr>
        <w:t>SIHG02000054.1  5461108    .-............-...--.--.--.--.-.--.--.-.                      5461085</w:t>
      </w:r>
    </w:p>
    <w:p>
      <w:r>
        <w:rPr>
          <w:rFonts w:ascii="Consolas" w:hAnsi="Consolas"/>
          <w:sz w:val="18"/>
        </w:rPr>
        <w:t>SIHG02000054.1  8147452    .-............-...--.--.--.--.-.--.--.                        8147474</w:t>
      </w:r>
    </w:p>
    <w:p>
      <w:r>
        <w:rPr>
          <w:rFonts w:ascii="Consolas" w:hAnsi="Consolas"/>
          <w:sz w:val="18"/>
        </w:rPr>
        <w:t>SIHG02000054.1  22796397   .-............-...--.--.--.--.-.                              22796417</w:t>
      </w:r>
    </w:p>
    <w:p>
      <w:r>
        <w:rPr>
          <w:rFonts w:ascii="Consolas" w:hAnsi="Consolas"/>
          <w:sz w:val="18"/>
        </w:rPr>
        <w:t>SIHG02000054.1  25951716   .-............-...--.--.--.--.-.--.--.-.-.A.-.--.             25951744</w:t>
      </w:r>
    </w:p>
    <w:p>
      <w:r>
        <w:rPr>
          <w:rFonts w:ascii="Consolas" w:hAnsi="Consolas"/>
          <w:sz w:val="18"/>
        </w:rPr>
        <w:t>SIHG02000054.1  45587417   .-............-...--.--.--.--.-.                              45587437</w:t>
      </w:r>
    </w:p>
    <w:p>
      <w:r>
        <w:rPr>
          <w:rFonts w:ascii="Consolas" w:hAnsi="Consolas"/>
          <w:sz w:val="18"/>
        </w:rPr>
        <w:t>SIHG02000054.1  47664000   .-............-...--.--.--.--.-.--.--.-.-.-.-.--.             47663973</w:t>
      </w:r>
    </w:p>
    <w:p>
      <w:r>
        <w:rPr>
          <w:rFonts w:ascii="Consolas" w:hAnsi="Consolas"/>
          <w:sz w:val="18"/>
        </w:rPr>
        <w:t>SIHG02000054.1  49032394   .-............-...--.--.--.--.-.--.--.                        49032372</w:t>
      </w:r>
    </w:p>
    <w:p>
      <w:r>
        <w:rPr>
          <w:rFonts w:ascii="Consolas" w:hAnsi="Consolas"/>
          <w:sz w:val="18"/>
        </w:rPr>
        <w:t>SIHG02000054.1  74119384   .-............-...--.--.--.--.-.--.--.-.-.                    74119360</w:t>
      </w:r>
    </w:p>
    <w:p>
      <w:r>
        <w:rPr>
          <w:rFonts w:ascii="Consolas" w:hAnsi="Consolas"/>
          <w:sz w:val="18"/>
        </w:rPr>
        <w:t>SIHG02000054.1  76452678   .-............-...--.--.                                      76452661</w:t>
      </w:r>
    </w:p>
    <w:p>
      <w:r>
        <w:rPr>
          <w:rFonts w:ascii="Consolas" w:hAnsi="Consolas"/>
          <w:sz w:val="18"/>
        </w:rPr>
        <w:t>SIHG02000054.1  83470140   .-............-...--.--.--.--.-.--.--.-.-.                    83470164</w:t>
      </w:r>
    </w:p>
    <w:p>
      <w:r>
        <w:rPr>
          <w:rFonts w:ascii="Consolas" w:hAnsi="Consolas"/>
          <w:sz w:val="18"/>
        </w:rPr>
        <w:t>SIHG02000054.1  87829998   .-............-...--.--.--.--.-.--.--.-.-.-.                  87830023</w:t>
      </w:r>
    </w:p>
    <w:p>
      <w:r>
        <w:rPr>
          <w:rFonts w:ascii="Consolas" w:hAnsi="Consolas"/>
          <w:sz w:val="18"/>
        </w:rPr>
        <w:t>SIHG02000054.1  89762188   .-............-...--.--.--.--.-.                              89762168</w:t>
      </w:r>
    </w:p>
    <w:p>
      <w:r>
        <w:rPr>
          <w:rFonts w:ascii="Consolas" w:hAnsi="Consolas"/>
          <w:sz w:val="18"/>
        </w:rPr>
        <w:t>SIHG02000054.1  90440614   .-............-...--.--.--.--.-.--.--.-.-.                    90440638</w:t>
      </w:r>
    </w:p>
    <w:p>
      <w:r>
        <w:rPr>
          <w:rFonts w:ascii="Consolas" w:hAnsi="Consolas"/>
          <w:sz w:val="18"/>
        </w:rPr>
        <w:t>SIHG02000054.1  94645381   .-............-...--.--.--.--.-.--.--.-.-.-.                  94645356</w:t>
      </w:r>
    </w:p>
    <w:p>
      <w:r>
        <w:rPr>
          <w:rFonts w:ascii="Consolas" w:hAnsi="Consolas"/>
          <w:sz w:val="18"/>
        </w:rPr>
        <w:t>SIHG02000054.1  97694485   .-............-...--.--.--.--.-.                              97694505</w:t>
      </w:r>
    </w:p>
    <w:p>
      <w:r>
        <w:rPr>
          <w:rFonts w:ascii="Consolas" w:hAnsi="Consolas"/>
          <w:sz w:val="18"/>
        </w:rPr>
        <w:t>SIHG02000054.1  99925973   .-............-...--.--.--.--.-.--.--.-.-.A.-.--.             99925945</w:t>
      </w:r>
    </w:p>
    <w:p>
      <w:r>
        <w:rPr>
          <w:rFonts w:ascii="Consolas" w:hAnsi="Consolas"/>
          <w:sz w:val="18"/>
        </w:rPr>
        <w:t>SIHG02000054.1  107569761  .-............-...--.                                         107569745</w:t>
      </w:r>
    </w:p>
    <w:p>
      <w:r>
        <w:rPr>
          <w:rFonts w:ascii="Consolas" w:hAnsi="Consolas"/>
          <w:sz w:val="18"/>
        </w:rPr>
        <w:t>SIHG02000054.1  112734458  .-............-...--.--.--.--.-.                              112734438</w:t>
      </w:r>
    </w:p>
    <w:p>
      <w:r>
        <w:rPr>
          <w:rFonts w:ascii="Consolas" w:hAnsi="Consolas"/>
          <w:sz w:val="18"/>
        </w:rPr>
        <w:t>SIHG02000054.1  90782936   .-............-...--.--.--.--.-.--.--.-.-.-.-.--.             90782963</w:t>
      </w:r>
    </w:p>
    <w:p>
      <w:r>
        <w:rPr>
          <w:rFonts w:ascii="Consolas" w:hAnsi="Consolas"/>
          <w:sz w:val="18"/>
        </w:rPr>
        <w:t>SIHG02000054.1  108047216  .-............-...--.--.--.CA.-.--.G-.-.-.-.-.--.             108047246</w:t>
      </w:r>
    </w:p>
    <w:p>
      <w:r>
        <w:rPr>
          <w:rFonts w:ascii="Consolas" w:hAnsi="Consolas"/>
          <w:sz w:val="18"/>
        </w:rPr>
        <w:t>SIHG02000054.1  4252900    .-............-...--.--.--.--.-.--.--.-.-.                    4252924</w:t>
      </w:r>
    </w:p>
    <w:p>
      <w:r>
        <w:rPr>
          <w:rFonts w:ascii="Consolas" w:hAnsi="Consolas"/>
          <w:sz w:val="18"/>
        </w:rPr>
        <w:t>SIHG02000054.1  4806470    .-............-...--.--.--.--.-.--.--.-.-.                    4806446</w:t>
      </w:r>
    </w:p>
    <w:p>
      <w:r>
        <w:rPr>
          <w:rFonts w:ascii="Consolas" w:hAnsi="Consolas"/>
          <w:sz w:val="18"/>
        </w:rPr>
        <w:t>SIHG02000054.1  4806466    .-............-...--.--.--.--.-.                              4806446</w:t>
      </w:r>
    </w:p>
    <w:p>
      <w:r>
        <w:rPr>
          <w:rFonts w:ascii="Consolas" w:hAnsi="Consolas"/>
          <w:sz w:val="18"/>
        </w:rPr>
        <w:t>SIHG02000054.1  5044900    .-............-...--.--.--.--.-.                              5044920</w:t>
      </w:r>
    </w:p>
    <w:p>
      <w:r>
        <w:rPr>
          <w:rFonts w:ascii="Consolas" w:hAnsi="Consolas"/>
          <w:sz w:val="18"/>
        </w:rPr>
        <w:t>SIHG02000054.1  31622995   .-............-...--.--.--.--.-.--.--.-.-.-.                  31622970</w:t>
      </w:r>
    </w:p>
    <w:p>
      <w:r>
        <w:rPr>
          <w:rFonts w:ascii="Consolas" w:hAnsi="Consolas"/>
          <w:sz w:val="18"/>
        </w:rPr>
        <w:t>SIHG02000054.1  37768332   .-............-...--.--.--.--.-.                              37768352</w:t>
      </w:r>
    </w:p>
    <w:p>
      <w:r>
        <w:rPr>
          <w:rFonts w:ascii="Consolas" w:hAnsi="Consolas"/>
          <w:sz w:val="18"/>
        </w:rPr>
        <w:t>SIHG02000054.1  37768328   .-............-...--.--.--.--.-.--.--.-.-.                    37768352</w:t>
      </w:r>
    </w:p>
    <w:p>
      <w:r>
        <w:rPr>
          <w:rFonts w:ascii="Consolas" w:hAnsi="Consolas"/>
          <w:sz w:val="18"/>
        </w:rPr>
        <w:t>SIHG02000054.1  37816456   .-............-...--.--.--.--.                                37816437</w:t>
      </w:r>
    </w:p>
    <w:p>
      <w:r>
        <w:rPr>
          <w:rFonts w:ascii="Consolas" w:hAnsi="Consolas"/>
          <w:sz w:val="18"/>
        </w:rPr>
        <w:t>SIHG02000054.1  42255301   .-............-...--.                                         42255285</w:t>
      </w:r>
    </w:p>
    <w:p>
      <w:r>
        <w:rPr>
          <w:rFonts w:ascii="Consolas" w:hAnsi="Consolas"/>
          <w:sz w:val="18"/>
        </w:rPr>
        <w:t>SIHG02000054.1  42702603   .-............-...--.--.--.                                   42702621</w:t>
      </w:r>
    </w:p>
    <w:p>
      <w:r>
        <w:rPr>
          <w:rFonts w:ascii="Consolas" w:hAnsi="Consolas"/>
          <w:sz w:val="18"/>
        </w:rPr>
        <w:t>SIHG02000054.1  44669594   .-............-...--.--.--.--.-.--.--.-.-.-.                  44669619</w:t>
      </w:r>
    </w:p>
    <w:p>
      <w:r>
        <w:rPr>
          <w:rFonts w:ascii="Consolas" w:hAnsi="Consolas"/>
          <w:sz w:val="18"/>
        </w:rPr>
        <w:t>SIHG02000054.1  57277340   .-............-...--.--.--.--.-.                              57277320</w:t>
      </w:r>
    </w:p>
    <w:p>
      <w:r>
        <w:rPr>
          <w:rFonts w:ascii="Consolas" w:hAnsi="Consolas"/>
          <w:sz w:val="18"/>
        </w:rPr>
        <w:t>SIHG02000054.1  62242063   .-............-...--.--.--.--.-.--.--.-.                      62242040</w:t>
      </w:r>
    </w:p>
    <w:p>
      <w:r>
        <w:rPr>
          <w:rFonts w:ascii="Consolas" w:hAnsi="Consolas"/>
          <w:sz w:val="18"/>
        </w:rPr>
        <w:t>SIHG02000054.1  65636471   .-............-...--.--.--.                                   65636453</w:t>
      </w:r>
    </w:p>
    <w:p>
      <w:r>
        <w:rPr>
          <w:rFonts w:ascii="Consolas" w:hAnsi="Consolas"/>
          <w:sz w:val="18"/>
        </w:rPr>
        <w:t>SIHG02000054.1  83650214   .-............-...--.--.--.--.-.--.                           83650193</w:t>
      </w:r>
    </w:p>
    <w:p>
      <w:r>
        <w:rPr>
          <w:rFonts w:ascii="Consolas" w:hAnsi="Consolas"/>
          <w:sz w:val="18"/>
        </w:rPr>
        <w:t>SIHG02000054.1  85731687   .-............-...--.--.--.--.-.--.--.-.                      85731664</w:t>
      </w:r>
    </w:p>
    <w:p>
      <w:r>
        <w:rPr>
          <w:rFonts w:ascii="Consolas" w:hAnsi="Consolas"/>
          <w:sz w:val="18"/>
        </w:rPr>
        <w:t>SIHG02000054.1  87830002   .-............-...--.--.--.--.-.                              87830022</w:t>
      </w:r>
    </w:p>
    <w:p>
      <w:r>
        <w:rPr>
          <w:rFonts w:ascii="Consolas" w:hAnsi="Consolas"/>
          <w:sz w:val="18"/>
        </w:rPr>
        <w:t>SIHG02000054.1  94645377   .-............-...--.--.--.--.-.-----.-.-.                    94645354</w:t>
      </w:r>
    </w:p>
    <w:p>
      <w:r>
        <w:rPr>
          <w:rFonts w:ascii="Consolas" w:hAnsi="Consolas"/>
          <w:sz w:val="18"/>
        </w:rPr>
        <w:t>SIHG02000054.1  114946284  .-............-...--.--.--.--.-.--.--.-.-.-.                  114946259</w:t>
      </w:r>
    </w:p>
    <w:p>
      <w:r>
        <w:rPr>
          <w:rFonts w:ascii="Consolas" w:hAnsi="Consolas"/>
          <w:sz w:val="18"/>
        </w:rPr>
        <w:t>SIHG02000054.1  42702599   .-............-...--.--.--.--.-.--.--.                        42702621</w:t>
      </w:r>
    </w:p>
    <w:p>
      <w:r>
        <w:rPr>
          <w:rFonts w:ascii="Consolas" w:hAnsi="Consolas"/>
          <w:sz w:val="18"/>
        </w:rPr>
        <w:t>SIHG02000054.1  107891922  .-............-...--.--.--.--.-.--.--.-.-.-.                  107891947</w:t>
      </w:r>
    </w:p>
    <w:p>
      <w:r>
        <w:rPr>
          <w:rFonts w:ascii="Consolas" w:hAnsi="Consolas"/>
          <w:sz w:val="18"/>
        </w:rPr>
        <w:t>SIHG02000054.1  31622991   .-............-...--.--.--.--.-.T-.--.-.-.                    31622966</w:t>
      </w:r>
    </w:p>
    <w:p>
      <w:r>
        <w:rPr>
          <w:rFonts w:ascii="Consolas" w:hAnsi="Consolas"/>
          <w:sz w:val="18"/>
        </w:rPr>
        <w:t>SIHG02000054.1  179083     .-............-...--.--.--.                                   179065</w:t>
      </w:r>
    </w:p>
    <w:p>
      <w:r>
        <w:rPr>
          <w:rFonts w:ascii="Consolas" w:hAnsi="Consolas"/>
          <w:sz w:val="18"/>
        </w:rPr>
        <w:t>SIHG02000054.1  632162     .-............-...--.--.--.--.-.--.--.-.-.-.                  632137</w:t>
      </w:r>
    </w:p>
    <w:p>
      <w:r>
        <w:rPr>
          <w:rFonts w:ascii="Consolas" w:hAnsi="Consolas"/>
          <w:sz w:val="18"/>
        </w:rPr>
        <w:t>SIHG02000054.1  4252908    .-............-...--.--.--.                                   4252926</w:t>
      </w:r>
    </w:p>
    <w:p>
      <w:r>
        <w:rPr>
          <w:rFonts w:ascii="Consolas" w:hAnsi="Consolas"/>
          <w:sz w:val="18"/>
        </w:rPr>
        <w:t>SIHG02000054.1  8147456    .-............-...--.--.--.                                   8147474</w:t>
      </w:r>
    </w:p>
    <w:p>
      <w:r>
        <w:rPr>
          <w:rFonts w:ascii="Consolas" w:hAnsi="Consolas"/>
          <w:sz w:val="18"/>
        </w:rPr>
        <w:t>SIHG02000054.1  8147448    .-............-...--.--.--.--.-.--.--.-.-.A.-.--.             8147476</w:t>
      </w:r>
    </w:p>
    <w:p>
      <w:r>
        <w:rPr>
          <w:rFonts w:ascii="Consolas" w:hAnsi="Consolas"/>
          <w:sz w:val="18"/>
        </w:rPr>
        <w:t>SIHG02000054.1  14175690   .-............-...--.--.--.--.-.--.--.-.-.-.                  14175665</w:t>
      </w:r>
    </w:p>
    <w:p>
      <w:r>
        <w:rPr>
          <w:rFonts w:ascii="Consolas" w:hAnsi="Consolas"/>
          <w:sz w:val="18"/>
        </w:rPr>
        <w:t>SIHG02000054.1  20907455   .-............-...--.--.--.--.-.                              20907475</w:t>
      </w:r>
    </w:p>
    <w:p>
      <w:r>
        <w:rPr>
          <w:rFonts w:ascii="Consolas" w:hAnsi="Consolas"/>
          <w:sz w:val="18"/>
        </w:rPr>
        <w:t>SIHG02000054.1  20907451   .-............-...--.--.--.--.-.--.--.-.-.                    20907475</w:t>
      </w:r>
    </w:p>
    <w:p>
      <w:r>
        <w:rPr>
          <w:rFonts w:ascii="Consolas" w:hAnsi="Consolas"/>
          <w:sz w:val="18"/>
        </w:rPr>
        <w:t>SIHG02000054.1  23190579   .-............-..                                             23190565</w:t>
      </w:r>
    </w:p>
    <w:p>
      <w:r>
        <w:rPr>
          <w:rFonts w:ascii="Consolas" w:hAnsi="Consolas"/>
          <w:sz w:val="18"/>
        </w:rPr>
        <w:t>SIHG02000054.1  25157103   .-............-...--.--.--.--.-.--.--.-.-.-.                  25157128</w:t>
      </w:r>
    </w:p>
    <w:p>
      <w:r>
        <w:rPr>
          <w:rFonts w:ascii="Consolas" w:hAnsi="Consolas"/>
          <w:sz w:val="18"/>
        </w:rPr>
        <w:t>SIHG02000054.1  26364422   .-............-...--.--.--.                                   26364404</w:t>
      </w:r>
    </w:p>
    <w:p>
      <w:r>
        <w:rPr>
          <w:rFonts w:ascii="Consolas" w:hAnsi="Consolas"/>
          <w:sz w:val="18"/>
        </w:rPr>
        <w:t>SIHG02000054.1  29537738   .-............-...--.--.--.--.-.                              29537758</w:t>
      </w:r>
    </w:p>
    <w:p>
      <w:r>
        <w:rPr>
          <w:rFonts w:ascii="Consolas" w:hAnsi="Consolas"/>
          <w:sz w:val="18"/>
        </w:rPr>
        <w:t>SIHG02000054.1  31974116   .-............-...--.--.                                      31974133</w:t>
      </w:r>
    </w:p>
    <w:p>
      <w:r>
        <w:rPr>
          <w:rFonts w:ascii="Consolas" w:hAnsi="Consolas"/>
          <w:sz w:val="18"/>
        </w:rPr>
        <w:t>SIHG02000054.1  37770604   .-............-...--.--.--.                                   37770586</w:t>
      </w:r>
    </w:p>
    <w:p>
      <w:r>
        <w:rPr>
          <w:rFonts w:ascii="Consolas" w:hAnsi="Consolas"/>
          <w:sz w:val="18"/>
        </w:rPr>
        <w:t>SIHG02000054.1  43994356   .-............-...--.--.--.                                   43994374</w:t>
      </w:r>
    </w:p>
    <w:p>
      <w:r>
        <w:rPr>
          <w:rFonts w:ascii="Consolas" w:hAnsi="Consolas"/>
          <w:sz w:val="18"/>
        </w:rPr>
        <w:t>SIHG02000054.1  44669598   .-............-...--.--.--.--.-.                              44669618</w:t>
      </w:r>
    </w:p>
    <w:p>
      <w:r>
        <w:rPr>
          <w:rFonts w:ascii="Consolas" w:hAnsi="Consolas"/>
          <w:sz w:val="18"/>
        </w:rPr>
        <w:t>SIHG02000054.1  48969056   .-............-...--.                                         48969072</w:t>
      </w:r>
    </w:p>
    <w:p>
      <w:r>
        <w:rPr>
          <w:rFonts w:ascii="Consolas" w:hAnsi="Consolas"/>
          <w:sz w:val="18"/>
        </w:rPr>
        <w:t>SIHG02000054.1  49032398   .-............-...--.--.--.--.-.--.--.-.-.A.-.--.CT.-CG.T.-G  49032361</w:t>
      </w:r>
    </w:p>
    <w:p>
      <w:r>
        <w:rPr>
          <w:rFonts w:ascii="Consolas" w:hAnsi="Consolas"/>
          <w:sz w:val="18"/>
        </w:rPr>
        <w:t>SIHG02000054.1  49032390   .-............-...--.--.--.                                   49032372</w:t>
      </w:r>
    </w:p>
    <w:p>
      <w:r>
        <w:rPr>
          <w:rFonts w:ascii="Consolas" w:hAnsi="Consolas"/>
          <w:sz w:val="18"/>
        </w:rPr>
        <w:t>SIHG02000054.1  53739617   .-............-...--.--.--.--.-.--.--.-.-.                    53739593</w:t>
      </w:r>
    </w:p>
    <w:p>
      <w:r>
        <w:rPr>
          <w:rFonts w:ascii="Consolas" w:hAnsi="Consolas"/>
          <w:sz w:val="18"/>
        </w:rPr>
        <w:t>SIHG02000054.1  55988567   .-............-...--.--.--.--.-.--.--.-.                      55988544</w:t>
      </w:r>
    </w:p>
    <w:p>
      <w:r>
        <w:rPr>
          <w:rFonts w:ascii="Consolas" w:hAnsi="Consolas"/>
          <w:sz w:val="18"/>
        </w:rPr>
        <w:t>SIHG02000054.1  55988563   .-............-...--.--.--.--.                                55988544</w:t>
      </w:r>
    </w:p>
    <w:p>
      <w:r>
        <w:rPr>
          <w:rFonts w:ascii="Consolas" w:hAnsi="Consolas"/>
          <w:sz w:val="18"/>
        </w:rPr>
        <w:t>SIHG02000054.1  57339418   .-............-...--.--.--.--.-.--.--.-.-.-.-.--.             57339391</w:t>
      </w:r>
    </w:p>
    <w:p>
      <w:r>
        <w:rPr>
          <w:rFonts w:ascii="Consolas" w:hAnsi="Consolas"/>
          <w:sz w:val="18"/>
        </w:rPr>
        <w:t>SIHG02000054.1  58665742   .-............-...--.--.--.--.                                58665761</w:t>
      </w:r>
    </w:p>
    <w:p>
      <w:r>
        <w:rPr>
          <w:rFonts w:ascii="Consolas" w:hAnsi="Consolas"/>
          <w:sz w:val="18"/>
        </w:rPr>
        <w:t>SIHG02000054.1  58665738   .-............-...--.--.--.--.-.--.--.-.                      58665761</w:t>
      </w:r>
    </w:p>
    <w:p>
      <w:r>
        <w:rPr>
          <w:rFonts w:ascii="Consolas" w:hAnsi="Consolas"/>
          <w:sz w:val="18"/>
        </w:rPr>
        <w:t>SIHG02000054.1  65636475   .-............-...--.--.--.--.-.--.--.                        65636453</w:t>
      </w:r>
    </w:p>
    <w:p>
      <w:r>
        <w:rPr>
          <w:rFonts w:ascii="Consolas" w:hAnsi="Consolas"/>
          <w:sz w:val="18"/>
        </w:rPr>
        <w:t>SIHG02000054.1  66286102   .-............-...--.--.--.--.-.--.--.-.-.-.                  66286127</w:t>
      </w:r>
    </w:p>
    <w:p>
      <w:r>
        <w:rPr>
          <w:rFonts w:ascii="Consolas" w:hAnsi="Consolas"/>
          <w:sz w:val="18"/>
        </w:rPr>
        <w:t>SIHG02000054.1  66595861   .-............-...--.--.--.--.-.--.--.                        66595839</w:t>
      </w:r>
    </w:p>
    <w:p>
      <w:r>
        <w:rPr>
          <w:rFonts w:ascii="Consolas" w:hAnsi="Consolas"/>
          <w:sz w:val="18"/>
        </w:rPr>
        <w:t>SIHG02000054.1  66595857   .-............-...--.--.--.                                   66595839</w:t>
      </w:r>
    </w:p>
    <w:p>
      <w:r>
        <w:rPr>
          <w:rFonts w:ascii="Consolas" w:hAnsi="Consolas"/>
          <w:sz w:val="18"/>
        </w:rPr>
        <w:t>SIHG02000054.1  67777123   .-............-...--.--.--.--.-.--.--.-.-.-.-.                67777097</w:t>
      </w:r>
    </w:p>
    <w:p>
      <w:r>
        <w:rPr>
          <w:rFonts w:ascii="Consolas" w:hAnsi="Consolas"/>
          <w:sz w:val="18"/>
        </w:rPr>
        <w:t>SIHG02000054.1  67868085   .-............-...--.--.--.--.-.--.--.-.-.-.                  67868060</w:t>
      </w:r>
    </w:p>
    <w:p>
      <w:r>
        <w:rPr>
          <w:rFonts w:ascii="Consolas" w:hAnsi="Consolas"/>
          <w:sz w:val="18"/>
        </w:rPr>
        <w:t>SIHG02000054.1  73902230   .-............-...--.--.--.--.-.--.                           73902251</w:t>
      </w:r>
    </w:p>
    <w:p>
      <w:r>
        <w:rPr>
          <w:rFonts w:ascii="Consolas" w:hAnsi="Consolas"/>
          <w:sz w:val="18"/>
        </w:rPr>
        <w:t>SIHG02000054.1  73962565   .-............-...--.--.--.                                   73962547</w:t>
      </w:r>
    </w:p>
    <w:p>
      <w:r>
        <w:rPr>
          <w:rFonts w:ascii="Consolas" w:hAnsi="Consolas"/>
          <w:sz w:val="18"/>
        </w:rPr>
        <w:t>SIHG02000054.1  83650218   .-............-...--.--.--.--.-.--.--.-.-.                    83650194</w:t>
      </w:r>
    </w:p>
    <w:p>
      <w:r>
        <w:rPr>
          <w:rFonts w:ascii="Consolas" w:hAnsi="Consolas"/>
          <w:sz w:val="18"/>
        </w:rPr>
        <w:t>SIHG02000054.1  83773043   .-............-...--.--.--.--.-.--.--.-.-.-.-.--.             83773070</w:t>
      </w:r>
    </w:p>
    <w:p>
      <w:r>
        <w:rPr>
          <w:rFonts w:ascii="Consolas" w:hAnsi="Consolas"/>
          <w:sz w:val="18"/>
        </w:rPr>
        <w:t>SIHG02000054.1  85209729   .-............-...--.--.--.--.-.--.--.-.-.-.                  85209704</w:t>
      </w:r>
    </w:p>
    <w:p>
      <w:r>
        <w:rPr>
          <w:rFonts w:ascii="Consolas" w:hAnsi="Consolas"/>
          <w:sz w:val="18"/>
        </w:rPr>
        <w:t>SIHG02000054.1  86908515   .-............-...--.--.--.--.-.--.--.-.-.-.                  86908490</w:t>
      </w:r>
    </w:p>
    <w:p>
      <w:r>
        <w:rPr>
          <w:rFonts w:ascii="Consolas" w:hAnsi="Consolas"/>
          <w:sz w:val="18"/>
        </w:rPr>
        <w:t>SIHG02000054.1  87128259   .-............-...--.                                         87128275</w:t>
      </w:r>
    </w:p>
    <w:p>
      <w:r>
        <w:rPr>
          <w:rFonts w:ascii="Consolas" w:hAnsi="Consolas"/>
          <w:sz w:val="18"/>
        </w:rPr>
        <w:t>SIHG02000054.1  87294155   .-............-...--.--.--.                                   87294137</w:t>
      </w:r>
    </w:p>
    <w:p>
      <w:r>
        <w:rPr>
          <w:rFonts w:ascii="Consolas" w:hAnsi="Consolas"/>
          <w:sz w:val="18"/>
        </w:rPr>
        <w:t>SIHG02000054.1  90787939   .-............-..                                             90787953</w:t>
      </w:r>
    </w:p>
    <w:p>
      <w:r>
        <w:rPr>
          <w:rFonts w:ascii="Consolas" w:hAnsi="Consolas"/>
          <w:sz w:val="18"/>
        </w:rPr>
        <w:t>SIHG02000054.1  91048330   .-............-...--.                                         91048346</w:t>
      </w:r>
    </w:p>
    <w:p>
      <w:r>
        <w:rPr>
          <w:rFonts w:ascii="Consolas" w:hAnsi="Consolas"/>
          <w:sz w:val="18"/>
        </w:rPr>
        <w:t>SIHG02000054.1  93155954   .-............-...--.--.--.                                   93155972</w:t>
      </w:r>
    </w:p>
    <w:p>
      <w:r>
        <w:rPr>
          <w:rFonts w:ascii="Consolas" w:hAnsi="Consolas"/>
          <w:sz w:val="18"/>
        </w:rPr>
        <w:t>SIHG02000054.1  94926440   .-............-...--.--.--.--.-.--.--.-.-.-.                  94926465</w:t>
      </w:r>
    </w:p>
    <w:p>
      <w:r>
        <w:rPr>
          <w:rFonts w:ascii="Consolas" w:hAnsi="Consolas"/>
          <w:sz w:val="18"/>
        </w:rPr>
        <w:t>SIHG02000054.1  95519835   .-............-...--.--.--.                                   95519853</w:t>
      </w:r>
    </w:p>
    <w:p>
      <w:r>
        <w:rPr>
          <w:rFonts w:ascii="Consolas" w:hAnsi="Consolas"/>
          <w:sz w:val="18"/>
        </w:rPr>
        <w:t>SIHG02000054.1  109280371  .-............-...--.--.--.--.-.--.--.-.-.-.-.                109280345</w:t>
      </w:r>
    </w:p>
    <w:p>
      <w:r>
        <w:rPr>
          <w:rFonts w:ascii="Consolas" w:hAnsi="Consolas"/>
          <w:sz w:val="18"/>
        </w:rPr>
        <w:t>SIHG02000054.1  114707578  .-............-...--.--.--.--.-.--.--.-.-.-.-.                114707552</w:t>
      </w:r>
    </w:p>
    <w:p>
      <w:r>
        <w:rPr>
          <w:rFonts w:ascii="Consolas" w:hAnsi="Consolas"/>
          <w:sz w:val="18"/>
        </w:rPr>
        <w:t>SIHG02000054.1  114946280  .-............-...--.--.--.--.-.                              114946260</w:t>
      </w:r>
    </w:p>
    <w:p>
      <w:r>
        <w:rPr>
          <w:rFonts w:ascii="Consolas" w:hAnsi="Consolas"/>
          <w:sz w:val="18"/>
        </w:rPr>
        <w:t>SIHG02000054.1  119678000  .-............-...--.--.--.--.-.--.--.-.-.-.                  119678025</w:t>
      </w:r>
    </w:p>
    <w:p>
      <w:r>
        <w:rPr>
          <w:rFonts w:ascii="Consolas" w:hAnsi="Consolas"/>
          <w:sz w:val="18"/>
        </w:rPr>
        <w:t>SIHG02000054.1  56326751   .-............-...-----.--.--.-.--.--.-.-.                    56326728</w:t>
      </w:r>
    </w:p>
    <w:p>
      <w:r>
        <w:rPr>
          <w:rFonts w:ascii="Consolas" w:hAnsi="Consolas"/>
          <w:sz w:val="18"/>
        </w:rPr>
        <w:t>SIHG02000054.1  85548225   .-............-...--.--.--.--.-.--.--.-.-.-.                  85548200</w:t>
      </w:r>
    </w:p>
    <w:p>
      <w:r>
        <w:rPr>
          <w:rFonts w:ascii="Consolas" w:hAnsi="Consolas"/>
          <w:sz w:val="18"/>
        </w:rPr>
        <w:t>SIHG02000054.1  56691236   .-............-...--.--.--.--.-.--.                           56691215</w:t>
      </w:r>
    </w:p>
    <w:p>
      <w:r>
        <w:rPr>
          <w:rFonts w:ascii="Consolas" w:hAnsi="Consolas"/>
          <w:sz w:val="18"/>
        </w:rPr>
        <w:t>SIHG02000054.1  91048322   .-............-...--.--.--.--.-.--.--.-.-.-.                  91048347</w:t>
      </w:r>
    </w:p>
    <w:p>
      <w:r>
        <w:rPr>
          <w:rFonts w:ascii="Consolas" w:hAnsi="Consolas"/>
          <w:sz w:val="18"/>
        </w:rPr>
        <w:t>SIHG02000054.1  110352812  .-............-...--.--.--.                                   110352830</w:t>
      </w:r>
    </w:p>
    <w:p>
      <w:r>
        <w:rPr>
          <w:rFonts w:ascii="Consolas" w:hAnsi="Consolas"/>
          <w:sz w:val="18"/>
        </w:rPr>
        <w:t>SIHG02000020.1  33285295   .-............-...--.--.--A--.-.--T--.-.-.-.-A--..-C-.-.      33285264</w:t>
      </w:r>
    </w:p>
    <w:p>
      <w:r>
        <w:rPr>
          <w:rFonts w:ascii="Consolas" w:hAnsi="Consolas"/>
          <w:sz w:val="18"/>
        </w:rPr>
        <w:t>SIHG02000020.1  56511790   .-............-...--.--.--.--.-.--.--.-.-.                    56511814</w:t>
      </w:r>
    </w:p>
    <w:p>
      <w:r>
        <w:rPr>
          <w:rFonts w:ascii="Consolas" w:hAnsi="Consolas"/>
          <w:sz w:val="18"/>
        </w:rPr>
        <w:t>SIHG02000020.1  116603529  .-............-...--.--.--.--.-.--.--.-.-.                    116603505</w:t>
      </w:r>
    </w:p>
    <w:p>
      <w:r>
        <w:rPr>
          <w:rFonts w:ascii="Consolas" w:hAnsi="Consolas"/>
          <w:sz w:val="18"/>
        </w:rPr>
        <w:t>SIHG02000020.1  55774948   .-............-...--.--.--.--.-.--.--.-.-.-.                  55774973</w:t>
      </w:r>
    </w:p>
    <w:p>
      <w:r>
        <w:rPr>
          <w:rFonts w:ascii="Consolas" w:hAnsi="Consolas"/>
          <w:sz w:val="18"/>
        </w:rPr>
        <w:t>SIHG02000020.1  58901575   .-............-...--.--.--.--.-.--.--.-.-.                    58901551</w:t>
      </w:r>
    </w:p>
    <w:p>
      <w:r>
        <w:rPr>
          <w:rFonts w:ascii="Consolas" w:hAnsi="Consolas"/>
          <w:sz w:val="18"/>
        </w:rPr>
        <w:t>SIHG02000020.1  81535234   .-............-...--.--.--.--.-.--.--.-.-.                    81535258</w:t>
      </w:r>
    </w:p>
    <w:p>
      <w:r>
        <w:rPr>
          <w:rFonts w:ascii="Consolas" w:hAnsi="Consolas"/>
          <w:sz w:val="18"/>
        </w:rPr>
        <w:t>SIHG02000020.1  129893106  .-............-...--.--.--C--.-.--.--.-.-.-.-.                129893132</w:t>
      </w:r>
    </w:p>
    <w:p>
      <w:r>
        <w:rPr>
          <w:rFonts w:ascii="Consolas" w:hAnsi="Consolas"/>
          <w:sz w:val="18"/>
        </w:rPr>
        <w:t>SIHG02000020.1  133963331  .-............-...--.--.--.--.-.--.--.-.-.                    133963355</w:t>
      </w:r>
    </w:p>
    <w:p>
      <w:r>
        <w:rPr>
          <w:rFonts w:ascii="Consolas" w:hAnsi="Consolas"/>
          <w:sz w:val="18"/>
        </w:rPr>
        <w:t>SIHG02000020.1  121417974  .-............-...--.--.--.--.-.--T--.-.-.A.-.--.             121418002</w:t>
      </w:r>
    </w:p>
    <w:p>
      <w:r>
        <w:rPr>
          <w:rFonts w:ascii="Consolas" w:hAnsi="Consolas"/>
          <w:sz w:val="18"/>
        </w:rPr>
        <w:t>SIHG02000020.1  46794119   .-............-...--.--.--.--.-.--.--.-.-.-.                  46794144</w:t>
      </w:r>
    </w:p>
    <w:p>
      <w:r>
        <w:rPr>
          <w:rFonts w:ascii="Consolas" w:hAnsi="Consolas"/>
          <w:sz w:val="18"/>
        </w:rPr>
        <w:t>SIHG02000020.1  21863955   .-............-...--.--.--.--.-.--.--.-.-.                    21863931</w:t>
      </w:r>
    </w:p>
    <w:p>
      <w:r>
        <w:rPr>
          <w:rFonts w:ascii="Consolas" w:hAnsi="Consolas"/>
          <w:sz w:val="18"/>
        </w:rPr>
        <w:t>SIHG02000020.1  50848154   .-............-...--.--.--.--.-.--.--.-.-.                    50848178</w:t>
      </w:r>
    </w:p>
    <w:p>
      <w:r>
        <w:rPr>
          <w:rFonts w:ascii="Consolas" w:hAnsi="Consolas"/>
          <w:sz w:val="18"/>
        </w:rPr>
        <w:t>SIHG02000020.1  70541826   .-............-...--.--.--.--.-.--.--.-.-.                    70541802</w:t>
      </w:r>
    </w:p>
    <w:p>
      <w:r>
        <w:rPr>
          <w:rFonts w:ascii="Consolas" w:hAnsi="Consolas"/>
          <w:sz w:val="18"/>
        </w:rPr>
        <w:t>SIHG02000020.1  97191854   .-............-...--.--.--.--.-.--.--.-.-.-.-.                97191828</w:t>
      </w:r>
    </w:p>
    <w:p>
      <w:r>
        <w:rPr>
          <w:rFonts w:ascii="Consolas" w:hAnsi="Consolas"/>
          <w:sz w:val="18"/>
        </w:rPr>
        <w:t>SIHG02000020.1  97760521   .-............-...--.--.--.--.-.--.--.-.-.-.-.                97760495</w:t>
      </w:r>
    </w:p>
    <w:p>
      <w:r>
        <w:rPr>
          <w:rFonts w:ascii="Consolas" w:hAnsi="Consolas"/>
          <w:sz w:val="18"/>
        </w:rPr>
        <w:t>SIHG02000020.1  99434088   .-............-...--.--.--.--.-.--.--.-.-.-.-.                99434114</w:t>
      </w:r>
    </w:p>
    <w:p>
      <w:r>
        <w:rPr>
          <w:rFonts w:ascii="Consolas" w:hAnsi="Consolas"/>
          <w:sz w:val="18"/>
        </w:rPr>
        <w:t>SIHG02000020.1  104437844  .-............-...--.--.--.--.-.--.--.-.-.-.-.                104437870</w:t>
      </w:r>
    </w:p>
    <w:p>
      <w:r>
        <w:rPr>
          <w:rFonts w:ascii="Consolas" w:hAnsi="Consolas"/>
          <w:sz w:val="18"/>
        </w:rPr>
        <w:t>SIHG02000020.1  116166604  .-............-...--.--.--.--.-.--.--.-.-.-.                  116166629</w:t>
      </w:r>
    </w:p>
    <w:p>
      <w:r>
        <w:rPr>
          <w:rFonts w:ascii="Consolas" w:hAnsi="Consolas"/>
          <w:sz w:val="18"/>
        </w:rPr>
        <w:t>SIHG02000020.1  2991429    .-............-...--.--.--.--.-.--.--.-.-.                    2991405</w:t>
      </w:r>
    </w:p>
    <w:p>
      <w:r>
        <w:rPr>
          <w:rFonts w:ascii="Consolas" w:hAnsi="Consolas"/>
          <w:sz w:val="18"/>
        </w:rPr>
        <w:t>SIHG02000020.1  3449884    .-............-...--.--.--.--.-.--.--.-.-.                    3449860</w:t>
      </w:r>
    </w:p>
    <w:p>
      <w:r>
        <w:rPr>
          <w:rFonts w:ascii="Consolas" w:hAnsi="Consolas"/>
          <w:sz w:val="18"/>
        </w:rPr>
        <w:t>SIHG02000020.1  12843624   .-............-...--.--.--.--.-.--.--.-.-.-.                  12843599</w:t>
      </w:r>
    </w:p>
    <w:p>
      <w:r>
        <w:rPr>
          <w:rFonts w:ascii="Consolas" w:hAnsi="Consolas"/>
          <w:sz w:val="18"/>
        </w:rPr>
        <w:t>SIHG02000020.1  35709857   .-............-...--.--.--.--.-.--.--.-.-.-.                  35709832</w:t>
      </w:r>
    </w:p>
    <w:p>
      <w:r>
        <w:rPr>
          <w:rFonts w:ascii="Consolas" w:hAnsi="Consolas"/>
          <w:sz w:val="18"/>
        </w:rPr>
        <w:t>SIHG02000020.1  35709861   .-............-...--.--.--.--.-.--.--.-.-.                    35709837</w:t>
      </w:r>
    </w:p>
    <w:p>
      <w:r>
        <w:rPr>
          <w:rFonts w:ascii="Consolas" w:hAnsi="Consolas"/>
          <w:sz w:val="18"/>
        </w:rPr>
        <w:t>SIHG02000020.1  36567856   .-............-...--.--.--.--.-.--.--.-.-.-.                  36567831</w:t>
      </w:r>
    </w:p>
    <w:p>
      <w:r>
        <w:rPr>
          <w:rFonts w:ascii="Consolas" w:hAnsi="Consolas"/>
          <w:sz w:val="18"/>
        </w:rPr>
        <w:t>SIHG02000020.1  45427813   .-............-...--.--.--.--.-.--.--.-.-.                    45427837</w:t>
      </w:r>
    </w:p>
    <w:p>
      <w:r>
        <w:rPr>
          <w:rFonts w:ascii="Consolas" w:hAnsi="Consolas"/>
          <w:sz w:val="18"/>
        </w:rPr>
        <w:t>SIHG02000020.1  49400309   .-............-...--.--.--.--.-.--.--.-.-.-.                  49400284</w:t>
      </w:r>
    </w:p>
    <w:p>
      <w:r>
        <w:rPr>
          <w:rFonts w:ascii="Consolas" w:hAnsi="Consolas"/>
          <w:sz w:val="18"/>
        </w:rPr>
        <w:t>SIHG02000020.1  52491464   .-............-...--.--.--.--.-.--.--.-.-.-.-.                52491490</w:t>
      </w:r>
    </w:p>
    <w:p>
      <w:r>
        <w:rPr>
          <w:rFonts w:ascii="Consolas" w:hAnsi="Consolas"/>
          <w:sz w:val="18"/>
        </w:rPr>
        <w:t>SIHG02000020.1  53576133   .-............-...--.--.--.--.-.--.--.-.-.-.                  53576108</w:t>
      </w:r>
    </w:p>
    <w:p>
      <w:r>
        <w:rPr>
          <w:rFonts w:ascii="Consolas" w:hAnsi="Consolas"/>
          <w:sz w:val="18"/>
        </w:rPr>
        <w:t>SIHG02000020.1  53576149   .-............-...--.--.--.--.-.--.--.-.-.                    53576125</w:t>
      </w:r>
    </w:p>
    <w:p>
      <w:r>
        <w:rPr>
          <w:rFonts w:ascii="Consolas" w:hAnsi="Consolas"/>
          <w:sz w:val="18"/>
        </w:rPr>
        <w:t>SIHG02000020.1  66632695   .-............-...--.--.--.--.-.--.--.-.-.-.                  66632720</w:t>
      </w:r>
    </w:p>
    <w:p>
      <w:r>
        <w:rPr>
          <w:rFonts w:ascii="Consolas" w:hAnsi="Consolas"/>
          <w:sz w:val="18"/>
        </w:rPr>
        <w:t>SIHG02000020.1  70541818   .-............-...--.--.--.--.-.--.--.-.-.-.                  70541793</w:t>
      </w:r>
    </w:p>
    <w:p>
      <w:r>
        <w:rPr>
          <w:rFonts w:ascii="Consolas" w:hAnsi="Consolas"/>
          <w:sz w:val="18"/>
        </w:rPr>
        <w:t>SIHG02000020.1  70666981   .-............-...--.--.--.--.-.--.--.-.-.-.                  70667006</w:t>
      </w:r>
    </w:p>
    <w:p>
      <w:r>
        <w:rPr>
          <w:rFonts w:ascii="Consolas" w:hAnsi="Consolas"/>
          <w:sz w:val="18"/>
        </w:rPr>
        <w:t>SIHG02000020.1  82567579   .-............-...--.--.--.--.-.--.--.-.-.                    82567603</w:t>
      </w:r>
    </w:p>
    <w:p>
      <w:r>
        <w:rPr>
          <w:rFonts w:ascii="Consolas" w:hAnsi="Consolas"/>
          <w:sz w:val="18"/>
        </w:rPr>
        <w:t>SIHG02000020.1  90996456   .-............-...--.--.--.--.-.--.--.-.-.                    90996480</w:t>
      </w:r>
    </w:p>
    <w:p>
      <w:r>
        <w:rPr>
          <w:rFonts w:ascii="Consolas" w:hAnsi="Consolas"/>
          <w:sz w:val="18"/>
        </w:rPr>
        <w:t>SIHG02000020.1  94909091   .-............-...--.--.--.--.-.--.--.-.-.-.                  94909066</w:t>
      </w:r>
    </w:p>
    <w:p>
      <w:r>
        <w:rPr>
          <w:rFonts w:ascii="Consolas" w:hAnsi="Consolas"/>
          <w:sz w:val="18"/>
        </w:rPr>
        <w:t>SIHG02000020.1  99434080   .-............-...--.--.--.--.-.--.--.-.-.                    99434104</w:t>
      </w:r>
    </w:p>
    <w:p>
      <w:r>
        <w:rPr>
          <w:rFonts w:ascii="Consolas" w:hAnsi="Consolas"/>
          <w:sz w:val="18"/>
        </w:rPr>
        <w:t>SIHG02000020.1  116076105  .-............-...--.--.--.--.-.--.--.-.-.-.                  116076080</w:t>
      </w:r>
    </w:p>
    <w:p>
      <w:r>
        <w:rPr>
          <w:rFonts w:ascii="Consolas" w:hAnsi="Consolas"/>
          <w:sz w:val="18"/>
        </w:rPr>
        <w:t>SIHG02000020.1  133963347  .-............-...--.--.--.--.-.--.--.-.-.-.                  133963372</w:t>
      </w:r>
    </w:p>
    <w:p>
      <w:r>
        <w:rPr>
          <w:rFonts w:ascii="Consolas" w:hAnsi="Consolas"/>
          <w:sz w:val="18"/>
        </w:rPr>
        <w:t>SIHG02000020.1  30300950   .-............-...--.--.--.--.-.--.--.-.-.-.                  30300925</w:t>
      </w:r>
    </w:p>
    <w:p>
      <w:r>
        <w:rPr>
          <w:rFonts w:ascii="Consolas" w:hAnsi="Consolas"/>
          <w:sz w:val="18"/>
        </w:rPr>
        <w:t>SIHG02000020.1  35663398   .-............-...--.--.--.--.-.--.--.-.-.A.-.--.             35663370</w:t>
      </w:r>
    </w:p>
    <w:p>
      <w:r>
        <w:rPr>
          <w:rFonts w:ascii="Consolas" w:hAnsi="Consolas"/>
          <w:sz w:val="18"/>
        </w:rPr>
        <w:t>SIHG02000020.1  54603749   .-............-...--.--.--.--.-.--.--.-.-.-.-.--C.-.          54603720</w:t>
      </w:r>
    </w:p>
    <w:p>
      <w:r>
        <w:rPr>
          <w:rFonts w:ascii="Consolas" w:hAnsi="Consolas"/>
          <w:sz w:val="18"/>
        </w:rPr>
        <w:t>SIHG02000020.1  98632533   .-............-...--.--.--.--.-.--.--.-.-.                    98632557</w:t>
      </w:r>
    </w:p>
    <w:p>
      <w:r>
        <w:rPr>
          <w:rFonts w:ascii="Consolas" w:hAnsi="Consolas"/>
          <w:sz w:val="18"/>
        </w:rPr>
        <w:t>SIHG02000020.1  128986616  .-............-...--.--.--.--.-.--.--.-.-.-.                  128986641</w:t>
      </w:r>
    </w:p>
    <w:p>
      <w:r>
        <w:rPr>
          <w:rFonts w:ascii="Consolas" w:hAnsi="Consolas"/>
          <w:sz w:val="18"/>
        </w:rPr>
        <w:t>SIHG02000020.1  9953374    .-............-...--.--.--.--.-.--.--.-.-.                    9953398</w:t>
      </w:r>
    </w:p>
    <w:p>
      <w:r>
        <w:rPr>
          <w:rFonts w:ascii="Consolas" w:hAnsi="Consolas"/>
          <w:sz w:val="18"/>
        </w:rPr>
        <w:t>SIHG02000020.1  43856986   .-............-...--.--.--.--.-.--.--.-.-.                    43856962</w:t>
      </w:r>
    </w:p>
    <w:p>
      <w:r>
        <w:rPr>
          <w:rFonts w:ascii="Consolas" w:hAnsi="Consolas"/>
          <w:sz w:val="18"/>
        </w:rPr>
        <w:t>SIHG02000020.1  127179237  .-............-...--.--.--.--.-.--.--.-.-.A.-.--.             127179265</w:t>
      </w:r>
    </w:p>
    <w:p>
      <w:r>
        <w:rPr>
          <w:rFonts w:ascii="Consolas" w:hAnsi="Consolas"/>
          <w:sz w:val="18"/>
        </w:rPr>
        <w:t>SIHG02000020.1  399474     .-............-...--.--.--.--.-.--.--.-.-.                    399450</w:t>
      </w:r>
    </w:p>
    <w:p>
      <w:r>
        <w:rPr>
          <w:rFonts w:ascii="Consolas" w:hAnsi="Consolas"/>
          <w:sz w:val="18"/>
        </w:rPr>
        <w:t>SIHG02000020.1  2991425    .-............-...--.--.--.--.-.--.--.-.-.                    2991401</w:t>
      </w:r>
    </w:p>
    <w:p>
      <w:r>
        <w:rPr>
          <w:rFonts w:ascii="Consolas" w:hAnsi="Consolas"/>
          <w:sz w:val="18"/>
        </w:rPr>
        <w:t>SIHG02000020.1  5969769    .-............-...--.--.--.--.-.--.--.-.-.                    5969793</w:t>
      </w:r>
    </w:p>
    <w:p>
      <w:r>
        <w:rPr>
          <w:rFonts w:ascii="Consolas" w:hAnsi="Consolas"/>
          <w:sz w:val="18"/>
        </w:rPr>
        <w:t>SIHG02000020.1  5969773    .-............-...--.--.--.--.-.--.--.-.-.                    5969797</w:t>
      </w:r>
    </w:p>
    <w:p>
      <w:r>
        <w:rPr>
          <w:rFonts w:ascii="Consolas" w:hAnsi="Consolas"/>
          <w:sz w:val="18"/>
        </w:rPr>
        <w:t>SIHG02000020.1  5969777    .-............-...--.--.--.--.-.--.--.-.-.                    5969801</w:t>
      </w:r>
    </w:p>
    <w:p>
      <w:r>
        <w:rPr>
          <w:rFonts w:ascii="Consolas" w:hAnsi="Consolas"/>
          <w:sz w:val="18"/>
        </w:rPr>
        <w:t>SIHG02000020.1  9953382    .-............-...--.--.--.--.-.--.--.-.-.                    9953406</w:t>
      </w:r>
    </w:p>
    <w:p>
      <w:r>
        <w:rPr>
          <w:rFonts w:ascii="Consolas" w:hAnsi="Consolas"/>
          <w:sz w:val="18"/>
        </w:rPr>
        <w:t>SIHG02000020.1  9953386    .-............-...--.--.--.--.-.--.--.-.-.                    9953410</w:t>
      </w:r>
    </w:p>
    <w:p>
      <w:r>
        <w:rPr>
          <w:rFonts w:ascii="Consolas" w:hAnsi="Consolas"/>
          <w:sz w:val="18"/>
        </w:rPr>
        <w:t>SIHG02000020.1  12843628   .-............-...--.--.--.--.-.--.--.-.-.                    12843604</w:t>
      </w:r>
    </w:p>
    <w:p>
      <w:r>
        <w:rPr>
          <w:rFonts w:ascii="Consolas" w:hAnsi="Consolas"/>
          <w:sz w:val="18"/>
        </w:rPr>
        <w:t>SIHG02000020.1  12843632   .-............-...--.--.--.--.-.--.--.-.-.                    12843608</w:t>
      </w:r>
    </w:p>
    <w:p>
      <w:r>
        <w:rPr>
          <w:rFonts w:ascii="Consolas" w:hAnsi="Consolas"/>
          <w:sz w:val="18"/>
        </w:rPr>
        <w:t>SIHG02000020.1  16327733   .-............-...--.--.--.--.-.--.--.-.-.                    16327709</w:t>
      </w:r>
    </w:p>
    <w:p>
      <w:r>
        <w:rPr>
          <w:rFonts w:ascii="Consolas" w:hAnsi="Consolas"/>
          <w:sz w:val="18"/>
        </w:rPr>
        <w:t>SIHG02000020.1  28189350   .-............-...--.--.--.--.-.--.--.-.-.                    28189326</w:t>
      </w:r>
    </w:p>
    <w:p>
      <w:r>
        <w:rPr>
          <w:rFonts w:ascii="Consolas" w:hAnsi="Consolas"/>
          <w:sz w:val="18"/>
        </w:rPr>
        <w:t>SIHG02000020.1  28189354   .-............-...--.--.--.--.-.--.--.-.-.                    28189330</w:t>
      </w:r>
    </w:p>
    <w:p>
      <w:r>
        <w:rPr>
          <w:rFonts w:ascii="Consolas" w:hAnsi="Consolas"/>
          <w:sz w:val="18"/>
        </w:rPr>
        <w:t>SIHG02000020.1  36567860   .-............-...--.--.--.--.-.--.--.-.-.                    36567836</w:t>
      </w:r>
    </w:p>
    <w:p>
      <w:r>
        <w:rPr>
          <w:rFonts w:ascii="Consolas" w:hAnsi="Consolas"/>
          <w:sz w:val="18"/>
        </w:rPr>
        <w:t>SIHG02000020.1  36567864   .-............-...--.--.--.--.-.--.--.-.-.                    36567840</w:t>
      </w:r>
    </w:p>
    <w:p>
      <w:r>
        <w:rPr>
          <w:rFonts w:ascii="Consolas" w:hAnsi="Consolas"/>
          <w:sz w:val="18"/>
        </w:rPr>
        <w:t>SIHG02000020.1  36567868   .-............-...--.--.--.--.-.--.--.-.-.                    36567844</w:t>
      </w:r>
    </w:p>
    <w:p>
      <w:r>
        <w:rPr>
          <w:rFonts w:ascii="Consolas" w:hAnsi="Consolas"/>
          <w:sz w:val="18"/>
        </w:rPr>
        <w:t>SIHG02000020.1  36567872   .-............-...--.--.--.--.-.--.--.-.-.                    36567848</w:t>
      </w:r>
    </w:p>
    <w:p>
      <w:r>
        <w:rPr>
          <w:rFonts w:ascii="Consolas" w:hAnsi="Consolas"/>
          <w:sz w:val="18"/>
        </w:rPr>
        <w:t>SIHG02000020.1  45427817   .-............-...--.--.--.--.-.--.--.-.-.                    45427841</w:t>
      </w:r>
    </w:p>
    <w:p>
      <w:r>
        <w:rPr>
          <w:rFonts w:ascii="Consolas" w:hAnsi="Consolas"/>
          <w:sz w:val="18"/>
        </w:rPr>
        <w:t>SIHG02000020.1  45427821   .-............-...--.--.--.--.-.--.--.-.-.                    45427845</w:t>
      </w:r>
    </w:p>
    <w:p>
      <w:r>
        <w:rPr>
          <w:rFonts w:ascii="Consolas" w:hAnsi="Consolas"/>
          <w:sz w:val="18"/>
        </w:rPr>
        <w:t>SIHG02000020.1  47551058   .-............-...--.--.--.--.-.--.--.-.-.                    47551082</w:t>
      </w:r>
    </w:p>
    <w:p>
      <w:r>
        <w:rPr>
          <w:rFonts w:ascii="Consolas" w:hAnsi="Consolas"/>
          <w:sz w:val="18"/>
        </w:rPr>
        <w:t>SIHG02000020.1  47551062   .-............-...--.--.--.--.-.--.--.-.-.                    47551086</w:t>
      </w:r>
    </w:p>
    <w:p>
      <w:r>
        <w:rPr>
          <w:rFonts w:ascii="Consolas" w:hAnsi="Consolas"/>
          <w:sz w:val="18"/>
        </w:rPr>
        <w:t>SIHG02000020.1  50848158   .-............-...--.--.--.--.-.--.--.-.-.                    50848182</w:t>
      </w:r>
    </w:p>
    <w:p>
      <w:r>
        <w:rPr>
          <w:rFonts w:ascii="Consolas" w:hAnsi="Consolas"/>
          <w:sz w:val="18"/>
        </w:rPr>
        <w:t>SIHG02000020.1  53576137   .-............-...--.--.--.--.-.--.--.-.-.                    53576113</w:t>
      </w:r>
    </w:p>
    <w:p>
      <w:r>
        <w:rPr>
          <w:rFonts w:ascii="Consolas" w:hAnsi="Consolas"/>
          <w:sz w:val="18"/>
        </w:rPr>
        <w:t>SIHG02000020.1  53576141   .-............-...--.--.--.--.-.--.--.-.-.                    53576117</w:t>
      </w:r>
    </w:p>
    <w:p>
      <w:r>
        <w:rPr>
          <w:rFonts w:ascii="Consolas" w:hAnsi="Consolas"/>
          <w:sz w:val="18"/>
        </w:rPr>
        <w:t>SIHG02000020.1  53576145   .-............-...--.--.--.--.-.--.--.-.-.                    53576121</w:t>
      </w:r>
    </w:p>
    <w:p>
      <w:r>
        <w:rPr>
          <w:rFonts w:ascii="Consolas" w:hAnsi="Consolas"/>
          <w:sz w:val="18"/>
        </w:rPr>
        <w:t>SIHG02000020.1  56511794   .-............-...--.--.--.--.-.--.--.-.-.                    56511818</w:t>
      </w:r>
    </w:p>
    <w:p>
      <w:r>
        <w:rPr>
          <w:rFonts w:ascii="Consolas" w:hAnsi="Consolas"/>
          <w:sz w:val="18"/>
        </w:rPr>
        <w:t>SIHG02000020.1  62486370   .-............-...--.--.--.--.-.--.--.-.-.                    62486394</w:t>
      </w:r>
    </w:p>
    <w:p>
      <w:r>
        <w:rPr>
          <w:rFonts w:ascii="Consolas" w:hAnsi="Consolas"/>
          <w:sz w:val="18"/>
        </w:rPr>
        <w:t>SIHG02000020.1  62486374   .-............-...--.--.--.--.-.--.--.-.-.                    62486398</w:t>
      </w:r>
    </w:p>
    <w:p>
      <w:r>
        <w:rPr>
          <w:rFonts w:ascii="Consolas" w:hAnsi="Consolas"/>
          <w:sz w:val="18"/>
        </w:rPr>
        <w:t>SIHG02000020.1  70541822   .-............-...--.--.--.--.-.--.--.-.-.                    70541798</w:t>
      </w:r>
    </w:p>
    <w:p>
      <w:r>
        <w:rPr>
          <w:rFonts w:ascii="Consolas" w:hAnsi="Consolas"/>
          <w:sz w:val="18"/>
        </w:rPr>
        <w:t>SIHG02000020.1  70666957   .-............-...--.--.--.--.-.--.--.-.-.                    70666981</w:t>
      </w:r>
    </w:p>
    <w:p>
      <w:r>
        <w:rPr>
          <w:rFonts w:ascii="Consolas" w:hAnsi="Consolas"/>
          <w:sz w:val="18"/>
        </w:rPr>
        <w:t>SIHG02000020.1  70666961   .-............-...--.--.--.--.-.--.--.-.-.                    70666985</w:t>
      </w:r>
    </w:p>
    <w:p>
      <w:r>
        <w:rPr>
          <w:rFonts w:ascii="Consolas" w:hAnsi="Consolas"/>
          <w:sz w:val="18"/>
        </w:rPr>
        <w:t>SIHG02000020.1  70666965   .-............-...--.--.--.--.-.--.--.-.-.                    70666989</w:t>
      </w:r>
    </w:p>
    <w:p>
      <w:r>
        <w:rPr>
          <w:rFonts w:ascii="Consolas" w:hAnsi="Consolas"/>
          <w:sz w:val="18"/>
        </w:rPr>
        <w:t>SIHG02000020.1  70666969   .-............-...--.--.--.--.-.--.--.-.-.                    70666993</w:t>
      </w:r>
    </w:p>
    <w:p>
      <w:r>
        <w:rPr>
          <w:rFonts w:ascii="Consolas" w:hAnsi="Consolas"/>
          <w:sz w:val="18"/>
        </w:rPr>
        <w:t>SIHG02000020.1  70666973   .-............-...--.--.--.--.-.--.--.-.-.                    70666997</w:t>
      </w:r>
    </w:p>
    <w:p>
      <w:r>
        <w:rPr>
          <w:rFonts w:ascii="Consolas" w:hAnsi="Consolas"/>
          <w:sz w:val="18"/>
        </w:rPr>
        <w:t>SIHG02000020.1  70666977   .-............-...--.--.--.--.-.--.--.-.-.                    70667001</w:t>
      </w:r>
    </w:p>
    <w:p>
      <w:r>
        <w:rPr>
          <w:rFonts w:ascii="Consolas" w:hAnsi="Consolas"/>
          <w:sz w:val="18"/>
        </w:rPr>
        <w:t>SIHG02000020.1  73764296   .-............-...--.--.--.--.-.--.--.-.                      73764273</w:t>
      </w:r>
    </w:p>
    <w:p>
      <w:r>
        <w:rPr>
          <w:rFonts w:ascii="Consolas" w:hAnsi="Consolas"/>
          <w:sz w:val="18"/>
        </w:rPr>
        <w:t>SIHG02000020.1  74995160   .-............-...--.--.--.--.-.--.--.-.-.                    74995136</w:t>
      </w:r>
    </w:p>
    <w:p>
      <w:r>
        <w:rPr>
          <w:rFonts w:ascii="Consolas" w:hAnsi="Consolas"/>
          <w:sz w:val="18"/>
        </w:rPr>
        <w:t>SIHG02000020.1  74995164   .-............-...--.--.--.--.-.--.--.-.-.                    74995140</w:t>
      </w:r>
    </w:p>
    <w:p>
      <w:r>
        <w:rPr>
          <w:rFonts w:ascii="Consolas" w:hAnsi="Consolas"/>
          <w:sz w:val="18"/>
        </w:rPr>
        <w:t>SIHG02000020.1  74995168   .-............-...--.--.--.--.-.--.--.-.-.                    74995144</w:t>
      </w:r>
    </w:p>
    <w:p>
      <w:r>
        <w:rPr>
          <w:rFonts w:ascii="Consolas" w:hAnsi="Consolas"/>
          <w:sz w:val="18"/>
        </w:rPr>
        <w:t>SIHG02000020.1  82567583   .-............-...--.--.--.--.-.--.--.-.-.                    82567607</w:t>
      </w:r>
    </w:p>
    <w:p>
      <w:r>
        <w:rPr>
          <w:rFonts w:ascii="Consolas" w:hAnsi="Consolas"/>
          <w:sz w:val="18"/>
        </w:rPr>
        <w:t>SIHG02000020.1  82567587   .-............-...--.--.--.--.-.--.--.-.-.                    82567611</w:t>
      </w:r>
    </w:p>
    <w:p>
      <w:r>
        <w:rPr>
          <w:rFonts w:ascii="Consolas" w:hAnsi="Consolas"/>
          <w:sz w:val="18"/>
        </w:rPr>
        <w:t>SIHG02000020.1  82567591   .-............-...--.--.--.--.-.--.--.-.-.                    82567615</w:t>
      </w:r>
    </w:p>
    <w:p>
      <w:r>
        <w:rPr>
          <w:rFonts w:ascii="Consolas" w:hAnsi="Consolas"/>
          <w:sz w:val="18"/>
        </w:rPr>
        <w:t>SIHG02000020.1  82567595   .-............-...--.--.--.--.-.--.--.-.-.A.-.--.             82567623</w:t>
      </w:r>
    </w:p>
    <w:p>
      <w:r>
        <w:rPr>
          <w:rFonts w:ascii="Consolas" w:hAnsi="Consolas"/>
          <w:sz w:val="18"/>
        </w:rPr>
        <w:t>SIHG02000020.1  82774620   .-............-...--.--.--.--.-.--.--.-.-.                    82774596</w:t>
      </w:r>
    </w:p>
    <w:p>
      <w:r>
        <w:rPr>
          <w:rFonts w:ascii="Consolas" w:hAnsi="Consolas"/>
          <w:sz w:val="18"/>
        </w:rPr>
        <w:t>SIHG02000020.1  82774624   .-............-...--.--.--.--.-.--.--.-.-.                    82774600</w:t>
      </w:r>
    </w:p>
    <w:p>
      <w:r>
        <w:rPr>
          <w:rFonts w:ascii="Consolas" w:hAnsi="Consolas"/>
          <w:sz w:val="18"/>
        </w:rPr>
        <w:t>SIHG02000020.1  82774628   .-............-...--.--.--.--.-.--.--.-.-.                    82774604</w:t>
      </w:r>
    </w:p>
    <w:p>
      <w:r>
        <w:rPr>
          <w:rFonts w:ascii="Consolas" w:hAnsi="Consolas"/>
          <w:sz w:val="18"/>
        </w:rPr>
        <w:t>SIHG02000020.1  82774632   .-............-...--.--.--.--.-.--.--.-.-.                    82774608</w:t>
      </w:r>
    </w:p>
    <w:p>
      <w:r>
        <w:rPr>
          <w:rFonts w:ascii="Consolas" w:hAnsi="Consolas"/>
          <w:sz w:val="18"/>
        </w:rPr>
        <w:t>SIHG02000020.1  90996460   .-............-...--.--.--.--.-.--.--.-.-.A.-.--.             90996488</w:t>
      </w:r>
    </w:p>
    <w:p>
      <w:r>
        <w:rPr>
          <w:rFonts w:ascii="Consolas" w:hAnsi="Consolas"/>
          <w:sz w:val="18"/>
        </w:rPr>
        <w:t>SIHG02000020.1  91973752   .-............-...--.--.--.--.-.--.--.-.-.A.-.--.             91973724</w:t>
      </w:r>
    </w:p>
    <w:p>
      <w:r>
        <w:rPr>
          <w:rFonts w:ascii="Consolas" w:hAnsi="Consolas"/>
          <w:sz w:val="18"/>
        </w:rPr>
        <w:t>SIHG02000020.1  91973756   .-............-...--.--.--.--.-.--.--.-.-.                    91973732</w:t>
      </w:r>
    </w:p>
    <w:p>
      <w:r>
        <w:rPr>
          <w:rFonts w:ascii="Consolas" w:hAnsi="Consolas"/>
          <w:sz w:val="18"/>
        </w:rPr>
        <w:t>SIHG02000020.1  91973760   .-............-...--.--.--.--.-.--.--.-.-.                    91973736</w:t>
      </w:r>
    </w:p>
    <w:p>
      <w:r>
        <w:rPr>
          <w:rFonts w:ascii="Consolas" w:hAnsi="Consolas"/>
          <w:sz w:val="18"/>
        </w:rPr>
        <w:t>SIHG02000020.1  96615774   .-............-...--.--.--.--.-.--.--.-.-.                    96615750</w:t>
      </w:r>
    </w:p>
    <w:p>
      <w:r>
        <w:rPr>
          <w:rFonts w:ascii="Consolas" w:hAnsi="Consolas"/>
          <w:sz w:val="18"/>
        </w:rPr>
        <w:t>SIHG02000020.1  96615778   .-............-...--.--.--.--.-.--.--.-.-.                    96615754</w:t>
      </w:r>
    </w:p>
    <w:p>
      <w:r>
        <w:rPr>
          <w:rFonts w:ascii="Consolas" w:hAnsi="Consolas"/>
          <w:sz w:val="18"/>
        </w:rPr>
        <w:t>SIHG02000020.1  97191858   .-............-...--.--.--.--.-.--.--.-.-.                    97191834</w:t>
      </w:r>
    </w:p>
    <w:p>
      <w:r>
        <w:rPr>
          <w:rFonts w:ascii="Consolas" w:hAnsi="Consolas"/>
          <w:sz w:val="18"/>
        </w:rPr>
        <w:t>SIHG02000020.1  99434084   .-............-...--.--.--.--.-.--.--.-.-.                    99434108</w:t>
      </w:r>
    </w:p>
    <w:p>
      <w:r>
        <w:rPr>
          <w:rFonts w:ascii="Consolas" w:hAnsi="Consolas"/>
          <w:sz w:val="18"/>
        </w:rPr>
        <w:t>SIHG02000020.1  104163917  .-............-...--.--.--.--.-.--.--.-.-.A.-.--.             104163889</w:t>
      </w:r>
    </w:p>
    <w:p>
      <w:r>
        <w:rPr>
          <w:rFonts w:ascii="Consolas" w:hAnsi="Consolas"/>
          <w:sz w:val="18"/>
        </w:rPr>
        <w:t>SIHG02000020.1  113563739  .-............-...--.--.--.--.-.--.--.-.-.                    113563715</w:t>
      </w:r>
    </w:p>
    <w:p>
      <w:r>
        <w:rPr>
          <w:rFonts w:ascii="Consolas" w:hAnsi="Consolas"/>
          <w:sz w:val="18"/>
        </w:rPr>
        <w:t>SIHG02000020.1  113563743  .-............-...--.--.--.--.-.--.--.-.-.                    113563719</w:t>
      </w:r>
    </w:p>
    <w:p>
      <w:r>
        <w:rPr>
          <w:rFonts w:ascii="Consolas" w:hAnsi="Consolas"/>
          <w:sz w:val="18"/>
        </w:rPr>
        <w:t>SIHG02000020.1  113563747  .-............-...--.--.--.--.-.--.--.-.-.                    113563723</w:t>
      </w:r>
    </w:p>
    <w:p>
      <w:r>
        <w:rPr>
          <w:rFonts w:ascii="Consolas" w:hAnsi="Consolas"/>
          <w:sz w:val="18"/>
        </w:rPr>
        <w:t>SIHG02000020.1  113563751  .-............-...--.--.--.--.-.--.--.-.-.                    113563727</w:t>
      </w:r>
    </w:p>
    <w:p>
      <w:r>
        <w:rPr>
          <w:rFonts w:ascii="Consolas" w:hAnsi="Consolas"/>
          <w:sz w:val="18"/>
        </w:rPr>
        <w:t>SIHG02000020.1  113563755  .-............-...--.--.--.--.-.--.--.-.-.                    113563731</w:t>
      </w:r>
    </w:p>
    <w:p>
      <w:r>
        <w:rPr>
          <w:rFonts w:ascii="Consolas" w:hAnsi="Consolas"/>
          <w:sz w:val="18"/>
        </w:rPr>
        <w:t>SIHG02000020.1  113563759  .-............-...--.--.--.--.-.--.--.-.-.                    113563735</w:t>
      </w:r>
    </w:p>
    <w:p>
      <w:r>
        <w:rPr>
          <w:rFonts w:ascii="Consolas" w:hAnsi="Consolas"/>
          <w:sz w:val="18"/>
        </w:rPr>
        <w:t>SIHG02000020.1  114243401  .-............-...--.--.--.--.-.--.--.-.                      114243424</w:t>
      </w:r>
    </w:p>
    <w:p>
      <w:r>
        <w:rPr>
          <w:rFonts w:ascii="Consolas" w:hAnsi="Consolas"/>
          <w:sz w:val="18"/>
        </w:rPr>
        <w:t>SIHG02000020.1  116076109  .-............-...--.--.--.--.-.--.--.-.-.                    116076085</w:t>
      </w:r>
    </w:p>
    <w:p>
      <w:r>
        <w:rPr>
          <w:rFonts w:ascii="Consolas" w:hAnsi="Consolas"/>
          <w:sz w:val="18"/>
        </w:rPr>
        <w:t>SIHG02000020.1  116603521  .-............-...--.--.--.--.-.--.--.-.-.A.-.--.             116603493</w:t>
      </w:r>
    </w:p>
    <w:p>
      <w:r>
        <w:rPr>
          <w:rFonts w:ascii="Consolas" w:hAnsi="Consolas"/>
          <w:sz w:val="18"/>
        </w:rPr>
        <w:t>SIHG02000020.1  116603525  .-............-...--.--.--.--.-.--.--.-.-.                    116603501</w:t>
      </w:r>
    </w:p>
    <w:p>
      <w:r>
        <w:rPr>
          <w:rFonts w:ascii="Consolas" w:hAnsi="Consolas"/>
          <w:sz w:val="18"/>
        </w:rPr>
        <w:t>SIHG02000020.1  120231791  .-............-...--.--.--.--.-.--.--.-.-.                    120231815</w:t>
      </w:r>
    </w:p>
    <w:p>
      <w:r>
        <w:rPr>
          <w:rFonts w:ascii="Consolas" w:hAnsi="Consolas"/>
          <w:sz w:val="18"/>
        </w:rPr>
        <w:t>SIHG02000020.1  120231795  .-............-...--.--.--.--.-.--.--.-.-.                    120231819</w:t>
      </w:r>
    </w:p>
    <w:p>
      <w:r>
        <w:rPr>
          <w:rFonts w:ascii="Consolas" w:hAnsi="Consolas"/>
          <w:sz w:val="18"/>
        </w:rPr>
        <w:t>SIHG02000020.1  123943632  .-............-...--.--.--.--.-.--.--.-.-.-.                  123943657</w:t>
      </w:r>
    </w:p>
    <w:p>
      <w:r>
        <w:rPr>
          <w:rFonts w:ascii="Consolas" w:hAnsi="Consolas"/>
          <w:sz w:val="18"/>
        </w:rPr>
        <w:t>SIHG02000020.1  131102608  .-............-...--.--.--.--.-.--.--.-.-.-.-.--.             131102581</w:t>
      </w:r>
    </w:p>
    <w:p>
      <w:r>
        <w:rPr>
          <w:rFonts w:ascii="Consolas" w:hAnsi="Consolas"/>
          <w:sz w:val="18"/>
        </w:rPr>
        <w:t>SIHG02000020.1  133963335  .-............-...--.--.--.--.-.--.--.-.-.                    133963359</w:t>
      </w:r>
    </w:p>
    <w:p>
      <w:r>
        <w:rPr>
          <w:rFonts w:ascii="Consolas" w:hAnsi="Consolas"/>
          <w:sz w:val="18"/>
        </w:rPr>
        <w:t>SIHG02000020.1  133963339  .-............-...--.--.--.--.-.--.--.-.-.                    133963363</w:t>
      </w:r>
    </w:p>
    <w:p>
      <w:r>
        <w:rPr>
          <w:rFonts w:ascii="Consolas" w:hAnsi="Consolas"/>
          <w:sz w:val="18"/>
        </w:rPr>
        <w:t>SIHG02000020.1  133963343  .-............-...--.--.--.--.-.--.--.-.-.                    133963367</w:t>
      </w:r>
    </w:p>
    <w:p>
      <w:r>
        <w:rPr>
          <w:rFonts w:ascii="Consolas" w:hAnsi="Consolas"/>
          <w:sz w:val="18"/>
        </w:rPr>
        <w:t>SIHG02000020.1  137169268  .-............-...--.--.--.--.-.--.--.-.-.                    137169244</w:t>
      </w:r>
    </w:p>
    <w:p>
      <w:r>
        <w:rPr>
          <w:rFonts w:ascii="Consolas" w:hAnsi="Consolas"/>
          <w:sz w:val="18"/>
        </w:rPr>
        <w:t>SIHG02000020.1  137169272  .-............-...--.--.--.--.-.--.--.-.-.                    137169248</w:t>
      </w:r>
    </w:p>
    <w:p>
      <w:r>
        <w:rPr>
          <w:rFonts w:ascii="Consolas" w:hAnsi="Consolas"/>
          <w:sz w:val="18"/>
        </w:rPr>
        <w:t>SIHG02000020.1  21863947   .-............-...--.--.--.--A-.--.--.-.-.                    21863923</w:t>
      </w:r>
    </w:p>
    <w:p>
      <w:r>
        <w:rPr>
          <w:rFonts w:ascii="Consolas" w:hAnsi="Consolas"/>
          <w:sz w:val="18"/>
        </w:rPr>
        <w:t>SIHG02000020.1  23710589   .-............-...--.--.--.--.-.                              23710609</w:t>
      </w:r>
    </w:p>
    <w:p>
      <w:r>
        <w:rPr>
          <w:rFonts w:ascii="Consolas" w:hAnsi="Consolas"/>
          <w:sz w:val="18"/>
        </w:rPr>
        <w:t>SIHG02000020.1  28189342   .-............-...--.--.--.--.-C--.--.-.-.                    28189318</w:t>
      </w:r>
    </w:p>
    <w:p>
      <w:r>
        <w:rPr>
          <w:rFonts w:ascii="Consolas" w:hAnsi="Consolas"/>
          <w:sz w:val="18"/>
        </w:rPr>
        <w:t>SIHG02000020.1  28405107   .-............-...--.--.--.--.-.--.--.-.-.-.-.                28405133</w:t>
      </w:r>
    </w:p>
    <w:p>
      <w:r>
        <w:rPr>
          <w:rFonts w:ascii="Consolas" w:hAnsi="Consolas"/>
          <w:sz w:val="18"/>
        </w:rPr>
        <w:t>SIHG02000020.1  120231787  .-............-...--.--.--.--.-.--.--.-.-.                    120231811</w:t>
      </w:r>
    </w:p>
    <w:p>
      <w:r>
        <w:rPr>
          <w:rFonts w:ascii="Consolas" w:hAnsi="Consolas"/>
          <w:sz w:val="18"/>
        </w:rPr>
        <w:t>SIHG02000020.1  120231783  .-............-...--.--.--.--.-.--.--.-.-.                    120231807</w:t>
      </w:r>
    </w:p>
    <w:p>
      <w:r>
        <w:rPr>
          <w:rFonts w:ascii="Consolas" w:hAnsi="Consolas"/>
          <w:sz w:val="18"/>
        </w:rPr>
        <w:t>SIHG02000020.1  92494      .-............-...--.--.--.--.-.--.--.-.                      92471</w:t>
      </w:r>
    </w:p>
    <w:p>
      <w:r>
        <w:rPr>
          <w:rFonts w:ascii="Consolas" w:hAnsi="Consolas"/>
          <w:sz w:val="18"/>
        </w:rPr>
        <w:t>SIHG02000020.1  2991421    .-............-...--.--.--.--.-.--.--.-.                      2991398</w:t>
      </w:r>
    </w:p>
    <w:p>
      <w:r>
        <w:rPr>
          <w:rFonts w:ascii="Consolas" w:hAnsi="Consolas"/>
          <w:sz w:val="18"/>
        </w:rPr>
        <w:t>SIHG02000020.1  5969765    .-............-...--.--.--.--.-.--.--.-.-.                    5969789</w:t>
      </w:r>
    </w:p>
    <w:p>
      <w:r>
        <w:rPr>
          <w:rFonts w:ascii="Consolas" w:hAnsi="Consolas"/>
          <w:sz w:val="18"/>
        </w:rPr>
        <w:t>SIHG02000020.1  5969781    .-............-...--.--.--.--.-.--.--.-.                      5969804</w:t>
      </w:r>
    </w:p>
    <w:p>
      <w:r>
        <w:rPr>
          <w:rFonts w:ascii="Consolas" w:hAnsi="Consolas"/>
          <w:sz w:val="18"/>
        </w:rPr>
        <w:t>SIHG02000020.1  9766047    .-............-...--.--.--.--.-.--.--.-.                      9766024</w:t>
      </w:r>
    </w:p>
    <w:p>
      <w:r>
        <w:rPr>
          <w:rFonts w:ascii="Consolas" w:hAnsi="Consolas"/>
          <w:sz w:val="18"/>
        </w:rPr>
        <w:t>SIHG02000020.1  9766051    .-............-...--.--.--.--.-.--.--.-.-.                    9766027</w:t>
      </w:r>
    </w:p>
    <w:p>
      <w:r>
        <w:rPr>
          <w:rFonts w:ascii="Consolas" w:hAnsi="Consolas"/>
          <w:sz w:val="18"/>
        </w:rPr>
        <w:t>SIHG02000020.1  9953390    .-............-...--.--.--.--.-.--.--.-.                      9953413</w:t>
      </w:r>
    </w:p>
    <w:p>
      <w:r>
        <w:rPr>
          <w:rFonts w:ascii="Consolas" w:hAnsi="Consolas"/>
          <w:sz w:val="18"/>
        </w:rPr>
        <w:t>SIHG02000020.1  16327729   .-............-...--.--.--.--.-.--.--.-.                      16327706</w:t>
      </w:r>
    </w:p>
    <w:p>
      <w:r>
        <w:rPr>
          <w:rFonts w:ascii="Consolas" w:hAnsi="Consolas"/>
          <w:sz w:val="18"/>
        </w:rPr>
        <w:t>SIHG02000020.1  28189346   .-............-...--.--.--.--.-.--.--.-.                      28189323</w:t>
      </w:r>
    </w:p>
    <w:p>
      <w:r>
        <w:rPr>
          <w:rFonts w:ascii="Consolas" w:hAnsi="Consolas"/>
          <w:sz w:val="18"/>
        </w:rPr>
        <w:t>SIHG02000020.1  28189358   .-............-...--.--.--.--.-.--.--.-.-.                    28189334</w:t>
      </w:r>
    </w:p>
    <w:p>
      <w:r>
        <w:rPr>
          <w:rFonts w:ascii="Consolas" w:hAnsi="Consolas"/>
          <w:sz w:val="18"/>
        </w:rPr>
        <w:t>SIHG02000020.1  35670184   .-............-...--.--.--.--.-.                              35670164</w:t>
      </w:r>
    </w:p>
    <w:p>
      <w:r>
        <w:rPr>
          <w:rFonts w:ascii="Consolas" w:hAnsi="Consolas"/>
          <w:sz w:val="18"/>
        </w:rPr>
        <w:t>SIHG02000020.1  45028143   .-............-...--.--.--.--.-.--.--.-.                      45028120</w:t>
      </w:r>
    </w:p>
    <w:p>
      <w:r>
        <w:rPr>
          <w:rFonts w:ascii="Consolas" w:hAnsi="Consolas"/>
          <w:sz w:val="18"/>
        </w:rPr>
        <w:t>SIHG02000020.1  49400313   .-............-...--.--.--.--.-.--.--.-.-.                    49400289</w:t>
      </w:r>
    </w:p>
    <w:p>
      <w:r>
        <w:rPr>
          <w:rFonts w:ascii="Consolas" w:hAnsi="Consolas"/>
          <w:sz w:val="18"/>
        </w:rPr>
        <w:t>SIHG02000020.1  56511798   .-............-...--.--.--.--.-.--.--.-.                      56511821</w:t>
      </w:r>
    </w:p>
    <w:p>
      <w:r>
        <w:rPr>
          <w:rFonts w:ascii="Consolas" w:hAnsi="Consolas"/>
          <w:sz w:val="18"/>
        </w:rPr>
        <w:t>SIHG02000020.1  58901571   .-............-...--.--.--.--.-.--.--.-.                      58901548</w:t>
      </w:r>
    </w:p>
    <w:p>
      <w:r>
        <w:rPr>
          <w:rFonts w:ascii="Consolas" w:hAnsi="Consolas"/>
          <w:sz w:val="18"/>
        </w:rPr>
        <w:t>SIHG02000020.1  62486378   .-............-...--.--.--.--.-.--.--.-.                      62486401</w:t>
      </w:r>
    </w:p>
    <w:p>
      <w:r>
        <w:rPr>
          <w:rFonts w:ascii="Consolas" w:hAnsi="Consolas"/>
          <w:sz w:val="18"/>
        </w:rPr>
        <w:t>SIHG02000020.1  70666953   .-............-...--.--.--.--.-.--.--.-.-.                    70666977</w:t>
      </w:r>
    </w:p>
    <w:p>
      <w:r>
        <w:rPr>
          <w:rFonts w:ascii="Consolas" w:hAnsi="Consolas"/>
          <w:sz w:val="18"/>
        </w:rPr>
        <w:t>SIHG02000020.1  74995156   .-............-...--.--.--.--.-.--.--.-.                      74995133</w:t>
      </w:r>
    </w:p>
    <w:p>
      <w:r>
        <w:rPr>
          <w:rFonts w:ascii="Consolas" w:hAnsi="Consolas"/>
          <w:sz w:val="18"/>
        </w:rPr>
        <w:t>SIHG02000020.1  81535238   .-............-...--.--.--.--.-.--.--.-.                      81535261</w:t>
      </w:r>
    </w:p>
    <w:p>
      <w:r>
        <w:rPr>
          <w:rFonts w:ascii="Consolas" w:hAnsi="Consolas"/>
          <w:sz w:val="18"/>
        </w:rPr>
        <w:t>SIHG02000020.1  85610670   .-............-...--.--.--.--.-.--.--.-.-.-.                  85610695</w:t>
      </w:r>
    </w:p>
    <w:p>
      <w:r>
        <w:rPr>
          <w:rFonts w:ascii="Consolas" w:hAnsi="Consolas"/>
          <w:sz w:val="18"/>
        </w:rPr>
        <w:t>SIHG02000020.1  102293379  .-............-...--.--.--.--.-.--.--.                        102293401</w:t>
      </w:r>
    </w:p>
    <w:p>
      <w:r>
        <w:rPr>
          <w:rFonts w:ascii="Consolas" w:hAnsi="Consolas"/>
          <w:sz w:val="18"/>
        </w:rPr>
        <w:t>SIHG02000020.1  104163921  .-............-...--.--.--.--.-.--.--.-.-.                    104163897</w:t>
      </w:r>
    </w:p>
    <w:p>
      <w:r>
        <w:rPr>
          <w:rFonts w:ascii="Consolas" w:hAnsi="Consolas"/>
          <w:sz w:val="18"/>
        </w:rPr>
        <w:t>SIHG02000020.1  5969761    .-............-...--.--.--.--.-.--.--.-.-.                    5969785</w:t>
      </w:r>
    </w:p>
    <w:p>
      <w:r>
        <w:rPr>
          <w:rFonts w:ascii="Consolas" w:hAnsi="Consolas"/>
          <w:sz w:val="18"/>
        </w:rPr>
        <w:t>SIHG02000020.1  16351479   .-............-...--.--.--.--.-.--.--.-.-.-.                  16351504</w:t>
      </w:r>
    </w:p>
    <w:p>
      <w:r>
        <w:rPr>
          <w:rFonts w:ascii="Consolas" w:hAnsi="Consolas"/>
          <w:sz w:val="18"/>
        </w:rPr>
        <w:t>SIHG02000020.1  35191199   .-............-..G--.--.--.--.-.                              35191219</w:t>
      </w:r>
    </w:p>
    <w:p>
      <w:r>
        <w:rPr>
          <w:rFonts w:ascii="Consolas" w:hAnsi="Consolas"/>
          <w:sz w:val="18"/>
        </w:rPr>
        <w:t>SIHG02000020.1  66287168   .-............-...--.--.--.--.-.--.--.-.-.-A-.--..-.-.        66287138</w:t>
      </w:r>
    </w:p>
    <w:p>
      <w:r>
        <w:rPr>
          <w:rFonts w:ascii="Consolas" w:hAnsi="Consolas"/>
          <w:sz w:val="18"/>
        </w:rPr>
        <w:t>SIHG02000020.1  67179996   .-............-...--.--.--.--.-.--.--.-.-.-A-.--.             67179969</w:t>
      </w:r>
    </w:p>
    <w:p>
      <w:r>
        <w:rPr>
          <w:rFonts w:ascii="Consolas" w:hAnsi="Consolas"/>
          <w:sz w:val="18"/>
        </w:rPr>
        <w:t>SIHG02000020.1  87047846   .-............-...--.--.--.                                   87047828</w:t>
      </w:r>
    </w:p>
    <w:p>
      <w:r>
        <w:rPr>
          <w:rFonts w:ascii="Consolas" w:hAnsi="Consolas"/>
          <w:sz w:val="18"/>
        </w:rPr>
        <w:t>SIHG02000020.1  122884828  .-............-...--.--.--.--.-.--.--A-.-.-.                  122884803</w:t>
      </w:r>
    </w:p>
    <w:p>
      <w:r>
        <w:rPr>
          <w:rFonts w:ascii="Consolas" w:hAnsi="Consolas"/>
          <w:sz w:val="18"/>
        </w:rPr>
        <w:t>SIHG02000020.1  43856982   .-............-...--.--.--.--.-.--.--.-.-.-.                  43856957</w:t>
      </w:r>
    </w:p>
    <w:p>
      <w:r>
        <w:rPr>
          <w:rFonts w:ascii="Consolas" w:hAnsi="Consolas"/>
          <w:sz w:val="18"/>
        </w:rPr>
        <w:t>SIHG02000020.1  97191862   .-............-...--.--.--.--.-.--.--.-.-.                    97191838</w:t>
      </w:r>
    </w:p>
    <w:p>
      <w:r>
        <w:rPr>
          <w:rFonts w:ascii="Consolas" w:hAnsi="Consolas"/>
          <w:sz w:val="18"/>
        </w:rPr>
        <w:t>SIHG02000020.1  92498      .-............-...--.--.--.--.-.--.--.-.-.                    92474</w:t>
      </w:r>
    </w:p>
    <w:p>
      <w:r>
        <w:rPr>
          <w:rFonts w:ascii="Consolas" w:hAnsi="Consolas"/>
          <w:sz w:val="18"/>
        </w:rPr>
        <w:t>SIHG02000020.1  9188016    .-............-...--.--.--.--.-.--.--.-.-.                    9187992</w:t>
      </w:r>
    </w:p>
    <w:p>
      <w:r>
        <w:rPr>
          <w:rFonts w:ascii="Consolas" w:hAnsi="Consolas"/>
          <w:sz w:val="18"/>
        </w:rPr>
        <w:t>SIHG02000020.1  9953378    .-............-...--.--.--.--.-.--.--.-.-.                    9953402</w:t>
      </w:r>
    </w:p>
    <w:p>
      <w:r>
        <w:rPr>
          <w:rFonts w:ascii="Consolas" w:hAnsi="Consolas"/>
          <w:sz w:val="18"/>
        </w:rPr>
        <w:t>SIHG02000020.1  12843636   .-............-...--.--.--.--.-.--.--.-.-.                    12843612</w:t>
      </w:r>
    </w:p>
    <w:p>
      <w:r>
        <w:rPr>
          <w:rFonts w:ascii="Consolas" w:hAnsi="Consolas"/>
          <w:sz w:val="18"/>
        </w:rPr>
        <w:t>SIHG02000020.1  14132276   .-............-...--.--.--.--.-.--.                           14132297</w:t>
      </w:r>
    </w:p>
    <w:p>
      <w:r>
        <w:rPr>
          <w:rFonts w:ascii="Consolas" w:hAnsi="Consolas"/>
          <w:sz w:val="18"/>
        </w:rPr>
        <w:t>SIHG02000020.1  16327737   .-............-...--.--.--.--.-.--.--.-.-.                    16327713</w:t>
      </w:r>
    </w:p>
    <w:p>
      <w:r>
        <w:rPr>
          <w:rFonts w:ascii="Consolas" w:hAnsi="Consolas"/>
          <w:sz w:val="18"/>
        </w:rPr>
        <w:t>SIHG02000020.1  21863951   .-............-...--.--.--.--.-.--.--.                        21863929</w:t>
      </w:r>
    </w:p>
    <w:p>
      <w:r>
        <w:rPr>
          <w:rFonts w:ascii="Consolas" w:hAnsi="Consolas"/>
          <w:sz w:val="18"/>
        </w:rPr>
        <w:t>SIHG02000020.1  23710585   .-............-...--.--.--.--.-.--.--.-.-.-.                  23710610</w:t>
      </w:r>
    </w:p>
    <w:p>
      <w:r>
        <w:rPr>
          <w:rFonts w:ascii="Consolas" w:hAnsi="Consolas"/>
          <w:sz w:val="18"/>
        </w:rPr>
        <w:t>SIHG02000020.1  31596935   .-............-...--.--.--.                                   31596953</w:t>
      </w:r>
    </w:p>
    <w:p>
      <w:r>
        <w:rPr>
          <w:rFonts w:ascii="Consolas" w:hAnsi="Consolas"/>
          <w:sz w:val="18"/>
        </w:rPr>
        <w:t>SIHG02000020.1  38528246   .-............-...--.--.--.                                   38528228</w:t>
      </w:r>
    </w:p>
    <w:p>
      <w:r>
        <w:rPr>
          <w:rFonts w:ascii="Consolas" w:hAnsi="Consolas"/>
          <w:sz w:val="18"/>
        </w:rPr>
        <w:t>SIHG02000020.1  41221584   .-............-...--.--.--.--.-.                              41221604</w:t>
      </w:r>
    </w:p>
    <w:p>
      <w:r>
        <w:rPr>
          <w:rFonts w:ascii="Consolas" w:hAnsi="Consolas"/>
          <w:sz w:val="18"/>
        </w:rPr>
        <w:t>SIHG02000020.1  41221580   .-............-...--.--.--.--.-.--.--.-.-.-.-.                41221606</w:t>
      </w:r>
    </w:p>
    <w:p>
      <w:r>
        <w:rPr>
          <w:rFonts w:ascii="Consolas" w:hAnsi="Consolas"/>
          <w:sz w:val="18"/>
        </w:rPr>
        <w:t>SIHG02000020.1  45427825   .-............-...--.--.--.--.-.--.--.                        45427847</w:t>
      </w:r>
    </w:p>
    <w:p>
      <w:r>
        <w:rPr>
          <w:rFonts w:ascii="Consolas" w:hAnsi="Consolas"/>
          <w:sz w:val="18"/>
        </w:rPr>
        <w:t>SIHG02000020.1  66632691   .-............-...--.--.--.--.-.--.--.-.-.                    66632715</w:t>
      </w:r>
    </w:p>
    <w:p>
      <w:r>
        <w:rPr>
          <w:rFonts w:ascii="Consolas" w:hAnsi="Consolas"/>
          <w:sz w:val="18"/>
        </w:rPr>
        <w:t>SIHG02000020.1  67179992   .-............-...--.--.--.--.-.--.                           67179971</w:t>
      </w:r>
    </w:p>
    <w:p>
      <w:r>
        <w:rPr>
          <w:rFonts w:ascii="Consolas" w:hAnsi="Consolas"/>
          <w:sz w:val="18"/>
        </w:rPr>
        <w:t>SIHG02000020.1  73460630   .-............-...--.--.--.--.-.--.--.-.-.-.                  73460605</w:t>
      </w:r>
    </w:p>
    <w:p>
      <w:r>
        <w:rPr>
          <w:rFonts w:ascii="Consolas" w:hAnsi="Consolas"/>
          <w:sz w:val="18"/>
        </w:rPr>
        <w:t>SIHG02000020.1  75407250   .-............-...--.--.--.--.-.--.--.-.-.                    75407274</w:t>
      </w:r>
    </w:p>
    <w:p>
      <w:r>
        <w:rPr>
          <w:rFonts w:ascii="Consolas" w:hAnsi="Consolas"/>
          <w:sz w:val="18"/>
        </w:rPr>
        <w:t>SIHG02000020.1  75407254   .-............-...--.--.--.--.-.--.--.                        75407276</w:t>
      </w:r>
    </w:p>
    <w:p>
      <w:r>
        <w:rPr>
          <w:rFonts w:ascii="Consolas" w:hAnsi="Consolas"/>
          <w:sz w:val="18"/>
        </w:rPr>
        <w:t>SIHG02000020.1  92274504   .-............-...--.--.--.--.-.--.--.                        92274482</w:t>
      </w:r>
    </w:p>
    <w:p>
      <w:r>
        <w:rPr>
          <w:rFonts w:ascii="Consolas" w:hAnsi="Consolas"/>
          <w:sz w:val="18"/>
        </w:rPr>
        <w:t>SIHG02000020.1  92274508   .-............-...--.--.--.--.-.--.--.-.-.                    92274484</w:t>
      </w:r>
    </w:p>
    <w:p>
      <w:r>
        <w:rPr>
          <w:rFonts w:ascii="Consolas" w:hAnsi="Consolas"/>
          <w:sz w:val="18"/>
        </w:rPr>
        <w:t>SIHG02000020.1  94909095   .-............-...--.--.--.--.-.--.--.-.-.                    94909071</w:t>
      </w:r>
    </w:p>
    <w:p>
      <w:r>
        <w:rPr>
          <w:rFonts w:ascii="Consolas" w:hAnsi="Consolas"/>
          <w:sz w:val="18"/>
        </w:rPr>
        <w:t>SIHG02000020.1  96615770   .-............-...--.--.--.--.-.--.--.A.-.-.                  96615744</w:t>
      </w:r>
    </w:p>
    <w:p>
      <w:r>
        <w:rPr>
          <w:rFonts w:ascii="Consolas" w:hAnsi="Consolas"/>
          <w:sz w:val="18"/>
        </w:rPr>
        <w:t>SIHG02000020.1  113563763  .-............-...--.--.--.--.-.--.--.-.-.                    113563739</w:t>
      </w:r>
    </w:p>
    <w:p>
      <w:r>
        <w:rPr>
          <w:rFonts w:ascii="Consolas" w:hAnsi="Consolas"/>
          <w:sz w:val="18"/>
        </w:rPr>
        <w:t>SIHG02000020.1  119247566  .-............-...--.--.--.--.-.-----.-.-.                    119247543</w:t>
      </w:r>
    </w:p>
    <w:p>
      <w:r>
        <w:rPr>
          <w:rFonts w:ascii="Consolas" w:hAnsi="Consolas"/>
          <w:sz w:val="18"/>
        </w:rPr>
        <w:t>SIHG02000020.1  137169264  .-............-...--.--.--.--.-.--.--.                        137169242</w:t>
      </w:r>
    </w:p>
    <w:p>
      <w:r>
        <w:rPr>
          <w:rFonts w:ascii="Consolas" w:hAnsi="Consolas"/>
          <w:sz w:val="18"/>
        </w:rPr>
        <w:t>SIHG02000020.1  137169276  .-............-...--.--.--.--.-.--.--.-.-.                    137169252</w:t>
      </w:r>
    </w:p>
    <w:p>
      <w:r>
        <w:rPr>
          <w:rFonts w:ascii="Consolas" w:hAnsi="Consolas"/>
          <w:sz w:val="18"/>
        </w:rPr>
        <w:t>SIHG02000020.1  11412151   .-............-...--.--.--A--A-.-----.-.-.-.-.--.             11412177</w:t>
      </w:r>
    </w:p>
    <w:p>
      <w:r>
        <w:rPr>
          <w:rFonts w:ascii="Consolas" w:hAnsi="Consolas"/>
          <w:sz w:val="18"/>
        </w:rPr>
        <w:t>SIHG02000020.1  45427829   .-............-...--.--.--.--C-.--.--.                        45427851</w:t>
      </w:r>
    </w:p>
    <w:p>
      <w:r>
        <w:rPr>
          <w:rFonts w:ascii="Consolas" w:hAnsi="Consolas"/>
          <w:sz w:val="18"/>
        </w:rPr>
        <w:t>SIHG02000020.1  57191876   .-............-...--.--.--.                                   57191894</w:t>
      </w:r>
    </w:p>
    <w:p>
      <w:r>
        <w:rPr>
          <w:rFonts w:ascii="Consolas" w:hAnsi="Consolas"/>
          <w:sz w:val="18"/>
        </w:rPr>
        <w:t>SIHG02000020.1  60117542   .-............-...--.--.--.--.-.--.--.                        60117564</w:t>
      </w:r>
    </w:p>
    <w:p>
      <w:r>
        <w:rPr>
          <w:rFonts w:ascii="Consolas" w:hAnsi="Consolas"/>
          <w:sz w:val="18"/>
        </w:rPr>
        <w:t>SIHG02000020.1  66632687   .-............-...--.--.--.--.-.--.--.-.-.                    66632711</w:t>
      </w:r>
    </w:p>
    <w:p>
      <w:r>
        <w:rPr>
          <w:rFonts w:ascii="Consolas" w:hAnsi="Consolas"/>
          <w:sz w:val="18"/>
        </w:rPr>
        <w:t>SIHG02000020.1  68404215   .-............-...--.--.--.--.-.--.--.                        68404237</w:t>
      </w:r>
    </w:p>
    <w:p>
      <w:r>
        <w:rPr>
          <w:rFonts w:ascii="Consolas" w:hAnsi="Consolas"/>
          <w:sz w:val="18"/>
        </w:rPr>
        <w:t>SIHG02000020.1  75407246   .-............-...--.--.--.--.-.--.--.-.-.                    75407270</w:t>
      </w:r>
    </w:p>
    <w:p>
      <w:r>
        <w:rPr>
          <w:rFonts w:ascii="Consolas" w:hAnsi="Consolas"/>
          <w:sz w:val="18"/>
        </w:rPr>
        <w:t>SIHG02000020.1  85610666   .-............-...--.--.--.--.-.--.--.-.-.                    85610690</w:t>
      </w:r>
    </w:p>
    <w:p>
      <w:r>
        <w:rPr>
          <w:rFonts w:ascii="Consolas" w:hAnsi="Consolas"/>
          <w:sz w:val="18"/>
        </w:rPr>
        <w:t>SIHG02000020.1  91388883   .-............-...--.--.--.                                   91388901</w:t>
      </w:r>
    </w:p>
    <w:p>
      <w:r>
        <w:rPr>
          <w:rFonts w:ascii="Consolas" w:hAnsi="Consolas"/>
          <w:sz w:val="18"/>
        </w:rPr>
        <w:t>SIHG02000020.1  99443394   .-............-...--.--.--.                                   99443376</w:t>
      </w:r>
    </w:p>
    <w:p>
      <w:r>
        <w:rPr>
          <w:rFonts w:ascii="Consolas" w:hAnsi="Consolas"/>
          <w:sz w:val="18"/>
        </w:rPr>
        <w:t>SIHG02000020.1  113563767  .-............-...--.--.--.--.-.--.--.-.-.                    113563743</w:t>
      </w:r>
    </w:p>
    <w:p>
      <w:r>
        <w:rPr>
          <w:rFonts w:ascii="Consolas" w:hAnsi="Consolas"/>
          <w:sz w:val="18"/>
        </w:rPr>
        <w:t>SIHG02000020.1  137169260  .-............-...--.--.--.--G-.--.--.                        137169238</w:t>
      </w:r>
    </w:p>
    <w:p>
      <w:r>
        <w:rPr>
          <w:rFonts w:ascii="Consolas" w:hAnsi="Consolas"/>
          <w:sz w:val="18"/>
        </w:rPr>
        <w:t>SIHG02000020.1  137169280  .-............-...--.--.--.--.-.--.--.-.-.                    137169256</w:t>
      </w:r>
    </w:p>
    <w:p>
      <w:r>
        <w:rPr>
          <w:rFonts w:ascii="Consolas" w:hAnsi="Consolas"/>
          <w:sz w:val="18"/>
        </w:rPr>
        <w:t>SIHG02000020.1  119247570  .-............-...--.--.--.--.-.--.--.-.-.-.                  119247545</w:t>
      </w:r>
    </w:p>
    <w:p>
      <w:r>
        <w:rPr>
          <w:rFonts w:ascii="Consolas" w:hAnsi="Consolas"/>
          <w:sz w:val="18"/>
        </w:rPr>
        <w:t>SIHG02000020.1  16037288   .-............-...--.--.--.--.-.--.--.-.-.-.                  16037313</w:t>
      </w:r>
    </w:p>
    <w:p>
      <w:r>
        <w:rPr>
          <w:rFonts w:ascii="Consolas" w:hAnsi="Consolas"/>
          <w:sz w:val="18"/>
        </w:rPr>
        <w:t>SIHG02000020.1  99043995   .-............-...--.--.--.--.-.--.--.-.-.-.-.                99043969</w:t>
      </w:r>
    </w:p>
    <w:p>
      <w:r>
        <w:rPr>
          <w:rFonts w:ascii="Consolas" w:hAnsi="Consolas"/>
          <w:sz w:val="18"/>
        </w:rPr>
        <w:t>SIHG02000020.1  399470     .-............-...--.--.--.--.-.--.                           399449</w:t>
      </w:r>
    </w:p>
    <w:p>
      <w:r>
        <w:rPr>
          <w:rFonts w:ascii="Consolas" w:hAnsi="Consolas"/>
          <w:sz w:val="18"/>
        </w:rPr>
        <w:t>SIHG02000020.1  399478     .-............-...--.--.--.--.-.--.--.-.-.                    399454</w:t>
      </w:r>
    </w:p>
    <w:p>
      <w:r>
        <w:rPr>
          <w:rFonts w:ascii="Consolas" w:hAnsi="Consolas"/>
          <w:sz w:val="18"/>
        </w:rPr>
        <w:t>SIHG02000020.1  24725078   .-............-...--.--.--.--.-.                              24725098</w:t>
      </w:r>
    </w:p>
    <w:p>
      <w:r>
        <w:rPr>
          <w:rFonts w:ascii="Consolas" w:hAnsi="Consolas"/>
          <w:sz w:val="18"/>
        </w:rPr>
        <w:t>SIHG02000020.1  24725074   .-............-...--.--.--.--.-.--.--.-.-.-.                  24725099</w:t>
      </w:r>
    </w:p>
    <w:p>
      <w:r>
        <w:rPr>
          <w:rFonts w:ascii="Consolas" w:hAnsi="Consolas"/>
          <w:sz w:val="18"/>
        </w:rPr>
        <w:t>SIHG02000020.1  32123066   .-............-...--.--.--.--.-.--.--.-.-.-.-.                32123092</w:t>
      </w:r>
    </w:p>
    <w:p>
      <w:r>
        <w:rPr>
          <w:rFonts w:ascii="Consolas" w:hAnsi="Consolas"/>
          <w:sz w:val="18"/>
        </w:rPr>
        <w:t>SIHG02000020.1  34308773   .-............-...--.--.--.--.-.                              34308753</w:t>
      </w:r>
    </w:p>
    <w:p>
      <w:r>
        <w:rPr>
          <w:rFonts w:ascii="Consolas" w:hAnsi="Consolas"/>
          <w:sz w:val="18"/>
        </w:rPr>
        <w:t>SIHG02000020.1  34768527   .-............-...--.--.--.--.-.--.--.-.-.-.                  34768502</w:t>
      </w:r>
    </w:p>
    <w:p>
      <w:r>
        <w:rPr>
          <w:rFonts w:ascii="Consolas" w:hAnsi="Consolas"/>
          <w:sz w:val="18"/>
        </w:rPr>
        <w:t>SIHG02000020.1  35670188   .-............-...--.--.--.--.-.--.--.-.-.-.                  35670163</w:t>
      </w:r>
    </w:p>
    <w:p>
      <w:r>
        <w:rPr>
          <w:rFonts w:ascii="Consolas" w:hAnsi="Consolas"/>
          <w:sz w:val="18"/>
        </w:rPr>
        <w:t>SIHG02000020.1  36567876   .-............-...--.--.--.--.-.--.--.-.-.                    36567852</w:t>
      </w:r>
    </w:p>
    <w:p>
      <w:r>
        <w:rPr>
          <w:rFonts w:ascii="Consolas" w:hAnsi="Consolas"/>
          <w:sz w:val="18"/>
        </w:rPr>
        <w:t>SIHG02000020.1  45028147   .-............-...--.--.--.--.-.--.--.-.-.                    45028123</w:t>
      </w:r>
    </w:p>
    <w:p>
      <w:r>
        <w:rPr>
          <w:rFonts w:ascii="Consolas" w:hAnsi="Consolas"/>
          <w:sz w:val="18"/>
        </w:rPr>
        <w:t>SIHG02000020.1  47551054   .-............-...--.--.--.--.-.--.--.-.-.                    47551078</w:t>
      </w:r>
    </w:p>
    <w:p>
      <w:r>
        <w:rPr>
          <w:rFonts w:ascii="Consolas" w:hAnsi="Consolas"/>
          <w:sz w:val="18"/>
        </w:rPr>
        <w:t>SIHG02000020.1  47551066   .-............-...--.--.--.--.-.--.                           47551087</w:t>
      </w:r>
    </w:p>
    <w:p>
      <w:r>
        <w:rPr>
          <w:rFonts w:ascii="Consolas" w:hAnsi="Consolas"/>
          <w:sz w:val="18"/>
        </w:rPr>
        <w:t>SIHG02000020.1  54603745   .-............-...--.--.--.--.-.                              54603725</w:t>
      </w:r>
    </w:p>
    <w:p>
      <w:r>
        <w:rPr>
          <w:rFonts w:ascii="Consolas" w:hAnsi="Consolas"/>
          <w:sz w:val="18"/>
        </w:rPr>
        <w:t>SIHG02000020.1  62486366   .-............-...--.--.--.--.-.--.--.-.-.                    62486390</w:t>
      </w:r>
    </w:p>
    <w:p>
      <w:r>
        <w:rPr>
          <w:rFonts w:ascii="Consolas" w:hAnsi="Consolas"/>
          <w:sz w:val="18"/>
        </w:rPr>
        <w:t>SIHG02000020.1  77494465   .-............-...--.--.--.--.                                77494446</w:t>
      </w:r>
    </w:p>
    <w:p>
      <w:r>
        <w:rPr>
          <w:rFonts w:ascii="Consolas" w:hAnsi="Consolas"/>
          <w:sz w:val="18"/>
        </w:rPr>
        <w:t>SIHG02000020.1  82774616   .-............-...--.--.--.--.-.--.                           82774595</w:t>
      </w:r>
    </w:p>
    <w:p>
      <w:r>
        <w:rPr>
          <w:rFonts w:ascii="Consolas" w:hAnsi="Consolas"/>
          <w:sz w:val="18"/>
        </w:rPr>
        <w:t>SIHG02000020.1  82774636   .-............-...--.--.--.--.-.--.--.-.-.                    82774612</w:t>
      </w:r>
    </w:p>
    <w:p>
      <w:r>
        <w:rPr>
          <w:rFonts w:ascii="Consolas" w:hAnsi="Consolas"/>
          <w:sz w:val="18"/>
        </w:rPr>
        <w:t>SIHG02000020.1  98632537   .-............-...--.--.--.--.-.--.                           98632558</w:t>
      </w:r>
    </w:p>
    <w:p>
      <w:r>
        <w:rPr>
          <w:rFonts w:ascii="Consolas" w:hAnsi="Consolas"/>
          <w:sz w:val="18"/>
        </w:rPr>
        <w:t>SIHG02000020.1  104437840  .-............-...--.--.--.--.-.--.--.-.-.                    104437864</w:t>
      </w:r>
    </w:p>
    <w:p>
      <w:r>
        <w:rPr>
          <w:rFonts w:ascii="Consolas" w:hAnsi="Consolas"/>
          <w:sz w:val="18"/>
        </w:rPr>
        <w:t>SIHG02000020.1  116076113  .-............-...--.--.--.--.-.--.--.-.-.                    116076089</w:t>
      </w:r>
    </w:p>
    <w:p>
      <w:r>
        <w:rPr>
          <w:rFonts w:ascii="Consolas" w:hAnsi="Consolas"/>
          <w:sz w:val="18"/>
        </w:rPr>
        <w:t>SIHG02000020.1  120231799  .-............-...--.--.--.--.-.--.                           120231820</w:t>
      </w:r>
    </w:p>
    <w:p>
      <w:r>
        <w:rPr>
          <w:rFonts w:ascii="Consolas" w:hAnsi="Consolas"/>
          <w:sz w:val="18"/>
        </w:rPr>
        <w:t>SIHG02000020.1  33248777   .-............-...--.--T--.--.-.-----.-.-.-.-.                33248752</w:t>
      </w:r>
    </w:p>
    <w:p>
      <w:r>
        <w:rPr>
          <w:rFonts w:ascii="Consolas" w:hAnsi="Consolas"/>
          <w:sz w:val="18"/>
        </w:rPr>
        <w:t>SIHG02000020.1  111265447  .-............-...--.--.--.--A-.--.--.                        111265425</w:t>
      </w:r>
    </w:p>
    <w:p>
      <w:r>
        <w:rPr>
          <w:rFonts w:ascii="Consolas" w:hAnsi="Consolas"/>
          <w:sz w:val="18"/>
        </w:rPr>
        <w:t>SIHG02000020.1  113509554  .-............-...--.--.--.--.-.--.--.-.-.-.                  113509529</w:t>
      </w:r>
    </w:p>
    <w:p>
      <w:r>
        <w:rPr>
          <w:rFonts w:ascii="Consolas" w:hAnsi="Consolas"/>
          <w:sz w:val="18"/>
        </w:rPr>
        <w:t>SIHG02000020.1  130366276  .-............-...--.--.--.                                   130366294</w:t>
      </w:r>
    </w:p>
    <w:p>
      <w:r>
        <w:rPr>
          <w:rFonts w:ascii="Consolas" w:hAnsi="Consolas"/>
          <w:sz w:val="18"/>
        </w:rPr>
        <w:t>SIHG02000020.1  34768523   .-............-...--.--.--.--.-.T-.--.-.-.-.                  34768497</w:t>
      </w:r>
    </w:p>
    <w:p>
      <w:r>
        <w:rPr>
          <w:rFonts w:ascii="Consolas" w:hAnsi="Consolas"/>
          <w:sz w:val="18"/>
        </w:rPr>
        <w:t>SIHG02000020.1  85610674   .-............-...--.--.--.--.-.-----.-.-.-.-.                85610699</w:t>
      </w:r>
    </w:p>
    <w:p>
      <w:r>
        <w:rPr>
          <w:rFonts w:ascii="Consolas" w:hAnsi="Consolas"/>
          <w:sz w:val="18"/>
        </w:rPr>
        <w:t>SIHG02000020.1  70541814   .-............-...--.--.--.--.-.-----.-.-.-.                  70541790</w:t>
      </w:r>
    </w:p>
    <w:p>
      <w:r>
        <w:rPr>
          <w:rFonts w:ascii="Consolas" w:hAnsi="Consolas"/>
          <w:sz w:val="18"/>
        </w:rPr>
        <w:t>SIHG02000020.1  9188012    .-............-...--.--.--.--.-.                              9187992</w:t>
      </w:r>
    </w:p>
    <w:p>
      <w:r>
        <w:rPr>
          <w:rFonts w:ascii="Consolas" w:hAnsi="Consolas"/>
          <w:sz w:val="18"/>
        </w:rPr>
        <w:t>SIHG02000020.1  14132272   .-............-...--.--.--.--.-.--.--.-.-.                    14132296</w:t>
      </w:r>
    </w:p>
    <w:p>
      <w:r>
        <w:rPr>
          <w:rFonts w:ascii="Consolas" w:hAnsi="Consolas"/>
          <w:sz w:val="18"/>
        </w:rPr>
        <w:t>SIHG02000020.1  16592702   .-............-...--.--.--.--.-.--.--.-.-.-.-.--.             16592675</w:t>
      </w:r>
    </w:p>
    <w:p>
      <w:r>
        <w:rPr>
          <w:rFonts w:ascii="Consolas" w:hAnsi="Consolas"/>
          <w:sz w:val="18"/>
        </w:rPr>
        <w:t>SIHG02000020.1  34308777   .-............-...--.--.--.--.-.--.--.-.-.                    34308753</w:t>
      </w:r>
    </w:p>
    <w:p>
      <w:r>
        <w:rPr>
          <w:rFonts w:ascii="Consolas" w:hAnsi="Consolas"/>
          <w:sz w:val="18"/>
        </w:rPr>
        <w:t>SIHG02000020.1  52491468   .-............-...--.--.--.--.-.                              52491488</w:t>
      </w:r>
    </w:p>
    <w:p>
      <w:r>
        <w:rPr>
          <w:rFonts w:ascii="Consolas" w:hAnsi="Consolas"/>
          <w:sz w:val="18"/>
        </w:rPr>
        <w:t>SIHG02000020.1  73460626   .-............-...--.--.--.--.-.                              73460606</w:t>
      </w:r>
    </w:p>
    <w:p>
      <w:r>
        <w:rPr>
          <w:rFonts w:ascii="Consolas" w:hAnsi="Consolas"/>
          <w:sz w:val="18"/>
        </w:rPr>
        <w:t>SIHG02000020.1  73764300   .-............-...--.--.--.--.-.--.--.-.-.                    73764276</w:t>
      </w:r>
    </w:p>
    <w:p>
      <w:r>
        <w:rPr>
          <w:rFonts w:ascii="Consolas" w:hAnsi="Consolas"/>
          <w:sz w:val="18"/>
        </w:rPr>
        <w:t>SIHG02000020.1  99523175   .-............-...--.--.--.--.-.--.--.-.-.-.                  99523200</w:t>
      </w:r>
    </w:p>
    <w:p>
      <w:r>
        <w:rPr>
          <w:rFonts w:ascii="Consolas" w:hAnsi="Consolas"/>
          <w:sz w:val="18"/>
        </w:rPr>
        <w:t>SIHG02000020.1  102293375  .-............-...--.--.--.--.-.--.--.-.-.A.-.--.             102293403</w:t>
      </w:r>
    </w:p>
    <w:p>
      <w:r>
        <w:rPr>
          <w:rFonts w:ascii="Consolas" w:hAnsi="Consolas"/>
          <w:sz w:val="18"/>
        </w:rPr>
        <w:t>SIHG02000020.1  112758120  .-............-...--.--.--.--.-.--.--.-.-.-.-.--.             112758093</w:t>
      </w:r>
    </w:p>
    <w:p>
      <w:r>
        <w:rPr>
          <w:rFonts w:ascii="Consolas" w:hAnsi="Consolas"/>
          <w:sz w:val="18"/>
        </w:rPr>
        <w:t>SIHG02000020.1  114243397  .-............-...--.--.--.--.-.--.--.-.-.                    114243421</w:t>
      </w:r>
    </w:p>
    <w:p>
      <w:r>
        <w:rPr>
          <w:rFonts w:ascii="Consolas" w:hAnsi="Consolas"/>
          <w:sz w:val="18"/>
        </w:rPr>
        <w:t>SIHG02000020.1  123943636  .-............-...--.--.--.--.-.                              123943656</w:t>
      </w:r>
    </w:p>
    <w:p>
      <w:r>
        <w:rPr>
          <w:rFonts w:ascii="Consolas" w:hAnsi="Consolas"/>
          <w:sz w:val="18"/>
        </w:rPr>
        <w:t>SIHG02000020.1  127179241  .-............-...--.--.--.--.-.--.--.                        127179263</w:t>
      </w:r>
    </w:p>
    <w:p>
      <w:r>
        <w:rPr>
          <w:rFonts w:ascii="Consolas" w:hAnsi="Consolas"/>
          <w:sz w:val="18"/>
        </w:rPr>
        <w:t>SIHG02000020.1  131102604  .-............-...--.--.--.--.-.                              131102584</w:t>
      </w:r>
    </w:p>
    <w:p>
      <w:r>
        <w:rPr>
          <w:rFonts w:ascii="Consolas" w:hAnsi="Consolas"/>
          <w:sz w:val="18"/>
        </w:rPr>
        <w:t>SIHG02000020.1  71043271   .-............-...--.--.--.--.-.--.--.                        71043293</w:t>
      </w:r>
    </w:p>
    <w:p>
      <w:r>
        <w:rPr>
          <w:rFonts w:ascii="Consolas" w:hAnsi="Consolas"/>
          <w:sz w:val="18"/>
        </w:rPr>
        <w:t>SIHG02000020.1  9766043    .-............-...--.--.--.--.----.--.-.-.-.                  9766019</w:t>
      </w:r>
    </w:p>
    <w:p>
      <w:r>
        <w:rPr>
          <w:rFonts w:ascii="Consolas" w:hAnsi="Consolas"/>
          <w:sz w:val="18"/>
        </w:rPr>
        <w:t>SIHG02000020.1  51384326   .-............-...--.--.--.--.-.--.A-.-.-.-.                  51384300</w:t>
      </w:r>
    </w:p>
    <w:p>
      <w:r>
        <w:rPr>
          <w:rFonts w:ascii="Consolas" w:hAnsi="Consolas"/>
          <w:sz w:val="18"/>
        </w:rPr>
        <w:t>SIHG02000020.1  58901567   .-............-...--.--.--.--.----.--.-.-.-.                  58901543</w:t>
      </w:r>
    </w:p>
    <w:p>
      <w:r>
        <w:rPr>
          <w:rFonts w:ascii="Consolas" w:hAnsi="Consolas"/>
          <w:sz w:val="18"/>
        </w:rPr>
        <w:t>SIHG02000020.1  62486382   .-............-...--.--.--.--.----.--.-.-.-.                  62486406</w:t>
      </w:r>
    </w:p>
    <w:p>
      <w:r>
        <w:rPr>
          <w:rFonts w:ascii="Consolas" w:hAnsi="Consolas"/>
          <w:sz w:val="18"/>
        </w:rPr>
        <w:t>SIHG02000020.1  130962269  .-............-...--.--.--.--.-.-----.-.-.-.-.                130962244</w:t>
      </w:r>
    </w:p>
    <w:p>
      <w:r>
        <w:rPr>
          <w:rFonts w:ascii="Consolas" w:hAnsi="Consolas"/>
          <w:sz w:val="18"/>
        </w:rPr>
        <w:t>SIHG02000020.1  11282749   .-............-...--.                                         11282733</w:t>
      </w:r>
    </w:p>
    <w:p>
      <w:r>
        <w:rPr>
          <w:rFonts w:ascii="Consolas" w:hAnsi="Consolas"/>
          <w:sz w:val="18"/>
        </w:rPr>
        <w:t>SIHG02000020.1  16345302   .-............-...--.--.--.--.-.--.--.-.-.-.                  16345277</w:t>
      </w:r>
    </w:p>
    <w:p>
      <w:r>
        <w:rPr>
          <w:rFonts w:ascii="Consolas" w:hAnsi="Consolas"/>
          <w:sz w:val="18"/>
        </w:rPr>
        <w:t>SIHG02000020.1  28405111   .-............-...--.--.--.--.-.                              28405131</w:t>
      </w:r>
    </w:p>
    <w:p>
      <w:r>
        <w:rPr>
          <w:rFonts w:ascii="Consolas" w:hAnsi="Consolas"/>
          <w:sz w:val="18"/>
        </w:rPr>
        <w:t>SIHG02000020.1  32123070   .-............-...--.--.--.--.-.                              32123090</w:t>
      </w:r>
    </w:p>
    <w:p>
      <w:r>
        <w:rPr>
          <w:rFonts w:ascii="Consolas" w:hAnsi="Consolas"/>
          <w:sz w:val="18"/>
        </w:rPr>
        <w:t>SIHG02000020.1  35785270   .-............-...--.--.--.                                   35785252</w:t>
      </w:r>
    </w:p>
    <w:p>
      <w:r>
        <w:rPr>
          <w:rFonts w:ascii="Consolas" w:hAnsi="Consolas"/>
          <w:sz w:val="18"/>
        </w:rPr>
        <w:t>SIHG02000020.1  40358137   .-............-...--.--.--.                                   40358119</w:t>
      </w:r>
    </w:p>
    <w:p>
      <w:r>
        <w:rPr>
          <w:rFonts w:ascii="Consolas" w:hAnsi="Consolas"/>
          <w:sz w:val="18"/>
        </w:rPr>
        <w:t>SIHG02000020.1  57191872   .-............-...--.--.--.--.-.--.--.                        57191894</w:t>
      </w:r>
    </w:p>
    <w:p>
      <w:r>
        <w:rPr>
          <w:rFonts w:ascii="Consolas" w:hAnsi="Consolas"/>
          <w:sz w:val="18"/>
        </w:rPr>
        <w:t>SIHG02000020.1  66048962   .-............-...--.--.--.--.-.--.--.-.-.-.-.--.             66048989</w:t>
      </w:r>
    </w:p>
    <w:p>
      <w:r>
        <w:rPr>
          <w:rFonts w:ascii="Consolas" w:hAnsi="Consolas"/>
          <w:sz w:val="18"/>
        </w:rPr>
        <w:t>SIHG02000020.1  71043275   .-............-...--.--.--.                                   71043293</w:t>
      </w:r>
    </w:p>
    <w:p>
      <w:r>
        <w:rPr>
          <w:rFonts w:ascii="Consolas" w:hAnsi="Consolas"/>
          <w:sz w:val="18"/>
        </w:rPr>
        <w:t>SIHG02000020.1  77494469   .-............-...--.--.--.--.-.--.--.-.                      77494446</w:t>
      </w:r>
    </w:p>
    <w:p>
      <w:r>
        <w:rPr>
          <w:rFonts w:ascii="Consolas" w:hAnsi="Consolas"/>
          <w:sz w:val="18"/>
        </w:rPr>
        <w:t>SIHG02000020.1  87047850   .-............-...--.--.--.--.-.--.--.                        87047828</w:t>
      </w:r>
    </w:p>
    <w:p>
      <w:r>
        <w:rPr>
          <w:rFonts w:ascii="Consolas" w:hAnsi="Consolas"/>
          <w:sz w:val="18"/>
        </w:rPr>
        <w:t>SIHG02000020.1  91388879   .-............-...--.--.--.--.-.--.--.                        91388901</w:t>
      </w:r>
    </w:p>
    <w:p>
      <w:r>
        <w:rPr>
          <w:rFonts w:ascii="Consolas" w:hAnsi="Consolas"/>
          <w:sz w:val="18"/>
        </w:rPr>
        <w:t>SIHG02000020.1  99523179   .-............-...--.--.--.--.-.                              99523199</w:t>
      </w:r>
    </w:p>
    <w:p>
      <w:r>
        <w:rPr>
          <w:rFonts w:ascii="Consolas" w:hAnsi="Consolas"/>
          <w:sz w:val="18"/>
        </w:rPr>
        <w:t>SIHG02000020.1  102069845  .-............-...--.--.--.--.-.--.--.-.-.-.-.                102069819</w:t>
      </w:r>
    </w:p>
    <w:p>
      <w:r>
        <w:rPr>
          <w:rFonts w:ascii="Consolas" w:hAnsi="Consolas"/>
          <w:sz w:val="18"/>
        </w:rPr>
        <w:t>SIHG02000020.1  125395845  .-............-...--.--.                                      125395828</w:t>
      </w:r>
    </w:p>
    <w:p>
      <w:r>
        <w:rPr>
          <w:rFonts w:ascii="Consolas" w:hAnsi="Consolas"/>
          <w:sz w:val="18"/>
        </w:rPr>
        <w:t>SIHG02000020.1  130366272  .-............-...--.--.--.--.-.--.--.                        130366294</w:t>
      </w:r>
    </w:p>
    <w:p>
      <w:r>
        <w:rPr>
          <w:rFonts w:ascii="Consolas" w:hAnsi="Consolas"/>
          <w:sz w:val="18"/>
        </w:rPr>
        <w:t>SIHG02000020.1  68218175   .-............-...--.--.--.--.-.--.--.-.-.-.                  68218200</w:t>
      </w:r>
    </w:p>
    <w:p>
      <w:r>
        <w:rPr>
          <w:rFonts w:ascii="Consolas" w:hAnsi="Consolas"/>
          <w:sz w:val="18"/>
        </w:rPr>
        <w:t>SIHG02000020.1  42308580   .-............-...--.--.--.--.-.--.--.-.-.-.-.                42308554</w:t>
      </w:r>
    </w:p>
    <w:p>
      <w:r>
        <w:rPr>
          <w:rFonts w:ascii="Consolas" w:hAnsi="Consolas"/>
          <w:sz w:val="18"/>
        </w:rPr>
        <w:t>SIHG02000020.1  12498562   .-............-...--.--.                                      12498545</w:t>
      </w:r>
    </w:p>
    <w:p>
      <w:r>
        <w:rPr>
          <w:rFonts w:ascii="Consolas" w:hAnsi="Consolas"/>
          <w:sz w:val="18"/>
        </w:rPr>
        <w:t>SIHG02000020.1  27203885   .-............-...--.                                         27203901</w:t>
      </w:r>
    </w:p>
    <w:p>
      <w:r>
        <w:rPr>
          <w:rFonts w:ascii="Consolas" w:hAnsi="Consolas"/>
          <w:sz w:val="18"/>
        </w:rPr>
        <w:t>SIHG02000020.1  31596931   .-............-...--.--.--.--.-.--.--.                        31596953</w:t>
      </w:r>
    </w:p>
    <w:p>
      <w:r>
        <w:rPr>
          <w:rFonts w:ascii="Consolas" w:hAnsi="Consolas"/>
          <w:sz w:val="18"/>
        </w:rPr>
        <w:t>SIHG02000020.1  35239804   .-............-...--.                                         35239820</w:t>
      </w:r>
    </w:p>
    <w:p>
      <w:r>
        <w:rPr>
          <w:rFonts w:ascii="Consolas" w:hAnsi="Consolas"/>
          <w:sz w:val="18"/>
        </w:rPr>
        <w:t>SIHG02000020.1  35663390   .-............-...--.--.--.                                   35663372</w:t>
      </w:r>
    </w:p>
    <w:p>
      <w:r>
        <w:rPr>
          <w:rFonts w:ascii="Consolas" w:hAnsi="Consolas"/>
          <w:sz w:val="18"/>
        </w:rPr>
        <w:t>SIHG02000020.1  35785274   .-............-...--.--.--.--.-.--.--.                        35785252</w:t>
      </w:r>
    </w:p>
    <w:p>
      <w:r>
        <w:rPr>
          <w:rFonts w:ascii="Consolas" w:hAnsi="Consolas"/>
          <w:sz w:val="18"/>
        </w:rPr>
        <w:t>SIHG02000020.1  38528250   .-............-...--.--.--.--.-.--.--.                        38528228</w:t>
      </w:r>
    </w:p>
    <w:p>
      <w:r>
        <w:rPr>
          <w:rFonts w:ascii="Consolas" w:hAnsi="Consolas"/>
          <w:sz w:val="18"/>
        </w:rPr>
        <w:t>SIHG02000020.1  40358141   .-............-...--.--.--.--.-.--.--.                        40358119</w:t>
      </w:r>
    </w:p>
    <w:p>
      <w:r>
        <w:rPr>
          <w:rFonts w:ascii="Consolas" w:hAnsi="Consolas"/>
          <w:sz w:val="18"/>
        </w:rPr>
        <w:t>SIHG02000020.1  42308572   .-............-...--.                                         42308556</w:t>
      </w:r>
    </w:p>
    <w:p>
      <w:r>
        <w:rPr>
          <w:rFonts w:ascii="Consolas" w:hAnsi="Consolas"/>
          <w:sz w:val="18"/>
        </w:rPr>
        <w:t>SIHG02000020.1  42797263   .-............-...--.--.--.                                   42797281</w:t>
      </w:r>
    </w:p>
    <w:p>
      <w:r>
        <w:rPr>
          <w:rFonts w:ascii="Consolas" w:hAnsi="Consolas"/>
          <w:sz w:val="18"/>
        </w:rPr>
        <w:t>SIHG02000020.1  42797259   .-............-...--.--.--.--.-.--.--.                        42797281</w:t>
      </w:r>
    </w:p>
    <w:p>
      <w:r>
        <w:rPr>
          <w:rFonts w:ascii="Consolas" w:hAnsi="Consolas"/>
          <w:sz w:val="18"/>
        </w:rPr>
        <w:t>SIHG02000020.1  49104351   .-............-...--.--.--.--.                                49104370</w:t>
      </w:r>
    </w:p>
    <w:p>
      <w:r>
        <w:rPr>
          <w:rFonts w:ascii="Consolas" w:hAnsi="Consolas"/>
          <w:sz w:val="18"/>
        </w:rPr>
        <w:t>SIHG02000020.1  49104347   .-............-...--.--.--.--.-.--.--.-.                      49104370</w:t>
      </w:r>
    </w:p>
    <w:p>
      <w:r>
        <w:rPr>
          <w:rFonts w:ascii="Consolas" w:hAnsi="Consolas"/>
          <w:sz w:val="18"/>
        </w:rPr>
        <w:t>SIHG02000020.1  53027259   .-............-...--.--.--.--.-.--.--.-.-.-.                  53027284</w:t>
      </w:r>
    </w:p>
    <w:p>
      <w:r>
        <w:rPr>
          <w:rFonts w:ascii="Consolas" w:hAnsi="Consolas"/>
          <w:sz w:val="18"/>
        </w:rPr>
        <w:t>SIHG02000020.1  56088095   .-............-...--.--.--.--.-.--.--.-.-.-.-.                56088069</w:t>
      </w:r>
    </w:p>
    <w:p>
      <w:r>
        <w:rPr>
          <w:rFonts w:ascii="Consolas" w:hAnsi="Consolas"/>
          <w:sz w:val="18"/>
        </w:rPr>
        <w:t>SIHG02000020.1  66287164   .-............-...--.--.--.--.-.--.                           66287143</w:t>
      </w:r>
    </w:p>
    <w:p>
      <w:r>
        <w:rPr>
          <w:rFonts w:ascii="Consolas" w:hAnsi="Consolas"/>
          <w:sz w:val="18"/>
        </w:rPr>
        <w:t>SIHG02000020.1  72179033   .-............-...--.--.--.--.-.--.--.-.-.-.-.--.             72179006</w:t>
      </w:r>
    </w:p>
    <w:p>
      <w:r>
        <w:rPr>
          <w:rFonts w:ascii="Consolas" w:hAnsi="Consolas"/>
          <w:sz w:val="18"/>
        </w:rPr>
        <w:t>SIHG02000020.1  73586979   .-............-...--.--.                                      73586996</w:t>
      </w:r>
    </w:p>
    <w:p>
      <w:r>
        <w:rPr>
          <w:rFonts w:ascii="Consolas" w:hAnsi="Consolas"/>
          <w:sz w:val="18"/>
        </w:rPr>
        <w:t>SIHG02000020.1  76106816   .-............-...--.--.--.--.-.--.--.                        76106794</w:t>
      </w:r>
    </w:p>
    <w:p>
      <w:r>
        <w:rPr>
          <w:rFonts w:ascii="Consolas" w:hAnsi="Consolas"/>
          <w:sz w:val="18"/>
        </w:rPr>
        <w:t>SIHG02000020.1  76106812   .-............-...--.--.--.                                   76106794</w:t>
      </w:r>
    </w:p>
    <w:p>
      <w:r>
        <w:rPr>
          <w:rFonts w:ascii="Consolas" w:hAnsi="Consolas"/>
          <w:sz w:val="18"/>
        </w:rPr>
        <w:t>SIHG02000020.1  82567603   .-............-...--.--.--.                                   82567621</w:t>
      </w:r>
    </w:p>
    <w:p>
      <w:r>
        <w:rPr>
          <w:rFonts w:ascii="Consolas" w:hAnsi="Consolas"/>
          <w:sz w:val="18"/>
        </w:rPr>
        <w:t>SIHG02000020.1  90996468   .-............-...--.--.--.                                   90996486</w:t>
      </w:r>
    </w:p>
    <w:p>
      <w:r>
        <w:rPr>
          <w:rFonts w:ascii="Consolas" w:hAnsi="Consolas"/>
          <w:sz w:val="18"/>
        </w:rPr>
        <w:t>SIHG02000020.1  91973744   .-............-...--.--.--.                                   91973726</w:t>
      </w:r>
    </w:p>
    <w:p>
      <w:r>
        <w:rPr>
          <w:rFonts w:ascii="Consolas" w:hAnsi="Consolas"/>
          <w:sz w:val="18"/>
        </w:rPr>
        <w:t>SIHG02000020.1  96060743   .-............-...--.--.--.--.-.--.--.-.-.-.                  96060768</w:t>
      </w:r>
    </w:p>
    <w:p>
      <w:r>
        <w:rPr>
          <w:rFonts w:ascii="Consolas" w:hAnsi="Consolas"/>
          <w:sz w:val="18"/>
        </w:rPr>
        <w:t>SIHG02000020.1  104163909  .-............-...--.--.--.                                   104163891</w:t>
      </w:r>
    </w:p>
    <w:p>
      <w:r>
        <w:rPr>
          <w:rFonts w:ascii="Consolas" w:hAnsi="Consolas"/>
          <w:sz w:val="18"/>
        </w:rPr>
        <w:t>SIHG02000020.1  108530135  .-............-...--.--.--.--.-.--.--.-.-.-.-.                108530161</w:t>
      </w:r>
    </w:p>
    <w:p>
      <w:r>
        <w:rPr>
          <w:rFonts w:ascii="Consolas" w:hAnsi="Consolas"/>
          <w:sz w:val="18"/>
        </w:rPr>
        <w:t>SIHG02000020.1  114536954  .-............-...--.--.--.--.-.--.--.-.-.                    114536930</w:t>
      </w:r>
    </w:p>
    <w:p>
      <w:r>
        <w:rPr>
          <w:rFonts w:ascii="Consolas" w:hAnsi="Consolas"/>
          <w:sz w:val="18"/>
        </w:rPr>
        <w:t>SIHG02000020.1  114536950  .-............-...--.--.--.--.-.                              114536930</w:t>
      </w:r>
    </w:p>
    <w:p>
      <w:r>
        <w:rPr>
          <w:rFonts w:ascii="Consolas" w:hAnsi="Consolas"/>
          <w:sz w:val="18"/>
        </w:rPr>
        <w:t>SIHG02000020.1  116603513  .-............-...--.--.--.                                   116603495</w:t>
      </w:r>
    </w:p>
    <w:p>
      <w:r>
        <w:rPr>
          <w:rFonts w:ascii="Consolas" w:hAnsi="Consolas"/>
          <w:sz w:val="18"/>
        </w:rPr>
        <w:t>SIHG02000020.1  120050247  .-............-...--.                                         120050263</w:t>
      </w:r>
    </w:p>
    <w:p>
      <w:r>
        <w:rPr>
          <w:rFonts w:ascii="Consolas" w:hAnsi="Consolas"/>
          <w:sz w:val="18"/>
        </w:rPr>
        <w:t>SIHG02000020.1  127179245  .-............-...--.--.--.                                   127179263</w:t>
      </w:r>
    </w:p>
    <w:p>
      <w:r>
        <w:rPr>
          <w:rFonts w:ascii="Consolas" w:hAnsi="Consolas"/>
          <w:sz w:val="18"/>
        </w:rPr>
        <w:t>SIHG02000020.1  42888732   .-............-...--.T-.--.--.-.--.--.-.-.                    42888707</w:t>
      </w:r>
    </w:p>
    <w:p>
      <w:r>
        <w:rPr>
          <w:rFonts w:ascii="Consolas" w:hAnsi="Consolas"/>
          <w:sz w:val="18"/>
        </w:rPr>
        <w:t>SIHG02000020.1  118212139  .-............-...--.T-.--.--.-.--.--.-.-.                    118212164</w:t>
      </w:r>
    </w:p>
    <w:p>
      <w:r>
        <w:rPr>
          <w:rFonts w:ascii="Consolas" w:hAnsi="Consolas"/>
          <w:sz w:val="18"/>
        </w:rPr>
        <w:t>SIHG02000020.1  122884824  .-............-...--.--.A-.--.-.--.--.-.-.                    122884799</w:t>
      </w:r>
    </w:p>
    <w:p>
      <w:r>
        <w:rPr>
          <w:rFonts w:ascii="Consolas" w:hAnsi="Consolas"/>
          <w:sz w:val="18"/>
        </w:rPr>
        <w:t>SIHG02000020.1  23596600   .-............-...--.--.--.--.-.--.--.-.-.-.                  23596575</w:t>
      </w:r>
    </w:p>
    <w:p>
      <w:r>
        <w:rPr>
          <w:rFonts w:ascii="Consolas" w:hAnsi="Consolas"/>
          <w:sz w:val="18"/>
        </w:rPr>
        <w:t>SIHG02000020.1  133593160  .-............-...--.--.--.--.-.-----.-.-G-.-.--.             133593134</w:t>
      </w:r>
    </w:p>
    <w:p>
      <w:r>
        <w:rPr>
          <w:rFonts w:ascii="Consolas" w:hAnsi="Consolas"/>
          <w:sz w:val="18"/>
        </w:rPr>
        <w:t>SIHG02000020.1  24453296   .-............-...--.--.--.--.-.--.--.-.-.-.                  24453271</w:t>
      </w:r>
    </w:p>
    <w:p>
      <w:r>
        <w:rPr>
          <w:rFonts w:ascii="Consolas" w:hAnsi="Consolas"/>
          <w:sz w:val="18"/>
        </w:rPr>
        <w:t>SIHG02000020.1  118212131  .-............-...--.--.--.--.-.--.--.-.-.-.                  118212156</w:t>
      </w:r>
    </w:p>
    <w:p>
      <w:r>
        <w:rPr>
          <w:rFonts w:ascii="Consolas" w:hAnsi="Consolas"/>
          <w:sz w:val="18"/>
        </w:rPr>
        <w:t>SIHG02000020.1  120050239  .-............-...--.--.--.--.-.--.--.-.-.-.                  120050264</w:t>
      </w:r>
    </w:p>
    <w:p>
      <w:r>
        <w:rPr>
          <w:rFonts w:ascii="Consolas" w:hAnsi="Consolas"/>
          <w:sz w:val="18"/>
        </w:rPr>
        <w:t>SIHG02000020.1  17055071   .-............-...--.--.--.--.----.--.-.-.                    17055094</w:t>
      </w:r>
    </w:p>
    <w:p>
      <w:r>
        <w:rPr>
          <w:rFonts w:ascii="Consolas" w:hAnsi="Consolas"/>
          <w:sz w:val="18"/>
        </w:rPr>
        <w:t>SIHG02000020.1  35755068   .-............-...--.--.--.--.-.--.--.-.-.-.                  35755093</w:t>
      </w:r>
    </w:p>
    <w:p>
      <w:r>
        <w:rPr>
          <w:rFonts w:ascii="Consolas" w:hAnsi="Consolas"/>
          <w:sz w:val="18"/>
        </w:rPr>
        <w:t>SIHG02000020.1  57780386   .-............-...--.--.--.--.-.--.--.-.-.-.                  57780411</w:t>
      </w:r>
    </w:p>
    <w:p>
      <w:r>
        <w:rPr>
          <w:rFonts w:ascii="Consolas" w:hAnsi="Consolas"/>
          <w:sz w:val="18"/>
        </w:rPr>
        <w:t>SIHG02000020.1  96060747   .-............-...--.--.--.--.-.                              96060767</w:t>
      </w:r>
    </w:p>
    <w:p>
      <w:r>
        <w:rPr>
          <w:rFonts w:ascii="Consolas" w:hAnsi="Consolas"/>
          <w:sz w:val="18"/>
        </w:rPr>
        <w:t>SIHG02000020.1  98280537   .-............-...--.--.--.--.-.--.--.-.-.-.                  98280512</w:t>
      </w:r>
    </w:p>
    <w:p>
      <w:r>
        <w:rPr>
          <w:rFonts w:ascii="Consolas" w:hAnsi="Consolas"/>
          <w:sz w:val="18"/>
        </w:rPr>
        <w:t>SIHG02000020.1  134283073  .-............-...--.TT.--.--.-.--.--.                        134283097</w:t>
      </w:r>
    </w:p>
    <w:p>
      <w:r>
        <w:rPr>
          <w:rFonts w:ascii="Consolas" w:hAnsi="Consolas"/>
          <w:sz w:val="18"/>
        </w:rPr>
        <w:t>SIHG02000014.1  82723200   .-............-...--.--.--.--.-.--.--.-.-.A.-.--.             82723172</w:t>
      </w:r>
    </w:p>
    <w:p>
      <w:r>
        <w:rPr>
          <w:rFonts w:ascii="Consolas" w:hAnsi="Consolas"/>
          <w:sz w:val="18"/>
        </w:rPr>
        <w:t>SIHG02000014.1  50373689   .-............-...--.--.--.--.-.--.--.-.-.                    50373713</w:t>
      </w:r>
    </w:p>
    <w:p>
      <w:r>
        <w:rPr>
          <w:rFonts w:ascii="Consolas" w:hAnsi="Consolas"/>
          <w:sz w:val="18"/>
        </w:rPr>
        <w:t>SIHG02000014.1  62284747   .-............-...--.--.--.--.-.--.--.-.-.                    62284771</w:t>
      </w:r>
    </w:p>
    <w:p>
      <w:r>
        <w:rPr>
          <w:rFonts w:ascii="Consolas" w:hAnsi="Consolas"/>
          <w:sz w:val="18"/>
        </w:rPr>
        <w:t>SIHG02000014.1  86775762   .-............-...--.--.--.--.-.--.--.-.-.-.                  86775737</w:t>
      </w:r>
    </w:p>
    <w:p>
      <w:r>
        <w:rPr>
          <w:rFonts w:ascii="Consolas" w:hAnsi="Consolas"/>
          <w:sz w:val="18"/>
        </w:rPr>
        <w:t>SIHG02000014.1  33696860   .-............-...--.--.--.--.-.--.--.-.-G-.-.--.             33696887</w:t>
      </w:r>
    </w:p>
    <w:p>
      <w:r>
        <w:rPr>
          <w:rFonts w:ascii="Consolas" w:hAnsi="Consolas"/>
          <w:sz w:val="18"/>
        </w:rPr>
        <w:t>SIHG02000014.1  11420656   .-............-...--.--.--.--.-.--.--.-.-.                    11420632</w:t>
      </w:r>
    </w:p>
    <w:p>
      <w:r>
        <w:rPr>
          <w:rFonts w:ascii="Consolas" w:hAnsi="Consolas"/>
          <w:sz w:val="18"/>
        </w:rPr>
        <w:t>SIHG02000014.1  52370869   .-............-...--.--.--.--.-.--.--.-.-.-.-.                52370895</w:t>
      </w:r>
    </w:p>
    <w:p>
      <w:r>
        <w:rPr>
          <w:rFonts w:ascii="Consolas" w:hAnsi="Consolas"/>
          <w:sz w:val="18"/>
        </w:rPr>
        <w:t>SIHG02000014.1  70029776   .-............-...--.--.--.--.-.--.--.-.-.                    70029752</w:t>
      </w:r>
    </w:p>
    <w:p>
      <w:r>
        <w:rPr>
          <w:rFonts w:ascii="Consolas" w:hAnsi="Consolas"/>
          <w:sz w:val="18"/>
        </w:rPr>
        <w:t>SIHG02000014.1  84130407   .-............-...--.--.--.--.-.--.--.-.-.-.-.                84130433</w:t>
      </w:r>
    </w:p>
    <w:p>
      <w:r>
        <w:rPr>
          <w:rFonts w:ascii="Consolas" w:hAnsi="Consolas"/>
          <w:sz w:val="18"/>
        </w:rPr>
        <w:t>SIHG02000014.1  86096435   .-............-...--.--.--.--.-.--.--.-.-.                    86096411</w:t>
      </w:r>
    </w:p>
    <w:p>
      <w:r>
        <w:rPr>
          <w:rFonts w:ascii="Consolas" w:hAnsi="Consolas"/>
          <w:sz w:val="18"/>
        </w:rPr>
        <w:t>SIHG02000014.1  26560668   .-............-...--.--.--.--.-.--.--.                        26560690</w:t>
      </w:r>
    </w:p>
    <w:p>
      <w:r>
        <w:rPr>
          <w:rFonts w:ascii="Consolas" w:hAnsi="Consolas"/>
          <w:sz w:val="18"/>
        </w:rPr>
        <w:t>SIHG02000014.1  55988617   .-............-...--.--T--.--.-.--T--.-.-.-.                  55988642</w:t>
      </w:r>
    </w:p>
    <w:p>
      <w:r>
        <w:rPr>
          <w:rFonts w:ascii="Consolas" w:hAnsi="Consolas"/>
          <w:sz w:val="18"/>
        </w:rPr>
        <w:t>SIHG02000014.1  56974665   .-............-...--.--G--.--.-.--G--.-.-.                    56974689</w:t>
      </w:r>
    </w:p>
    <w:p>
      <w:r>
        <w:rPr>
          <w:rFonts w:ascii="Consolas" w:hAnsi="Consolas"/>
          <w:sz w:val="18"/>
        </w:rPr>
        <w:t>SIHG02000014.1  14417632   .-............-...--.--.--.--.-.--.--.-.-.-.                  14417607</w:t>
      </w:r>
    </w:p>
    <w:p>
      <w:r>
        <w:rPr>
          <w:rFonts w:ascii="Consolas" w:hAnsi="Consolas"/>
          <w:sz w:val="18"/>
        </w:rPr>
        <w:t>SIHG02000014.1  16586545   .-............-...--.--.--.--.-.--.--.-.-.                    16586521</w:t>
      </w:r>
    </w:p>
    <w:p>
      <w:r>
        <w:rPr>
          <w:rFonts w:ascii="Consolas" w:hAnsi="Consolas"/>
          <w:sz w:val="18"/>
        </w:rPr>
        <w:t>SIHG02000014.1  22350410   .-............-...--.--.--.--.-.--.--.-.-.-.                  22350435</w:t>
      </w:r>
    </w:p>
    <w:p>
      <w:r>
        <w:rPr>
          <w:rFonts w:ascii="Consolas" w:hAnsi="Consolas"/>
          <w:sz w:val="18"/>
        </w:rPr>
        <w:t>SIHG02000014.1  50373693   .-............-...--.--.--.--.-.--.--.-.-.-.                  50373718</w:t>
      </w:r>
    </w:p>
    <w:p>
      <w:r>
        <w:rPr>
          <w:rFonts w:ascii="Consolas" w:hAnsi="Consolas"/>
          <w:sz w:val="18"/>
        </w:rPr>
        <w:t>SIHG02000014.1  70029772   .-............-...--.--.--.--.-.--.--.-.-.-.                  70029747</w:t>
      </w:r>
    </w:p>
    <w:p>
      <w:r>
        <w:rPr>
          <w:rFonts w:ascii="Consolas" w:hAnsi="Consolas"/>
          <w:sz w:val="18"/>
        </w:rPr>
        <w:t>SIHG02000014.1  77888981   .-............-...--.--.--.--.-.--.--.-.-.                    77888957</w:t>
      </w:r>
    </w:p>
    <w:p>
      <w:r>
        <w:rPr>
          <w:rFonts w:ascii="Consolas" w:hAnsi="Consolas"/>
          <w:sz w:val="18"/>
        </w:rPr>
        <w:t>SIHG02000014.1  78618236   .-............-...--.--.--.--.-.--.--.-.-.-.                  78618261</w:t>
      </w:r>
    </w:p>
    <w:p>
      <w:r>
        <w:rPr>
          <w:rFonts w:ascii="Consolas" w:hAnsi="Consolas"/>
          <w:sz w:val="18"/>
        </w:rPr>
        <w:t>SIHG02000014.1  84130399   .-............-...--.--.--.--.-.--.--.-.-.                    84130423</w:t>
      </w:r>
    </w:p>
    <w:p>
      <w:r>
        <w:rPr>
          <w:rFonts w:ascii="Consolas" w:hAnsi="Consolas"/>
          <w:sz w:val="18"/>
        </w:rPr>
        <w:t>SIHG02000014.1  84976068   .-............-...--.--.--.--.-.--.--.-.-.-.                  84976093</w:t>
      </w:r>
    </w:p>
    <w:p>
      <w:r>
        <w:rPr>
          <w:rFonts w:ascii="Consolas" w:hAnsi="Consolas"/>
          <w:sz w:val="18"/>
        </w:rPr>
        <w:t>SIHG02000014.1  86096427   .-............-...--.--.--.--.-.--.--.-.-.-.                  86096402</w:t>
      </w:r>
    </w:p>
    <w:p>
      <w:r>
        <w:rPr>
          <w:rFonts w:ascii="Consolas" w:hAnsi="Consolas"/>
          <w:sz w:val="18"/>
        </w:rPr>
        <w:t>SIHG02000014.1  84135523   .-............-...--.--.--.--.-.--.                           84135544</w:t>
      </w:r>
    </w:p>
    <w:p>
      <w:r>
        <w:rPr>
          <w:rFonts w:ascii="Consolas" w:hAnsi="Consolas"/>
          <w:sz w:val="18"/>
        </w:rPr>
        <w:t>SIHG02000014.1  21783850   .-............-...--.--.--.--.-.--.--.-.-.                    21783826</w:t>
      </w:r>
    </w:p>
    <w:p>
      <w:r>
        <w:rPr>
          <w:rFonts w:ascii="Consolas" w:hAnsi="Consolas"/>
          <w:sz w:val="18"/>
        </w:rPr>
        <w:t>SIHG02000014.1  61149317   .-............-...--.--.--.--.-.--.--.-.G.-.-.                61149344</w:t>
      </w:r>
    </w:p>
    <w:p>
      <w:r>
        <w:rPr>
          <w:rFonts w:ascii="Consolas" w:hAnsi="Consolas"/>
          <w:sz w:val="18"/>
        </w:rPr>
        <w:t>SIHG02000014.1  63482320   .-............-...--.--.--.--.-.--.--.-.-.                    63482344</w:t>
      </w:r>
    </w:p>
    <w:p>
      <w:r>
        <w:rPr>
          <w:rFonts w:ascii="Consolas" w:hAnsi="Consolas"/>
          <w:sz w:val="18"/>
        </w:rPr>
        <w:t>SIHG02000014.1  20711611   .-............-...--.--.--.--.-.--.--.-.-.                    20711587</w:t>
      </w:r>
    </w:p>
    <w:p>
      <w:r>
        <w:rPr>
          <w:rFonts w:ascii="Consolas" w:hAnsi="Consolas"/>
          <w:sz w:val="18"/>
        </w:rPr>
        <w:t>SIHG02000014.1  22350406   .-............-...--.--.--.--.-.--.--.-.-.                    22350430</w:t>
      </w:r>
    </w:p>
    <w:p>
      <w:r>
        <w:rPr>
          <w:rFonts w:ascii="Consolas" w:hAnsi="Consolas"/>
          <w:sz w:val="18"/>
        </w:rPr>
        <w:t>SIHG02000014.1  23189231   .-............-...--.--.--.--.-.--.--.-.-.-.                  23189206</w:t>
      </w:r>
    </w:p>
    <w:p>
      <w:r>
        <w:rPr>
          <w:rFonts w:ascii="Consolas" w:hAnsi="Consolas"/>
          <w:sz w:val="18"/>
        </w:rPr>
        <w:t>SIHG02000014.1  28503818   .-............-...--.--.--.--.-.--.--.-.-.                    28503842</w:t>
      </w:r>
    </w:p>
    <w:p>
      <w:r>
        <w:rPr>
          <w:rFonts w:ascii="Consolas" w:hAnsi="Consolas"/>
          <w:sz w:val="18"/>
        </w:rPr>
        <w:t>SIHG02000014.1  29156951   .-............-...--.--.--.--.-.--.--.-.-.                    29156975</w:t>
      </w:r>
    </w:p>
    <w:p>
      <w:r>
        <w:rPr>
          <w:rFonts w:ascii="Consolas" w:hAnsi="Consolas"/>
          <w:sz w:val="18"/>
        </w:rPr>
        <w:t>SIHG02000014.1  40632240   .-............-...--.--.--.--.-.--.--.-.-.                    40632216</w:t>
      </w:r>
    </w:p>
    <w:p>
      <w:r>
        <w:rPr>
          <w:rFonts w:ascii="Consolas" w:hAnsi="Consolas"/>
          <w:sz w:val="18"/>
        </w:rPr>
        <w:t>SIHG02000014.1  40632244   .-............-...--.--.--.--.-.--.--.-.-.                    40632220</w:t>
      </w:r>
    </w:p>
    <w:p>
      <w:r>
        <w:rPr>
          <w:rFonts w:ascii="Consolas" w:hAnsi="Consolas"/>
          <w:sz w:val="18"/>
        </w:rPr>
        <w:t>SIHG02000014.1  40632248   .-............-...--.--.--.--.-.--.--.-.-.                    40632224</w:t>
      </w:r>
    </w:p>
    <w:p>
      <w:r>
        <w:rPr>
          <w:rFonts w:ascii="Consolas" w:hAnsi="Consolas"/>
          <w:sz w:val="18"/>
        </w:rPr>
        <w:t>SIHG02000014.1  45510658   .-............-...--.--.--.--.-.--.--.-.-.                    45510634</w:t>
      </w:r>
    </w:p>
    <w:p>
      <w:r>
        <w:rPr>
          <w:rFonts w:ascii="Consolas" w:hAnsi="Consolas"/>
          <w:sz w:val="18"/>
        </w:rPr>
        <w:t>SIHG02000014.1  45510662   .-............-...--.--.--.--.-.--.--.-.-.                    45510638</w:t>
      </w:r>
    </w:p>
    <w:p>
      <w:r>
        <w:rPr>
          <w:rFonts w:ascii="Consolas" w:hAnsi="Consolas"/>
          <w:sz w:val="18"/>
        </w:rPr>
        <w:t>SIHG02000014.1  45510666   .-............-...--.--.--.--.-.--.--.-.-.                    45510642</w:t>
      </w:r>
    </w:p>
    <w:p>
      <w:r>
        <w:rPr>
          <w:rFonts w:ascii="Consolas" w:hAnsi="Consolas"/>
          <w:sz w:val="18"/>
        </w:rPr>
        <w:t>SIHG02000014.1  45510670   .-............-...--.--.--.--.-.--.--.-.-.                    45510646</w:t>
      </w:r>
    </w:p>
    <w:p>
      <w:r>
        <w:rPr>
          <w:rFonts w:ascii="Consolas" w:hAnsi="Consolas"/>
          <w:sz w:val="18"/>
        </w:rPr>
        <w:t>SIHG02000014.1  57445604   .-............-...--.--.--.--.-.--.--.-.-.                    57445580</w:t>
      </w:r>
    </w:p>
    <w:p>
      <w:r>
        <w:rPr>
          <w:rFonts w:ascii="Consolas" w:hAnsi="Consolas"/>
          <w:sz w:val="18"/>
        </w:rPr>
        <w:t>SIHG02000014.1  57445608   .-............-...--.--.--.--.-.--.--.-.-.                    57445584</w:t>
      </w:r>
    </w:p>
    <w:p>
      <w:r>
        <w:rPr>
          <w:rFonts w:ascii="Consolas" w:hAnsi="Consolas"/>
          <w:sz w:val="18"/>
        </w:rPr>
        <w:t>SIHG02000014.1  57445612   .-............-...--.--.--.--.-.--.--.-.-.                    57445588</w:t>
      </w:r>
    </w:p>
    <w:p>
      <w:r>
        <w:rPr>
          <w:rFonts w:ascii="Consolas" w:hAnsi="Consolas"/>
          <w:sz w:val="18"/>
        </w:rPr>
        <w:t>SIHG02000014.1  58130395   .-............-...--.--.--.--.-.--.--.-.-.                    58130419</w:t>
      </w:r>
    </w:p>
    <w:p>
      <w:r>
        <w:rPr>
          <w:rFonts w:ascii="Consolas" w:hAnsi="Consolas"/>
          <w:sz w:val="18"/>
        </w:rPr>
        <w:t>SIHG02000014.1  58130399   .-............-...--.--.--.--.-.--.--.-.-.                    58130423</w:t>
      </w:r>
    </w:p>
    <w:p>
      <w:r>
        <w:rPr>
          <w:rFonts w:ascii="Consolas" w:hAnsi="Consolas"/>
          <w:sz w:val="18"/>
        </w:rPr>
        <w:t>SIHG02000014.1  58130403   .-............-...--.--.--.--.-.--.--.-.-.                    58130427</w:t>
      </w:r>
    </w:p>
    <w:p>
      <w:r>
        <w:rPr>
          <w:rFonts w:ascii="Consolas" w:hAnsi="Consolas"/>
          <w:sz w:val="18"/>
        </w:rPr>
        <w:t>SIHG02000014.1  58130407   .-............-...--.--.--.--.-.--.--.-.-.A.-.--.             58130435</w:t>
      </w:r>
    </w:p>
    <w:p>
      <w:r>
        <w:rPr>
          <w:rFonts w:ascii="Consolas" w:hAnsi="Consolas"/>
          <w:sz w:val="18"/>
        </w:rPr>
        <w:t>SIHG02000014.1  63482324   .-............-...--.--.--.--.-.--.--.-.-.                    63482348</w:t>
      </w:r>
    </w:p>
    <w:p>
      <w:r>
        <w:rPr>
          <w:rFonts w:ascii="Consolas" w:hAnsi="Consolas"/>
          <w:sz w:val="18"/>
        </w:rPr>
        <w:t>SIHG02000014.1  63482328   .-............-...--.--.--.--.-.--.--.-.-.                    63482352</w:t>
      </w:r>
    </w:p>
    <w:p>
      <w:r>
        <w:rPr>
          <w:rFonts w:ascii="Consolas" w:hAnsi="Consolas"/>
          <w:sz w:val="18"/>
        </w:rPr>
        <w:t>SIHG02000014.1  63482332   .-............-...--.--.--.--.-.--.--.-.-.                    63482356</w:t>
      </w:r>
    </w:p>
    <w:p>
      <w:r>
        <w:rPr>
          <w:rFonts w:ascii="Consolas" w:hAnsi="Consolas"/>
          <w:sz w:val="18"/>
        </w:rPr>
        <w:t>SIHG02000014.1  63482336   .-............-...--.--.--.--.-.--.--.-.-.                    63482360</w:t>
      </w:r>
    </w:p>
    <w:p>
      <w:r>
        <w:rPr>
          <w:rFonts w:ascii="Consolas" w:hAnsi="Consolas"/>
          <w:sz w:val="18"/>
        </w:rPr>
        <w:t>SIHG02000014.1  63482340   .-............-...--.--.--.--.-.--.--.-.-.                    63482364</w:t>
      </w:r>
    </w:p>
    <w:p>
      <w:r>
        <w:rPr>
          <w:rFonts w:ascii="Consolas" w:hAnsi="Consolas"/>
          <w:sz w:val="18"/>
        </w:rPr>
        <w:t>SIHG02000014.1  67676037   .-............-...--.--.--.--.-.--.--.-.-.                    67676061</w:t>
      </w:r>
    </w:p>
    <w:p>
      <w:r>
        <w:rPr>
          <w:rFonts w:ascii="Consolas" w:hAnsi="Consolas"/>
          <w:sz w:val="18"/>
        </w:rPr>
        <w:t>SIHG02000014.1  71832846   .-............-...--.--.--.--.-.--.--.-.-.A.-.--.             71832818</w:t>
      </w:r>
    </w:p>
    <w:p>
      <w:r>
        <w:rPr>
          <w:rFonts w:ascii="Consolas" w:hAnsi="Consolas"/>
          <w:sz w:val="18"/>
        </w:rPr>
        <w:t>SIHG02000014.1  71832850   .-............-...--.--.--.--.-.--.--.-.-.                    71832826</w:t>
      </w:r>
    </w:p>
    <w:p>
      <w:r>
        <w:rPr>
          <w:rFonts w:ascii="Consolas" w:hAnsi="Consolas"/>
          <w:sz w:val="18"/>
        </w:rPr>
        <w:t>SIHG02000014.1  75495977   .-............-...--.--.--.--.-.--.--.-.-.-.                  75495952</w:t>
      </w:r>
    </w:p>
    <w:p>
      <w:r>
        <w:rPr>
          <w:rFonts w:ascii="Consolas" w:hAnsi="Consolas"/>
          <w:sz w:val="18"/>
        </w:rPr>
        <w:t>SIHG02000014.1  77090225   .-............-...--.--.--.--.-.--.--.-.-.A.-.--.             77090197</w:t>
      </w:r>
    </w:p>
    <w:p>
      <w:r>
        <w:rPr>
          <w:rFonts w:ascii="Consolas" w:hAnsi="Consolas"/>
          <w:sz w:val="18"/>
        </w:rPr>
        <w:t>SIHG02000014.1  84130403   .-............-...--.--.--.--.-.--.--.-.-.                    84130427</w:t>
      </w:r>
    </w:p>
    <w:p>
      <w:r>
        <w:rPr>
          <w:rFonts w:ascii="Consolas" w:hAnsi="Consolas"/>
          <w:sz w:val="18"/>
        </w:rPr>
        <w:t>SIHG02000014.1  84976064   .-............-...--.--.--.--.-.--.--.-.-.                    84976088</w:t>
      </w:r>
    </w:p>
    <w:p>
      <w:r>
        <w:rPr>
          <w:rFonts w:ascii="Consolas" w:hAnsi="Consolas"/>
          <w:sz w:val="18"/>
        </w:rPr>
        <w:t>SIHG02000014.1  86096431   .-............-...--.--.--.--.-.--.--.-.-.                    86096407</w:t>
      </w:r>
    </w:p>
    <w:p>
      <w:r>
        <w:rPr>
          <w:rFonts w:ascii="Consolas" w:hAnsi="Consolas"/>
          <w:sz w:val="18"/>
        </w:rPr>
        <w:t>SIHG02000014.1  67676033   .-............-...--.--.--.--.-.--.--.-.-.                    67676057</w:t>
      </w:r>
    </w:p>
    <w:p>
      <w:r>
        <w:rPr>
          <w:rFonts w:ascii="Consolas" w:hAnsi="Consolas"/>
          <w:sz w:val="18"/>
        </w:rPr>
        <w:t>SIHG02000014.1  41646371   .-............-...--.--.--.--.-.--G--.-.-.                    41646347</w:t>
      </w:r>
    </w:p>
    <w:p>
      <w:r>
        <w:rPr>
          <w:rFonts w:ascii="Consolas" w:hAnsi="Consolas"/>
          <w:sz w:val="18"/>
        </w:rPr>
        <w:t>SIHG02000014.1  76511466   .-............-...--.--.--.--.-.--.--.-.                      76511489</w:t>
      </w:r>
    </w:p>
    <w:p>
      <w:r>
        <w:rPr>
          <w:rFonts w:ascii="Consolas" w:hAnsi="Consolas"/>
          <w:sz w:val="18"/>
        </w:rPr>
        <w:t>SIHG02000014.1  79322382   .-............-...--.--.--.--.-.                              79322362</w:t>
      </w:r>
    </w:p>
    <w:p>
      <w:r>
        <w:rPr>
          <w:rFonts w:ascii="Consolas" w:hAnsi="Consolas"/>
          <w:sz w:val="18"/>
        </w:rPr>
        <w:t>SIHG02000014.1  16586541   .-............-...--.--.--.--.-.--.--.-.G.-.-.--.             16586513</w:t>
      </w:r>
    </w:p>
    <w:p>
      <w:r>
        <w:rPr>
          <w:rFonts w:ascii="Consolas" w:hAnsi="Consolas"/>
          <w:sz w:val="18"/>
        </w:rPr>
        <w:t>SIHG02000014.1  22350402   .-............-...--.--.--.--.-.--.--.-.-.                    22350426</w:t>
      </w:r>
    </w:p>
    <w:p>
      <w:r>
        <w:rPr>
          <w:rFonts w:ascii="Consolas" w:hAnsi="Consolas"/>
          <w:sz w:val="18"/>
        </w:rPr>
        <w:t>SIHG02000014.1  28503822   .-............-...--.--.--.--.-.--.--.-.                      28503845</w:t>
      </w:r>
    </w:p>
    <w:p>
      <w:r>
        <w:rPr>
          <w:rFonts w:ascii="Consolas" w:hAnsi="Consolas"/>
          <w:sz w:val="18"/>
        </w:rPr>
        <w:t>SIHG02000014.1  57445600   .-............-...--.--.--.--.-.--.--.-.                      57445577</w:t>
      </w:r>
    </w:p>
    <w:p>
      <w:r>
        <w:rPr>
          <w:rFonts w:ascii="Consolas" w:hAnsi="Consolas"/>
          <w:sz w:val="18"/>
        </w:rPr>
        <w:t>SIHG02000014.1  58130391   .-............-...--.--.--.--.-.--.--.-.-.                    58130415</w:t>
      </w:r>
    </w:p>
    <w:p>
      <w:r>
        <w:rPr>
          <w:rFonts w:ascii="Consolas" w:hAnsi="Consolas"/>
          <w:sz w:val="18"/>
        </w:rPr>
        <w:t>SIHG02000014.1  74868596   .-............-...--.--.--.--.-.--.--.-.                      74868573</w:t>
      </w:r>
    </w:p>
    <w:p>
      <w:r>
        <w:rPr>
          <w:rFonts w:ascii="Consolas" w:hAnsi="Consolas"/>
          <w:sz w:val="18"/>
        </w:rPr>
        <w:t>SIHG02000014.1  77090229   .-............-...--.--.--.--.-.--.--.-.-.                    77090205</w:t>
      </w:r>
    </w:p>
    <w:p>
      <w:r>
        <w:rPr>
          <w:rFonts w:ascii="Consolas" w:hAnsi="Consolas"/>
          <w:sz w:val="18"/>
        </w:rPr>
        <w:t>SIHG02000014.1  77888977   .-............-...--.--.--.--.-.--.--.-.                      77888954</w:t>
      </w:r>
    </w:p>
    <w:p>
      <w:r>
        <w:rPr>
          <w:rFonts w:ascii="Consolas" w:hAnsi="Consolas"/>
          <w:sz w:val="18"/>
        </w:rPr>
        <w:t>SIHG02000014.1  84976060   .-............-...--.--.--.--.-.--.--.-.-.                    84976084</w:t>
      </w:r>
    </w:p>
    <w:p>
      <w:r>
        <w:rPr>
          <w:rFonts w:ascii="Consolas" w:hAnsi="Consolas"/>
          <w:sz w:val="18"/>
        </w:rPr>
        <w:t>SIHG02000014.1  31831993   .-............-...--.--.--.--.-.--.--.-.-.-.                  31831968</w:t>
      </w:r>
    </w:p>
    <w:p>
      <w:r>
        <w:rPr>
          <w:rFonts w:ascii="Consolas" w:hAnsi="Consolas"/>
          <w:sz w:val="18"/>
        </w:rPr>
        <w:t>SIHG02000014.1  61149321   .-............-...--.--.--.--.                                61149340</w:t>
      </w:r>
    </w:p>
    <w:p>
      <w:r>
        <w:rPr>
          <w:rFonts w:ascii="Consolas" w:hAnsi="Consolas"/>
          <w:sz w:val="18"/>
        </w:rPr>
        <w:t>SIHG02000014.1  21783846   .-............-...--.--.--.--.-.--.--.-.-.                    21783822</w:t>
      </w:r>
    </w:p>
    <w:p>
      <w:r>
        <w:rPr>
          <w:rFonts w:ascii="Consolas" w:hAnsi="Consolas"/>
          <w:sz w:val="18"/>
        </w:rPr>
        <w:t>SIHG02000014.1  33320620   .-............-...--.--.--.--.-.--.--.-.-.-.-.                33320594</w:t>
      </w:r>
    </w:p>
    <w:p>
      <w:r>
        <w:rPr>
          <w:rFonts w:ascii="Consolas" w:hAnsi="Consolas"/>
          <w:sz w:val="18"/>
        </w:rPr>
        <w:t>SIHG02000014.1  33320616   .-............-...--.--.--.--.-.                              33320596</w:t>
      </w:r>
    </w:p>
    <w:p>
      <w:r>
        <w:rPr>
          <w:rFonts w:ascii="Consolas" w:hAnsi="Consolas"/>
          <w:sz w:val="18"/>
        </w:rPr>
        <w:t>SIHG02000014.1  40632236   .-............-...--.--.--.--.-.--.--.                        40632214</w:t>
      </w:r>
    </w:p>
    <w:p>
      <w:r>
        <w:rPr>
          <w:rFonts w:ascii="Consolas" w:hAnsi="Consolas"/>
          <w:sz w:val="18"/>
        </w:rPr>
        <w:t>SIHG02000014.1  45510654   .-............-...--.--.--.--.-.--.--.                        45510632</w:t>
      </w:r>
    </w:p>
    <w:p>
      <w:r>
        <w:rPr>
          <w:rFonts w:ascii="Consolas" w:hAnsi="Consolas"/>
          <w:sz w:val="18"/>
        </w:rPr>
        <w:t>SIHG02000014.1  45510674   .-............-...--.--.--.--.-.--.--.-.-.                    45510650</w:t>
      </w:r>
    </w:p>
    <w:p>
      <w:r>
        <w:rPr>
          <w:rFonts w:ascii="Consolas" w:hAnsi="Consolas"/>
          <w:sz w:val="18"/>
        </w:rPr>
        <w:t>SIHG02000014.1  48070607   .-............-...--.--.--.--.-.--.--.-.-.-.                  48070582</w:t>
      </w:r>
    </w:p>
    <w:p>
      <w:r>
        <w:rPr>
          <w:rFonts w:ascii="Consolas" w:hAnsi="Consolas"/>
          <w:sz w:val="18"/>
        </w:rPr>
        <w:t>SIHG02000014.1  63482344   .-............-...--.--.--.--.-.--.--.                        63482366</w:t>
      </w:r>
    </w:p>
    <w:p>
      <w:r>
        <w:rPr>
          <w:rFonts w:ascii="Consolas" w:hAnsi="Consolas"/>
          <w:sz w:val="18"/>
        </w:rPr>
        <w:t>SIHG02000014.1  67676041   .-............-...--.--.--.--.-.--.--.                        67676063</w:t>
      </w:r>
    </w:p>
    <w:p>
      <w:r>
        <w:rPr>
          <w:rFonts w:ascii="Consolas" w:hAnsi="Consolas"/>
          <w:sz w:val="18"/>
        </w:rPr>
        <w:t>SIHG02000014.1  83933655   .-............-...--.--.--.--.-.--.--.-.-.                    83933679</w:t>
      </w:r>
    </w:p>
    <w:p>
      <w:r>
        <w:rPr>
          <w:rFonts w:ascii="Consolas" w:hAnsi="Consolas"/>
          <w:sz w:val="18"/>
        </w:rPr>
        <w:t>SIHG02000014.1  26495752   .-............-...--.--.--.                                   26495770</w:t>
      </w:r>
    </w:p>
    <w:p>
      <w:r>
        <w:rPr>
          <w:rFonts w:ascii="Consolas" w:hAnsi="Consolas"/>
          <w:sz w:val="18"/>
        </w:rPr>
        <w:t>SIHG02000014.1  63482312   .-............-...--.--.--.--.-.--.--.-.-.                    63482336</w:t>
      </w:r>
    </w:p>
    <w:p>
      <w:r>
        <w:rPr>
          <w:rFonts w:ascii="Consolas" w:hAnsi="Consolas"/>
          <w:sz w:val="18"/>
        </w:rPr>
        <w:t>SIHG02000014.1  79352515   .-............-...--.--.--.--.-.--.--.-.-.                    79352539</w:t>
      </w:r>
    </w:p>
    <w:p>
      <w:r>
        <w:rPr>
          <w:rFonts w:ascii="Consolas" w:hAnsi="Consolas"/>
          <w:sz w:val="18"/>
        </w:rPr>
        <w:t>SIHG02000014.1  88552399   .-............-...--.--.--.--.-.--.--.-.-.-.                  88552374</w:t>
      </w:r>
    </w:p>
    <w:p>
      <w:r>
        <w:rPr>
          <w:rFonts w:ascii="Consolas" w:hAnsi="Consolas"/>
          <w:sz w:val="18"/>
        </w:rPr>
        <w:t>SIHG02000014.1  20711607   .-............-...--.--.--.--.-.--.AA.-.-.-.-.--.             20711578</w:t>
      </w:r>
    </w:p>
    <w:p>
      <w:r>
        <w:rPr>
          <w:rFonts w:ascii="Consolas" w:hAnsi="Consolas"/>
          <w:sz w:val="18"/>
        </w:rPr>
        <w:t>SIHG02000014.1  944257     .-............-...--.--.--.--.-.-----.-.-.                    944234</w:t>
      </w:r>
    </w:p>
    <w:p>
      <w:r>
        <w:rPr>
          <w:rFonts w:ascii="Consolas" w:hAnsi="Consolas"/>
          <w:sz w:val="18"/>
        </w:rPr>
        <w:t>SIHG02000014.1  944261     .-............-...--.--.--.--.-.--.--.-.-.-.                  944236</w:t>
      </w:r>
    </w:p>
    <w:p>
      <w:r>
        <w:rPr>
          <w:rFonts w:ascii="Consolas" w:hAnsi="Consolas"/>
          <w:sz w:val="18"/>
        </w:rPr>
        <w:t>SIHG02000014.1  11420652   .-............-...--.--.--.--.-.--.                           11420631</w:t>
      </w:r>
    </w:p>
    <w:p>
      <w:r>
        <w:rPr>
          <w:rFonts w:ascii="Consolas" w:hAnsi="Consolas"/>
          <w:sz w:val="18"/>
        </w:rPr>
        <w:t>SIHG02000014.1  20711615   .-............-...--.--.--.--.-.--.--.-.-.                    20711591</w:t>
      </w:r>
    </w:p>
    <w:p>
      <w:r>
        <w:rPr>
          <w:rFonts w:ascii="Consolas" w:hAnsi="Consolas"/>
          <w:sz w:val="18"/>
        </w:rPr>
        <w:t>SIHG02000014.1  26560664   .-............-...--.--.--.--.-.--.--.-.-.A.-.--.             26560692</w:t>
      </w:r>
    </w:p>
    <w:p>
      <w:r>
        <w:rPr>
          <w:rFonts w:ascii="Consolas" w:hAnsi="Consolas"/>
          <w:sz w:val="18"/>
        </w:rPr>
        <w:t>SIHG02000014.1  28362185   .-............-...--.--.--.--.-.-----.-.-.                    28362162</w:t>
      </w:r>
    </w:p>
    <w:p>
      <w:r>
        <w:rPr>
          <w:rFonts w:ascii="Consolas" w:hAnsi="Consolas"/>
          <w:sz w:val="18"/>
        </w:rPr>
        <w:t>SIHG02000014.1  28362189   .-............-...--.--.--.--.-.--.--.-.-.-.                  28362164</w:t>
      </w:r>
    </w:p>
    <w:p>
      <w:r>
        <w:rPr>
          <w:rFonts w:ascii="Consolas" w:hAnsi="Consolas"/>
          <w:sz w:val="18"/>
        </w:rPr>
        <w:t>SIHG02000014.1  28503814   .-............-...--.--.--.--.-.--.--.-.-.                    28503838</w:t>
      </w:r>
    </w:p>
    <w:p>
      <w:r>
        <w:rPr>
          <w:rFonts w:ascii="Consolas" w:hAnsi="Consolas"/>
          <w:sz w:val="18"/>
        </w:rPr>
        <w:t>SIHG02000014.1  29156947   .-............-...--.--.--.--.-.--.--.-.-.                    29156971</w:t>
      </w:r>
    </w:p>
    <w:p>
      <w:r>
        <w:rPr>
          <w:rFonts w:ascii="Consolas" w:hAnsi="Consolas"/>
          <w:sz w:val="18"/>
        </w:rPr>
        <w:t>SIHG02000014.1  29156955   .-............-...--.--.--.--.-.--.                           29156976</w:t>
      </w:r>
    </w:p>
    <w:p>
      <w:r>
        <w:rPr>
          <w:rFonts w:ascii="Consolas" w:hAnsi="Consolas"/>
          <w:sz w:val="18"/>
        </w:rPr>
        <w:t>SIHG02000014.1  41646375   .-............-...--.--.--.--.-.--.--.-.-.                    41646351</w:t>
      </w:r>
    </w:p>
    <w:p>
      <w:r>
        <w:rPr>
          <w:rFonts w:ascii="Consolas" w:hAnsi="Consolas"/>
          <w:sz w:val="18"/>
        </w:rPr>
        <w:t>SIHG02000014.1  52370865   .-............-...--.--.--.--.-.--.--.-.-.                    52370889</w:t>
      </w:r>
    </w:p>
    <w:p>
      <w:r>
        <w:rPr>
          <w:rFonts w:ascii="Consolas" w:hAnsi="Consolas"/>
          <w:sz w:val="18"/>
        </w:rPr>
        <w:t>SIHG02000014.1  57445616   .-............-...--.--.--.--.-.--.--.-.-.                    57445592</w:t>
      </w:r>
    </w:p>
    <w:p>
      <w:r>
        <w:rPr>
          <w:rFonts w:ascii="Consolas" w:hAnsi="Consolas"/>
          <w:sz w:val="18"/>
        </w:rPr>
        <w:t>SIHG02000014.1  58015155   .-............-...--.--.--.--.-.--.--.-.-.-.                  58015130</w:t>
      </w:r>
    </w:p>
    <w:p>
      <w:r>
        <w:rPr>
          <w:rFonts w:ascii="Consolas" w:hAnsi="Consolas"/>
          <w:sz w:val="18"/>
        </w:rPr>
        <w:t>SIHG02000014.1  62284751   .-............-...--.--.--.--.-.--.                           62284772</w:t>
      </w:r>
    </w:p>
    <w:p>
      <w:r>
        <w:rPr>
          <w:rFonts w:ascii="Consolas" w:hAnsi="Consolas"/>
          <w:sz w:val="18"/>
        </w:rPr>
        <w:t>SIHG02000014.1  73019475   .-............-...--.--.--.--.-.--.--.-.-.-.                  73019450</w:t>
      </w:r>
    </w:p>
    <w:p>
      <w:r>
        <w:rPr>
          <w:rFonts w:ascii="Consolas" w:hAnsi="Consolas"/>
          <w:sz w:val="18"/>
        </w:rPr>
        <w:t>SIHG02000014.1  78618232   .-............-...--.--.--.--.-.--.--.-.-.                    78618256</w:t>
      </w:r>
    </w:p>
    <w:p>
      <w:r>
        <w:rPr>
          <w:rFonts w:ascii="Consolas" w:hAnsi="Consolas"/>
          <w:sz w:val="18"/>
        </w:rPr>
        <w:t>SIHG02000014.1  84135519   .-............-...--.--.--.--.-.--.--.-.-.                    84135543</w:t>
      </w:r>
    </w:p>
    <w:p>
      <w:r>
        <w:rPr>
          <w:rFonts w:ascii="Consolas" w:hAnsi="Consolas"/>
          <w:sz w:val="18"/>
        </w:rPr>
        <w:t>SIHG02000014.1  87020277   .-............-...--.--.--.--.-.--.--.-.                      87020254</w:t>
      </w:r>
    </w:p>
    <w:p>
      <w:r>
        <w:rPr>
          <w:rFonts w:ascii="Consolas" w:hAnsi="Consolas"/>
          <w:sz w:val="18"/>
        </w:rPr>
        <w:t>SIHG02000014.1  53106934   .-............-...--.--.--.--.-.--.--.-.-.                    53106910</w:t>
      </w:r>
    </w:p>
    <w:p>
      <w:r>
        <w:rPr>
          <w:rFonts w:ascii="Consolas" w:hAnsi="Consolas"/>
          <w:sz w:val="18"/>
        </w:rPr>
        <w:t>SIHG02000014.1  15784919   .-............-...--.--.--C--.-.-----.-.-.                    15784942</w:t>
      </w:r>
    </w:p>
    <w:p>
      <w:r>
        <w:rPr>
          <w:rFonts w:ascii="Consolas" w:hAnsi="Consolas"/>
          <w:sz w:val="18"/>
        </w:rPr>
        <w:t>SIHG02000014.1  54361916   .-............-...--.                                         54361932</w:t>
      </w:r>
    </w:p>
    <w:p>
      <w:r>
        <w:rPr>
          <w:rFonts w:ascii="Consolas" w:hAnsi="Consolas"/>
          <w:sz w:val="18"/>
        </w:rPr>
        <w:t>SIHG02000014.1  71005632   .-............-...--.--.--.--.-.--.--.-.-.-.-.--C.-.          71005603</w:t>
      </w:r>
    </w:p>
    <w:p>
      <w:r>
        <w:rPr>
          <w:rFonts w:ascii="Consolas" w:hAnsi="Consolas"/>
          <w:sz w:val="18"/>
        </w:rPr>
        <w:t>SIHG02000014.1  16857817   .-............-...--.-----.--.-.--.--.-.-.                    16857794</w:t>
      </w:r>
    </w:p>
    <w:p>
      <w:r>
        <w:rPr>
          <w:rFonts w:ascii="Consolas" w:hAnsi="Consolas"/>
          <w:sz w:val="18"/>
        </w:rPr>
        <w:t>SIHG02000014.1  23189227   .-............-...--.--.--.--.-.-----.-.-.-.-.                23189202</w:t>
      </w:r>
    </w:p>
    <w:p>
      <w:r>
        <w:rPr>
          <w:rFonts w:ascii="Consolas" w:hAnsi="Consolas"/>
          <w:sz w:val="18"/>
        </w:rPr>
        <w:t>SIHG02000014.1  11420660   .-............-...--.--.--.--.-.--.--.-.-.                    11420636</w:t>
      </w:r>
    </w:p>
    <w:p>
      <w:r>
        <w:rPr>
          <w:rFonts w:ascii="Consolas" w:hAnsi="Consolas"/>
          <w:sz w:val="18"/>
        </w:rPr>
        <w:t>SIHG02000014.1  21783842   .-............-...--.--.--.--.-.                              21783822</w:t>
      </w:r>
    </w:p>
    <w:p>
      <w:r>
        <w:rPr>
          <w:rFonts w:ascii="Consolas" w:hAnsi="Consolas"/>
          <w:sz w:val="18"/>
        </w:rPr>
        <w:t>SIHG02000014.1  32984674   .-............-...--.                                         32984690</w:t>
      </w:r>
    </w:p>
    <w:p>
      <w:r>
        <w:rPr>
          <w:rFonts w:ascii="Consolas" w:hAnsi="Consolas"/>
          <w:sz w:val="18"/>
        </w:rPr>
        <w:t>SIHG02000014.1  38058456   .-............-...--.--.--.--.-.--.--.-.-.-.-.                38058482</w:t>
      </w:r>
    </w:p>
    <w:p>
      <w:r>
        <w:rPr>
          <w:rFonts w:ascii="Consolas" w:hAnsi="Consolas"/>
          <w:sz w:val="18"/>
        </w:rPr>
        <w:t>SIHG02000014.1  48070603   .-............-...--.--.--.--.-.                              48070583</w:t>
      </w:r>
    </w:p>
    <w:p>
      <w:r>
        <w:rPr>
          <w:rFonts w:ascii="Consolas" w:hAnsi="Consolas"/>
          <w:sz w:val="18"/>
        </w:rPr>
        <w:t>SIHG02000014.1  58015151   .-............-...--.--.--.--.-.                              58015131</w:t>
      </w:r>
    </w:p>
    <w:p>
      <w:r>
        <w:rPr>
          <w:rFonts w:ascii="Consolas" w:hAnsi="Consolas"/>
          <w:sz w:val="18"/>
        </w:rPr>
        <w:t>SIHG02000014.1  69538465   .-............-...--.                                         69538481</w:t>
      </w:r>
    </w:p>
    <w:p>
      <w:r>
        <w:rPr>
          <w:rFonts w:ascii="Consolas" w:hAnsi="Consolas"/>
          <w:sz w:val="18"/>
        </w:rPr>
        <w:t>SIHG02000014.1  73019471   .-............-...--.--.--.--.-.-----.-.-.                    73019448</w:t>
      </w:r>
    </w:p>
    <w:p>
      <w:r>
        <w:rPr>
          <w:rFonts w:ascii="Consolas" w:hAnsi="Consolas"/>
          <w:sz w:val="18"/>
        </w:rPr>
        <w:t>SIHG02000014.1  74868600   .-............-...--.--.--.--.-.--.--.-.-.                    74868576</w:t>
      </w:r>
    </w:p>
    <w:p>
      <w:r>
        <w:rPr>
          <w:rFonts w:ascii="Consolas" w:hAnsi="Consolas"/>
          <w:sz w:val="18"/>
        </w:rPr>
        <w:t>SIHG02000014.1  75495973   .-............-...--.--.--.--.-.                              75495953</w:t>
      </w:r>
    </w:p>
    <w:p>
      <w:r>
        <w:rPr>
          <w:rFonts w:ascii="Consolas" w:hAnsi="Consolas"/>
          <w:sz w:val="18"/>
        </w:rPr>
        <w:t>SIHG02000014.1  79322386   .-............-...--.--.--.--.-.--.--.-.-.-.                  79322361</w:t>
      </w:r>
    </w:p>
    <w:p>
      <w:r>
        <w:rPr>
          <w:rFonts w:ascii="Consolas" w:hAnsi="Consolas"/>
          <w:sz w:val="18"/>
        </w:rPr>
        <w:t>SIHG02000014.1  79924219   .-............-...--.--.--.--.-.                              79924239</w:t>
      </w:r>
    </w:p>
    <w:p>
      <w:r>
        <w:rPr>
          <w:rFonts w:ascii="Consolas" w:hAnsi="Consolas"/>
          <w:sz w:val="18"/>
        </w:rPr>
        <w:t>SIHG02000014.1  79924215   .-............-...--.--.--.--.-.--.--.-.-.                    79924239</w:t>
      </w:r>
    </w:p>
    <w:p>
      <w:r>
        <w:rPr>
          <w:rFonts w:ascii="Consolas" w:hAnsi="Consolas"/>
          <w:sz w:val="18"/>
        </w:rPr>
        <w:t>SIHG02000014.1  83933659   .-............-...--.--.--.--.-.                              83933679</w:t>
      </w:r>
    </w:p>
    <w:p>
      <w:r>
        <w:rPr>
          <w:rFonts w:ascii="Consolas" w:hAnsi="Consolas"/>
          <w:sz w:val="18"/>
        </w:rPr>
        <w:t>SIHG02000014.1  86972053   .-............-...--.--.--.--.                                86972072</w:t>
      </w:r>
    </w:p>
    <w:p>
      <w:r>
        <w:rPr>
          <w:rFonts w:ascii="Consolas" w:hAnsi="Consolas"/>
          <w:sz w:val="18"/>
        </w:rPr>
        <w:t>SIHG02000014.1  13027643   .-............-...--.--.--.-------.--.-.-.-.-.--.             13027668</w:t>
      </w:r>
    </w:p>
    <w:p>
      <w:r>
        <w:rPr>
          <w:rFonts w:ascii="Consolas" w:hAnsi="Consolas"/>
          <w:sz w:val="18"/>
        </w:rPr>
        <w:t>SIHG02000014.1  76999899   .-............-...--.--.--.--.-.--.--.-.-.-.                  76999924</w:t>
      </w:r>
    </w:p>
    <w:p>
      <w:r>
        <w:rPr>
          <w:rFonts w:ascii="Consolas" w:hAnsi="Consolas"/>
          <w:sz w:val="18"/>
        </w:rPr>
        <w:t>SIHG02000014.1  10479116   .-............-...--.--.--.--.-.--.--.-.-.G.-.--.             10479144</w:t>
      </w:r>
    </w:p>
    <w:p>
      <w:r>
        <w:rPr>
          <w:rFonts w:ascii="Consolas" w:hAnsi="Consolas"/>
          <w:sz w:val="18"/>
        </w:rPr>
        <w:t>SIHG02000014.1  25866791   .-............-...--.--.--.--.-.--.--.                        25866813</w:t>
      </w:r>
    </w:p>
    <w:p>
      <w:r>
        <w:rPr>
          <w:rFonts w:ascii="Consolas" w:hAnsi="Consolas"/>
          <w:sz w:val="18"/>
        </w:rPr>
        <w:t>SIHG02000014.1  26495748   .-............-...--.--.--.--.-.--.--.                        26495770</w:t>
      </w:r>
    </w:p>
    <w:p>
      <w:r>
        <w:rPr>
          <w:rFonts w:ascii="Consolas" w:hAnsi="Consolas"/>
          <w:sz w:val="18"/>
        </w:rPr>
        <w:t>SIHG02000014.1  52830222   .-............-...--.--.--.--.-.--.--.-.-.-.                  52830247</w:t>
      </w:r>
    </w:p>
    <w:p>
      <w:r>
        <w:rPr>
          <w:rFonts w:ascii="Consolas" w:hAnsi="Consolas"/>
          <w:sz w:val="18"/>
        </w:rPr>
        <w:t>SIHG02000014.1  83329926   .-............-...--.--.--.--.                                83329945</w:t>
      </w:r>
    </w:p>
    <w:p>
      <w:r>
        <w:rPr>
          <w:rFonts w:ascii="Consolas" w:hAnsi="Consolas"/>
          <w:sz w:val="18"/>
        </w:rPr>
        <w:t>SIHG02000014.1  83329922   .-............-...--.--.--.--.-.--.--.-.                      83329945</w:t>
      </w:r>
    </w:p>
    <w:p>
      <w:r>
        <w:rPr>
          <w:rFonts w:ascii="Consolas" w:hAnsi="Consolas"/>
          <w:sz w:val="18"/>
        </w:rPr>
        <w:t>SIHG02000014.1  83582477   .-............-...--.--.--.--.-.--.--.-.-.-.-.                83582451</w:t>
      </w:r>
    </w:p>
    <w:p>
      <w:r>
        <w:rPr>
          <w:rFonts w:ascii="Consolas" w:hAnsi="Consolas"/>
          <w:sz w:val="18"/>
        </w:rPr>
        <w:t>SIHG02000014.1  86972049   .-............-...--.--.--.--.-.--.--.-.                      86972072</w:t>
      </w:r>
    </w:p>
    <w:p>
      <w:r>
        <w:rPr>
          <w:rFonts w:ascii="Consolas" w:hAnsi="Consolas"/>
          <w:sz w:val="18"/>
        </w:rPr>
        <w:t>SIHG02000014.1  87020273   .-............-...--.--.--.--.                                87020254</w:t>
      </w:r>
    </w:p>
    <w:p>
      <w:r>
        <w:rPr>
          <w:rFonts w:ascii="Consolas" w:hAnsi="Consolas"/>
          <w:sz w:val="18"/>
        </w:rPr>
        <w:t>SIHG02000014.1  5708064    .-............-...-----.--.--.----.--.-.-.-.                  5708041</w:t>
      </w:r>
    </w:p>
    <w:p>
      <w:r>
        <w:rPr>
          <w:rFonts w:ascii="Consolas" w:hAnsi="Consolas"/>
          <w:sz w:val="18"/>
        </w:rPr>
        <w:t>SIHG02000014.1  6582020    .-............-...--.--.--.--.-.--.--.-.-.-.                  6581995</w:t>
      </w:r>
    </w:p>
    <w:p>
      <w:r>
        <w:rPr>
          <w:rFonts w:ascii="Consolas" w:hAnsi="Consolas"/>
          <w:sz w:val="18"/>
        </w:rPr>
        <w:t>SIHG02000014.1  22455400   .-............-...--.--.--.--.-.--.--.A.-.-.-.--.             22455372</w:t>
      </w:r>
    </w:p>
    <w:p>
      <w:r>
        <w:rPr>
          <w:rFonts w:ascii="Consolas" w:hAnsi="Consolas"/>
          <w:sz w:val="18"/>
        </w:rPr>
        <w:t>SIHG02000014.1  72728737   .-............-...--.--.--.--.----.--.-.-.                    72728714</w:t>
      </w:r>
    </w:p>
    <w:p>
      <w:r>
        <w:rPr>
          <w:rFonts w:ascii="Consolas" w:hAnsi="Consolas"/>
          <w:sz w:val="18"/>
        </w:rPr>
        <w:t>SIHG02000014.1  8895823    .-............-...--.--.--.--.-.--.--.-.-.-.                  8895798</w:t>
      </w:r>
    </w:p>
    <w:p>
      <w:r>
        <w:rPr>
          <w:rFonts w:ascii="Consolas" w:hAnsi="Consolas"/>
          <w:sz w:val="18"/>
        </w:rPr>
        <w:t>SIHG02000014.1  20078037   .-............-...--.--.--.--.-.--.--.-.-.-.                  20078012</w:t>
      </w:r>
    </w:p>
    <w:p>
      <w:r>
        <w:rPr>
          <w:rFonts w:ascii="Consolas" w:hAnsi="Consolas"/>
          <w:sz w:val="18"/>
        </w:rPr>
        <w:t>SIHG02000014.1  22455396   .-............-...--.--.--.                                   22455378</w:t>
      </w:r>
    </w:p>
    <w:p>
      <w:r>
        <w:rPr>
          <w:rFonts w:ascii="Consolas" w:hAnsi="Consolas"/>
          <w:sz w:val="18"/>
        </w:rPr>
        <w:t>SIHG02000014.1  25426108   .-............-...--.--.--.--.-.--.--.-.-.-.-.--.             25426081</w:t>
      </w:r>
    </w:p>
    <w:p>
      <w:r>
        <w:rPr>
          <w:rFonts w:ascii="Consolas" w:hAnsi="Consolas"/>
          <w:sz w:val="18"/>
        </w:rPr>
        <w:t>SIHG02000014.1  25866795   .-............-...--.--.--.                                   25866813</w:t>
      </w:r>
    </w:p>
    <w:p>
      <w:r>
        <w:rPr>
          <w:rFonts w:ascii="Consolas" w:hAnsi="Consolas"/>
          <w:sz w:val="18"/>
        </w:rPr>
        <w:t>SIHG02000014.1  26116885   .-............-...--.--.--.--.-.--.--.-.-.-.-.                26116859</w:t>
      </w:r>
    </w:p>
    <w:p>
      <w:r>
        <w:rPr>
          <w:rFonts w:ascii="Consolas" w:hAnsi="Consolas"/>
          <w:sz w:val="18"/>
        </w:rPr>
        <w:t>SIHG02000014.1  26116877   .-............-...--.                                         26116861</w:t>
      </w:r>
    </w:p>
    <w:p>
      <w:r>
        <w:rPr>
          <w:rFonts w:ascii="Consolas" w:hAnsi="Consolas"/>
          <w:sz w:val="18"/>
        </w:rPr>
        <w:t>SIHG02000014.1  27067050   .-............-...--.--.--.--.-.--.--.-.-.-.                  27067075</w:t>
      </w:r>
    </w:p>
    <w:p>
      <w:r>
        <w:rPr>
          <w:rFonts w:ascii="Consolas" w:hAnsi="Consolas"/>
          <w:sz w:val="18"/>
        </w:rPr>
        <w:t>SIHG02000014.1  28539628   .-............-...--.--.                                      28539611</w:t>
      </w:r>
    </w:p>
    <w:p>
      <w:r>
        <w:rPr>
          <w:rFonts w:ascii="Consolas" w:hAnsi="Consolas"/>
          <w:sz w:val="18"/>
        </w:rPr>
        <w:t>SIHG02000014.1  29598931   .-............-...--.                                         29598947</w:t>
      </w:r>
    </w:p>
    <w:p>
      <w:r>
        <w:rPr>
          <w:rFonts w:ascii="Consolas" w:hAnsi="Consolas"/>
          <w:sz w:val="18"/>
        </w:rPr>
        <w:t>SIHG02000014.1  38058460   .-............-...--.--.--.--.-.                              38058480</w:t>
      </w:r>
    </w:p>
    <w:p>
      <w:r>
        <w:rPr>
          <w:rFonts w:ascii="Consolas" w:hAnsi="Consolas"/>
          <w:sz w:val="18"/>
        </w:rPr>
        <w:t>SIHG02000014.1  50109025   .-...........                                                 50109014</w:t>
      </w:r>
    </w:p>
    <w:p>
      <w:r>
        <w:rPr>
          <w:rFonts w:ascii="Consolas" w:hAnsi="Consolas"/>
          <w:sz w:val="18"/>
        </w:rPr>
        <w:t>SIHG02000014.1  50157006   .-............-...--.--.--.--.-.--.--.-.-.-.                  50156981</w:t>
      </w:r>
    </w:p>
    <w:p>
      <w:r>
        <w:rPr>
          <w:rFonts w:ascii="Consolas" w:hAnsi="Consolas"/>
          <w:sz w:val="18"/>
        </w:rPr>
        <w:t>SIHG02000014.1  52830226   .-............-...--.--.--.--.-.                              52830246</w:t>
      </w:r>
    </w:p>
    <w:p>
      <w:r>
        <w:rPr>
          <w:rFonts w:ascii="Consolas" w:hAnsi="Consolas"/>
          <w:sz w:val="18"/>
        </w:rPr>
        <w:t>SIHG02000014.1  54361908   .-............-...--.--.--.--.-.--.--.-.-.-.-.                54361934</w:t>
      </w:r>
    </w:p>
    <w:p>
      <w:r>
        <w:rPr>
          <w:rFonts w:ascii="Consolas" w:hAnsi="Consolas"/>
          <w:sz w:val="18"/>
        </w:rPr>
        <w:t>SIHG02000014.1  58130415   .-............-...--.--.--.                                   58130433</w:t>
      </w:r>
    </w:p>
    <w:p>
      <w:r>
        <w:rPr>
          <w:rFonts w:ascii="Consolas" w:hAnsi="Consolas"/>
          <w:sz w:val="18"/>
        </w:rPr>
        <w:t>SIHG02000014.1  62523996   .-............-...--.--.--.--.-.--.--.-.-.-.                  62524021</w:t>
      </w:r>
    </w:p>
    <w:p>
      <w:r>
        <w:rPr>
          <w:rFonts w:ascii="Consolas" w:hAnsi="Consolas"/>
          <w:sz w:val="18"/>
        </w:rPr>
        <w:t>SIHG02000014.1  64483626   .-............-...--.--.--.--.-.--.--.-.-.-.                  64483601</w:t>
      </w:r>
    </w:p>
    <w:p>
      <w:r>
        <w:rPr>
          <w:rFonts w:ascii="Consolas" w:hAnsi="Consolas"/>
          <w:sz w:val="18"/>
        </w:rPr>
        <w:t>SIHG02000014.1  71005624   .-............-...--.                                         71005608</w:t>
      </w:r>
    </w:p>
    <w:p>
      <w:r>
        <w:rPr>
          <w:rFonts w:ascii="Consolas" w:hAnsi="Consolas"/>
          <w:sz w:val="18"/>
        </w:rPr>
        <w:t>SIHG02000014.1  71832838   .-............-...--.--.--.                                   71832820</w:t>
      </w:r>
    </w:p>
    <w:p>
      <w:r>
        <w:rPr>
          <w:rFonts w:ascii="Consolas" w:hAnsi="Consolas"/>
          <w:sz w:val="18"/>
        </w:rPr>
        <w:t>SIHG02000014.1  75338094   .-............-...--.--.--.--.-.--.--.-.-.-.                  75338069</w:t>
      </w:r>
    </w:p>
    <w:p>
      <w:r>
        <w:rPr>
          <w:rFonts w:ascii="Consolas" w:hAnsi="Consolas"/>
          <w:sz w:val="18"/>
        </w:rPr>
        <w:t>SIHG02000014.1  77090217   .-............-...--.--.--.                                   77090199</w:t>
      </w:r>
    </w:p>
    <w:p>
      <w:r>
        <w:rPr>
          <w:rFonts w:ascii="Consolas" w:hAnsi="Consolas"/>
          <w:sz w:val="18"/>
        </w:rPr>
        <w:t>SIHG02000014.1  82723192   .-............-...--.--.--.                                   82723174</w:t>
      </w:r>
    </w:p>
    <w:p>
      <w:r>
        <w:rPr>
          <w:rFonts w:ascii="Consolas" w:hAnsi="Consolas"/>
          <w:sz w:val="18"/>
        </w:rPr>
        <w:t>SIHG02000014.1  87020281   .-............-...--.--.--.--.-.--.--.-.-.                    87020257</w:t>
      </w:r>
    </w:p>
    <w:p>
      <w:r>
        <w:rPr>
          <w:rFonts w:ascii="Consolas" w:hAnsi="Consolas"/>
          <w:sz w:val="18"/>
        </w:rPr>
        <w:t>SIHG02000014.1  14448745   .-............-...--.--.--.--.-.--.--.-.-.-.                  14448770</w:t>
      </w:r>
    </w:p>
    <w:p>
      <w:r>
        <w:rPr>
          <w:rFonts w:ascii="Consolas" w:hAnsi="Consolas"/>
          <w:sz w:val="18"/>
        </w:rPr>
        <w:t>SIHG02000014.1  15784915   .-............-...--.--.--.--.-.--.C-.-.-.-.                  15784941</w:t>
      </w:r>
    </w:p>
    <w:p>
      <w:r>
        <w:rPr>
          <w:rFonts w:ascii="Consolas" w:hAnsi="Consolas"/>
          <w:sz w:val="18"/>
        </w:rPr>
        <w:t>SIHG02000014.1  43307055   .-............-...--.-----.--.-.-----.-.-G-.-.--.             43307030</w:t>
      </w:r>
    </w:p>
    <w:p>
      <w:r>
        <w:rPr>
          <w:rFonts w:ascii="Consolas" w:hAnsi="Consolas"/>
          <w:sz w:val="18"/>
        </w:rPr>
        <w:t>SIHG02000013.1  16375371   .-............-...--.--.--.--.-.--.--.-.-.-.                  16375346</w:t>
      </w:r>
    </w:p>
    <w:p>
      <w:r>
        <w:rPr>
          <w:rFonts w:ascii="Consolas" w:hAnsi="Consolas"/>
          <w:sz w:val="18"/>
        </w:rPr>
        <w:t>SIHG02000013.1  37376646   .-............-...--.--.--.--.-.--.--.-.-.-.                  37376671</w:t>
      </w:r>
    </w:p>
    <w:p>
      <w:r>
        <w:rPr>
          <w:rFonts w:ascii="Consolas" w:hAnsi="Consolas"/>
          <w:sz w:val="18"/>
        </w:rPr>
        <w:t>SIHG02000013.1  13951444   .-............-...--.--.--.--.-.--T--.-.-.-.                  13951469</w:t>
      </w:r>
    </w:p>
    <w:p>
      <w:r>
        <w:rPr>
          <w:rFonts w:ascii="Consolas" w:hAnsi="Consolas"/>
          <w:sz w:val="18"/>
        </w:rPr>
        <w:t>SIHG02000013.1  128673647  .-............-...--.--.--.--.-.--.--.-A-.-.-.--A.-.T.-..     128673680</w:t>
      </w:r>
    </w:p>
    <w:p>
      <w:r>
        <w:rPr>
          <w:rFonts w:ascii="Consolas" w:hAnsi="Consolas"/>
          <w:sz w:val="18"/>
        </w:rPr>
        <w:t>SIHG02000013.1  43292813   .-............-...--.--.--.--.-.--.--.-.-.-.-.--.             43292840</w:t>
      </w:r>
    </w:p>
    <w:p>
      <w:r>
        <w:rPr>
          <w:rFonts w:ascii="Consolas" w:hAnsi="Consolas"/>
          <w:sz w:val="18"/>
        </w:rPr>
        <w:t>SIHG02000013.1  41325336   .-............-...--.--.--.--.-.--.--.-.-.                    41325360</w:t>
      </w:r>
    </w:p>
    <w:p>
      <w:r>
        <w:rPr>
          <w:rFonts w:ascii="Consolas" w:hAnsi="Consolas"/>
          <w:sz w:val="18"/>
        </w:rPr>
        <w:t>SIHG02000013.1  163283335  .-............-...--.--.--.--.-.--.--.-.-.-.                  163283360</w:t>
      </w:r>
    </w:p>
    <w:p>
      <w:r>
        <w:rPr>
          <w:rFonts w:ascii="Consolas" w:hAnsi="Consolas"/>
          <w:sz w:val="18"/>
        </w:rPr>
        <w:t>SIHG02000013.1  94138897   .-............-...--.--.--.--.-.--.--.-.-.                    94138921</w:t>
      </w:r>
    </w:p>
    <w:p>
      <w:r>
        <w:rPr>
          <w:rFonts w:ascii="Consolas" w:hAnsi="Consolas"/>
          <w:sz w:val="18"/>
        </w:rPr>
        <w:t>SIHG02000013.1  159191688  .-............-...--.--.--.--.-.--.--.-.-.-.-.--.             159191715</w:t>
      </w:r>
    </w:p>
    <w:p>
      <w:r>
        <w:rPr>
          <w:rFonts w:ascii="Consolas" w:hAnsi="Consolas"/>
          <w:sz w:val="18"/>
        </w:rPr>
        <w:t>SIHG02000013.1  32930486   .-............-...--.--.--.--.-.--.--.-.-.-.-.--.             32930459</w:t>
      </w:r>
    </w:p>
    <w:p>
      <w:r>
        <w:rPr>
          <w:rFonts w:ascii="Consolas" w:hAnsi="Consolas"/>
          <w:sz w:val="18"/>
        </w:rPr>
        <w:t>SIHG02000013.1  41455161   .-............-...--.--.--.--.-.--.--.-.-.-.-.--.             41455188</w:t>
      </w:r>
    </w:p>
    <w:p>
      <w:r>
        <w:rPr>
          <w:rFonts w:ascii="Consolas" w:hAnsi="Consolas"/>
          <w:sz w:val="18"/>
        </w:rPr>
        <w:t>SIHG02000013.1  128858865  .-............-...--.--.--.--.-.--.--.-.-.-.-.--.             128858892</w:t>
      </w:r>
    </w:p>
    <w:p>
      <w:r>
        <w:rPr>
          <w:rFonts w:ascii="Consolas" w:hAnsi="Consolas"/>
          <w:sz w:val="18"/>
        </w:rPr>
        <w:t>SIHG02000013.1  170572008  .-............-...--.--.--.--.-.--.--.-.-.                    170572032</w:t>
      </w:r>
    </w:p>
    <w:p>
      <w:r>
        <w:rPr>
          <w:rFonts w:ascii="Consolas" w:hAnsi="Consolas"/>
          <w:sz w:val="18"/>
        </w:rPr>
        <w:t>SIHG02000013.1  20779867   .-............-...--.--.--.--.-.--.--.                        20779889</w:t>
      </w:r>
    </w:p>
    <w:p>
      <w:r>
        <w:rPr>
          <w:rFonts w:ascii="Consolas" w:hAnsi="Consolas"/>
          <w:sz w:val="18"/>
        </w:rPr>
        <w:t>SIHG02000013.1  136234920  .-............-...--.--.--.--.-C--.--.-.C.-.-.                136234947</w:t>
      </w:r>
    </w:p>
    <w:p>
      <w:r>
        <w:rPr>
          <w:rFonts w:ascii="Consolas" w:hAnsi="Consolas"/>
          <w:sz w:val="18"/>
        </w:rPr>
        <w:t>SIHG02000013.1  45298917   .-............-...--.--.--.--.-.--.--G-.-G-.-.--.             45298890</w:t>
      </w:r>
    </w:p>
    <w:p>
      <w:r>
        <w:rPr>
          <w:rFonts w:ascii="Consolas" w:hAnsi="Consolas"/>
          <w:sz w:val="18"/>
        </w:rPr>
        <w:t>SIHG02000013.1  54365000   .-............-...--.--.--.--.-.--T--.-.-G-.-.--.             54365027</w:t>
      </w:r>
    </w:p>
    <w:p>
      <w:r>
        <w:rPr>
          <w:rFonts w:ascii="Consolas" w:hAnsi="Consolas"/>
          <w:sz w:val="18"/>
        </w:rPr>
        <w:t>SIHG02000013.1  79754697   .-............-...--.--.--.--.-.--.--.-A-.-A-.--..            79754669</w:t>
      </w:r>
    </w:p>
    <w:p>
      <w:r>
        <w:rPr>
          <w:rFonts w:ascii="Consolas" w:hAnsi="Consolas"/>
          <w:sz w:val="18"/>
        </w:rPr>
        <w:t>SIHG02000013.1  110474795  .-............-...--.--.--.--.-.--.--.-.-.A.-.--.             110474767</w:t>
      </w:r>
    </w:p>
    <w:p>
      <w:r>
        <w:rPr>
          <w:rFonts w:ascii="Consolas" w:hAnsi="Consolas"/>
          <w:sz w:val="18"/>
        </w:rPr>
        <w:t>SIHG02000013.1  7618516    .-............-...--.--.--.--.-.--.--.-.-.-.                  7618541</w:t>
      </w:r>
    </w:p>
    <w:p>
      <w:r>
        <w:rPr>
          <w:rFonts w:ascii="Consolas" w:hAnsi="Consolas"/>
          <w:sz w:val="18"/>
        </w:rPr>
        <w:t>SIHG02000013.1  10876575   .-............-...--.--.--.--.-.--.--.-.-.                    10876599</w:t>
      </w:r>
    </w:p>
    <w:p>
      <w:r>
        <w:rPr>
          <w:rFonts w:ascii="Consolas" w:hAnsi="Consolas"/>
          <w:sz w:val="18"/>
        </w:rPr>
        <w:t>SIHG02000013.1  20619887   .-............-...--.--.--.--.-.--.--.-.-.A.-.--.             20619915</w:t>
      </w:r>
    </w:p>
    <w:p>
      <w:r>
        <w:rPr>
          <w:rFonts w:ascii="Consolas" w:hAnsi="Consolas"/>
          <w:sz w:val="18"/>
        </w:rPr>
        <w:t>SIHG02000013.1  23079110   .-............-...--.--.--.--.-.--.--.-.-.                    23079086</w:t>
      </w:r>
    </w:p>
    <w:p>
      <w:r>
        <w:rPr>
          <w:rFonts w:ascii="Consolas" w:hAnsi="Consolas"/>
          <w:sz w:val="18"/>
        </w:rPr>
        <w:t>SIHG02000013.1  45298933   .-............-...--.--.--.--.-.--.--.-.-.                    45298909</w:t>
      </w:r>
    </w:p>
    <w:p>
      <w:r>
        <w:rPr>
          <w:rFonts w:ascii="Consolas" w:hAnsi="Consolas"/>
          <w:sz w:val="18"/>
        </w:rPr>
        <w:t>SIHG02000013.1  77967363   .-............-...--.--.--.--.-.--.--.-.-.-.-.                77967389</w:t>
      </w:r>
    </w:p>
    <w:p>
      <w:r>
        <w:rPr>
          <w:rFonts w:ascii="Consolas" w:hAnsi="Consolas"/>
          <w:sz w:val="18"/>
        </w:rPr>
        <w:t>SIHG02000013.1  81571900   .-............-...--.--.--.--.-.--.--.-.-.                    81571924</w:t>
      </w:r>
    </w:p>
    <w:p>
      <w:r>
        <w:rPr>
          <w:rFonts w:ascii="Consolas" w:hAnsi="Consolas"/>
          <w:sz w:val="18"/>
        </w:rPr>
        <w:t>SIHG02000013.1  113751646  .-............-...--.--.--.--.-.--.--.-.-.                    113751670</w:t>
      </w:r>
    </w:p>
    <w:p>
      <w:r>
        <w:rPr>
          <w:rFonts w:ascii="Consolas" w:hAnsi="Consolas"/>
          <w:sz w:val="18"/>
        </w:rPr>
        <w:t>SIHG02000013.1  113751650  .-............-...--.--.--.--.-.--.--.-.-.-.-.                113751676</w:t>
      </w:r>
    </w:p>
    <w:p>
      <w:r>
        <w:rPr>
          <w:rFonts w:ascii="Consolas" w:hAnsi="Consolas"/>
          <w:sz w:val="18"/>
        </w:rPr>
        <w:t>SIHG02000013.1  121745095  .-............-...--.--.--.--.-.--.--.-.-.-.-.                121745121</w:t>
      </w:r>
    </w:p>
    <w:p>
      <w:r>
        <w:rPr>
          <w:rFonts w:ascii="Consolas" w:hAnsi="Consolas"/>
          <w:sz w:val="18"/>
        </w:rPr>
        <w:t>SIHG02000013.1  133207521  .-............-...--.--.--.--.-.--.--.-.-.                    133207545</w:t>
      </w:r>
    </w:p>
    <w:p>
      <w:r>
        <w:rPr>
          <w:rFonts w:ascii="Consolas" w:hAnsi="Consolas"/>
          <w:sz w:val="18"/>
        </w:rPr>
        <w:t>SIHG02000013.1  134818202  .-............-...--.--.--.--.-.--.--.-.-.-.-.                134818176</w:t>
      </w:r>
    </w:p>
    <w:p>
      <w:r>
        <w:rPr>
          <w:rFonts w:ascii="Consolas" w:hAnsi="Consolas"/>
          <w:sz w:val="18"/>
        </w:rPr>
        <w:t>SIHG02000013.1  134818222  .-............-...--.--.--.--.-.--.--.-.-.                    134818198</w:t>
      </w:r>
    </w:p>
    <w:p>
      <w:r>
        <w:rPr>
          <w:rFonts w:ascii="Consolas" w:hAnsi="Consolas"/>
          <w:sz w:val="18"/>
        </w:rPr>
        <w:t>SIHG02000013.1  173379138  .-............-...--.--.--.--.-.--.--.-.-.-.                  173379113</w:t>
      </w:r>
    </w:p>
    <w:p>
      <w:r>
        <w:rPr>
          <w:rFonts w:ascii="Consolas" w:hAnsi="Consolas"/>
          <w:sz w:val="18"/>
        </w:rPr>
        <w:t>SIHG02000013.1  174935982  .-............-...--.--.--.--.-.--.--.-.-.                    174936006</w:t>
      </w:r>
    </w:p>
    <w:p>
      <w:r>
        <w:rPr>
          <w:rFonts w:ascii="Consolas" w:hAnsi="Consolas"/>
          <w:sz w:val="18"/>
        </w:rPr>
        <w:t>SIHG02000013.1  177112944  .-............-...--.--.--.--.-.--.--.-.-.                    177112920</w:t>
      </w:r>
    </w:p>
    <w:p>
      <w:r>
        <w:rPr>
          <w:rFonts w:ascii="Consolas" w:hAnsi="Consolas"/>
          <w:sz w:val="18"/>
        </w:rPr>
        <w:t>SIHG02000013.1  180846551  .-............-...--.--.--.--.-.--.--.-.-.-.                  180846526</w:t>
      </w:r>
    </w:p>
    <w:p>
      <w:r>
        <w:rPr>
          <w:rFonts w:ascii="Consolas" w:hAnsi="Consolas"/>
          <w:sz w:val="18"/>
        </w:rPr>
        <w:t>SIHG02000013.1  181292459  .-............-...--.--.--.--.-.--.--.-.                      181292482</w:t>
      </w:r>
    </w:p>
    <w:p>
      <w:r>
        <w:rPr>
          <w:rFonts w:ascii="Consolas" w:hAnsi="Consolas"/>
          <w:sz w:val="18"/>
        </w:rPr>
        <w:t>SIHG02000013.1  119934499  .-............-...--.--.--.--.-.--.--.C.-.-.-.--.             119934527</w:t>
      </w:r>
    </w:p>
    <w:p>
      <w:r>
        <w:rPr>
          <w:rFonts w:ascii="Consolas" w:hAnsi="Consolas"/>
          <w:sz w:val="18"/>
        </w:rPr>
        <w:t>SIHG02000013.1  14307158   .-............-...--.--.--.--.-.--.--.-.-.-.                  14307183</w:t>
      </w:r>
    </w:p>
    <w:p>
      <w:r>
        <w:rPr>
          <w:rFonts w:ascii="Consolas" w:hAnsi="Consolas"/>
          <w:sz w:val="18"/>
        </w:rPr>
        <w:t>SIHG02000013.1  85765933   .-............-...--.--.--.--.-.--T--.-.-G-.-.--.             85765906</w:t>
      </w:r>
    </w:p>
    <w:p>
      <w:r>
        <w:rPr>
          <w:rFonts w:ascii="Consolas" w:hAnsi="Consolas"/>
          <w:sz w:val="18"/>
        </w:rPr>
        <w:t>SIHG02000013.1  124889698  .-............-...--.--.--.--.-.--.--.-.-.                    124889722</w:t>
      </w:r>
    </w:p>
    <w:p>
      <w:r>
        <w:rPr>
          <w:rFonts w:ascii="Consolas" w:hAnsi="Consolas"/>
          <w:sz w:val="18"/>
        </w:rPr>
        <w:t>SIHG02000013.1  552569     .-............-...--.--.--.--.-.--.--.-.-.-.                  552594</w:t>
      </w:r>
    </w:p>
    <w:p>
      <w:r>
        <w:rPr>
          <w:rFonts w:ascii="Consolas" w:hAnsi="Consolas"/>
          <w:sz w:val="18"/>
        </w:rPr>
        <w:t>SIHG02000013.1  9575902    .-............-...--.--.--.--.-.--.--.-.-.                    9575926</w:t>
      </w:r>
    </w:p>
    <w:p>
      <w:r>
        <w:rPr>
          <w:rFonts w:ascii="Consolas" w:hAnsi="Consolas"/>
          <w:sz w:val="18"/>
        </w:rPr>
        <w:t>SIHG02000013.1  17410238   .-............-...--.--.--.--.-.--.--.-.-.                    17410214</w:t>
      </w:r>
    </w:p>
    <w:p>
      <w:r>
        <w:rPr>
          <w:rFonts w:ascii="Consolas" w:hAnsi="Consolas"/>
          <w:sz w:val="18"/>
        </w:rPr>
        <w:t>SIHG02000013.1  23079106   .-............-...--.--.--.--.-.--.--.-.-.-.                  23079081</w:t>
      </w:r>
    </w:p>
    <w:p>
      <w:r>
        <w:rPr>
          <w:rFonts w:ascii="Consolas" w:hAnsi="Consolas"/>
          <w:sz w:val="18"/>
        </w:rPr>
        <w:t>SIHG02000013.1  32930502   .-............-...--.--.--.--.-.--.--.-.-.                    32930478</w:t>
      </w:r>
    </w:p>
    <w:p>
      <w:r>
        <w:rPr>
          <w:rFonts w:ascii="Consolas" w:hAnsi="Consolas"/>
          <w:sz w:val="18"/>
        </w:rPr>
        <w:t>SIHG02000013.1  36856529   .-............-...--.--.--.--.-.--.--.-.-.                    36856553</w:t>
      </w:r>
    </w:p>
    <w:p>
      <w:r>
        <w:rPr>
          <w:rFonts w:ascii="Consolas" w:hAnsi="Consolas"/>
          <w:sz w:val="18"/>
        </w:rPr>
        <w:t>SIHG02000013.1  43127884   .-............-...--.--.--.--.-.--.--.-.-.-.                  43127909</w:t>
      </w:r>
    </w:p>
    <w:p>
      <w:r>
        <w:rPr>
          <w:rFonts w:ascii="Consolas" w:hAnsi="Consolas"/>
          <w:sz w:val="18"/>
        </w:rPr>
        <w:t>SIHG02000013.1  45165407   .-............-...--.--.--.--.-.--.--.-.-.                    45165431</w:t>
      </w:r>
    </w:p>
    <w:p>
      <w:r>
        <w:rPr>
          <w:rFonts w:ascii="Consolas" w:hAnsi="Consolas"/>
          <w:sz w:val="18"/>
        </w:rPr>
        <w:t>SIHG02000013.1  52109232   .-............-...--.--.--.--.-.--.--.-.-.-.                  52109257</w:t>
      </w:r>
    </w:p>
    <w:p>
      <w:r>
        <w:rPr>
          <w:rFonts w:ascii="Consolas" w:hAnsi="Consolas"/>
          <w:sz w:val="18"/>
        </w:rPr>
        <w:t>SIHG02000013.1  53473119   .-............-...--.--.--.--.-.--.--.-.-.-.                  53473144</w:t>
      </w:r>
    </w:p>
    <w:p>
      <w:r>
        <w:rPr>
          <w:rFonts w:ascii="Consolas" w:hAnsi="Consolas"/>
          <w:sz w:val="18"/>
        </w:rPr>
        <w:t>SIHG02000013.1  54364980   .-............-...--.--.--.--.-.--.--.-.-.                    54365004</w:t>
      </w:r>
    </w:p>
    <w:p>
      <w:r>
        <w:rPr>
          <w:rFonts w:ascii="Consolas" w:hAnsi="Consolas"/>
          <w:sz w:val="18"/>
        </w:rPr>
        <w:t>SIHG02000013.1  54364996   .-............-...--.--.--.--.-.--.--.-.-.-.                  54365021</w:t>
      </w:r>
    </w:p>
    <w:p>
      <w:r>
        <w:rPr>
          <w:rFonts w:ascii="Consolas" w:hAnsi="Consolas"/>
          <w:sz w:val="18"/>
        </w:rPr>
        <w:t>SIHG02000013.1  79884693   .-............-...--.--.--.--.-.--.--.-.-.-.                  79884718</w:t>
      </w:r>
    </w:p>
    <w:p>
      <w:r>
        <w:rPr>
          <w:rFonts w:ascii="Consolas" w:hAnsi="Consolas"/>
          <w:sz w:val="18"/>
        </w:rPr>
        <w:t>SIHG02000013.1  81975722   .-............-...--.--.--.--.-.--.--.-.-.-.-.                81975696</w:t>
      </w:r>
    </w:p>
    <w:p>
      <w:r>
        <w:rPr>
          <w:rFonts w:ascii="Consolas" w:hAnsi="Consolas"/>
          <w:sz w:val="18"/>
        </w:rPr>
        <w:t>SIHG02000013.1  83428840   .-............-...--.--.--.--.-.--.--.-.-.A.-.--.             83428868</w:t>
      </w:r>
    </w:p>
    <w:p>
      <w:r>
        <w:rPr>
          <w:rFonts w:ascii="Consolas" w:hAnsi="Consolas"/>
          <w:sz w:val="18"/>
        </w:rPr>
        <w:t>SIHG02000013.1  90438872   .-............-...--.--.--.--.-.--.--.-.-.-.                  90438847</w:t>
      </w:r>
    </w:p>
    <w:p>
      <w:r>
        <w:rPr>
          <w:rFonts w:ascii="Consolas" w:hAnsi="Consolas"/>
          <w:sz w:val="18"/>
        </w:rPr>
        <w:t>SIHG02000013.1  93367815   .-............-...--.--.--.--.-.--.--.-.-.-.                  93367790</w:t>
      </w:r>
    </w:p>
    <w:p>
      <w:r>
        <w:rPr>
          <w:rFonts w:ascii="Consolas" w:hAnsi="Consolas"/>
          <w:sz w:val="18"/>
        </w:rPr>
        <w:t>SIHG02000013.1  111606166  .-............-...--.--.--.--.-.--.--.-.-.-.                  111606141</w:t>
      </w:r>
    </w:p>
    <w:p>
      <w:r>
        <w:rPr>
          <w:rFonts w:ascii="Consolas" w:hAnsi="Consolas"/>
          <w:sz w:val="18"/>
        </w:rPr>
        <w:t>SIHG02000013.1  111606186  .-............-...--.--.--.--.-.--.--.-.-.                    111606162</w:t>
      </w:r>
    </w:p>
    <w:p>
      <w:r>
        <w:rPr>
          <w:rFonts w:ascii="Consolas" w:hAnsi="Consolas"/>
          <w:sz w:val="18"/>
        </w:rPr>
        <w:t>SIHG02000013.1  114690857  .-............-...--.--.--.--.-.--.--.-.-.-.                  114690882</w:t>
      </w:r>
    </w:p>
    <w:p>
      <w:r>
        <w:rPr>
          <w:rFonts w:ascii="Consolas" w:hAnsi="Consolas"/>
          <w:sz w:val="18"/>
        </w:rPr>
        <w:t>SIHG02000013.1  116574015  .-............-...--.--.--.--.-.--.--.-.-.                    116573991</w:t>
      </w:r>
    </w:p>
    <w:p>
      <w:r>
        <w:rPr>
          <w:rFonts w:ascii="Consolas" w:hAnsi="Consolas"/>
          <w:sz w:val="18"/>
        </w:rPr>
        <w:t>SIHG02000013.1  117276378  .-............-...--.--.--.--.-.--.--.-.-.                    117276402</w:t>
      </w:r>
    </w:p>
    <w:p>
      <w:r>
        <w:rPr>
          <w:rFonts w:ascii="Consolas" w:hAnsi="Consolas"/>
          <w:sz w:val="18"/>
        </w:rPr>
        <w:t>SIHG02000013.1  118684685  .-............-...--.--.--.--.-.--.--.-.-.-.                  118684710</w:t>
      </w:r>
    </w:p>
    <w:p>
      <w:r>
        <w:rPr>
          <w:rFonts w:ascii="Consolas" w:hAnsi="Consolas"/>
          <w:sz w:val="18"/>
        </w:rPr>
        <w:t>SIHG02000013.1  120532390  .-............-...--.--.--.--.-.--.--.-.-.A.-.--.             120532418</w:t>
      </w:r>
    </w:p>
    <w:p>
      <w:r>
        <w:rPr>
          <w:rFonts w:ascii="Consolas" w:hAnsi="Consolas"/>
          <w:sz w:val="18"/>
        </w:rPr>
        <w:t>SIHG02000013.1  136492465  .-............-...--.--.--.--.-.--.--.-.-.-.                  136492440</w:t>
      </w:r>
    </w:p>
    <w:p>
      <w:r>
        <w:rPr>
          <w:rFonts w:ascii="Consolas" w:hAnsi="Consolas"/>
          <w:sz w:val="18"/>
        </w:rPr>
        <w:t>SIHG02000013.1  145577853  .-............-...--.--.--.--.-.--.--.-.-.                    145577877</w:t>
      </w:r>
    </w:p>
    <w:p>
      <w:r>
        <w:rPr>
          <w:rFonts w:ascii="Consolas" w:hAnsi="Consolas"/>
          <w:sz w:val="18"/>
        </w:rPr>
        <w:t>SIHG02000013.1  150550515  .-............-...--.--.--.--.-.--.--.-.-.                    150550539</w:t>
      </w:r>
    </w:p>
    <w:p>
      <w:r>
        <w:rPr>
          <w:rFonts w:ascii="Consolas" w:hAnsi="Consolas"/>
          <w:sz w:val="18"/>
        </w:rPr>
        <w:t>SIHG02000013.1  160705814  .-............-...--.--.--.--.-.--.--.-.                      160705837</w:t>
      </w:r>
    </w:p>
    <w:p>
      <w:r>
        <w:rPr>
          <w:rFonts w:ascii="Consolas" w:hAnsi="Consolas"/>
          <w:sz w:val="18"/>
        </w:rPr>
        <w:t>SIHG02000013.1  172942579  .-............-...--.--.--.--.-.--.--.-.-.                    172942555</w:t>
      </w:r>
    </w:p>
    <w:p>
      <w:r>
        <w:rPr>
          <w:rFonts w:ascii="Consolas" w:hAnsi="Consolas"/>
          <w:sz w:val="18"/>
        </w:rPr>
        <w:t>SIHG02000013.1  177112940  .-............-...--.--.--.--.-.--.--.-.-.-.                  177112915</w:t>
      </w:r>
    </w:p>
    <w:p>
      <w:r>
        <w:rPr>
          <w:rFonts w:ascii="Consolas" w:hAnsi="Consolas"/>
          <w:sz w:val="18"/>
        </w:rPr>
        <w:t>SIHG02000013.1  116574019  .-............-...--.--.--.--.-.--.--.-.-.                    116573995</w:t>
      </w:r>
    </w:p>
    <w:p>
      <w:r>
        <w:rPr>
          <w:rFonts w:ascii="Consolas" w:hAnsi="Consolas"/>
          <w:sz w:val="18"/>
        </w:rPr>
        <w:t>SIHG02000013.1  180846555  .-............-...--.--.--.--.-.--.--.-.-.                    180846531</w:t>
      </w:r>
    </w:p>
    <w:p>
      <w:r>
        <w:rPr>
          <w:rFonts w:ascii="Consolas" w:hAnsi="Consolas"/>
          <w:sz w:val="18"/>
        </w:rPr>
        <w:t>SIHG02000013.1  44771411   .-............-...--.--.--C--.-.--.--C-.-.                    44771387</w:t>
      </w:r>
    </w:p>
    <w:p>
      <w:r>
        <w:rPr>
          <w:rFonts w:ascii="Consolas" w:hAnsi="Consolas"/>
          <w:sz w:val="18"/>
        </w:rPr>
        <w:t>SIHG02000013.1  552565     .-............-...--.--.--.--.-.--.--.-.-.                    552589</w:t>
      </w:r>
    </w:p>
    <w:p>
      <w:r>
        <w:rPr>
          <w:rFonts w:ascii="Consolas" w:hAnsi="Consolas"/>
          <w:sz w:val="18"/>
        </w:rPr>
        <w:t>SIHG02000013.1  7620444    .-............-...--.--.--.--.-.--.--.-.-.                    7620420</w:t>
      </w:r>
    </w:p>
    <w:p>
      <w:r>
        <w:rPr>
          <w:rFonts w:ascii="Consolas" w:hAnsi="Consolas"/>
          <w:sz w:val="18"/>
        </w:rPr>
        <w:t>SIHG02000013.1  7620448    .-............-...--.--.--.--.-.--.--.-.-.                    7620424</w:t>
      </w:r>
    </w:p>
    <w:p>
      <w:r>
        <w:rPr>
          <w:rFonts w:ascii="Consolas" w:hAnsi="Consolas"/>
          <w:sz w:val="18"/>
        </w:rPr>
        <w:t>SIHG02000013.1  8297142    .-............-...--.--.--.--.-.--.--.-.-.                    8297166</w:t>
      </w:r>
    </w:p>
    <w:p>
      <w:r>
        <w:rPr>
          <w:rFonts w:ascii="Consolas" w:hAnsi="Consolas"/>
          <w:sz w:val="18"/>
        </w:rPr>
        <w:t>SIHG02000013.1  17410234   .-............-...--.--.--.--.-.--.--.-.-.A.-.--.             17410206</w:t>
      </w:r>
    </w:p>
    <w:p>
      <w:r>
        <w:rPr>
          <w:rFonts w:ascii="Consolas" w:hAnsi="Consolas"/>
          <w:sz w:val="18"/>
        </w:rPr>
        <w:t>SIHG02000013.1  32930490   .-............-...--.--.--.--.-.--.--.-.-.                    32930466</w:t>
      </w:r>
    </w:p>
    <w:p>
      <w:r>
        <w:rPr>
          <w:rFonts w:ascii="Consolas" w:hAnsi="Consolas"/>
          <w:sz w:val="18"/>
        </w:rPr>
        <w:t>SIHG02000013.1  32930494   .-............-...--.--.--.--.-.--.--.-.-.                    32930470</w:t>
      </w:r>
    </w:p>
    <w:p>
      <w:r>
        <w:rPr>
          <w:rFonts w:ascii="Consolas" w:hAnsi="Consolas"/>
          <w:sz w:val="18"/>
        </w:rPr>
        <w:t>SIHG02000013.1  32930498   .-............-...--.--.--.--.-.--.--.-.-.                    32930474</w:t>
      </w:r>
    </w:p>
    <w:p>
      <w:r>
        <w:rPr>
          <w:rFonts w:ascii="Consolas" w:hAnsi="Consolas"/>
          <w:sz w:val="18"/>
        </w:rPr>
        <w:t>SIHG02000013.1  36856533   .-............-...--.--.--.--.-.--.--.-.-.                    36856557</w:t>
      </w:r>
    </w:p>
    <w:p>
      <w:r>
        <w:rPr>
          <w:rFonts w:ascii="Consolas" w:hAnsi="Consolas"/>
          <w:sz w:val="18"/>
        </w:rPr>
        <w:t>SIHG02000013.1  41325340   .-............-...--.--.--.--.-.--.--.-.-.C.-.--.             41325368</w:t>
      </w:r>
    </w:p>
    <w:p>
      <w:r>
        <w:rPr>
          <w:rFonts w:ascii="Consolas" w:hAnsi="Consolas"/>
          <w:sz w:val="18"/>
        </w:rPr>
        <w:t>SIHG02000013.1  41455157   .-............-...--.--.--.--.-.--.--.-.-.                    41455181</w:t>
      </w:r>
    </w:p>
    <w:p>
      <w:r>
        <w:rPr>
          <w:rFonts w:ascii="Consolas" w:hAnsi="Consolas"/>
          <w:sz w:val="18"/>
        </w:rPr>
        <w:t>SIHG02000013.1  43127880   .-............-...--.--.--.--.-.--.--.-.-.                    43127904</w:t>
      </w:r>
    </w:p>
    <w:p>
      <w:r>
        <w:rPr>
          <w:rFonts w:ascii="Consolas" w:hAnsi="Consolas"/>
          <w:sz w:val="18"/>
        </w:rPr>
        <w:t>SIHG02000013.1  45298921   .-............-...--.--.--.--.-.--.--.-.-.                    45298897</w:t>
      </w:r>
    </w:p>
    <w:p>
      <w:r>
        <w:rPr>
          <w:rFonts w:ascii="Consolas" w:hAnsi="Consolas"/>
          <w:sz w:val="18"/>
        </w:rPr>
        <w:t>SIHG02000013.1  45298925   .-............-...--.--.--.--.-.--.--.-.-.                    45298901</w:t>
      </w:r>
    </w:p>
    <w:p>
      <w:r>
        <w:rPr>
          <w:rFonts w:ascii="Consolas" w:hAnsi="Consolas"/>
          <w:sz w:val="18"/>
        </w:rPr>
        <w:t>SIHG02000013.1  45298929   .-............-...--.--.--.--.-.--.--.-.-.                    45298905</w:t>
      </w:r>
    </w:p>
    <w:p>
      <w:r>
        <w:rPr>
          <w:rFonts w:ascii="Consolas" w:hAnsi="Consolas"/>
          <w:sz w:val="18"/>
        </w:rPr>
        <w:t>SIHG02000013.1  52109224   .-............-...--.--.--.--.-.--.--.-.-.                    52109248</w:t>
      </w:r>
    </w:p>
    <w:p>
      <w:r>
        <w:rPr>
          <w:rFonts w:ascii="Consolas" w:hAnsi="Consolas"/>
          <w:sz w:val="18"/>
        </w:rPr>
        <w:t>SIHG02000013.1  52109228   .-............-...--.--.--.--.-.--.--.-.-.                    52109252</w:t>
      </w:r>
    </w:p>
    <w:p>
      <w:r>
        <w:rPr>
          <w:rFonts w:ascii="Consolas" w:hAnsi="Consolas"/>
          <w:sz w:val="18"/>
        </w:rPr>
        <w:t>SIHG02000013.1  53473099   .-............-...--.--.--.--.-.--.--.-.-.                    53473123</w:t>
      </w:r>
    </w:p>
    <w:p>
      <w:r>
        <w:rPr>
          <w:rFonts w:ascii="Consolas" w:hAnsi="Consolas"/>
          <w:sz w:val="18"/>
        </w:rPr>
        <w:t>SIHG02000013.1  53473103   .-............-...--.--.--.--.-.--.--.-.-.                    53473127</w:t>
      </w:r>
    </w:p>
    <w:p>
      <w:r>
        <w:rPr>
          <w:rFonts w:ascii="Consolas" w:hAnsi="Consolas"/>
          <w:sz w:val="18"/>
        </w:rPr>
        <w:t>SIHG02000013.1  53473107   .-............-...--.--.--.--.-.--.--.-.-.                    53473131</w:t>
      </w:r>
    </w:p>
    <w:p>
      <w:r>
        <w:rPr>
          <w:rFonts w:ascii="Consolas" w:hAnsi="Consolas"/>
          <w:sz w:val="18"/>
        </w:rPr>
        <w:t>SIHG02000013.1  53473111   .-............-...--.--.--.--.-.--.--.-.-.                    53473135</w:t>
      </w:r>
    </w:p>
    <w:p>
      <w:r>
        <w:rPr>
          <w:rFonts w:ascii="Consolas" w:hAnsi="Consolas"/>
          <w:sz w:val="18"/>
        </w:rPr>
        <w:t>SIHG02000013.1  53473115   .-............-...--.--.--.--.-.--.--.-.-.                    53473139</w:t>
      </w:r>
    </w:p>
    <w:p>
      <w:r>
        <w:rPr>
          <w:rFonts w:ascii="Consolas" w:hAnsi="Consolas"/>
          <w:sz w:val="18"/>
        </w:rPr>
        <w:t>SIHG02000013.1  54364984   .-............-...--.--.--.--.-.--.--.-.-.                    54365008</w:t>
      </w:r>
    </w:p>
    <w:p>
      <w:r>
        <w:rPr>
          <w:rFonts w:ascii="Consolas" w:hAnsi="Consolas"/>
          <w:sz w:val="18"/>
        </w:rPr>
        <w:t>SIHG02000013.1  54364988   .-............-...--.--.--.--.-.--.--.-.-.                    54365012</w:t>
      </w:r>
    </w:p>
    <w:p>
      <w:r>
        <w:rPr>
          <w:rFonts w:ascii="Consolas" w:hAnsi="Consolas"/>
          <w:sz w:val="18"/>
        </w:rPr>
        <w:t>SIHG02000013.1  54364992   .-............-...--.--.--.--.-.--.--.-.-.                    54365016</w:t>
      </w:r>
    </w:p>
    <w:p>
      <w:r>
        <w:rPr>
          <w:rFonts w:ascii="Consolas" w:hAnsi="Consolas"/>
          <w:sz w:val="18"/>
        </w:rPr>
        <w:t>SIHG02000013.1  67664056   .-............-...--.--.--.--.-.--.--.-.-.                    67664032</w:t>
      </w:r>
    </w:p>
    <w:p>
      <w:r>
        <w:rPr>
          <w:rFonts w:ascii="Consolas" w:hAnsi="Consolas"/>
          <w:sz w:val="18"/>
        </w:rPr>
        <w:t>SIHG02000013.1  67664060   .-............-...--.--.--.--.-.--.--.-.-.                    67664036</w:t>
      </w:r>
    </w:p>
    <w:p>
      <w:r>
        <w:rPr>
          <w:rFonts w:ascii="Consolas" w:hAnsi="Consolas"/>
          <w:sz w:val="18"/>
        </w:rPr>
        <w:t>SIHG02000013.1  67979257   .-............-...--.--.--.--.-.--.--.-.-.                    67979281</w:t>
      </w:r>
    </w:p>
    <w:p>
      <w:r>
        <w:rPr>
          <w:rFonts w:ascii="Consolas" w:hAnsi="Consolas"/>
          <w:sz w:val="18"/>
        </w:rPr>
        <w:t>SIHG02000013.1  67979261   .-............-...--.--.--.--.-.--.--.-.-.                    67979285</w:t>
      </w:r>
    </w:p>
    <w:p>
      <w:r>
        <w:rPr>
          <w:rFonts w:ascii="Consolas" w:hAnsi="Consolas"/>
          <w:sz w:val="18"/>
        </w:rPr>
        <w:t>SIHG02000013.1  69560508   .-............-...--.--.--.--.-.--.--.-.-.                    69560532</w:t>
      </w:r>
    </w:p>
    <w:p>
      <w:r>
        <w:rPr>
          <w:rFonts w:ascii="Consolas" w:hAnsi="Consolas"/>
          <w:sz w:val="18"/>
        </w:rPr>
        <w:t>SIHG02000013.1  69560512   .-............-...--.--.--.--.-.--.--.-.-.                    69560536</w:t>
      </w:r>
    </w:p>
    <w:p>
      <w:r>
        <w:rPr>
          <w:rFonts w:ascii="Consolas" w:hAnsi="Consolas"/>
          <w:sz w:val="18"/>
        </w:rPr>
        <w:t>SIHG02000013.1  69560516   .-............-...--.--.--.--.-.--.--.-.-.G.-.--.             69560544</w:t>
      </w:r>
    </w:p>
    <w:p>
      <w:r>
        <w:rPr>
          <w:rFonts w:ascii="Consolas" w:hAnsi="Consolas"/>
          <w:sz w:val="18"/>
        </w:rPr>
        <w:t>SIHG02000013.1  69819540   .-............-...--.--.--.--.-.--.--.-.-.                    69819564</w:t>
      </w:r>
    </w:p>
    <w:p>
      <w:r>
        <w:rPr>
          <w:rFonts w:ascii="Consolas" w:hAnsi="Consolas"/>
          <w:sz w:val="18"/>
        </w:rPr>
        <w:t>SIHG02000013.1  69819544   .-............-...--.--.--.--.-.--.--.-.-.                    69819568</w:t>
      </w:r>
    </w:p>
    <w:p>
      <w:r>
        <w:rPr>
          <w:rFonts w:ascii="Consolas" w:hAnsi="Consolas"/>
          <w:sz w:val="18"/>
        </w:rPr>
        <w:t>SIHG02000013.1  69819548   .-............-...--.--.--.--.-.--.--.-.-.                    69819572</w:t>
      </w:r>
    </w:p>
    <w:p>
      <w:r>
        <w:rPr>
          <w:rFonts w:ascii="Consolas" w:hAnsi="Consolas"/>
          <w:sz w:val="18"/>
        </w:rPr>
        <w:t>SIHG02000013.1  69819552   .-............-...--.--.--.--.-.--.--.-.-.                    69819576</w:t>
      </w:r>
    </w:p>
    <w:p>
      <w:r>
        <w:rPr>
          <w:rFonts w:ascii="Consolas" w:hAnsi="Consolas"/>
          <w:sz w:val="18"/>
        </w:rPr>
        <w:t>SIHG02000013.1  69819556   .-............-...--.--.--.--.-.--.--.-.-.                    69819580</w:t>
      </w:r>
    </w:p>
    <w:p>
      <w:r>
        <w:rPr>
          <w:rFonts w:ascii="Consolas" w:hAnsi="Consolas"/>
          <w:sz w:val="18"/>
        </w:rPr>
        <w:t>SIHG02000013.1  77967359   .-............-...--.--.--.--.-.--.--.-.-.                    77967383</w:t>
      </w:r>
    </w:p>
    <w:p>
      <w:r>
        <w:rPr>
          <w:rFonts w:ascii="Consolas" w:hAnsi="Consolas"/>
          <w:sz w:val="18"/>
        </w:rPr>
        <w:t>SIHG02000013.1  90438876   .-............-...--.--.--.--.-.--.--.-.-.                    90438852</w:t>
      </w:r>
    </w:p>
    <w:p>
      <w:r>
        <w:rPr>
          <w:rFonts w:ascii="Consolas" w:hAnsi="Consolas"/>
          <w:sz w:val="18"/>
        </w:rPr>
        <w:t>SIHG02000013.1  90438880   .-............-...--.--.--.--.-.--.--.-.-.                    90438856</w:t>
      </w:r>
    </w:p>
    <w:p>
      <w:r>
        <w:rPr>
          <w:rFonts w:ascii="Consolas" w:hAnsi="Consolas"/>
          <w:sz w:val="18"/>
        </w:rPr>
        <w:t>SIHG02000013.1  92095150   .-............-...--.--.--.--.-.--.--.-.-.                    92095174</w:t>
      </w:r>
    </w:p>
    <w:p>
      <w:r>
        <w:rPr>
          <w:rFonts w:ascii="Consolas" w:hAnsi="Consolas"/>
          <w:sz w:val="18"/>
        </w:rPr>
        <w:t>SIHG02000013.1  92095154   .-............-...--.--.--.--.-.--.--.-.-.                    92095178</w:t>
      </w:r>
    </w:p>
    <w:p>
      <w:r>
        <w:rPr>
          <w:rFonts w:ascii="Consolas" w:hAnsi="Consolas"/>
          <w:sz w:val="18"/>
        </w:rPr>
        <w:t>SIHG02000013.1  92095158   .-............-...--.--.--.--.-.--.--.-.-.                    92095182</w:t>
      </w:r>
    </w:p>
    <w:p>
      <w:r>
        <w:rPr>
          <w:rFonts w:ascii="Consolas" w:hAnsi="Consolas"/>
          <w:sz w:val="18"/>
        </w:rPr>
        <w:t>SIHG02000013.1  92095162   .-............-...--.--.--.--.-.--.--.-.-.                    92095186</w:t>
      </w:r>
    </w:p>
    <w:p>
      <w:r>
        <w:rPr>
          <w:rFonts w:ascii="Consolas" w:hAnsi="Consolas"/>
          <w:sz w:val="18"/>
        </w:rPr>
        <w:t>SIHG02000013.1  92095166   .-............-...--.--.--.--.-.--.--.-.-.                    92095190</w:t>
      </w:r>
    </w:p>
    <w:p>
      <w:r>
        <w:rPr>
          <w:rFonts w:ascii="Consolas" w:hAnsi="Consolas"/>
          <w:sz w:val="18"/>
        </w:rPr>
        <w:t>SIHG02000013.1  92095170   .-............-...--.--.--.--.-.--.--.-.-.                    92095194</w:t>
      </w:r>
    </w:p>
    <w:p>
      <w:r>
        <w:rPr>
          <w:rFonts w:ascii="Consolas" w:hAnsi="Consolas"/>
          <w:sz w:val="18"/>
        </w:rPr>
        <w:t>SIHG02000013.1  93367819   .-............-...--.--.--.--.-.--.--.-.-.                    93367795</w:t>
      </w:r>
    </w:p>
    <w:p>
      <w:r>
        <w:rPr>
          <w:rFonts w:ascii="Consolas" w:hAnsi="Consolas"/>
          <w:sz w:val="18"/>
        </w:rPr>
        <w:t>SIHG02000013.1  94138901   .-............-...--.--.--.--.-.--.--.-.-.                    94138925</w:t>
      </w:r>
    </w:p>
    <w:p>
      <w:r>
        <w:rPr>
          <w:rFonts w:ascii="Consolas" w:hAnsi="Consolas"/>
          <w:sz w:val="18"/>
        </w:rPr>
        <w:t>SIHG02000013.1  94138905   .-............-...--.--.--.--.-.--.--.-.-.A.-.--.             94138933</w:t>
      </w:r>
    </w:p>
    <w:p>
      <w:r>
        <w:rPr>
          <w:rFonts w:ascii="Consolas" w:hAnsi="Consolas"/>
          <w:sz w:val="18"/>
        </w:rPr>
        <w:t>SIHG02000013.1  111606170  .-............-...--.--.--.--.-.--.--.-.-.                    111606146</w:t>
      </w:r>
    </w:p>
    <w:p>
      <w:r>
        <w:rPr>
          <w:rFonts w:ascii="Consolas" w:hAnsi="Consolas"/>
          <w:sz w:val="18"/>
        </w:rPr>
        <w:t>SIHG02000013.1  111606174  .-............-...--.--.--.--.-.--.--.-.-.                    111606150</w:t>
      </w:r>
    </w:p>
    <w:p>
      <w:r>
        <w:rPr>
          <w:rFonts w:ascii="Consolas" w:hAnsi="Consolas"/>
          <w:sz w:val="18"/>
        </w:rPr>
        <w:t>SIHG02000013.1  111606178  .-............-...--.--.--.--.-.--.--.-.-.                    111606154</w:t>
      </w:r>
    </w:p>
    <w:p>
      <w:r>
        <w:rPr>
          <w:rFonts w:ascii="Consolas" w:hAnsi="Consolas"/>
          <w:sz w:val="18"/>
        </w:rPr>
        <w:t>SIHG02000013.1  111606182  .-............-...--.--.--.--.-.--.--.-.-.                    111606158</w:t>
      </w:r>
    </w:p>
    <w:p>
      <w:r>
        <w:rPr>
          <w:rFonts w:ascii="Consolas" w:hAnsi="Consolas"/>
          <w:sz w:val="18"/>
        </w:rPr>
        <w:t>SIHG02000013.1  114690849  .-............-...--.--.--.--.-.--.--.-.-.                    114690873</w:t>
      </w:r>
    </w:p>
    <w:p>
      <w:r>
        <w:rPr>
          <w:rFonts w:ascii="Consolas" w:hAnsi="Consolas"/>
          <w:sz w:val="18"/>
        </w:rPr>
        <w:t>SIHG02000013.1  114690853  .-............-...--.--.--.--.-.--.--.-.-.                    114690877</w:t>
      </w:r>
    </w:p>
    <w:p>
      <w:r>
        <w:rPr>
          <w:rFonts w:ascii="Consolas" w:hAnsi="Consolas"/>
          <w:sz w:val="18"/>
        </w:rPr>
        <w:t>SIHG02000013.1  114723866  .-............-...--.--.--.--.-.--.--.-.-.                    114723842</w:t>
      </w:r>
    </w:p>
    <w:p>
      <w:r>
        <w:rPr>
          <w:rFonts w:ascii="Consolas" w:hAnsi="Consolas"/>
          <w:sz w:val="18"/>
        </w:rPr>
        <w:t>SIHG02000013.1  114723870  .-............-...--.--.--.--.-.--.--.-.-.                    114723846</w:t>
      </w:r>
    </w:p>
    <w:p>
      <w:r>
        <w:rPr>
          <w:rFonts w:ascii="Consolas" w:hAnsi="Consolas"/>
          <w:sz w:val="18"/>
        </w:rPr>
        <w:t>SIHG02000013.1  114723874  .-............-...--.--.--.--.-.--.--.-.-.                    114723850</w:t>
      </w:r>
    </w:p>
    <w:p>
      <w:r>
        <w:rPr>
          <w:rFonts w:ascii="Consolas" w:hAnsi="Consolas"/>
          <w:sz w:val="18"/>
        </w:rPr>
        <w:t>SIHG02000013.1  114723878  .-............-...--.--.--.--.-.--.--.-.-.                    114723854</w:t>
      </w:r>
    </w:p>
    <w:p>
      <w:r>
        <w:rPr>
          <w:rFonts w:ascii="Consolas" w:hAnsi="Consolas"/>
          <w:sz w:val="18"/>
        </w:rPr>
        <w:t>SIHG02000013.1  115710681  .-............-...--.--.--.--.-.--.--.                        115710659</w:t>
      </w:r>
    </w:p>
    <w:p>
      <w:r>
        <w:rPr>
          <w:rFonts w:ascii="Consolas" w:hAnsi="Consolas"/>
          <w:sz w:val="18"/>
        </w:rPr>
        <w:t>SIHG02000013.1  116574007  .-............-...--.--.--.--.-.--.--.-.-.A.-.--.             116573979</w:t>
      </w:r>
    </w:p>
    <w:p>
      <w:r>
        <w:rPr>
          <w:rFonts w:ascii="Consolas" w:hAnsi="Consolas"/>
          <w:sz w:val="18"/>
        </w:rPr>
        <w:t>SIHG02000013.1  116574011  .-............-...--.--.--.--.-.--.--.-.-.                    116573987</w:t>
      </w:r>
    </w:p>
    <w:p>
      <w:r>
        <w:rPr>
          <w:rFonts w:ascii="Consolas" w:hAnsi="Consolas"/>
          <w:sz w:val="18"/>
        </w:rPr>
        <w:t>SIHG02000013.1  118503240  .-............-...--.--.--.--.-.--.--.-.-.-.                  118503265</w:t>
      </w:r>
    </w:p>
    <w:p>
      <w:r>
        <w:rPr>
          <w:rFonts w:ascii="Consolas" w:hAnsi="Consolas"/>
          <w:sz w:val="18"/>
        </w:rPr>
        <w:t>SIHG02000013.1  121745079  .-............-...--.--.--.--.-.--.--.-.-.                    121745103</w:t>
      </w:r>
    </w:p>
    <w:p>
      <w:r>
        <w:rPr>
          <w:rFonts w:ascii="Consolas" w:hAnsi="Consolas"/>
          <w:sz w:val="18"/>
        </w:rPr>
        <w:t>SIHG02000013.1  121745083  .-............-...--.--.--.--.-.--.--.-.-.                    121745107</w:t>
      </w:r>
    </w:p>
    <w:p>
      <w:r>
        <w:rPr>
          <w:rFonts w:ascii="Consolas" w:hAnsi="Consolas"/>
          <w:sz w:val="18"/>
        </w:rPr>
        <w:t>SIHG02000013.1  121745087  .-............-...--.--.--.--.-.--.--.-.-.                    121745111</w:t>
      </w:r>
    </w:p>
    <w:p>
      <w:r>
        <w:rPr>
          <w:rFonts w:ascii="Consolas" w:hAnsi="Consolas"/>
          <w:sz w:val="18"/>
        </w:rPr>
        <w:t>SIHG02000013.1  121745091  .-............-...--.--.--.--.-.--.--.-.-.                    121745115</w:t>
      </w:r>
    </w:p>
    <w:p>
      <w:r>
        <w:rPr>
          <w:rFonts w:ascii="Consolas" w:hAnsi="Consolas"/>
          <w:sz w:val="18"/>
        </w:rPr>
        <w:t>SIHG02000013.1  128673631  .-............-...--.--.--.--.-.--.--.-.-.                    128673655</w:t>
      </w:r>
    </w:p>
    <w:p>
      <w:r>
        <w:rPr>
          <w:rFonts w:ascii="Consolas" w:hAnsi="Consolas"/>
          <w:sz w:val="18"/>
        </w:rPr>
        <w:t>SIHG02000013.1  128673635  .-............-...--.--.--.--.-.--.--.-.-.                    128673659</w:t>
      </w:r>
    </w:p>
    <w:p>
      <w:r>
        <w:rPr>
          <w:rFonts w:ascii="Consolas" w:hAnsi="Consolas"/>
          <w:sz w:val="18"/>
        </w:rPr>
        <w:t>SIHG02000013.1  128673639  .-............-...--.--.--.--.-.--.--.-.-.                    128673663</w:t>
      </w:r>
    </w:p>
    <w:p>
      <w:r>
        <w:rPr>
          <w:rFonts w:ascii="Consolas" w:hAnsi="Consolas"/>
          <w:sz w:val="18"/>
        </w:rPr>
        <w:t>SIHG02000013.1  128673643  .-............-...--.--.--.--.-.--.--.-.-.                    128673667</w:t>
      </w:r>
    </w:p>
    <w:p>
      <w:r>
        <w:rPr>
          <w:rFonts w:ascii="Consolas" w:hAnsi="Consolas"/>
          <w:sz w:val="18"/>
        </w:rPr>
        <w:t>SIHG02000013.1  128858841  .-............-...--.--.--.--.-.--.--.-.-.                    128858865</w:t>
      </w:r>
    </w:p>
    <w:p>
      <w:r>
        <w:rPr>
          <w:rFonts w:ascii="Consolas" w:hAnsi="Consolas"/>
          <w:sz w:val="18"/>
        </w:rPr>
        <w:t>SIHG02000013.1  128858845  .-............-...--.--.--.--.-.--.--.-.-.                    128858869</w:t>
      </w:r>
    </w:p>
    <w:p>
      <w:r>
        <w:rPr>
          <w:rFonts w:ascii="Consolas" w:hAnsi="Consolas"/>
          <w:sz w:val="18"/>
        </w:rPr>
        <w:t>SIHG02000013.1  128858849  .-............-...--.--.--.--.-.--.--.-.-.                    128858873</w:t>
      </w:r>
    </w:p>
    <w:p>
      <w:r>
        <w:rPr>
          <w:rFonts w:ascii="Consolas" w:hAnsi="Consolas"/>
          <w:sz w:val="18"/>
        </w:rPr>
        <w:t>SIHG02000013.1  128858853  .-............-...--.--.--.--.-.--.--.-.-.                    128858877</w:t>
      </w:r>
    </w:p>
    <w:p>
      <w:r>
        <w:rPr>
          <w:rFonts w:ascii="Consolas" w:hAnsi="Consolas"/>
          <w:sz w:val="18"/>
        </w:rPr>
        <w:t>SIHG02000013.1  128858857  .-............-...--.--.--.--.-.--.--.-.-.                    128858881</w:t>
      </w:r>
    </w:p>
    <w:p>
      <w:r>
        <w:rPr>
          <w:rFonts w:ascii="Consolas" w:hAnsi="Consolas"/>
          <w:sz w:val="18"/>
        </w:rPr>
        <w:t>SIHG02000013.1  128858861  .-............-...--.--.--.--.-.--.--.-.-.                    128858885</w:t>
      </w:r>
    </w:p>
    <w:p>
      <w:r>
        <w:rPr>
          <w:rFonts w:ascii="Consolas" w:hAnsi="Consolas"/>
          <w:sz w:val="18"/>
        </w:rPr>
        <w:t>SIHG02000013.1  134818206  .-............-...--.--.--.--.-.--.--.-.-.                    134818182</w:t>
      </w:r>
    </w:p>
    <w:p>
      <w:r>
        <w:rPr>
          <w:rFonts w:ascii="Consolas" w:hAnsi="Consolas"/>
          <w:sz w:val="18"/>
        </w:rPr>
        <w:t>SIHG02000013.1  134818210  .-............-...--.--.--.--.-.--.--.-.-.                    134818186</w:t>
      </w:r>
    </w:p>
    <w:p>
      <w:r>
        <w:rPr>
          <w:rFonts w:ascii="Consolas" w:hAnsi="Consolas"/>
          <w:sz w:val="18"/>
        </w:rPr>
        <w:t>SIHG02000013.1  134818214  .-............-...--.--.--.--.-.--.--.-.-.                    134818190</w:t>
      </w:r>
    </w:p>
    <w:p>
      <w:r>
        <w:rPr>
          <w:rFonts w:ascii="Consolas" w:hAnsi="Consolas"/>
          <w:sz w:val="18"/>
        </w:rPr>
        <w:t>SIHG02000013.1  134818218  .-............-...--.--.--.--.-.--.--.-.-.                    134818194</w:t>
      </w:r>
    </w:p>
    <w:p>
      <w:r>
        <w:rPr>
          <w:rFonts w:ascii="Consolas" w:hAnsi="Consolas"/>
          <w:sz w:val="18"/>
        </w:rPr>
        <w:t>SIHG02000013.1  145577857  .-............-...--.--.--.--.-.--.--.-.-.                    145577881</w:t>
      </w:r>
    </w:p>
    <w:p>
      <w:r>
        <w:rPr>
          <w:rFonts w:ascii="Consolas" w:hAnsi="Consolas"/>
          <w:sz w:val="18"/>
        </w:rPr>
        <w:t>SIHG02000013.1  145577861  .-............-...--.--.--.--.-.--.--.-.-.                    145577885</w:t>
      </w:r>
    </w:p>
    <w:p>
      <w:r>
        <w:rPr>
          <w:rFonts w:ascii="Consolas" w:hAnsi="Consolas"/>
          <w:sz w:val="18"/>
        </w:rPr>
        <w:t>SIHG02000013.1  145577865  .-............-...--.--.--.--.-.--.--.-.-.                    145577889</w:t>
      </w:r>
    </w:p>
    <w:p>
      <w:r>
        <w:rPr>
          <w:rFonts w:ascii="Consolas" w:hAnsi="Consolas"/>
          <w:sz w:val="18"/>
        </w:rPr>
        <w:t>SIHG02000013.1  170572012  .-............-...--.--.--.--.-.--.--.-.-.                    170572036</w:t>
      </w:r>
    </w:p>
    <w:p>
      <w:r>
        <w:rPr>
          <w:rFonts w:ascii="Consolas" w:hAnsi="Consolas"/>
          <w:sz w:val="18"/>
        </w:rPr>
        <w:t>SIHG02000013.1  170572016  .-............-...--.--.--.--.-.--.--.-.-.                    170572040</w:t>
      </w:r>
    </w:p>
    <w:p>
      <w:r>
        <w:rPr>
          <w:rFonts w:ascii="Consolas" w:hAnsi="Consolas"/>
          <w:sz w:val="18"/>
        </w:rPr>
        <w:t>SIHG02000013.1  170572020  .-............-...--.--.--.--.-.--.--.-.-.                    170572044</w:t>
      </w:r>
    </w:p>
    <w:p>
      <w:r>
        <w:rPr>
          <w:rFonts w:ascii="Consolas" w:hAnsi="Consolas"/>
          <w:sz w:val="18"/>
        </w:rPr>
        <w:t>SIHG02000013.1  170572024  .-............-...--.--.--.--.-.--.--.-.-.A.-.--.             170572052</w:t>
      </w:r>
    </w:p>
    <w:p>
      <w:r>
        <w:rPr>
          <w:rFonts w:ascii="Consolas" w:hAnsi="Consolas"/>
          <w:sz w:val="18"/>
        </w:rPr>
        <w:t>SIHG02000013.1  172942567  .-............-...--.--.--.--.-.--.--.-.-.A.-.--.             172942539</w:t>
      </w:r>
    </w:p>
    <w:p>
      <w:r>
        <w:rPr>
          <w:rFonts w:ascii="Consolas" w:hAnsi="Consolas"/>
          <w:sz w:val="18"/>
        </w:rPr>
        <w:t>SIHG02000013.1  172942571  .-............-...--.--.--.--.-.--.--.-.-.                    172942547</w:t>
      </w:r>
    </w:p>
    <w:p>
      <w:r>
        <w:rPr>
          <w:rFonts w:ascii="Consolas" w:hAnsi="Consolas"/>
          <w:sz w:val="18"/>
        </w:rPr>
        <w:t>SIHG02000013.1  172942575  .-............-...--.--.--.--.-.--.--.-.-.                    172942551</w:t>
      </w:r>
    </w:p>
    <w:p>
      <w:r>
        <w:rPr>
          <w:rFonts w:ascii="Consolas" w:hAnsi="Consolas"/>
          <w:sz w:val="18"/>
        </w:rPr>
        <w:t>SIHG02000013.1  174935986  .-............-...--.--.--.--.-.--.--.-.-.                    174936010</w:t>
      </w:r>
    </w:p>
    <w:p>
      <w:r>
        <w:rPr>
          <w:rFonts w:ascii="Consolas" w:hAnsi="Consolas"/>
          <w:sz w:val="18"/>
        </w:rPr>
        <w:t>SIHG02000013.1  174935990  .-............-...--.--.--.--.-.--.--.-.-.                    174936014</w:t>
      </w:r>
    </w:p>
    <w:p>
      <w:r>
        <w:rPr>
          <w:rFonts w:ascii="Consolas" w:hAnsi="Consolas"/>
          <w:sz w:val="18"/>
        </w:rPr>
        <w:t>SIHG02000013.1  174935994  .-............-...--.--.--.--.-.--.--.-.-.                    174936018</w:t>
      </w:r>
    </w:p>
    <w:p>
      <w:r>
        <w:rPr>
          <w:rFonts w:ascii="Consolas" w:hAnsi="Consolas"/>
          <w:sz w:val="18"/>
        </w:rPr>
        <w:t>SIHG02000013.1  175545987  .-............-...--.--.--.--.-.--.--.-.-.                    175546011</w:t>
      </w:r>
    </w:p>
    <w:p>
      <w:r>
        <w:rPr>
          <w:rFonts w:ascii="Consolas" w:hAnsi="Consolas"/>
          <w:sz w:val="18"/>
        </w:rPr>
        <w:t>SIHG02000013.1  175545991  .-............-...--.--.--.--.-.--.--.-.-.                    175546015</w:t>
      </w:r>
    </w:p>
    <w:p>
      <w:r>
        <w:rPr>
          <w:rFonts w:ascii="Consolas" w:hAnsi="Consolas"/>
          <w:sz w:val="18"/>
        </w:rPr>
        <w:t>SIHG02000013.1  178090889  .-............-...--.--.--.--.-.--.--.-.-.A.-.--.             178090861</w:t>
      </w:r>
    </w:p>
    <w:p>
      <w:r>
        <w:rPr>
          <w:rFonts w:ascii="Consolas" w:hAnsi="Consolas"/>
          <w:sz w:val="18"/>
        </w:rPr>
        <w:t>SIHG02000013.1  178090893  .-............-...--.--.--.--.-.--.--.-.-.                    178090869</w:t>
      </w:r>
    </w:p>
    <w:p>
      <w:r>
        <w:rPr>
          <w:rFonts w:ascii="Consolas" w:hAnsi="Consolas"/>
          <w:sz w:val="18"/>
        </w:rPr>
        <w:t>SIHG02000013.1  178090897  .-............-...--.--.--.--.-.--.--.-.-.                    178090873</w:t>
      </w:r>
    </w:p>
    <w:p>
      <w:r>
        <w:rPr>
          <w:rFonts w:ascii="Consolas" w:hAnsi="Consolas"/>
          <w:sz w:val="18"/>
        </w:rPr>
        <w:t>SIHG02000013.1  178090901  .-............-...--.--.--.--.-.--.--.-.-.                    178090877</w:t>
      </w:r>
    </w:p>
    <w:p>
      <w:r>
        <w:rPr>
          <w:rFonts w:ascii="Consolas" w:hAnsi="Consolas"/>
          <w:sz w:val="18"/>
        </w:rPr>
        <w:t>SIHG02000013.1  178090905  .-............-...--.--.--.--.-.--.--.-.-.                    178090881</w:t>
      </w:r>
    </w:p>
    <w:p>
      <w:r>
        <w:rPr>
          <w:rFonts w:ascii="Consolas" w:hAnsi="Consolas"/>
          <w:sz w:val="18"/>
        </w:rPr>
        <w:t>SIHG02000013.1  118741537  .-............-...--.--.--.--.-.--.--.-.-.A.-.--.             118741565</w:t>
      </w:r>
    </w:p>
    <w:p>
      <w:r>
        <w:rPr>
          <w:rFonts w:ascii="Consolas" w:hAnsi="Consolas"/>
          <w:sz w:val="18"/>
        </w:rPr>
        <w:t>SIHG02000013.1  23519780   .-............-...--.--.--.--.-.                              23519800</w:t>
      </w:r>
    </w:p>
    <w:p>
      <w:r>
        <w:rPr>
          <w:rFonts w:ascii="Consolas" w:hAnsi="Consolas"/>
          <w:sz w:val="18"/>
        </w:rPr>
        <w:t>SIHG02000013.1  45391360   .-............-...--.--.--.--C-.--.--.                        45391338</w:t>
      </w:r>
    </w:p>
    <w:p>
      <w:r>
        <w:rPr>
          <w:rFonts w:ascii="Consolas" w:hAnsi="Consolas"/>
          <w:sz w:val="18"/>
        </w:rPr>
        <w:t>SIHG02000013.1  53473091   .-............-...--.--.--.--.-.--.--.-.-.                    53473115</w:t>
      </w:r>
    </w:p>
    <w:p>
      <w:r>
        <w:rPr>
          <w:rFonts w:ascii="Consolas" w:hAnsi="Consolas"/>
          <w:sz w:val="18"/>
        </w:rPr>
        <w:t>SIHG02000013.1  72688399   .-............-...--.--.--.--.-.--G--.-.-.                    72688423</w:t>
      </w:r>
    </w:p>
    <w:p>
      <w:r>
        <w:rPr>
          <w:rFonts w:ascii="Consolas" w:hAnsi="Consolas"/>
          <w:sz w:val="18"/>
        </w:rPr>
        <w:t>SIHG02000013.1  96519477   .-............-...--.--.--.--.-.--.--.-G-.-.-.                96519503</w:t>
      </w:r>
    </w:p>
    <w:p>
      <w:r>
        <w:rPr>
          <w:rFonts w:ascii="Consolas" w:hAnsi="Consolas"/>
          <w:sz w:val="18"/>
        </w:rPr>
        <w:t>SIHG02000013.1  168200142  .-............-...--.--.--.--.-.                              168200122</w:t>
      </w:r>
    </w:p>
    <w:p>
      <w:r>
        <w:rPr>
          <w:rFonts w:ascii="Consolas" w:hAnsi="Consolas"/>
          <w:sz w:val="18"/>
        </w:rPr>
        <w:t>SIHG02000013.1  22030616   .-............-...--.--.--.--.-.--.--.-.-.                    22030640</w:t>
      </w:r>
    </w:p>
    <w:p>
      <w:r>
        <w:rPr>
          <w:rFonts w:ascii="Consolas" w:hAnsi="Consolas"/>
          <w:sz w:val="18"/>
        </w:rPr>
        <w:t>SIHG02000013.1  161040798  .-............-...--.--.--.--.-.--.--.-.-.-.                  161040773</w:t>
      </w:r>
    </w:p>
    <w:p>
      <w:r>
        <w:rPr>
          <w:rFonts w:ascii="Consolas" w:hAnsi="Consolas"/>
          <w:sz w:val="18"/>
        </w:rPr>
        <w:t>SIHG02000013.1  170285818  .-............-...--.--.--.--.-.--.--.-.-.                    170285842</w:t>
      </w:r>
    </w:p>
    <w:p>
      <w:r>
        <w:rPr>
          <w:rFonts w:ascii="Consolas" w:hAnsi="Consolas"/>
          <w:sz w:val="18"/>
        </w:rPr>
        <w:t>SIHG02000013.1  8297138    .-............-...--.--.--.--.-.--.--.-.-.                    8297162</w:t>
      </w:r>
    </w:p>
    <w:p>
      <w:r>
        <w:rPr>
          <w:rFonts w:ascii="Consolas" w:hAnsi="Consolas"/>
          <w:sz w:val="18"/>
        </w:rPr>
        <w:t>SIHG02000013.1  9575906    .-............-...--.--.--.--.-.--.--.-.                      9575929</w:t>
      </w:r>
    </w:p>
    <w:p>
      <w:r>
        <w:rPr>
          <w:rFonts w:ascii="Consolas" w:hAnsi="Consolas"/>
          <w:sz w:val="18"/>
        </w:rPr>
        <w:t>SIHG02000013.1  13727083   .-............-...--.--.--.--.-.--.--.                        13727105</w:t>
      </w:r>
    </w:p>
    <w:p>
      <w:r>
        <w:rPr>
          <w:rFonts w:ascii="Consolas" w:hAnsi="Consolas"/>
          <w:sz w:val="18"/>
        </w:rPr>
        <w:t>SIHG02000013.1  37147035   .-............-...--.--.--.--.-.--.--.-.-.-.-.--.             37147062</w:t>
      </w:r>
    </w:p>
    <w:p>
      <w:r>
        <w:rPr>
          <w:rFonts w:ascii="Consolas" w:hAnsi="Consolas"/>
          <w:sz w:val="18"/>
        </w:rPr>
        <w:t>SIHG02000013.1  58955380   .-............-...--.--.--.--.-.--.--.-.                      58955403</w:t>
      </w:r>
    </w:p>
    <w:p>
      <w:r>
        <w:rPr>
          <w:rFonts w:ascii="Consolas" w:hAnsi="Consolas"/>
          <w:sz w:val="18"/>
        </w:rPr>
        <w:t>SIHG02000013.1  67979253   .-............-...--.--.--.--.-.--.--.-.-.                    67979277</w:t>
      </w:r>
    </w:p>
    <w:p>
      <w:r>
        <w:rPr>
          <w:rFonts w:ascii="Consolas" w:hAnsi="Consolas"/>
          <w:sz w:val="18"/>
        </w:rPr>
        <w:t>SIHG02000013.1  67979265   .-............-...--.--.--.--.-.--.--.-.                      67979288</w:t>
      </w:r>
    </w:p>
    <w:p>
      <w:r>
        <w:rPr>
          <w:rFonts w:ascii="Consolas" w:hAnsi="Consolas"/>
          <w:sz w:val="18"/>
        </w:rPr>
        <w:t>SIHG02000013.1  84526688   .-............-...--.--.--.--.-.--.--.-.                      84526711</w:t>
      </w:r>
    </w:p>
    <w:p>
      <w:r>
        <w:rPr>
          <w:rFonts w:ascii="Consolas" w:hAnsi="Consolas"/>
          <w:sz w:val="18"/>
        </w:rPr>
        <w:t>SIHG02000013.1  87175787   .-............-...--.--.--.--.-.--.--.-.-.-.                  87175812</w:t>
      </w:r>
    </w:p>
    <w:p>
      <w:r>
        <w:rPr>
          <w:rFonts w:ascii="Consolas" w:hAnsi="Consolas"/>
          <w:sz w:val="18"/>
        </w:rPr>
        <w:t>SIHG02000013.1  87898207   .-............-...--.--.--.--.-.--.--.-.-.                    87898183</w:t>
      </w:r>
    </w:p>
    <w:p>
      <w:r>
        <w:rPr>
          <w:rFonts w:ascii="Consolas" w:hAnsi="Consolas"/>
          <w:sz w:val="18"/>
        </w:rPr>
        <w:t>SIHG02000013.1  91464375   .-............-...--.--.--.--.-.--.--.-.                      91464398</w:t>
      </w:r>
    </w:p>
    <w:p>
      <w:r>
        <w:rPr>
          <w:rFonts w:ascii="Consolas" w:hAnsi="Consolas"/>
          <w:sz w:val="18"/>
        </w:rPr>
        <w:t>SIHG02000013.1  92095174   .-............-...--.--.--.--.-.--.--.-.                      92095197</w:t>
      </w:r>
    </w:p>
    <w:p>
      <w:r>
        <w:rPr>
          <w:rFonts w:ascii="Consolas" w:hAnsi="Consolas"/>
          <w:sz w:val="18"/>
        </w:rPr>
        <w:t>SIHG02000013.1  101433631  .-............-...--.--.--.--.-.--.--.-.                      101433608</w:t>
      </w:r>
    </w:p>
    <w:p>
      <w:r>
        <w:rPr>
          <w:rFonts w:ascii="Consolas" w:hAnsi="Consolas"/>
          <w:sz w:val="18"/>
        </w:rPr>
        <w:t>SIHG02000013.1  104390679  .-............-...--.--.--.--.-.--.--.-.-.-.                  104390654</w:t>
      </w:r>
    </w:p>
    <w:p>
      <w:r>
        <w:rPr>
          <w:rFonts w:ascii="Consolas" w:hAnsi="Consolas"/>
          <w:sz w:val="18"/>
        </w:rPr>
        <w:t>SIHG02000013.1  110474791  .-............-...--.--.--.--.-.--.--.                        110474769</w:t>
      </w:r>
    </w:p>
    <w:p>
      <w:r>
        <w:rPr>
          <w:rFonts w:ascii="Consolas" w:hAnsi="Consolas"/>
          <w:sz w:val="18"/>
        </w:rPr>
        <w:t>SIHG02000013.1  110900699  .-............-...--.--.--.--.-.--.                           110900720</w:t>
      </w:r>
    </w:p>
    <w:p>
      <w:r>
        <w:rPr>
          <w:rFonts w:ascii="Consolas" w:hAnsi="Consolas"/>
          <w:sz w:val="18"/>
        </w:rPr>
        <w:t>SIHG02000013.1  148172247  .-............-...--.--.--.--.-.--.--.-.                      148172224</w:t>
      </w:r>
    </w:p>
    <w:p>
      <w:r>
        <w:rPr>
          <w:rFonts w:ascii="Consolas" w:hAnsi="Consolas"/>
          <w:sz w:val="18"/>
        </w:rPr>
        <w:t>SIHG02000013.1  168200146  .-............-...--.--.--.--.-.--.--.-.-.-.-.--.             168200119</w:t>
      </w:r>
    </w:p>
    <w:p>
      <w:r>
        <w:rPr>
          <w:rFonts w:ascii="Consolas" w:hAnsi="Consolas"/>
          <w:sz w:val="18"/>
        </w:rPr>
        <w:t>SIHG02000013.1  178090909  .-............-...--.--.--.--.-.--.--.-.-.                    178090885</w:t>
      </w:r>
    </w:p>
    <w:p>
      <w:r>
        <w:rPr>
          <w:rFonts w:ascii="Consolas" w:hAnsi="Consolas"/>
          <w:sz w:val="18"/>
        </w:rPr>
        <w:t>SIHG02000013.1  22028633   .-............-...--.--.--.--.----.--.-.-.-.                  22028657</w:t>
      </w:r>
    </w:p>
    <w:p>
      <w:r>
        <w:rPr>
          <w:rFonts w:ascii="Consolas" w:hAnsi="Consolas"/>
          <w:sz w:val="18"/>
        </w:rPr>
        <w:t>SIHG02000013.1  141016424  .-............-...--.--.--.--.-.--.--.-.-.-.-.                141016450</w:t>
      </w:r>
    </w:p>
    <w:p>
      <w:r>
        <w:rPr>
          <w:rFonts w:ascii="Consolas" w:hAnsi="Consolas"/>
          <w:sz w:val="18"/>
        </w:rPr>
        <w:t>SIHG02000013.1  62745343   .-............-...--.--.--.--.-.--.--.-.-.-.                  62745318</w:t>
      </w:r>
    </w:p>
    <w:p>
      <w:r>
        <w:rPr>
          <w:rFonts w:ascii="Consolas" w:hAnsi="Consolas"/>
          <w:sz w:val="18"/>
        </w:rPr>
        <w:t>SIHG02000013.1  92439127   .-............-...--.--.--.--.-.                              92439147</w:t>
      </w:r>
    </w:p>
    <w:p>
      <w:r>
        <w:rPr>
          <w:rFonts w:ascii="Consolas" w:hAnsi="Consolas"/>
          <w:sz w:val="18"/>
        </w:rPr>
        <w:t>SIHG02000013.1  94874237   .-............-...--.--.--.--.-.--.--.                        94874259</w:t>
      </w:r>
    </w:p>
    <w:p>
      <w:r>
        <w:rPr>
          <w:rFonts w:ascii="Consolas" w:hAnsi="Consolas"/>
          <w:sz w:val="18"/>
        </w:rPr>
        <w:t>SIHG02000013.1  118913956  .-............-...--.--.--.                                   118913938</w:t>
      </w:r>
    </w:p>
    <w:p>
      <w:r>
        <w:rPr>
          <w:rFonts w:ascii="Consolas" w:hAnsi="Consolas"/>
          <w:sz w:val="18"/>
        </w:rPr>
        <w:t>SIHG02000013.1  126311236  .-............-...--.--.--.--.                                126311255</w:t>
      </w:r>
    </w:p>
    <w:p>
      <w:r>
        <w:rPr>
          <w:rFonts w:ascii="Consolas" w:hAnsi="Consolas"/>
          <w:sz w:val="18"/>
        </w:rPr>
        <w:t>SIHG02000013.1  22198527   .-............-...--.--.--.--.-.--.--A-C-.-.-.CT..-.-.-...C.  22198490</w:t>
      </w:r>
    </w:p>
    <w:p>
      <w:r>
        <w:rPr>
          <w:rFonts w:ascii="Consolas" w:hAnsi="Consolas"/>
          <w:sz w:val="18"/>
        </w:rPr>
        <w:t>SIHG02000013.1  45165411   .-............-...--.--.--.--.-.--.--.C.-.-.-.--.             45165439</w:t>
      </w:r>
    </w:p>
    <w:p>
      <w:r>
        <w:rPr>
          <w:rFonts w:ascii="Consolas" w:hAnsi="Consolas"/>
          <w:sz w:val="18"/>
        </w:rPr>
        <w:t>SIHG02000013.1  552561     .-............-...--.--.--.--.-.--.--.-.-.                    552585</w:t>
      </w:r>
    </w:p>
    <w:p>
      <w:r>
        <w:rPr>
          <w:rFonts w:ascii="Consolas" w:hAnsi="Consolas"/>
          <w:sz w:val="18"/>
        </w:rPr>
        <w:t>SIHG02000013.1  7620452    .-............-...--.--.--.--.-.--.--.-.-.                    7620428</w:t>
      </w:r>
    </w:p>
    <w:p>
      <w:r>
        <w:rPr>
          <w:rFonts w:ascii="Consolas" w:hAnsi="Consolas"/>
          <w:sz w:val="18"/>
        </w:rPr>
        <w:t>SIHG02000013.1  10876579   .-............-...--.--.--.--.-.--.--.                        10876601</w:t>
      </w:r>
    </w:p>
    <w:p>
      <w:r>
        <w:rPr>
          <w:rFonts w:ascii="Consolas" w:hAnsi="Consolas"/>
          <w:sz w:val="18"/>
        </w:rPr>
        <w:t>SIHG02000013.1  52109220   .-............-...--.--.--.--.-.--.--.-.-.                    52109244</w:t>
      </w:r>
    </w:p>
    <w:p>
      <w:r>
        <w:rPr>
          <w:rFonts w:ascii="Consolas" w:hAnsi="Consolas"/>
          <w:sz w:val="18"/>
        </w:rPr>
        <w:t>SIHG02000013.1  52753514   .-............-...--.--.--.--.-.                              52753534</w:t>
      </w:r>
    </w:p>
    <w:p>
      <w:r>
        <w:rPr>
          <w:rFonts w:ascii="Consolas" w:hAnsi="Consolas"/>
          <w:sz w:val="18"/>
        </w:rPr>
        <w:t>SIHG02000013.1  53473095   .-............-...--.--.--.--.-.--.--.-.-.                    53473119</w:t>
      </w:r>
    </w:p>
    <w:p>
      <w:r>
        <w:rPr>
          <w:rFonts w:ascii="Consolas" w:hAnsi="Consolas"/>
          <w:sz w:val="18"/>
        </w:rPr>
        <w:t>SIHG02000013.1  58955376   .-............-...--.--.--.--.-.--.--.-.-.                    58955400</w:t>
      </w:r>
    </w:p>
    <w:p>
      <w:r>
        <w:rPr>
          <w:rFonts w:ascii="Consolas" w:hAnsi="Consolas"/>
          <w:sz w:val="18"/>
        </w:rPr>
        <w:t>SIHG02000013.1  67664052   .-............-...--.--.--.--.-.--.--.                        67664030</w:t>
      </w:r>
    </w:p>
    <w:p>
      <w:r>
        <w:rPr>
          <w:rFonts w:ascii="Consolas" w:hAnsi="Consolas"/>
          <w:sz w:val="18"/>
        </w:rPr>
        <w:t>SIHG02000013.1  69819560   .-............-...--.--.--.--.-.--.--.                        69819582</w:t>
      </w:r>
    </w:p>
    <w:p>
      <w:r>
        <w:rPr>
          <w:rFonts w:ascii="Consolas" w:hAnsi="Consolas"/>
          <w:sz w:val="18"/>
        </w:rPr>
        <w:t>SIHG02000013.1  88797518   .-............-...--.--.--.--.-.--.--.-.-.-.                  88797543</w:t>
      </w:r>
    </w:p>
    <w:p>
      <w:r>
        <w:rPr>
          <w:rFonts w:ascii="Consolas" w:hAnsi="Consolas"/>
          <w:sz w:val="18"/>
        </w:rPr>
        <w:t>SIHG02000013.1  90438884   .-............-...--.--.--.--.-.--.--.-.-.                    90438860</w:t>
      </w:r>
    </w:p>
    <w:p>
      <w:r>
        <w:rPr>
          <w:rFonts w:ascii="Consolas" w:hAnsi="Consolas"/>
          <w:sz w:val="18"/>
        </w:rPr>
        <w:t>SIHG02000013.1  91464371   .-............-...--.--.--.--.-.--.--.-.-.                    91464395</w:t>
      </w:r>
    </w:p>
    <w:p>
      <w:r>
        <w:rPr>
          <w:rFonts w:ascii="Consolas" w:hAnsi="Consolas"/>
          <w:sz w:val="18"/>
        </w:rPr>
        <w:t>SIHG02000013.1  92095146   .-............-...--.--.--.--.-.--.--.-.-.                    92095170</w:t>
      </w:r>
    </w:p>
    <w:p>
      <w:r>
        <w:rPr>
          <w:rFonts w:ascii="Consolas" w:hAnsi="Consolas"/>
          <w:sz w:val="18"/>
        </w:rPr>
        <w:t>SIHG02000013.1  118684681  .-............-...--.--.--.--.-.--.--.-.-.                    118684705</w:t>
      </w:r>
    </w:p>
    <w:p>
      <w:r>
        <w:rPr>
          <w:rFonts w:ascii="Consolas" w:hAnsi="Consolas"/>
          <w:sz w:val="18"/>
        </w:rPr>
        <w:t>SIHG02000013.1  121745075  .-............-...--.--.--.--.-.--.--.-.-.                    121745099</w:t>
      </w:r>
    </w:p>
    <w:p>
      <w:r>
        <w:rPr>
          <w:rFonts w:ascii="Consolas" w:hAnsi="Consolas"/>
          <w:sz w:val="18"/>
        </w:rPr>
        <w:t>SIHG02000013.1  140268113  .-............-...--.--.--.--.-.--.--.                        140268091</w:t>
      </w:r>
    </w:p>
    <w:p>
      <w:r>
        <w:rPr>
          <w:rFonts w:ascii="Consolas" w:hAnsi="Consolas"/>
          <w:sz w:val="18"/>
        </w:rPr>
        <w:t>SIHG02000013.1  140268117  .-............-...--.--.--.--.-.--.--.-.-.                    140268093</w:t>
      </w:r>
    </w:p>
    <w:p>
      <w:r>
        <w:rPr>
          <w:rFonts w:ascii="Consolas" w:hAnsi="Consolas"/>
          <w:sz w:val="18"/>
        </w:rPr>
        <w:t>SIHG02000013.1  144558599  .-............-...--.--.--.--.-.--.--.-.-.-.-.                144558573</w:t>
      </w:r>
    </w:p>
    <w:p>
      <w:r>
        <w:rPr>
          <w:rFonts w:ascii="Consolas" w:hAnsi="Consolas"/>
          <w:sz w:val="18"/>
        </w:rPr>
        <w:t>SIHG02000013.1  145577869  .-............-...--.--.--.--.-.--.--.                        145577891</w:t>
      </w:r>
    </w:p>
    <w:p>
      <w:r>
        <w:rPr>
          <w:rFonts w:ascii="Consolas" w:hAnsi="Consolas"/>
          <w:sz w:val="18"/>
        </w:rPr>
        <w:t>SIHG02000013.1  148172251  .-............-...--.--.--.--.-.--.--.-.-.                    148172227</w:t>
      </w:r>
    </w:p>
    <w:p>
      <w:r>
        <w:rPr>
          <w:rFonts w:ascii="Consolas" w:hAnsi="Consolas"/>
          <w:sz w:val="18"/>
        </w:rPr>
        <w:t>SIHG02000013.1  174935998  .-............-...--.--.--.--.-.--.--.                        174936020</w:t>
      </w:r>
    </w:p>
    <w:p>
      <w:r>
        <w:rPr>
          <w:rFonts w:ascii="Consolas" w:hAnsi="Consolas"/>
          <w:sz w:val="18"/>
        </w:rPr>
        <w:t>SIHG02000013.1  175545995  .-............-...--.--.--.--.-.--.--.                        175546017</w:t>
      </w:r>
    </w:p>
    <w:p>
      <w:r>
        <w:rPr>
          <w:rFonts w:ascii="Consolas" w:hAnsi="Consolas"/>
          <w:sz w:val="18"/>
        </w:rPr>
        <w:t>SIHG02000013.1  48034187   .-............-...--.--.--.--.-.--.--A-.-.-.                  48034212</w:t>
      </w:r>
    </w:p>
    <w:p>
      <w:r>
        <w:rPr>
          <w:rFonts w:ascii="Consolas" w:hAnsi="Consolas"/>
          <w:sz w:val="18"/>
        </w:rPr>
        <w:t>SIHG02000013.1  21925400   .-............-...--.--.--.                                   21925418</w:t>
      </w:r>
    </w:p>
    <w:p>
      <w:r>
        <w:rPr>
          <w:rFonts w:ascii="Consolas" w:hAnsi="Consolas"/>
          <w:sz w:val="18"/>
        </w:rPr>
        <w:t>SIHG02000013.1  27081308   .-............-...--.--.--.--.-.--.--.-.-.                    27081332</w:t>
      </w:r>
    </w:p>
    <w:p>
      <w:r>
        <w:rPr>
          <w:rFonts w:ascii="Consolas" w:hAnsi="Consolas"/>
          <w:sz w:val="18"/>
        </w:rPr>
        <w:t>SIHG02000013.1  32601275   .-............-...--.--T--.--.-.                              32601255</w:t>
      </w:r>
    </w:p>
    <w:p>
      <w:r>
        <w:rPr>
          <w:rFonts w:ascii="Consolas" w:hAnsi="Consolas"/>
          <w:sz w:val="18"/>
        </w:rPr>
        <w:t>SIHG02000013.1  48381083   .-............-...--.--.--.--.-.--.--.-.-.                    48381059</w:t>
      </w:r>
    </w:p>
    <w:p>
      <w:r>
        <w:rPr>
          <w:rFonts w:ascii="Consolas" w:hAnsi="Consolas"/>
          <w:sz w:val="18"/>
        </w:rPr>
        <w:t>SIHG02000013.1  60065590   .-............-...--.--T--.--.-.                              60065570</w:t>
      </w:r>
    </w:p>
    <w:p>
      <w:r>
        <w:rPr>
          <w:rFonts w:ascii="Consolas" w:hAnsi="Consolas"/>
          <w:sz w:val="18"/>
        </w:rPr>
        <w:t>SIHG02000013.1  60521146   .-............-...--.--.--.--.-.--.--.-.-.                    60521170</w:t>
      </w:r>
    </w:p>
    <w:p>
      <w:r>
        <w:rPr>
          <w:rFonts w:ascii="Consolas" w:hAnsi="Consolas"/>
          <w:sz w:val="18"/>
        </w:rPr>
        <w:t>SIHG02000013.1  71617648   .-............-...--.--T--.--.-.                              71617668</w:t>
      </w:r>
    </w:p>
    <w:p>
      <w:r>
        <w:rPr>
          <w:rFonts w:ascii="Consolas" w:hAnsi="Consolas"/>
          <w:sz w:val="18"/>
        </w:rPr>
        <w:t>SIHG02000013.1  73659148   .-............-...--.--.--.                                   73659166</w:t>
      </w:r>
    </w:p>
    <w:p>
      <w:r>
        <w:rPr>
          <w:rFonts w:ascii="Consolas" w:hAnsi="Consolas"/>
          <w:sz w:val="18"/>
        </w:rPr>
        <w:t>SIHG02000013.1  87175783   .-............-...--.--.--.--.-.--.--.-.-.                    87175807</w:t>
      </w:r>
    </w:p>
    <w:p>
      <w:r>
        <w:rPr>
          <w:rFonts w:ascii="Consolas" w:hAnsi="Consolas"/>
          <w:sz w:val="18"/>
        </w:rPr>
        <w:t>SIHG02000013.1  90438888   .-............-...--.--.--.--.-.--.--.-.-.                    90438864</w:t>
      </w:r>
    </w:p>
    <w:p>
      <w:r>
        <w:rPr>
          <w:rFonts w:ascii="Consolas" w:hAnsi="Consolas"/>
          <w:sz w:val="18"/>
        </w:rPr>
        <w:t>SIHG02000013.1  111768445  .-............-...--.--.--.--.-.--.--.-.-.                    111768469</w:t>
      </w:r>
    </w:p>
    <w:p>
      <w:r>
        <w:rPr>
          <w:rFonts w:ascii="Consolas" w:hAnsi="Consolas"/>
          <w:sz w:val="18"/>
        </w:rPr>
        <w:t>SIHG02000013.1  118684677  .-............-...--.--.--.--.-.--.--.-.-.                    118684701</w:t>
      </w:r>
    </w:p>
    <w:p>
      <w:r>
        <w:rPr>
          <w:rFonts w:ascii="Consolas" w:hAnsi="Consolas"/>
          <w:sz w:val="18"/>
        </w:rPr>
        <w:t>SIHG02000013.1  128297482  .-............-...--.--.--.                                   128297500</w:t>
      </w:r>
    </w:p>
    <w:p>
      <w:r>
        <w:rPr>
          <w:rFonts w:ascii="Consolas" w:hAnsi="Consolas"/>
          <w:sz w:val="18"/>
        </w:rPr>
        <w:t>SIHG02000013.1  140268121  .-............-...--.--.--.--.-.--.--.-.-.                    140268097</w:t>
      </w:r>
    </w:p>
    <w:p>
      <w:r>
        <w:rPr>
          <w:rFonts w:ascii="Consolas" w:hAnsi="Consolas"/>
          <w:sz w:val="18"/>
        </w:rPr>
        <w:t>SIHG02000013.1  148046701  .-............-...--.--.--.                                   148046719</w:t>
      </w:r>
    </w:p>
    <w:p>
      <w:r>
        <w:rPr>
          <w:rFonts w:ascii="Consolas" w:hAnsi="Consolas"/>
          <w:sz w:val="18"/>
        </w:rPr>
        <w:t>SIHG02000013.1  148172255  .-............-...--.--.--.--.-.--.--.-.-.                    148172231</w:t>
      </w:r>
    </w:p>
    <w:p>
      <w:r>
        <w:rPr>
          <w:rFonts w:ascii="Consolas" w:hAnsi="Consolas"/>
          <w:sz w:val="18"/>
        </w:rPr>
        <w:t>SIHG02000013.1  155972648  .-............-...--.--.--.--.-.--.--A-.-.-.                  155972623</w:t>
      </w:r>
    </w:p>
    <w:p>
      <w:r>
        <w:rPr>
          <w:rFonts w:ascii="Consolas" w:hAnsi="Consolas"/>
          <w:sz w:val="18"/>
        </w:rPr>
        <w:t>SIHG02000013.1  174431277  .-............-...--.--.--.--.-.--.--.-.-.                    174431253</w:t>
      </w:r>
    </w:p>
    <w:p>
      <w:r>
        <w:rPr>
          <w:rFonts w:ascii="Consolas" w:hAnsi="Consolas"/>
          <w:sz w:val="18"/>
        </w:rPr>
        <w:t>SIHG02000013.1  114874241  .-............-...--.--.--.--.-.-----.-.-.-.-.                114874216</w:t>
      </w:r>
    </w:p>
    <w:p>
      <w:r>
        <w:rPr>
          <w:rFonts w:ascii="Consolas" w:hAnsi="Consolas"/>
          <w:sz w:val="18"/>
        </w:rPr>
        <w:t>SIHG02000013.1  81522468   .-............-...--.--.--.--.-.-----.-.-.                    81522445</w:t>
      </w:r>
    </w:p>
    <w:p>
      <w:r>
        <w:rPr>
          <w:rFonts w:ascii="Consolas" w:hAnsi="Consolas"/>
          <w:sz w:val="18"/>
        </w:rPr>
        <w:t>SIHG02000013.1  153836633  .-............-...--.--.--.--.-.--.--.-.-.                    153836657</w:t>
      </w:r>
    </w:p>
    <w:p>
      <w:r>
        <w:rPr>
          <w:rFonts w:ascii="Consolas" w:hAnsi="Consolas"/>
          <w:sz w:val="18"/>
        </w:rPr>
        <w:t>SIHG02000013.1  16346282   .-............-...--.--.--.--.-.--.--.-.-.-.                  16346307</w:t>
      </w:r>
    </w:p>
    <w:p>
      <w:r>
        <w:rPr>
          <w:rFonts w:ascii="Consolas" w:hAnsi="Consolas"/>
          <w:sz w:val="18"/>
        </w:rPr>
        <w:t>SIHG02000013.1  16346286   .-............-...--.--.--.--.-.                              16346306</w:t>
      </w:r>
    </w:p>
    <w:p>
      <w:r>
        <w:rPr>
          <w:rFonts w:ascii="Consolas" w:hAnsi="Consolas"/>
          <w:sz w:val="18"/>
        </w:rPr>
        <w:t>SIHG02000013.1  20779863   .-............-...--.--.--.--.-.--.--.-.-.A.-.--.             20779891</w:t>
      </w:r>
    </w:p>
    <w:p>
      <w:r>
        <w:rPr>
          <w:rFonts w:ascii="Consolas" w:hAnsi="Consolas"/>
          <w:sz w:val="18"/>
        </w:rPr>
        <w:t>SIHG02000013.1  21232945   .-............-...--.--.--.--.-.                              21232925</w:t>
      </w:r>
    </w:p>
    <w:p>
      <w:r>
        <w:rPr>
          <w:rFonts w:ascii="Consolas" w:hAnsi="Consolas"/>
          <w:sz w:val="18"/>
        </w:rPr>
        <w:t>SIHG02000013.1  22030620   .-............-...--.--.--.--.-.--.--.-.                      22030643</w:t>
      </w:r>
    </w:p>
    <w:p>
      <w:r>
        <w:rPr>
          <w:rFonts w:ascii="Consolas" w:hAnsi="Consolas"/>
          <w:sz w:val="18"/>
        </w:rPr>
        <w:t>SIHG02000013.1  31115187   .-............-...--.--.--.--.-.--.--.                        31115165</w:t>
      </w:r>
    </w:p>
    <w:p>
      <w:r>
        <w:rPr>
          <w:rFonts w:ascii="Consolas" w:hAnsi="Consolas"/>
          <w:sz w:val="18"/>
        </w:rPr>
        <w:t>SIHG02000013.1  37147039   .-............-...--.--.--.--.-.                              37147059</w:t>
      </w:r>
    </w:p>
    <w:p>
      <w:r>
        <w:rPr>
          <w:rFonts w:ascii="Consolas" w:hAnsi="Consolas"/>
          <w:sz w:val="18"/>
        </w:rPr>
        <w:t>SIHG02000013.1  41210103   .-............-...--.--.--.--.-.--.--.-.-.-.                  41210128</w:t>
      </w:r>
    </w:p>
    <w:p>
      <w:r>
        <w:rPr>
          <w:rFonts w:ascii="Consolas" w:hAnsi="Consolas"/>
          <w:sz w:val="18"/>
        </w:rPr>
        <w:t>SIHG02000013.1  41210107   .-............-...--.--.--.--.-.                              41210127</w:t>
      </w:r>
    </w:p>
    <w:p>
      <w:r>
        <w:rPr>
          <w:rFonts w:ascii="Consolas" w:hAnsi="Consolas"/>
          <w:sz w:val="18"/>
        </w:rPr>
        <w:t>SIHG02000013.1  56495455   .-............-...--.--.--.--.-.--.--.                        56495433</w:t>
      </w:r>
    </w:p>
    <w:p>
      <w:r>
        <w:rPr>
          <w:rFonts w:ascii="Consolas" w:hAnsi="Consolas"/>
          <w:sz w:val="18"/>
        </w:rPr>
        <w:t>SIHG02000013.1  75805957   .-............-...--.--.--.--.-.--.--.-.-.-.                  75805982</w:t>
      </w:r>
    </w:p>
    <w:p>
      <w:r>
        <w:rPr>
          <w:rFonts w:ascii="Consolas" w:hAnsi="Consolas"/>
          <w:sz w:val="18"/>
        </w:rPr>
        <w:t>SIHG02000013.1  79884689   .-............-...--.--.--.--.-.--.--.-.-.                    79884713</w:t>
      </w:r>
    </w:p>
    <w:p>
      <w:r>
        <w:rPr>
          <w:rFonts w:ascii="Consolas" w:hAnsi="Consolas"/>
          <w:sz w:val="18"/>
        </w:rPr>
        <w:t>SIHG02000013.1  81522472   .-............-...--.--.--.--.-.--.--.-.-.-.                  81522447</w:t>
      </w:r>
    </w:p>
    <w:p>
      <w:r>
        <w:rPr>
          <w:rFonts w:ascii="Consolas" w:hAnsi="Consolas"/>
          <w:sz w:val="18"/>
        </w:rPr>
        <w:t>SIHG02000013.1  81571904   .-............-...--.--.--.--.-.--.                           81571925</w:t>
      </w:r>
    </w:p>
    <w:p>
      <w:r>
        <w:rPr>
          <w:rFonts w:ascii="Consolas" w:hAnsi="Consolas"/>
          <w:sz w:val="18"/>
        </w:rPr>
        <w:t>SIHG02000013.1  84526684   .-............-...--.--.--.--.-.--.--.-.-.                    84526708</w:t>
      </w:r>
    </w:p>
    <w:p>
      <w:r>
        <w:rPr>
          <w:rFonts w:ascii="Consolas" w:hAnsi="Consolas"/>
          <w:sz w:val="18"/>
        </w:rPr>
        <w:t>SIHG02000013.1  93367823   .-............-...--.--.--.--.-.--.--.-.-.                    93367799</w:t>
      </w:r>
    </w:p>
    <w:p>
      <w:r>
        <w:rPr>
          <w:rFonts w:ascii="Consolas" w:hAnsi="Consolas"/>
          <w:sz w:val="18"/>
        </w:rPr>
        <w:t>SIHG02000013.1  98849275   .-............-...--.--.--.--.-.--.--.-.-.-.-.                98849249</w:t>
      </w:r>
    </w:p>
    <w:p>
      <w:r>
        <w:rPr>
          <w:rFonts w:ascii="Consolas" w:hAnsi="Consolas"/>
          <w:sz w:val="18"/>
        </w:rPr>
        <w:t>SIHG02000013.1  101433635  .-............-...--.--.--.--.-.--.--.-.-.                    101433611</w:t>
      </w:r>
    </w:p>
    <w:p>
      <w:r>
        <w:rPr>
          <w:rFonts w:ascii="Consolas" w:hAnsi="Consolas"/>
          <w:sz w:val="18"/>
        </w:rPr>
        <w:t>SIHG02000013.1  126585696  .-............-...--.--.--.--.-.--.--.-.-.-.-.--.             126585723</w:t>
      </w:r>
    </w:p>
    <w:p>
      <w:r>
        <w:rPr>
          <w:rFonts w:ascii="Consolas" w:hAnsi="Consolas"/>
          <w:sz w:val="18"/>
        </w:rPr>
        <w:t>SIHG02000013.1  128673627  .-............-...--.--.--.--.-.--.--.-.-.                    128673651</w:t>
      </w:r>
    </w:p>
    <w:p>
      <w:r>
        <w:rPr>
          <w:rFonts w:ascii="Consolas" w:hAnsi="Consolas"/>
          <w:sz w:val="18"/>
        </w:rPr>
        <w:t>SIHG02000013.1  135047285  .-............-...--.--.--.--.-.                              135047305</w:t>
      </w:r>
    </w:p>
    <w:p>
      <w:r>
        <w:rPr>
          <w:rFonts w:ascii="Consolas" w:hAnsi="Consolas"/>
          <w:sz w:val="18"/>
        </w:rPr>
        <w:t>SIHG02000013.1  135047281  .-............-...--.--.--.--.-.--.--.-.-.-.                  135047306</w:t>
      </w:r>
    </w:p>
    <w:p>
      <w:r>
        <w:rPr>
          <w:rFonts w:ascii="Consolas" w:hAnsi="Consolas"/>
          <w:sz w:val="18"/>
        </w:rPr>
        <w:t>SIHG02000013.1  144558595  .-............-...--.--.--.--.-.                              144558575</w:t>
      </w:r>
    </w:p>
    <w:p>
      <w:r>
        <w:rPr>
          <w:rFonts w:ascii="Consolas" w:hAnsi="Consolas"/>
          <w:sz w:val="18"/>
        </w:rPr>
        <w:t>SIHG02000013.1  150218934  .-............-...--.--.--.--.-.--.--.                        150218956</w:t>
      </w:r>
    </w:p>
    <w:p>
      <w:r>
        <w:rPr>
          <w:rFonts w:ascii="Consolas" w:hAnsi="Consolas"/>
          <w:sz w:val="18"/>
        </w:rPr>
        <w:t>SIHG02000013.1  153836637  .-............-...--.--.--.--.-.--.                           153836658</w:t>
      </w:r>
    </w:p>
    <w:p>
      <w:r>
        <w:rPr>
          <w:rFonts w:ascii="Consolas" w:hAnsi="Consolas"/>
          <w:sz w:val="18"/>
        </w:rPr>
        <w:t>SIHG02000013.1  167637507  .-............-...--.--.--.--.-.--.--.-.-.-.                  167637482</w:t>
      </w:r>
    </w:p>
    <w:p>
      <w:r>
        <w:rPr>
          <w:rFonts w:ascii="Consolas" w:hAnsi="Consolas"/>
          <w:sz w:val="18"/>
        </w:rPr>
        <w:t>SIHG02000013.1  167637503  .-............-...--.--.--.--.-.                              167637483</w:t>
      </w:r>
    </w:p>
    <w:p>
      <w:r>
        <w:rPr>
          <w:rFonts w:ascii="Consolas" w:hAnsi="Consolas"/>
          <w:sz w:val="18"/>
        </w:rPr>
        <w:t>SIHG02000013.1  169749507  .-............-...--.--.--.--.-.                              169749527</w:t>
      </w:r>
    </w:p>
    <w:p>
      <w:r>
        <w:rPr>
          <w:rFonts w:ascii="Consolas" w:hAnsi="Consolas"/>
          <w:sz w:val="18"/>
        </w:rPr>
        <w:t>SIHG02000013.1  4287468    .-............-...--.--T--.--.-.                              4287488</w:t>
      </w:r>
    </w:p>
    <w:p>
      <w:r>
        <w:rPr>
          <w:rFonts w:ascii="Consolas" w:hAnsi="Consolas"/>
          <w:sz w:val="18"/>
        </w:rPr>
        <w:t>SIHG02000013.1  21791920   .-............-...--.--.--.                                   21791902</w:t>
      </w:r>
    </w:p>
    <w:p>
      <w:r>
        <w:rPr>
          <w:rFonts w:ascii="Consolas" w:hAnsi="Consolas"/>
          <w:sz w:val="18"/>
        </w:rPr>
        <w:t>SIHG02000013.1  38087806   .-............-...--.--.--.--.-.--.--.-.                      38087783</w:t>
      </w:r>
    </w:p>
    <w:p>
      <w:r>
        <w:rPr>
          <w:rFonts w:ascii="Consolas" w:hAnsi="Consolas"/>
          <w:sz w:val="18"/>
        </w:rPr>
        <w:t>SIHG02000013.1  47065131   .-............-...--.--.--.--.-.--.--A-.-.-.                  47065106</w:t>
      </w:r>
    </w:p>
    <w:p>
      <w:r>
        <w:rPr>
          <w:rFonts w:ascii="Consolas" w:hAnsi="Consolas"/>
          <w:sz w:val="18"/>
        </w:rPr>
        <w:t>SIHG02000013.1  76124843   .-............-...--.--.--.--.-.--.--.-.-.-.                  76124868</w:t>
      </w:r>
    </w:p>
    <w:p>
      <w:r>
        <w:rPr>
          <w:rFonts w:ascii="Consolas" w:hAnsi="Consolas"/>
          <w:sz w:val="18"/>
        </w:rPr>
        <w:t>SIHG02000013.1  79754693   .-............-...--.--.--.--A-.--.                           79754672</w:t>
      </w:r>
    </w:p>
    <w:p>
      <w:r>
        <w:rPr>
          <w:rFonts w:ascii="Consolas" w:hAnsi="Consolas"/>
          <w:sz w:val="18"/>
        </w:rPr>
        <w:t>SIHG02000013.1  145797554  .-............-...--.--.--.--.-.--.--.-.-G-.-.--.             145797581</w:t>
      </w:r>
    </w:p>
    <w:p>
      <w:r>
        <w:rPr>
          <w:rFonts w:ascii="Consolas" w:hAnsi="Consolas"/>
          <w:sz w:val="18"/>
        </w:rPr>
        <w:t>SIHG02000013.1  153836641  .-............-...--.--.--C--.-.--.                           153836662</w:t>
      </w:r>
    </w:p>
    <w:p>
      <w:r>
        <w:rPr>
          <w:rFonts w:ascii="Consolas" w:hAnsi="Consolas"/>
          <w:sz w:val="18"/>
        </w:rPr>
        <w:t>SIHG02000013.1  32735578   .-............-...--.--.--.--.C.--.--.-.-.-.                  32735552</w:t>
      </w:r>
    </w:p>
    <w:p>
      <w:r>
        <w:rPr>
          <w:rFonts w:ascii="Consolas" w:hAnsi="Consolas"/>
          <w:sz w:val="18"/>
        </w:rPr>
        <w:t>SIHG02000013.1  115710685  .-............-...--.--.--.--.-.--.--.-.-.                    115710661</w:t>
      </w:r>
    </w:p>
    <w:p>
      <w:r>
        <w:rPr>
          <w:rFonts w:ascii="Consolas" w:hAnsi="Consolas"/>
          <w:sz w:val="18"/>
        </w:rPr>
        <w:t>SIHG02000013.1  52753510   .-............-...--.--.--.--.-.--.--.-.-.                    52753534</w:t>
      </w:r>
    </w:p>
    <w:p>
      <w:r>
        <w:rPr>
          <w:rFonts w:ascii="Consolas" w:hAnsi="Consolas"/>
          <w:sz w:val="18"/>
        </w:rPr>
        <w:t>SIHG02000013.1  89079743   .-............-...--.--.--.--.-.--.--.-.-.-.                  89079768</w:t>
      </w:r>
    </w:p>
    <w:p>
      <w:r>
        <w:rPr>
          <w:rFonts w:ascii="Consolas" w:hAnsi="Consolas"/>
          <w:sz w:val="18"/>
        </w:rPr>
        <w:t>SIHG02000013.1  2263671    .-............-...--.--.--.--.                                2263690</w:t>
      </w:r>
    </w:p>
    <w:p>
      <w:r>
        <w:rPr>
          <w:rFonts w:ascii="Consolas" w:hAnsi="Consolas"/>
          <w:sz w:val="18"/>
        </w:rPr>
        <w:t>SIHG02000013.1  13727079   .-............-...--.--.--.--.-.--.--.-.-.A.-.--.             13727107</w:t>
      </w:r>
    </w:p>
    <w:p>
      <w:r>
        <w:rPr>
          <w:rFonts w:ascii="Consolas" w:hAnsi="Consolas"/>
          <w:sz w:val="18"/>
        </w:rPr>
        <w:t>SIHG02000013.1  15134977   .-............-...--.--.--.--.-.--.--.                        15134999</w:t>
      </w:r>
    </w:p>
    <w:p>
      <w:r>
        <w:rPr>
          <w:rFonts w:ascii="Consolas" w:hAnsi="Consolas"/>
          <w:sz w:val="18"/>
        </w:rPr>
        <w:t>SIHG02000013.1  21232949   .-............-...--.--.--.--.-.--.--.-.-.                    21232925</w:t>
      </w:r>
    </w:p>
    <w:p>
      <w:r>
        <w:rPr>
          <w:rFonts w:ascii="Consolas" w:hAnsi="Consolas"/>
          <w:sz w:val="18"/>
        </w:rPr>
        <w:t>SIHG02000013.1  23519776   .-............-...--.--.--.--.-.--.--.-.-.G.-.--.             23519804</w:t>
      </w:r>
    </w:p>
    <w:p>
      <w:r>
        <w:rPr>
          <w:rFonts w:ascii="Consolas" w:hAnsi="Consolas"/>
          <w:sz w:val="18"/>
        </w:rPr>
        <w:t>SIHG02000013.1  34324465   .-............-...--.-----.--.-.                              34324446</w:t>
      </w:r>
    </w:p>
    <w:p>
      <w:r>
        <w:rPr>
          <w:rFonts w:ascii="Consolas" w:hAnsi="Consolas"/>
          <w:sz w:val="18"/>
        </w:rPr>
        <w:t>SIHG02000013.1  48381079   .-............-...--.--.--.--.-.--.--.A.-.-.                  48381053</w:t>
      </w:r>
    </w:p>
    <w:p>
      <w:r>
        <w:rPr>
          <w:rFonts w:ascii="Consolas" w:hAnsi="Consolas"/>
          <w:sz w:val="18"/>
        </w:rPr>
        <w:t>SIHG02000013.1  57677839   .-............-...--.--.--.--.----.--.-.                      57677817</w:t>
      </w:r>
    </w:p>
    <w:p>
      <w:r>
        <w:rPr>
          <w:rFonts w:ascii="Consolas" w:hAnsi="Consolas"/>
          <w:sz w:val="18"/>
        </w:rPr>
        <w:t>SIHG02000013.1  58660165   .-............-...--.--.--.--.-.--.                           58660186</w:t>
      </w:r>
    </w:p>
    <w:p>
      <w:r>
        <w:rPr>
          <w:rFonts w:ascii="Consolas" w:hAnsi="Consolas"/>
          <w:sz w:val="18"/>
        </w:rPr>
        <w:t>SIHG02000013.1  67778535   .-............-...--.--.--.--.-.--.--.-.-.-.                  67778560</w:t>
      </w:r>
    </w:p>
    <w:p>
      <w:r>
        <w:rPr>
          <w:rFonts w:ascii="Consolas" w:hAnsi="Consolas"/>
          <w:sz w:val="18"/>
        </w:rPr>
        <w:t>SIHG02000013.1  75805961   .-............-...--.--.--.--.-.                              75805981</w:t>
      </w:r>
    </w:p>
    <w:p>
      <w:r>
        <w:rPr>
          <w:rFonts w:ascii="Consolas" w:hAnsi="Consolas"/>
          <w:sz w:val="18"/>
        </w:rPr>
        <w:t>SIHG02000013.1  81975718   .-............-...--.--.--.--.-.                              81975698</w:t>
      </w:r>
    </w:p>
    <w:p>
      <w:r>
        <w:rPr>
          <w:rFonts w:ascii="Consolas" w:hAnsi="Consolas"/>
          <w:sz w:val="18"/>
        </w:rPr>
        <w:t>SIHG02000013.1  87175791   .-............-...--.--.--.--.-.                              87175811</w:t>
      </w:r>
    </w:p>
    <w:p>
      <w:r>
        <w:rPr>
          <w:rFonts w:ascii="Consolas" w:hAnsi="Consolas"/>
          <w:sz w:val="18"/>
        </w:rPr>
        <w:t>SIHG02000013.1  87898203   .-............-...--.--.--.--.-.                              87898183</w:t>
      </w:r>
    </w:p>
    <w:p>
      <w:r>
        <w:rPr>
          <w:rFonts w:ascii="Consolas" w:hAnsi="Consolas"/>
          <w:sz w:val="18"/>
        </w:rPr>
        <w:t>SIHG02000013.1  88797522   .-............-...--.--.--.--.-.                              88797542</w:t>
      </w:r>
    </w:p>
    <w:p>
      <w:r>
        <w:rPr>
          <w:rFonts w:ascii="Consolas" w:hAnsi="Consolas"/>
          <w:sz w:val="18"/>
        </w:rPr>
        <w:t>SIHG02000013.1  92439123   .-............-...--.--.--.--.-.--.--.-.-.-.                  92439148</w:t>
      </w:r>
    </w:p>
    <w:p>
      <w:r>
        <w:rPr>
          <w:rFonts w:ascii="Consolas" w:hAnsi="Consolas"/>
          <w:sz w:val="18"/>
        </w:rPr>
        <w:t>SIHG02000013.1  102189797  .-............-...--.--.--.                                   102189815</w:t>
      </w:r>
    </w:p>
    <w:p>
      <w:r>
        <w:rPr>
          <w:rFonts w:ascii="Consolas" w:hAnsi="Consolas"/>
          <w:sz w:val="18"/>
        </w:rPr>
        <w:t>SIHG02000013.1  104390675  .-............-...--.--.--.--.-.                              104390655</w:t>
      </w:r>
    </w:p>
    <w:p>
      <w:r>
        <w:rPr>
          <w:rFonts w:ascii="Consolas" w:hAnsi="Consolas"/>
          <w:sz w:val="18"/>
        </w:rPr>
        <w:t>SIHG02000013.1  110472101  .-............-...--.--.--.--.-.--.--.-.-.-.-.--.             110472074</w:t>
      </w:r>
    </w:p>
    <w:p>
      <w:r>
        <w:rPr>
          <w:rFonts w:ascii="Consolas" w:hAnsi="Consolas"/>
          <w:sz w:val="18"/>
        </w:rPr>
        <w:t>SIHG02000013.1  110900695  .-............-...--.--.--.--.-.--.--.-.-.                    110900719</w:t>
      </w:r>
    </w:p>
    <w:p>
      <w:r>
        <w:rPr>
          <w:rFonts w:ascii="Consolas" w:hAnsi="Consolas"/>
          <w:sz w:val="18"/>
        </w:rPr>
        <w:t>SIHG02000013.1  111033954  .-............-...--.-----.--.-.                              111033973</w:t>
      </w:r>
    </w:p>
    <w:p>
      <w:r>
        <w:rPr>
          <w:rFonts w:ascii="Consolas" w:hAnsi="Consolas"/>
          <w:sz w:val="18"/>
        </w:rPr>
        <w:t>SIHG02000013.1  116011092  .-............-...--.--.--.--.-.--.--.-.-.-.-.--.             116011065</w:t>
      </w:r>
    </w:p>
    <w:p>
      <w:r>
        <w:rPr>
          <w:rFonts w:ascii="Consolas" w:hAnsi="Consolas"/>
          <w:sz w:val="18"/>
        </w:rPr>
        <w:t>SIHG02000013.1  118503244  .-............-...--.--.--.--.-.                              118503264</w:t>
      </w:r>
    </w:p>
    <w:p>
      <w:r>
        <w:rPr>
          <w:rFonts w:ascii="Consolas" w:hAnsi="Consolas"/>
          <w:sz w:val="18"/>
        </w:rPr>
        <w:t>SIHG02000013.1  138122276  .-............-...--.--.--.--.-.--.--.-.-.-.                  138122301</w:t>
      </w:r>
    </w:p>
    <w:p>
      <w:r>
        <w:rPr>
          <w:rFonts w:ascii="Consolas" w:hAnsi="Consolas"/>
          <w:sz w:val="18"/>
        </w:rPr>
        <w:t>SIHG02000013.1  153596767  .-............-...--.--.--.--.-.--.--.-.-.                    153596743</w:t>
      </w:r>
    </w:p>
    <w:p>
      <w:r>
        <w:rPr>
          <w:rFonts w:ascii="Consolas" w:hAnsi="Consolas"/>
          <w:sz w:val="18"/>
        </w:rPr>
        <w:t>SIHG02000013.1  153596763  .-............-...--.--.--.--.-.                              153596743</w:t>
      </w:r>
    </w:p>
    <w:p>
      <w:r>
        <w:rPr>
          <w:rFonts w:ascii="Consolas" w:hAnsi="Consolas"/>
          <w:sz w:val="18"/>
        </w:rPr>
        <w:t>SIHG02000013.1  160705810  .-............-...--.--.--.--.-.--.--.-.-.                    160705834</w:t>
      </w:r>
    </w:p>
    <w:p>
      <w:r>
        <w:rPr>
          <w:rFonts w:ascii="Consolas" w:hAnsi="Consolas"/>
          <w:sz w:val="18"/>
        </w:rPr>
        <w:t>SIHG02000013.1  181292455  .-............-...--.--.--.--.-.--.--.-.-.                    181292479</w:t>
      </w:r>
    </w:p>
    <w:p>
      <w:r>
        <w:rPr>
          <w:rFonts w:ascii="Consolas" w:hAnsi="Consolas"/>
          <w:sz w:val="18"/>
        </w:rPr>
        <w:t>SIHG02000013.1  87621605   .-............-...--.--.--.--.-.--.--.-.-.-.                  87621630</w:t>
      </w:r>
    </w:p>
    <w:p>
      <w:r>
        <w:rPr>
          <w:rFonts w:ascii="Consolas" w:hAnsi="Consolas"/>
          <w:sz w:val="18"/>
        </w:rPr>
        <w:t>SIHG02000013.1  9575910    .-............-...--.--.--.--.----.--.-.-.-.                  9575934</w:t>
      </w:r>
    </w:p>
    <w:p>
      <w:r>
        <w:rPr>
          <w:rFonts w:ascii="Consolas" w:hAnsi="Consolas"/>
          <w:sz w:val="18"/>
        </w:rPr>
        <w:t>SIHG02000013.1  60521150   .-............-...--.--.--.--.-.--.A-.-.-.-.-.                60521177</w:t>
      </w:r>
    </w:p>
    <w:p>
      <w:r>
        <w:rPr>
          <w:rFonts w:ascii="Consolas" w:hAnsi="Consolas"/>
          <w:sz w:val="18"/>
        </w:rPr>
        <w:t>SIHG02000013.1  2263667    .-............-...--.--.--.--.-.--.--.-.                      2263690</w:t>
      </w:r>
    </w:p>
    <w:p>
      <w:r>
        <w:rPr>
          <w:rFonts w:ascii="Consolas" w:hAnsi="Consolas"/>
          <w:sz w:val="18"/>
        </w:rPr>
        <w:t>SIHG02000013.1  7558499    .-............-...--.--.--.                                   7558517</w:t>
      </w:r>
    </w:p>
    <w:p>
      <w:r>
        <w:rPr>
          <w:rFonts w:ascii="Consolas" w:hAnsi="Consolas"/>
          <w:sz w:val="18"/>
        </w:rPr>
        <w:t>SIHG02000013.1  22030624   .-............-...--.--.--.--.                                22030643</w:t>
      </w:r>
    </w:p>
    <w:p>
      <w:r>
        <w:rPr>
          <w:rFonts w:ascii="Consolas" w:hAnsi="Consolas"/>
          <w:sz w:val="18"/>
        </w:rPr>
        <w:t>SIHG02000013.1  27081312   .-............-...--.--.--.--.-.--.                           27081333</w:t>
      </w:r>
    </w:p>
    <w:p>
      <w:r>
        <w:rPr>
          <w:rFonts w:ascii="Consolas" w:hAnsi="Consolas"/>
          <w:sz w:val="18"/>
        </w:rPr>
        <w:t>SIHG02000013.1  31115191   .-............-...--.--.--.--.-.--.--.-.-.A.-.--.             31115163</w:t>
      </w:r>
    </w:p>
    <w:p>
      <w:r>
        <w:rPr>
          <w:rFonts w:ascii="Consolas" w:hAnsi="Consolas"/>
          <w:sz w:val="18"/>
        </w:rPr>
        <w:t>SIHG02000013.1  36356319   .-............-...--.--.--.--.-.--.--.-.-.-.                  36356344</w:t>
      </w:r>
    </w:p>
    <w:p>
      <w:r>
        <w:rPr>
          <w:rFonts w:ascii="Consolas" w:hAnsi="Consolas"/>
          <w:sz w:val="18"/>
        </w:rPr>
        <w:t>SIHG02000013.1  50553783   .-............-...--.                                         50553767</w:t>
      </w:r>
    </w:p>
    <w:p>
      <w:r>
        <w:rPr>
          <w:rFonts w:ascii="Consolas" w:hAnsi="Consolas"/>
          <w:sz w:val="18"/>
        </w:rPr>
        <w:t>SIHG02000013.1  51564586   .-............-...--.--.--.--.-.--.--.-.-.-.                  51564611</w:t>
      </w:r>
    </w:p>
    <w:p>
      <w:r>
        <w:rPr>
          <w:rFonts w:ascii="Consolas" w:hAnsi="Consolas"/>
          <w:sz w:val="18"/>
        </w:rPr>
        <w:t>SIHG02000013.1  55976718   .-............-...--.--.--.--.-.--.--.                        55976740</w:t>
      </w:r>
    </w:p>
    <w:p>
      <w:r>
        <w:rPr>
          <w:rFonts w:ascii="Consolas" w:hAnsi="Consolas"/>
          <w:sz w:val="18"/>
        </w:rPr>
        <w:t>SIHG02000013.1  56495459   .-............-...--.--.--.--.-.--.--.-.-.                    56495435</w:t>
      </w:r>
    </w:p>
    <w:p>
      <w:r>
        <w:rPr>
          <w:rFonts w:ascii="Consolas" w:hAnsi="Consolas"/>
          <w:sz w:val="18"/>
        </w:rPr>
        <w:t>SIHG02000013.1  63335794   .-............-...--.--.--.--.-.--.--.-.-.-.                  63335769</w:t>
      </w:r>
    </w:p>
    <w:p>
      <w:r>
        <w:rPr>
          <w:rFonts w:ascii="Consolas" w:hAnsi="Consolas"/>
          <w:sz w:val="18"/>
        </w:rPr>
        <w:t>SIHG02000013.1  67778539   .-............-...--.--.--.--.-.                              67778559</w:t>
      </w:r>
    </w:p>
    <w:p>
      <w:r>
        <w:rPr>
          <w:rFonts w:ascii="Consolas" w:hAnsi="Consolas"/>
          <w:sz w:val="18"/>
        </w:rPr>
        <w:t>SIHG02000013.1  71966621   .-............-...                                            71966606</w:t>
      </w:r>
    </w:p>
    <w:p>
      <w:r>
        <w:rPr>
          <w:rFonts w:ascii="Consolas" w:hAnsi="Consolas"/>
          <w:sz w:val="18"/>
        </w:rPr>
        <w:t>SIHG02000013.1  73659144   .-............-...--.--.--.--.-.--.--.                        73659166</w:t>
      </w:r>
    </w:p>
    <w:p>
      <w:r>
        <w:rPr>
          <w:rFonts w:ascii="Consolas" w:hAnsi="Consolas"/>
          <w:sz w:val="18"/>
        </w:rPr>
        <w:t>SIHG02000013.1  87110435   .-............-...--.--.--.--.-.--.--.-.-.-.                  87110460</w:t>
      </w:r>
    </w:p>
    <w:p>
      <w:r>
        <w:rPr>
          <w:rFonts w:ascii="Consolas" w:hAnsi="Consolas"/>
          <w:sz w:val="18"/>
        </w:rPr>
        <w:t>SIHG02000013.1  98420830   .-............-...--.--.--.--.-.--.--.                        98420808</w:t>
      </w:r>
    </w:p>
    <w:p>
      <w:r>
        <w:rPr>
          <w:rFonts w:ascii="Consolas" w:hAnsi="Consolas"/>
          <w:sz w:val="18"/>
        </w:rPr>
        <w:t>SIHG02000013.1  98507009   .-............-...--.--.--.                                   98507027</w:t>
      </w:r>
    </w:p>
    <w:p>
      <w:r>
        <w:rPr>
          <w:rFonts w:ascii="Consolas" w:hAnsi="Consolas"/>
          <w:sz w:val="18"/>
        </w:rPr>
        <w:t>SIHG02000013.1  98849271   .-............-...--.--.--.--.-.                              98849251</w:t>
      </w:r>
    </w:p>
    <w:p>
      <w:r>
        <w:rPr>
          <w:rFonts w:ascii="Consolas" w:hAnsi="Consolas"/>
          <w:sz w:val="18"/>
        </w:rPr>
        <w:t>SIHG02000013.1  111768449  .-............-...--.--.--.--.-.--.                           111768470</w:t>
      </w:r>
    </w:p>
    <w:p>
      <w:r>
        <w:rPr>
          <w:rFonts w:ascii="Consolas" w:hAnsi="Consolas"/>
          <w:sz w:val="18"/>
        </w:rPr>
        <w:t>SIHG02000013.1  118913960  .-............-...--.--.--.--.-.--.--.                        118913938</w:t>
      </w:r>
    </w:p>
    <w:p>
      <w:r>
        <w:rPr>
          <w:rFonts w:ascii="Consolas" w:hAnsi="Consolas"/>
          <w:sz w:val="18"/>
        </w:rPr>
        <w:t>SIHG02000013.1  120998466  .-............-...--.--.--.                                   120998484</w:t>
      </w:r>
    </w:p>
    <w:p>
      <w:r>
        <w:rPr>
          <w:rFonts w:ascii="Consolas" w:hAnsi="Consolas"/>
          <w:sz w:val="18"/>
        </w:rPr>
        <w:t>SIHG02000013.1  124596766  .-............-...--.--.--.--.-.--.--.                        124596788</w:t>
      </w:r>
    </w:p>
    <w:p>
      <w:r>
        <w:rPr>
          <w:rFonts w:ascii="Consolas" w:hAnsi="Consolas"/>
          <w:sz w:val="18"/>
        </w:rPr>
        <w:t>SIHG02000013.1  124889702  .-............-...--.--.--.--.-.--.                           124889723</w:t>
      </w:r>
    </w:p>
    <w:p>
      <w:r>
        <w:rPr>
          <w:rFonts w:ascii="Consolas" w:hAnsi="Consolas"/>
          <w:sz w:val="18"/>
        </w:rPr>
        <w:t>SIHG02000013.1  126311232  .-............-...--.--.--.--.-.--.--.-.                      126311255</w:t>
      </w:r>
    </w:p>
    <w:p>
      <w:r>
        <w:rPr>
          <w:rFonts w:ascii="Consolas" w:hAnsi="Consolas"/>
          <w:sz w:val="18"/>
        </w:rPr>
        <w:t>SIHG02000013.1  138122280  .-............-...--.--.--.--.-.-----.-.-G-.-.--.             138122306</w:t>
      </w:r>
    </w:p>
    <w:p>
      <w:r>
        <w:rPr>
          <w:rFonts w:ascii="Consolas" w:hAnsi="Consolas"/>
          <w:sz w:val="18"/>
        </w:rPr>
        <w:t>SIHG02000013.1  142002570  .-............-...--.                                         142002554</w:t>
      </w:r>
    </w:p>
    <w:p>
      <w:r>
        <w:rPr>
          <w:rFonts w:ascii="Consolas" w:hAnsi="Consolas"/>
          <w:sz w:val="18"/>
        </w:rPr>
        <w:t>SIHG02000013.1  150218930  .-............-...--.--.--.--.-.--.--.-.-.A.-.--.             150218958</w:t>
      </w:r>
    </w:p>
    <w:p>
      <w:r>
        <w:rPr>
          <w:rFonts w:ascii="Consolas" w:hAnsi="Consolas"/>
          <w:sz w:val="18"/>
        </w:rPr>
        <w:t>SIHG02000013.1  172004102  .-............-...--.--.                                      172004085</w:t>
      </w:r>
    </w:p>
    <w:p>
      <w:r>
        <w:rPr>
          <w:rFonts w:ascii="Consolas" w:hAnsi="Consolas"/>
          <w:sz w:val="18"/>
        </w:rPr>
        <w:t>SIHG02000013.1  174431273  .-............-...--.--.--.--.-.--.                           174431252</w:t>
      </w:r>
    </w:p>
    <w:p>
      <w:r>
        <w:rPr>
          <w:rFonts w:ascii="Consolas" w:hAnsi="Consolas"/>
          <w:sz w:val="18"/>
        </w:rPr>
        <w:t>SIHG02000013.1  153533973  .-............-...--.--.--.--.-.--.--.-.-.-.                  153533998</w:t>
      </w:r>
    </w:p>
    <w:p>
      <w:r>
        <w:rPr>
          <w:rFonts w:ascii="Consolas" w:hAnsi="Consolas"/>
          <w:sz w:val="18"/>
        </w:rPr>
        <w:t>SIHG02000013.1  159191680  .-............-...--.--.--.--.-.--.--.-.-.                    159191704</w:t>
      </w:r>
    </w:p>
    <w:p>
      <w:r>
        <w:rPr>
          <w:rFonts w:ascii="Consolas" w:hAnsi="Consolas"/>
          <w:sz w:val="18"/>
        </w:rPr>
        <w:t>SIHG02000013.1  173612652  .-............-...--.--.A-.--.-.--.--.-.-.-.                  173612626</w:t>
      </w:r>
    </w:p>
    <w:p>
      <w:r>
        <w:rPr>
          <w:rFonts w:ascii="Consolas" w:hAnsi="Consolas"/>
          <w:sz w:val="18"/>
        </w:rPr>
        <w:t>SIHG02000013.1  170041300  .-............-...--.-----.--.-.--.--.-.                      170041278</w:t>
      </w:r>
    </w:p>
    <w:p>
      <w:r>
        <w:rPr>
          <w:rFonts w:ascii="Consolas" w:hAnsi="Consolas"/>
          <w:sz w:val="18"/>
        </w:rPr>
        <w:t>SIHG02000013.1  24818789   .-............-...--.--.--.--.----.--.-.-.-.                  24818813</w:t>
      </w:r>
    </w:p>
    <w:p>
      <w:r>
        <w:rPr>
          <w:rFonts w:ascii="Consolas" w:hAnsi="Consolas"/>
          <w:sz w:val="18"/>
        </w:rPr>
        <w:t>SIHG02000013.1  36978736   .-............-...--.--.--.--.-.--.--.-.-.-.-.                36978710</w:t>
      </w:r>
    </w:p>
    <w:p>
      <w:r>
        <w:rPr>
          <w:rFonts w:ascii="Consolas" w:hAnsi="Consolas"/>
          <w:sz w:val="18"/>
        </w:rPr>
        <w:t>SIHG02000013.1  47065127   .-............-...--.--.A-.--.-.--.--.                        47065104</w:t>
      </w:r>
    </w:p>
    <w:p>
      <w:r>
        <w:rPr>
          <w:rFonts w:ascii="Consolas" w:hAnsi="Consolas"/>
          <w:sz w:val="18"/>
        </w:rPr>
        <w:t>SIHG02000013.1  15134973   .-............-...--.--.--.--.-.--.--.-.-.A.-.--.             15135001</w:t>
      </w:r>
    </w:p>
    <w:p>
      <w:r>
        <w:rPr>
          <w:rFonts w:ascii="Consolas" w:hAnsi="Consolas"/>
          <w:sz w:val="18"/>
        </w:rPr>
        <w:t>SIHG02000013.1  15134981   .-............-...--.--.--.                                   15134999</w:t>
      </w:r>
    </w:p>
    <w:p>
      <w:r>
        <w:rPr>
          <w:rFonts w:ascii="Consolas" w:hAnsi="Consolas"/>
          <w:sz w:val="18"/>
        </w:rPr>
        <w:t>SIHG02000013.1  36356323   .-............-...--.--.--.--.-.                              36356343</w:t>
      </w:r>
    </w:p>
    <w:p>
      <w:r>
        <w:rPr>
          <w:rFonts w:ascii="Consolas" w:hAnsi="Consolas"/>
          <w:sz w:val="18"/>
        </w:rPr>
        <w:t>SIHG02000013.1  39955737   .-............-...--.-----.--.-.--.                           39955757</w:t>
      </w:r>
    </w:p>
    <w:p>
      <w:r>
        <w:rPr>
          <w:rFonts w:ascii="Consolas" w:hAnsi="Consolas"/>
          <w:sz w:val="18"/>
        </w:rPr>
        <w:t>SIHG02000013.1  43854813   .-............-...--.--.--.--.-.--.--.-.-.-.-.                43854787</w:t>
      </w:r>
    </w:p>
    <w:p>
      <w:r>
        <w:rPr>
          <w:rFonts w:ascii="Consolas" w:hAnsi="Consolas"/>
          <w:sz w:val="18"/>
        </w:rPr>
        <w:t>SIHG02000013.1  117734649  .-............-...--.--.--.--.-.--.--.-.-.-.-.                117734623</w:t>
      </w:r>
    </w:p>
    <w:p>
      <w:r>
        <w:rPr>
          <w:rFonts w:ascii="Consolas" w:hAnsi="Consolas"/>
          <w:sz w:val="18"/>
        </w:rPr>
        <w:t>SIHG02000013.1  7558495    .-............-...--.--.--.--.-.--.--.                        7558517</w:t>
      </w:r>
    </w:p>
    <w:p>
      <w:r>
        <w:rPr>
          <w:rFonts w:ascii="Consolas" w:hAnsi="Consolas"/>
          <w:sz w:val="18"/>
        </w:rPr>
        <w:t>SIHG02000013.1  13274989   .-............-...--.                                         13274973</w:t>
      </w:r>
    </w:p>
    <w:p>
      <w:r>
        <w:rPr>
          <w:rFonts w:ascii="Consolas" w:hAnsi="Consolas"/>
          <w:sz w:val="18"/>
        </w:rPr>
        <w:t>SIHG02000013.1  17410226   .-............-...--.--.--.                                   17410208</w:t>
      </w:r>
    </w:p>
    <w:p>
      <w:r>
        <w:rPr>
          <w:rFonts w:ascii="Consolas" w:hAnsi="Consolas"/>
          <w:sz w:val="18"/>
        </w:rPr>
        <w:t>SIHG02000013.1  20619895   .-............-...--.--.--.                                   20619913</w:t>
      </w:r>
    </w:p>
    <w:p>
      <w:r>
        <w:rPr>
          <w:rFonts w:ascii="Consolas" w:hAnsi="Consolas"/>
          <w:sz w:val="18"/>
        </w:rPr>
        <w:t>SIHG02000013.1  21925396   .-............-...--.--.--.--.-.--.--.                        21925418</w:t>
      </w:r>
    </w:p>
    <w:p>
      <w:r>
        <w:rPr>
          <w:rFonts w:ascii="Consolas" w:hAnsi="Consolas"/>
          <w:sz w:val="18"/>
        </w:rPr>
        <w:t>SIHG02000013.1  31115183   .-............-...--.--.--.                                   31115165</w:t>
      </w:r>
    </w:p>
    <w:p>
      <w:r>
        <w:rPr>
          <w:rFonts w:ascii="Consolas" w:hAnsi="Consolas"/>
          <w:sz w:val="18"/>
        </w:rPr>
        <w:t>SIHG02000013.1  31950185   .-............-...--.--.--.--.-.--.--.-.-.-.                  31950160</w:t>
      </w:r>
    </w:p>
    <w:p>
      <w:r>
        <w:rPr>
          <w:rFonts w:ascii="Consolas" w:hAnsi="Consolas"/>
          <w:sz w:val="18"/>
        </w:rPr>
        <w:t>SIHG02000013.1  43854805   .-............-...--.                                         43854789</w:t>
      </w:r>
    </w:p>
    <w:p>
      <w:r>
        <w:rPr>
          <w:rFonts w:ascii="Consolas" w:hAnsi="Consolas"/>
          <w:sz w:val="18"/>
        </w:rPr>
        <w:t>SIHG02000013.1  48381075   .-............-...--.--.--.-------.--.-.-.-.                  48381052</w:t>
      </w:r>
    </w:p>
    <w:p>
      <w:r>
        <w:rPr>
          <w:rFonts w:ascii="Consolas" w:hAnsi="Consolas"/>
          <w:sz w:val="18"/>
        </w:rPr>
        <w:t>SIHG02000013.1  50138842   .-............-...--.--.                                      50138825</w:t>
      </w:r>
    </w:p>
    <w:p>
      <w:r>
        <w:rPr>
          <w:rFonts w:ascii="Consolas" w:hAnsi="Consolas"/>
          <w:sz w:val="18"/>
        </w:rPr>
        <w:t>SIHG02000013.1  51564590   .-............-...--.--.--.--.-.                              51564610</w:t>
      </w:r>
    </w:p>
    <w:p>
      <w:r>
        <w:rPr>
          <w:rFonts w:ascii="Consolas" w:hAnsi="Consolas"/>
          <w:sz w:val="18"/>
        </w:rPr>
        <w:t>SIHG02000013.1  52419052   .-............-...--.--.--.--.-.--.--.                        52419030</w:t>
      </w:r>
    </w:p>
    <w:p>
      <w:r>
        <w:rPr>
          <w:rFonts w:ascii="Consolas" w:hAnsi="Consolas"/>
          <w:sz w:val="18"/>
        </w:rPr>
        <w:t>SIHG02000013.1  52419048   .-............-...--.--.--.                                   52419030</w:t>
      </w:r>
    </w:p>
    <w:p>
      <w:r>
        <w:rPr>
          <w:rFonts w:ascii="Consolas" w:hAnsi="Consolas"/>
          <w:sz w:val="18"/>
        </w:rPr>
        <w:t>SIHG02000013.1  55976722   .-............-...--.--.--.                                   55976740</w:t>
      </w:r>
    </w:p>
    <w:p>
      <w:r>
        <w:rPr>
          <w:rFonts w:ascii="Consolas" w:hAnsi="Consolas"/>
          <w:sz w:val="18"/>
        </w:rPr>
        <w:t>SIHG02000013.1  56495451   .-............-...--.--.--.                                   56495433</w:t>
      </w:r>
    </w:p>
    <w:p>
      <w:r>
        <w:rPr>
          <w:rFonts w:ascii="Consolas" w:hAnsi="Consolas"/>
          <w:sz w:val="18"/>
        </w:rPr>
        <w:t>SIHG02000013.1  62237202   .-............-...                                            62237217</w:t>
      </w:r>
    </w:p>
    <w:p>
      <w:r>
        <w:rPr>
          <w:rFonts w:ascii="Consolas" w:hAnsi="Consolas"/>
          <w:sz w:val="18"/>
        </w:rPr>
        <w:t>SIHG02000013.1  63335790   .-............-...--.--.--.--.-.                              63335770</w:t>
      </w:r>
    </w:p>
    <w:p>
      <w:r>
        <w:rPr>
          <w:rFonts w:ascii="Consolas" w:hAnsi="Consolas"/>
          <w:sz w:val="18"/>
        </w:rPr>
        <w:t>SIHG02000013.1  72956723   .-............-...--.--.--.--.-.--.--.-.-.-.                  72956748</w:t>
      </w:r>
    </w:p>
    <w:p>
      <w:r>
        <w:rPr>
          <w:rFonts w:ascii="Consolas" w:hAnsi="Consolas"/>
          <w:sz w:val="18"/>
        </w:rPr>
        <w:t>SIHG02000013.1  81861680   .-............-...--.--.--.                                   81861698</w:t>
      </w:r>
    </w:p>
    <w:p>
      <w:r>
        <w:rPr>
          <w:rFonts w:ascii="Consolas" w:hAnsi="Consolas"/>
          <w:sz w:val="18"/>
        </w:rPr>
        <w:t>SIHG02000013.1  81861676   .-............-...--.--.--.--.-.--.--.                        81861698</w:t>
      </w:r>
    </w:p>
    <w:p>
      <w:r>
        <w:rPr>
          <w:rFonts w:ascii="Consolas" w:hAnsi="Consolas"/>
          <w:sz w:val="18"/>
        </w:rPr>
        <w:t>SIHG02000013.1  83428848   .-............-...--.--.--.                                   83428866</w:t>
      </w:r>
    </w:p>
    <w:p>
      <w:r>
        <w:rPr>
          <w:rFonts w:ascii="Consolas" w:hAnsi="Consolas"/>
          <w:sz w:val="18"/>
        </w:rPr>
        <w:t>SIHG02000013.1  85030184   .-............-...--.                                         85030168</w:t>
      </w:r>
    </w:p>
    <w:p>
      <w:r>
        <w:rPr>
          <w:rFonts w:ascii="Consolas" w:hAnsi="Consolas"/>
          <w:sz w:val="18"/>
        </w:rPr>
        <w:t>SIHG02000013.1  87110439   .-............-...--.--.--.--.-.                              87110459</w:t>
      </w:r>
    </w:p>
    <w:p>
      <w:r>
        <w:rPr>
          <w:rFonts w:ascii="Consolas" w:hAnsi="Consolas"/>
          <w:sz w:val="18"/>
        </w:rPr>
        <w:t>SIHG02000013.1  89435313   .-............-...--.--.--.--.-.--.--.-.-.-.                  89435338</w:t>
      </w:r>
    </w:p>
    <w:p>
      <w:r>
        <w:rPr>
          <w:rFonts w:ascii="Consolas" w:hAnsi="Consolas"/>
          <w:sz w:val="18"/>
        </w:rPr>
        <w:t>SIHG02000013.1  89893911   .-............-...--.--.A-.--.-.                              89893932</w:t>
      </w:r>
    </w:p>
    <w:p>
      <w:r>
        <w:rPr>
          <w:rFonts w:ascii="Consolas" w:hAnsi="Consolas"/>
          <w:sz w:val="18"/>
        </w:rPr>
        <w:t>SIHG02000013.1  94138913   .-............-...--.--.--.                                   94138931</w:t>
      </w:r>
    </w:p>
    <w:p>
      <w:r>
        <w:rPr>
          <w:rFonts w:ascii="Consolas" w:hAnsi="Consolas"/>
          <w:sz w:val="18"/>
        </w:rPr>
        <w:t>SIHG02000013.1  98420826   .-............-...--.--.--.                                   98420808</w:t>
      </w:r>
    </w:p>
    <w:p>
      <w:r>
        <w:rPr>
          <w:rFonts w:ascii="Consolas" w:hAnsi="Consolas"/>
          <w:sz w:val="18"/>
        </w:rPr>
        <w:t>SIHG02000013.1  98507005   .-............-...--.--.--.--.-.--.--.                        98507027</w:t>
      </w:r>
    </w:p>
    <w:p>
      <w:r>
        <w:rPr>
          <w:rFonts w:ascii="Consolas" w:hAnsi="Consolas"/>
          <w:sz w:val="18"/>
        </w:rPr>
        <w:t>SIHG02000013.1  102189793  .-............-...--.--.--.--.-.--.--.                        102189815</w:t>
      </w:r>
    </w:p>
    <w:p>
      <w:r>
        <w:rPr>
          <w:rFonts w:ascii="Consolas" w:hAnsi="Consolas"/>
          <w:sz w:val="18"/>
        </w:rPr>
        <w:t>SIHG02000013.1  102608560  .-............-...--.--.--.--.-.--.--.-.-.-.                  102608585</w:t>
      </w:r>
    </w:p>
    <w:p>
      <w:r>
        <w:rPr>
          <w:rFonts w:ascii="Consolas" w:hAnsi="Consolas"/>
          <w:sz w:val="18"/>
        </w:rPr>
        <w:t>SIHG02000013.1  113247127  .-............-..                                             113247141</w:t>
      </w:r>
    </w:p>
    <w:p>
      <w:r>
        <w:rPr>
          <w:rFonts w:ascii="Consolas" w:hAnsi="Consolas"/>
          <w:sz w:val="18"/>
        </w:rPr>
        <w:t>SIHG02000013.1  115144882  .-............-...--.--.--.--.-.                              115144902</w:t>
      </w:r>
    </w:p>
    <w:p>
      <w:r>
        <w:rPr>
          <w:rFonts w:ascii="Consolas" w:hAnsi="Consolas"/>
          <w:sz w:val="18"/>
        </w:rPr>
        <w:t>SIHG02000013.1  115144878  .-............-...--.--.--.--.-.--.--.-.-.                    115144902</w:t>
      </w:r>
    </w:p>
    <w:p>
      <w:r>
        <w:rPr>
          <w:rFonts w:ascii="Consolas" w:hAnsi="Consolas"/>
          <w:sz w:val="18"/>
        </w:rPr>
        <w:t>SIHG02000013.1  116573999  .-............-...--.--.--.                                   116573981</w:t>
      </w:r>
    </w:p>
    <w:p>
      <w:r>
        <w:rPr>
          <w:rFonts w:ascii="Consolas" w:hAnsi="Consolas"/>
          <w:sz w:val="18"/>
        </w:rPr>
        <w:t>SIHG02000013.1  120532398  .-............-...--.--.--.                                   120532416</w:t>
      </w:r>
    </w:p>
    <w:p>
      <w:r>
        <w:rPr>
          <w:rFonts w:ascii="Consolas" w:hAnsi="Consolas"/>
          <w:sz w:val="18"/>
        </w:rPr>
        <w:t>SIHG02000013.1  120998462  .-............-...--.--.--.--.-.--.--.                        120998484</w:t>
      </w:r>
    </w:p>
    <w:p>
      <w:r>
        <w:rPr>
          <w:rFonts w:ascii="Consolas" w:hAnsi="Consolas"/>
          <w:sz w:val="18"/>
        </w:rPr>
        <w:t>SIHG02000013.1  124596770  .-............-...--.--.--.                                   124596788</w:t>
      </w:r>
    </w:p>
    <w:p>
      <w:r>
        <w:rPr>
          <w:rFonts w:ascii="Consolas" w:hAnsi="Consolas"/>
          <w:sz w:val="18"/>
        </w:rPr>
        <w:t>SIHG02000013.1  125835195  .-............-...--.--.--.--.-.--.--.-.-.G.-.--.             125835223</w:t>
      </w:r>
    </w:p>
    <w:p>
      <w:r>
        <w:rPr>
          <w:rFonts w:ascii="Consolas" w:hAnsi="Consolas"/>
          <w:sz w:val="18"/>
        </w:rPr>
        <w:t>SIHG02000013.1  125835199  .-............-...--.--.--.--.-.                              125835219</w:t>
      </w:r>
    </w:p>
    <w:p>
      <w:r>
        <w:rPr>
          <w:rFonts w:ascii="Consolas" w:hAnsi="Consolas"/>
          <w:sz w:val="18"/>
        </w:rPr>
        <w:t>SIHG02000013.1  126585700  .-............-...--.--.--.--.-.                              126585720</w:t>
      </w:r>
    </w:p>
    <w:p>
      <w:r>
        <w:rPr>
          <w:rFonts w:ascii="Consolas" w:hAnsi="Consolas"/>
          <w:sz w:val="18"/>
        </w:rPr>
        <w:t>SIHG02000013.1  128297478  .-............-...--.--.--.--.-.--.--.                        128297500</w:t>
      </w:r>
    </w:p>
    <w:p>
      <w:r>
        <w:rPr>
          <w:rFonts w:ascii="Consolas" w:hAnsi="Consolas"/>
          <w:sz w:val="18"/>
        </w:rPr>
        <w:t>SIHG02000013.1  133365737  .-............-..                                             133365723</w:t>
      </w:r>
    </w:p>
    <w:p>
      <w:r>
        <w:rPr>
          <w:rFonts w:ascii="Consolas" w:hAnsi="Consolas"/>
          <w:sz w:val="18"/>
        </w:rPr>
        <w:t>SIHG02000013.1  136462732  .-............-...--.--.--.--.-.--.--.-.-.-.                  136462707</w:t>
      </w:r>
    </w:p>
    <w:p>
      <w:r>
        <w:rPr>
          <w:rFonts w:ascii="Consolas" w:hAnsi="Consolas"/>
          <w:sz w:val="18"/>
        </w:rPr>
        <w:t>SIHG02000013.1  141473834  .-............-...--.--.--.--.-.--.--.-.-.-.-.                141473860</w:t>
      </w:r>
    </w:p>
    <w:p>
      <w:r>
        <w:rPr>
          <w:rFonts w:ascii="Consolas" w:hAnsi="Consolas"/>
          <w:sz w:val="18"/>
        </w:rPr>
        <w:t>SIHG02000013.1  142002578  .-............-...--.--.--.--.-.--.--.-.-.-.-.                142002552</w:t>
      </w:r>
    </w:p>
    <w:p>
      <w:r>
        <w:rPr>
          <w:rFonts w:ascii="Consolas" w:hAnsi="Consolas"/>
          <w:sz w:val="18"/>
        </w:rPr>
        <w:t>SIHG02000013.1  150218938  .-............-...--.--.--.                                   150218956</w:t>
      </w:r>
    </w:p>
    <w:p>
      <w:r>
        <w:rPr>
          <w:rFonts w:ascii="Consolas" w:hAnsi="Consolas"/>
          <w:sz w:val="18"/>
        </w:rPr>
        <w:t>SIHG02000013.1  161040790  .-............-...--.                                         161040774</w:t>
      </w:r>
    </w:p>
    <w:p>
      <w:r>
        <w:rPr>
          <w:rFonts w:ascii="Consolas" w:hAnsi="Consolas"/>
          <w:sz w:val="18"/>
        </w:rPr>
        <w:t>SIHG02000013.1  165910196  .-............-...--.--.                                      165910213</w:t>
      </w:r>
    </w:p>
    <w:p>
      <w:r>
        <w:rPr>
          <w:rFonts w:ascii="Consolas" w:hAnsi="Consolas"/>
          <w:sz w:val="18"/>
        </w:rPr>
        <w:t>SIHG02000013.1  170572032  .-............-...--.--.--.                                   170572050</w:t>
      </w:r>
    </w:p>
    <w:p>
      <w:r>
        <w:rPr>
          <w:rFonts w:ascii="Consolas" w:hAnsi="Consolas"/>
          <w:sz w:val="18"/>
        </w:rPr>
        <w:t>SIHG02000013.1  172942559  .-............-...--.--.--.                                   172942541</w:t>
      </w:r>
    </w:p>
    <w:p>
      <w:r>
        <w:rPr>
          <w:rFonts w:ascii="Consolas" w:hAnsi="Consolas"/>
          <w:sz w:val="18"/>
        </w:rPr>
        <w:t>SIHG02000013.1  178090881  .-............-...--.--.--.                                   178090863</w:t>
      </w:r>
    </w:p>
    <w:p>
      <w:r>
        <w:rPr>
          <w:rFonts w:ascii="Consolas" w:hAnsi="Consolas"/>
          <w:sz w:val="18"/>
        </w:rPr>
        <w:t>SIHG02000013.1  155972644  .-............-...--.--.A-.--.-.--.--.-.-.                    155972619</w:t>
      </w:r>
    </w:p>
    <w:p>
      <w:r>
        <w:rPr>
          <w:rFonts w:ascii="Consolas" w:hAnsi="Consolas"/>
          <w:sz w:val="18"/>
        </w:rPr>
        <w:t>SIHG02000013.1  56353618   .-............-...--.--.--.--.-.--.--.-.-.-.-.                56353644</w:t>
      </w:r>
    </w:p>
    <w:p>
      <w:r>
        <w:rPr>
          <w:rFonts w:ascii="Consolas" w:hAnsi="Consolas"/>
          <w:sz w:val="18"/>
        </w:rPr>
        <w:t>SIHG02000013.1  14845851   .-............-...--.--.--.--.-.--.--.                        14845873</w:t>
      </w:r>
    </w:p>
    <w:p>
      <w:r>
        <w:rPr>
          <w:rFonts w:ascii="Consolas" w:hAnsi="Consolas"/>
          <w:sz w:val="18"/>
        </w:rPr>
        <w:t>SIHG02000013.1  71617640   .-............-...--.--.--.--.-.--.--.-.-.-.                  71617665</w:t>
      </w:r>
    </w:p>
    <w:p>
      <w:r>
        <w:rPr>
          <w:rFonts w:ascii="Consolas" w:hAnsi="Consolas"/>
          <w:sz w:val="18"/>
        </w:rPr>
        <w:t>SIHG02000013.1  111981518  .-............-...--.--.--.--.-.T-.--.-.-.-.                  111981544</w:t>
      </w:r>
    </w:p>
    <w:p>
      <w:r>
        <w:rPr>
          <w:rFonts w:ascii="Consolas" w:hAnsi="Consolas"/>
          <w:sz w:val="18"/>
        </w:rPr>
        <w:t>SIHG02000013.1  148046693  .-............-...--.--.--.--.-.--.--.-.-.A.-.--.             148046721</w:t>
      </w:r>
    </w:p>
    <w:p>
      <w:r>
        <w:rPr>
          <w:rFonts w:ascii="Consolas" w:hAnsi="Consolas"/>
          <w:sz w:val="18"/>
        </w:rPr>
        <w:t>SIHG02000013.1  153836629  .-............-...--.--.--.--.-.--.--.-.-.                    153836653</w:t>
      </w:r>
    </w:p>
    <w:p>
      <w:r>
        <w:rPr>
          <w:rFonts w:ascii="Consolas" w:hAnsi="Consolas"/>
          <w:sz w:val="18"/>
        </w:rPr>
        <w:t>SIHG02000013.1  4287460    .-............-...--.--.--.--.-.--.--.-.-.-.                  4287485</w:t>
      </w:r>
    </w:p>
    <w:p>
      <w:r>
        <w:rPr>
          <w:rFonts w:ascii="Consolas" w:hAnsi="Consolas"/>
          <w:sz w:val="18"/>
        </w:rPr>
        <w:t>SIHG02000013.1  18234288   .-............-...--.--.--.--.-.--.--.-.-.-.-.                18234262</w:t>
      </w:r>
    </w:p>
    <w:p>
      <w:r>
        <w:rPr>
          <w:rFonts w:ascii="Consolas" w:hAnsi="Consolas"/>
          <w:sz w:val="18"/>
        </w:rPr>
        <w:t>SIHG02000013.1  18911825   .-............-...--.--.--.--.-.--.--.-.-.-.                  18911850</w:t>
      </w:r>
    </w:p>
    <w:p>
      <w:r>
        <w:rPr>
          <w:rFonts w:ascii="Consolas" w:hAnsi="Consolas"/>
          <w:sz w:val="18"/>
        </w:rPr>
        <w:t>SIHG02000013.1  20391069   .-............-...--.--.--.--.-.--.--.                        20391047</w:t>
      </w:r>
    </w:p>
    <w:p>
      <w:r>
        <w:rPr>
          <w:rFonts w:ascii="Consolas" w:hAnsi="Consolas"/>
          <w:sz w:val="18"/>
        </w:rPr>
        <w:t>SIHG02000013.1  32601283   .-............-...--.--.--.--.-.--.--.-.-.-.                  32601258</w:t>
      </w:r>
    </w:p>
    <w:p>
      <w:r>
        <w:rPr>
          <w:rFonts w:ascii="Consolas" w:hAnsi="Consolas"/>
          <w:sz w:val="18"/>
        </w:rPr>
        <w:t>SIHG02000013.1  58321377   .-............-...--.--.--.--.-.--.--.                        58321399</w:t>
      </w:r>
    </w:p>
    <w:p>
      <w:r>
        <w:rPr>
          <w:rFonts w:ascii="Consolas" w:hAnsi="Consolas"/>
          <w:sz w:val="18"/>
        </w:rPr>
        <w:t>SIHG02000013.1  60065598   .-............-...--.--.--.--.-.--.--.-.-.-.                  60065573</w:t>
      </w:r>
    </w:p>
    <w:p>
      <w:r>
        <w:rPr>
          <w:rFonts w:ascii="Consolas" w:hAnsi="Consolas"/>
          <w:sz w:val="18"/>
        </w:rPr>
        <w:t>SIHG02000013.1  89893907   .-............-...--.--.--.--.-.--.A-.-.-.-.                  89893933</w:t>
      </w:r>
    </w:p>
    <w:p>
      <w:r>
        <w:rPr>
          <w:rFonts w:ascii="Consolas" w:hAnsi="Consolas"/>
          <w:sz w:val="18"/>
        </w:rPr>
        <w:t>SIHG02000013.1  111033946  .-............-...--.--.--.--.-.--.--.-.-.-.                  111033971</w:t>
      </w:r>
    </w:p>
    <w:p>
      <w:r>
        <w:rPr>
          <w:rFonts w:ascii="Consolas" w:hAnsi="Consolas"/>
          <w:sz w:val="18"/>
        </w:rPr>
        <w:t>SIHG02000013.1  172004106  .-............-...--.--.--.--.-.--.                           172004085</w:t>
      </w:r>
    </w:p>
    <w:p>
      <w:r>
        <w:rPr>
          <w:rFonts w:ascii="Consolas" w:hAnsi="Consolas"/>
          <w:sz w:val="18"/>
        </w:rPr>
        <w:t>SIHG02000006.1  105095745  .-............-...--.--.--.--.-.--.--.-.-.                    105095721</w:t>
      </w:r>
    </w:p>
    <w:p>
      <w:r>
        <w:rPr>
          <w:rFonts w:ascii="Consolas" w:hAnsi="Consolas"/>
          <w:sz w:val="18"/>
        </w:rPr>
        <w:t>SIHG02000006.1  33492292   .-............-...--.--.--.--.-.--.--.-.-.-.-T--.C-.-.-..     33492260</w:t>
      </w:r>
    </w:p>
    <w:p>
      <w:r>
        <w:rPr>
          <w:rFonts w:ascii="Consolas" w:hAnsi="Consolas"/>
          <w:sz w:val="18"/>
        </w:rPr>
        <w:t>SIHG02000006.1  58514502   .-............-...--.--.--.--.-.--.--.-.-.-.-.--.             58514529</w:t>
      </w:r>
    </w:p>
    <w:p>
      <w:r>
        <w:rPr>
          <w:rFonts w:ascii="Consolas" w:hAnsi="Consolas"/>
          <w:sz w:val="18"/>
        </w:rPr>
        <w:t>SIHG02000006.1  17919954   .-............-...--.--.--.--.-.--.--.-.-.                    17919978</w:t>
      </w:r>
    </w:p>
    <w:p>
      <w:r>
        <w:rPr>
          <w:rFonts w:ascii="Consolas" w:hAnsi="Consolas"/>
          <w:sz w:val="18"/>
        </w:rPr>
        <w:t>SIHG02000006.1  48588856   .-............-...--.--.--.--.-.--.--.-.-.                    48588832</w:t>
      </w:r>
    </w:p>
    <w:p>
      <w:r>
        <w:rPr>
          <w:rFonts w:ascii="Consolas" w:hAnsi="Consolas"/>
          <w:sz w:val="18"/>
        </w:rPr>
        <w:t>SIHG02000006.1  1967473    .-............-...--.--.--.--.-.--.--.-.-.-.                  1967498</w:t>
      </w:r>
    </w:p>
    <w:p>
      <w:r>
        <w:rPr>
          <w:rFonts w:ascii="Consolas" w:hAnsi="Consolas"/>
          <w:sz w:val="18"/>
        </w:rPr>
        <w:t>SIHG02000006.1  15393248   .-............-...--.--.--.--.-.--.--.-.-.                    15393224</w:t>
      </w:r>
    </w:p>
    <w:p>
      <w:r>
        <w:rPr>
          <w:rFonts w:ascii="Consolas" w:hAnsi="Consolas"/>
          <w:sz w:val="18"/>
        </w:rPr>
        <w:t>SIHG02000006.1  40506977   .-............-...--.--.--.--.-.--.--.-.-.-.-.--.             40506950</w:t>
      </w:r>
    </w:p>
    <w:p>
      <w:r>
        <w:rPr>
          <w:rFonts w:ascii="Consolas" w:hAnsi="Consolas"/>
          <w:sz w:val="18"/>
        </w:rPr>
        <w:t>SIHG02000006.1  55588860   .-............-...--.--.--.--.-.--.--.-.-.-.-.--.             55588833</w:t>
      </w:r>
    </w:p>
    <w:p>
      <w:r>
        <w:rPr>
          <w:rFonts w:ascii="Consolas" w:hAnsi="Consolas"/>
          <w:sz w:val="18"/>
        </w:rPr>
        <w:t>SIHG02000006.1  90003220   .-............-...--.--.--.--.-.--.--.-.-.-.                  90003245</w:t>
      </w:r>
    </w:p>
    <w:p>
      <w:r>
        <w:rPr>
          <w:rFonts w:ascii="Consolas" w:hAnsi="Consolas"/>
          <w:sz w:val="18"/>
        </w:rPr>
        <w:t>SIHG02000006.1  101926812  .-............-...--.--.--.--.-.--.--.-.-.                    101926836</w:t>
      </w:r>
    </w:p>
    <w:p>
      <w:r>
        <w:rPr>
          <w:rFonts w:ascii="Consolas" w:hAnsi="Consolas"/>
          <w:sz w:val="18"/>
        </w:rPr>
        <w:t>SIHG02000006.1  40466020   .-............-...--.--.--.--.-.--.--.-.-.                    40466044</w:t>
      </w:r>
    </w:p>
    <w:p>
      <w:r>
        <w:rPr>
          <w:rFonts w:ascii="Consolas" w:hAnsi="Consolas"/>
          <w:sz w:val="18"/>
        </w:rPr>
        <w:t>SIHG02000006.1  57537455   .-............-...--.--.--.--.-.--.--.-.-G-.-.--.             57537482</w:t>
      </w:r>
    </w:p>
    <w:p>
      <w:r>
        <w:rPr>
          <w:rFonts w:ascii="Consolas" w:hAnsi="Consolas"/>
          <w:sz w:val="18"/>
        </w:rPr>
        <w:t>SIHG02000006.1  33492304   .-............-...--.--.--.--.-.--.--.-.-.                    33492280</w:t>
      </w:r>
    </w:p>
    <w:p>
      <w:r>
        <w:rPr>
          <w:rFonts w:ascii="Consolas" w:hAnsi="Consolas"/>
          <w:sz w:val="18"/>
        </w:rPr>
        <w:t>SIHG02000006.1  46034686   .-............-...--.--.--.--.-.--.--.-.                      46034663</w:t>
      </w:r>
    </w:p>
    <w:p>
      <w:r>
        <w:rPr>
          <w:rFonts w:ascii="Consolas" w:hAnsi="Consolas"/>
          <w:sz w:val="18"/>
        </w:rPr>
        <w:t>SIHG02000006.1  48727555   .-............-...--.--.--.--.-.--.--.-.-.-.-.                48727529</w:t>
      </w:r>
    </w:p>
    <w:p>
      <w:r>
        <w:rPr>
          <w:rFonts w:ascii="Consolas" w:hAnsi="Consolas"/>
          <w:sz w:val="18"/>
        </w:rPr>
        <w:t>SIHG02000006.1  57994113   .-............-...--.--.--.--.-.--.--.-.-.                    57994137</w:t>
      </w:r>
    </w:p>
    <w:p>
      <w:r>
        <w:rPr>
          <w:rFonts w:ascii="Consolas" w:hAnsi="Consolas"/>
          <w:sz w:val="18"/>
        </w:rPr>
        <w:t>SIHG02000006.1  83276190   .-............-...--.--.--.--.-.--.--.-.-.                    83276166</w:t>
      </w:r>
    </w:p>
    <w:p>
      <w:r>
        <w:rPr>
          <w:rFonts w:ascii="Consolas" w:hAnsi="Consolas"/>
          <w:sz w:val="18"/>
        </w:rPr>
        <w:t>SIHG02000006.1  104246141  .-............-...--.--.--.--.-.--.--.-.                      104246118</w:t>
      </w:r>
    </w:p>
    <w:p>
      <w:r>
        <w:rPr>
          <w:rFonts w:ascii="Consolas" w:hAnsi="Consolas"/>
          <w:sz w:val="18"/>
        </w:rPr>
        <w:t>SIHG02000006.1  15354788   .-............-...--.--.--.--.-.--.--.-.                      15354811</w:t>
      </w:r>
    </w:p>
    <w:p>
      <w:r>
        <w:rPr>
          <w:rFonts w:ascii="Consolas" w:hAnsi="Consolas"/>
          <w:sz w:val="18"/>
        </w:rPr>
        <w:t>SIHG02000006.1  35838761   .-............-...--.--.--.--.-.--.--.-.-.                    35838785</w:t>
      </w:r>
    </w:p>
    <w:p>
      <w:r>
        <w:rPr>
          <w:rFonts w:ascii="Consolas" w:hAnsi="Consolas"/>
          <w:sz w:val="18"/>
        </w:rPr>
        <w:t>SIHG02000006.1  41084580   .-............-...--.--.--.--C-.--.--.-.-.-.                  41084555</w:t>
      </w:r>
    </w:p>
    <w:p>
      <w:r>
        <w:rPr>
          <w:rFonts w:ascii="Consolas" w:hAnsi="Consolas"/>
          <w:sz w:val="18"/>
        </w:rPr>
        <w:t>SIHG02000006.1  8657258    .-............-...--.--.--.--.-.--.--.-.-.-.                  8657283</w:t>
      </w:r>
    </w:p>
    <w:p>
      <w:r>
        <w:rPr>
          <w:rFonts w:ascii="Consolas" w:hAnsi="Consolas"/>
          <w:sz w:val="18"/>
        </w:rPr>
        <w:t>SIHG02000006.1  15343224   .-............-...--.--.--.--.-.--.--.-.-.-.                  15343199</w:t>
      </w:r>
    </w:p>
    <w:p>
      <w:r>
        <w:rPr>
          <w:rFonts w:ascii="Consolas" w:hAnsi="Consolas"/>
          <w:sz w:val="18"/>
        </w:rPr>
        <w:t>SIHG02000006.1  107885054  .-............-...--.--.--.--G-.--.--.                        107885032</w:t>
      </w:r>
    </w:p>
    <w:p>
      <w:r>
        <w:rPr>
          <w:rFonts w:ascii="Consolas" w:hAnsi="Consolas"/>
          <w:sz w:val="18"/>
        </w:rPr>
        <w:t>SIHG02000006.1  14609977   .-............-...--.--.--.--.-.--.--.-.-.                    14610001</w:t>
      </w:r>
    </w:p>
    <w:p>
      <w:r>
        <w:rPr>
          <w:rFonts w:ascii="Consolas" w:hAnsi="Consolas"/>
          <w:sz w:val="18"/>
        </w:rPr>
        <w:t>SIHG02000006.1  23318850   .-............-...--.--.--.--.-.--.--.-.-.-.                  23318825</w:t>
      </w:r>
    </w:p>
    <w:p>
      <w:r>
        <w:rPr>
          <w:rFonts w:ascii="Consolas" w:hAnsi="Consolas"/>
          <w:sz w:val="18"/>
        </w:rPr>
        <w:t>SIHG02000006.1  29859926   .-............-...--.--.--.--.-.--.--.-.-.-.                  29859901</w:t>
      </w:r>
    </w:p>
    <w:p>
      <w:r>
        <w:rPr>
          <w:rFonts w:ascii="Consolas" w:hAnsi="Consolas"/>
          <w:sz w:val="18"/>
        </w:rPr>
        <w:t>SIHG02000006.1  29859934   .-............-...--.--.--.--.-.--.--.-.-.                    29859910</w:t>
      </w:r>
    </w:p>
    <w:p>
      <w:r>
        <w:rPr>
          <w:rFonts w:ascii="Consolas" w:hAnsi="Consolas"/>
          <w:sz w:val="18"/>
        </w:rPr>
        <w:t>SIHG02000006.1  31187242   .-............-...--.--.--.--.-.--.--.                        31187264</w:t>
      </w:r>
    </w:p>
    <w:p>
      <w:r>
        <w:rPr>
          <w:rFonts w:ascii="Consolas" w:hAnsi="Consolas"/>
          <w:sz w:val="18"/>
        </w:rPr>
        <w:t>SIHG02000006.1  35493636   .-............-...--.--.--.--.-.--.--.-.                      35493659</w:t>
      </w:r>
    </w:p>
    <w:p>
      <w:r>
        <w:rPr>
          <w:rFonts w:ascii="Consolas" w:hAnsi="Consolas"/>
          <w:sz w:val="18"/>
        </w:rPr>
        <w:t>SIHG02000006.1  35838765   .-............-...--.--.--.--.-.--.--.-.-.-.                  35838790</w:t>
      </w:r>
    </w:p>
    <w:p>
      <w:r>
        <w:rPr>
          <w:rFonts w:ascii="Consolas" w:hAnsi="Consolas"/>
          <w:sz w:val="18"/>
        </w:rPr>
        <w:t>SIHG02000006.1  36558920   .-............-...--.--.--.--.-.--.--.-.-.-.                  36558895</w:t>
      </w:r>
    </w:p>
    <w:p>
      <w:r>
        <w:rPr>
          <w:rFonts w:ascii="Consolas" w:hAnsi="Consolas"/>
          <w:sz w:val="18"/>
        </w:rPr>
        <w:t>SIHG02000006.1  48588832   .-............-...--.--.--.--.-.--.--.-.-.-.                  48588807</w:t>
      </w:r>
    </w:p>
    <w:p>
      <w:r>
        <w:rPr>
          <w:rFonts w:ascii="Consolas" w:hAnsi="Consolas"/>
          <w:sz w:val="18"/>
        </w:rPr>
        <w:t>SIHG02000006.1  54265497   .-............-...--.--.--.--.-.--.--.-.                      54265474</w:t>
      </w:r>
    </w:p>
    <w:p>
      <w:r>
        <w:rPr>
          <w:rFonts w:ascii="Consolas" w:hAnsi="Consolas"/>
          <w:sz w:val="18"/>
        </w:rPr>
        <w:t>SIHG02000006.1  55588868   .-............-...--.--.--.--.-.--.--.-.-.                    55588844</w:t>
      </w:r>
    </w:p>
    <w:p>
      <w:r>
        <w:rPr>
          <w:rFonts w:ascii="Consolas" w:hAnsi="Consolas"/>
          <w:sz w:val="18"/>
        </w:rPr>
        <w:t>SIHG02000006.1  56750932   .-............-...--.--.--.--.-.--.--.-.-.A.-.--.             56750904</w:t>
      </w:r>
    </w:p>
    <w:p>
      <w:r>
        <w:rPr>
          <w:rFonts w:ascii="Consolas" w:hAnsi="Consolas"/>
          <w:sz w:val="18"/>
        </w:rPr>
        <w:t>SIHG02000006.1  60725866   .-............-...--.--.--.--.-.--.--.-.-.-.                  60725891</w:t>
      </w:r>
    </w:p>
    <w:p>
      <w:r>
        <w:rPr>
          <w:rFonts w:ascii="Consolas" w:hAnsi="Consolas"/>
          <w:sz w:val="18"/>
        </w:rPr>
        <w:t>SIHG02000006.1  72936394   .-............-...--.--.--.--.-.--.--.-.-.-.-.                72936420</w:t>
      </w:r>
    </w:p>
    <w:p>
      <w:r>
        <w:rPr>
          <w:rFonts w:ascii="Consolas" w:hAnsi="Consolas"/>
          <w:sz w:val="18"/>
        </w:rPr>
        <w:t>SIHG02000006.1  77480787   .-............-...--.--.--.--.-.--.                           77480766</w:t>
      </w:r>
    </w:p>
    <w:p>
      <w:r>
        <w:rPr>
          <w:rFonts w:ascii="Consolas" w:hAnsi="Consolas"/>
          <w:sz w:val="18"/>
        </w:rPr>
        <w:t>SIHG02000006.1  77723938   .-............-...--.--.--.--.-.--.--.-.-.                    77723962</w:t>
      </w:r>
    </w:p>
    <w:p>
      <w:r>
        <w:rPr>
          <w:rFonts w:ascii="Consolas" w:hAnsi="Consolas"/>
          <w:sz w:val="18"/>
        </w:rPr>
        <w:t>SIHG02000006.1  83276182   .-............-...--.--.--.--.-.--.--.-.-.-.                  83276157</w:t>
      </w:r>
    </w:p>
    <w:p>
      <w:r>
        <w:rPr>
          <w:rFonts w:ascii="Consolas" w:hAnsi="Consolas"/>
          <w:sz w:val="18"/>
        </w:rPr>
        <w:t>SIHG02000006.1  93173872   .-............-...--.--.--.--.-.--.--.-.-.-.                  93173847</w:t>
      </w:r>
    </w:p>
    <w:p>
      <w:r>
        <w:rPr>
          <w:rFonts w:ascii="Consolas" w:hAnsi="Consolas"/>
          <w:sz w:val="18"/>
        </w:rPr>
        <w:t>SIHG02000006.1  93173876   .-............-...--.--.--.--.-.--.--.-.-.                    93173852</w:t>
      </w:r>
    </w:p>
    <w:p>
      <w:r>
        <w:rPr>
          <w:rFonts w:ascii="Consolas" w:hAnsi="Consolas"/>
          <w:sz w:val="18"/>
        </w:rPr>
        <w:t>SIHG02000006.1  100661806  .-............-...--.--.--.--.-.--.--.-.-.A.-.--.             100661778</w:t>
      </w:r>
    </w:p>
    <w:p>
      <w:r>
        <w:rPr>
          <w:rFonts w:ascii="Consolas" w:hAnsi="Consolas"/>
          <w:sz w:val="18"/>
        </w:rPr>
        <w:t>SIHG02000006.1  101750145  .-............-...--.--.--.--.-.--.--.-.-.                    101750169</w:t>
      </w:r>
    </w:p>
    <w:p>
      <w:r>
        <w:rPr>
          <w:rFonts w:ascii="Consolas" w:hAnsi="Consolas"/>
          <w:sz w:val="18"/>
        </w:rPr>
        <w:t>SIHG02000006.1  101926816  .-............-...--.--.--.--.-.--.--.-.-.-.                  101926841</w:t>
      </w:r>
    </w:p>
    <w:p>
      <w:r>
        <w:rPr>
          <w:rFonts w:ascii="Consolas" w:hAnsi="Consolas"/>
          <w:sz w:val="18"/>
        </w:rPr>
        <w:t>SIHG02000006.1  102935675  .-............-...--.--.--.--.-.--.--.-.-.-.-.--.             102935648</w:t>
      </w:r>
    </w:p>
    <w:p>
      <w:r>
        <w:rPr>
          <w:rFonts w:ascii="Consolas" w:hAnsi="Consolas"/>
          <w:sz w:val="18"/>
        </w:rPr>
        <w:t>SIHG02000006.1  106145899  .-............-...--.--.--.--.-.--.--.-.-.                    106145923</w:t>
      </w:r>
    </w:p>
    <w:p>
      <w:r>
        <w:rPr>
          <w:rFonts w:ascii="Consolas" w:hAnsi="Consolas"/>
          <w:sz w:val="18"/>
        </w:rPr>
        <w:t>SIHG02000006.1  57994185   .-............-...--.--.--.--.-.--.--A-.-.-.                  57994210</w:t>
      </w:r>
    </w:p>
    <w:p>
      <w:r>
        <w:rPr>
          <w:rFonts w:ascii="Consolas" w:hAnsi="Consolas"/>
          <w:sz w:val="18"/>
        </w:rPr>
        <w:t>SIHG02000006.1  58514498   .-............-...--.--.--.--.-.--.--.-.-.                    58514522</w:t>
      </w:r>
    </w:p>
    <w:p>
      <w:r>
        <w:rPr>
          <w:rFonts w:ascii="Consolas" w:hAnsi="Consolas"/>
          <w:sz w:val="18"/>
        </w:rPr>
        <w:t>SIHG02000006.1  66486883   .-............-...--.--.--.--.-.--.                           66486904</w:t>
      </w:r>
    </w:p>
    <w:p>
      <w:r>
        <w:rPr>
          <w:rFonts w:ascii="Consolas" w:hAnsi="Consolas"/>
          <w:sz w:val="18"/>
        </w:rPr>
        <w:t>SIHG02000006.1  69958648   .-............-...--C--.--.--.-C--.--.-.                      69958625</w:t>
      </w:r>
    </w:p>
    <w:p>
      <w:r>
        <w:rPr>
          <w:rFonts w:ascii="Consolas" w:hAnsi="Consolas"/>
          <w:sz w:val="18"/>
        </w:rPr>
        <w:t>SIHG02000006.1  15393240   .-............-...--.--.--.--.-.--.--.-.-.                    15393216</w:t>
      </w:r>
    </w:p>
    <w:p>
      <w:r>
        <w:rPr>
          <w:rFonts w:ascii="Consolas" w:hAnsi="Consolas"/>
          <w:sz w:val="18"/>
        </w:rPr>
        <w:t>SIHG02000006.1  15393244   .-............-...--.--.--.--.-.--.--.-.-.                    15393220</w:t>
      </w:r>
    </w:p>
    <w:p>
      <w:r>
        <w:rPr>
          <w:rFonts w:ascii="Consolas" w:hAnsi="Consolas"/>
          <w:sz w:val="18"/>
        </w:rPr>
        <w:t>SIHG02000006.1  17438392   .-............-...--.--.--.--.-.--.--.-.-.                    17438368</w:t>
      </w:r>
    </w:p>
    <w:p>
      <w:r>
        <w:rPr>
          <w:rFonts w:ascii="Consolas" w:hAnsi="Consolas"/>
          <w:sz w:val="18"/>
        </w:rPr>
        <w:t>SIHG02000006.1  23318854   .-............-...--.--.--.--.-.--.--.-.-.                    23318830</w:t>
      </w:r>
    </w:p>
    <w:p>
      <w:r>
        <w:rPr>
          <w:rFonts w:ascii="Consolas" w:hAnsi="Consolas"/>
          <w:sz w:val="18"/>
        </w:rPr>
        <w:t>SIHG02000006.1  23318858   .-............-...--.--.--.--.-.--.--.-.-.                    23318834</w:t>
      </w:r>
    </w:p>
    <w:p>
      <w:r>
        <w:rPr>
          <w:rFonts w:ascii="Consolas" w:hAnsi="Consolas"/>
          <w:sz w:val="18"/>
        </w:rPr>
        <w:t>SIHG02000006.1  26915964   .-............-...--.--.--.--.-.--.--.-.-.                    26915988</w:t>
      </w:r>
    </w:p>
    <w:p>
      <w:r>
        <w:rPr>
          <w:rFonts w:ascii="Consolas" w:hAnsi="Consolas"/>
          <w:sz w:val="18"/>
        </w:rPr>
        <w:t>SIHG02000006.1  29859930   .-............-...--.--.--.--.-.--.--.-.-.                    29859906</w:t>
      </w:r>
    </w:p>
    <w:p>
      <w:r>
        <w:rPr>
          <w:rFonts w:ascii="Consolas" w:hAnsi="Consolas"/>
          <w:sz w:val="18"/>
        </w:rPr>
        <w:t>SIHG02000006.1  33492296   .-............-...--.--.--.--.-.--.--.-.-.                    33492272</w:t>
      </w:r>
    </w:p>
    <w:p>
      <w:r>
        <w:rPr>
          <w:rFonts w:ascii="Consolas" w:hAnsi="Consolas"/>
          <w:sz w:val="18"/>
        </w:rPr>
        <w:t>SIHG02000006.1  33492300   .-............-...--.--.--.--.-.--.--.-.-.                    33492276</w:t>
      </w:r>
    </w:p>
    <w:p>
      <w:r>
        <w:rPr>
          <w:rFonts w:ascii="Consolas" w:hAnsi="Consolas"/>
          <w:sz w:val="18"/>
        </w:rPr>
        <w:t>SIHG02000006.1  40466024   .-............-...--.--.--.--.-.--.--.-.-.                    40466048</w:t>
      </w:r>
    </w:p>
    <w:p>
      <w:r>
        <w:rPr>
          <w:rFonts w:ascii="Consolas" w:hAnsi="Consolas"/>
          <w:sz w:val="18"/>
        </w:rPr>
        <w:t>SIHG02000006.1  40466028   .-............-...--.--.--.--.-.--.--.-.-.                    40466052</w:t>
      </w:r>
    </w:p>
    <w:p>
      <w:r>
        <w:rPr>
          <w:rFonts w:ascii="Consolas" w:hAnsi="Consolas"/>
          <w:sz w:val="18"/>
        </w:rPr>
        <w:t>SIHG02000006.1  40466032   .-............-...--.--.--.--.-.--.--.-.-.                    40466056</w:t>
      </w:r>
    </w:p>
    <w:p>
      <w:r>
        <w:rPr>
          <w:rFonts w:ascii="Consolas" w:hAnsi="Consolas"/>
          <w:sz w:val="18"/>
        </w:rPr>
        <w:t>SIHG02000006.1  40466036   .-............-...--.--.--.--.-.--.--.-.-.                    40466060</w:t>
      </w:r>
    </w:p>
    <w:p>
      <w:r>
        <w:rPr>
          <w:rFonts w:ascii="Consolas" w:hAnsi="Consolas"/>
          <w:sz w:val="18"/>
        </w:rPr>
        <w:t>SIHG02000006.1  40466040   .-............-...--.--.--.--.-.--.--.-.-.                    40466064</w:t>
      </w:r>
    </w:p>
    <w:p>
      <w:r>
        <w:rPr>
          <w:rFonts w:ascii="Consolas" w:hAnsi="Consolas"/>
          <w:sz w:val="18"/>
        </w:rPr>
        <w:t>SIHG02000006.1  40466044   .-............-...--.--.--.--.-.--.--.-.-.                    40466068</w:t>
      </w:r>
    </w:p>
    <w:p>
      <w:r>
        <w:rPr>
          <w:rFonts w:ascii="Consolas" w:hAnsi="Consolas"/>
          <w:sz w:val="18"/>
        </w:rPr>
        <w:t>SIHG02000006.1  40466048   .-............-...--.--.--.--.-.--.--.-.-.A.-.--.             40466076</w:t>
      </w:r>
    </w:p>
    <w:p>
      <w:r>
        <w:rPr>
          <w:rFonts w:ascii="Consolas" w:hAnsi="Consolas"/>
          <w:sz w:val="18"/>
        </w:rPr>
        <w:t>SIHG02000006.1  40506981   .-............-...--.--.--.--.-.--.--.-.-.                    40506957</w:t>
      </w:r>
    </w:p>
    <w:p>
      <w:r>
        <w:rPr>
          <w:rFonts w:ascii="Consolas" w:hAnsi="Consolas"/>
          <w:sz w:val="18"/>
        </w:rPr>
        <w:t>SIHG02000006.1  40506985   .-............-...--.--.--.--.-.--.--.-.-.                    40506961</w:t>
      </w:r>
    </w:p>
    <w:p>
      <w:r>
        <w:rPr>
          <w:rFonts w:ascii="Consolas" w:hAnsi="Consolas"/>
          <w:sz w:val="18"/>
        </w:rPr>
        <w:t>SIHG02000006.1  40506989   .-............-...--.--.--.--.-.--.--.-.-.                    40506965</w:t>
      </w:r>
    </w:p>
    <w:p>
      <w:r>
        <w:rPr>
          <w:rFonts w:ascii="Consolas" w:hAnsi="Consolas"/>
          <w:sz w:val="18"/>
        </w:rPr>
        <w:t>SIHG02000006.1  40506993   .-............-...--.--.--.--.-.--.--.-.-.                    40506969</w:t>
      </w:r>
    </w:p>
    <w:p>
      <w:r>
        <w:rPr>
          <w:rFonts w:ascii="Consolas" w:hAnsi="Consolas"/>
          <w:sz w:val="18"/>
        </w:rPr>
        <w:t>SIHG02000006.1  40506997   .-............-...--.--.--.--.-.--.--.-.-.                    40506973</w:t>
      </w:r>
    </w:p>
    <w:p>
      <w:r>
        <w:rPr>
          <w:rFonts w:ascii="Consolas" w:hAnsi="Consolas"/>
          <w:sz w:val="18"/>
        </w:rPr>
        <w:t>SIHG02000006.1  40507001   .-............-...--.--.--.--.-.--.--.-.-.                    40506977</w:t>
      </w:r>
    </w:p>
    <w:p>
      <w:r>
        <w:rPr>
          <w:rFonts w:ascii="Consolas" w:hAnsi="Consolas"/>
          <w:sz w:val="18"/>
        </w:rPr>
        <w:t>SIHG02000006.1  48588836   .-............-...--.--.--.--.-.--.--.-.-.                    48588812</w:t>
      </w:r>
    </w:p>
    <w:p>
      <w:r>
        <w:rPr>
          <w:rFonts w:ascii="Consolas" w:hAnsi="Consolas"/>
          <w:sz w:val="18"/>
        </w:rPr>
        <w:t>SIHG02000006.1  48588840   .-............-...--.--.--.--.-.--.--.-.-.                    48588816</w:t>
      </w:r>
    </w:p>
    <w:p>
      <w:r>
        <w:rPr>
          <w:rFonts w:ascii="Consolas" w:hAnsi="Consolas"/>
          <w:sz w:val="18"/>
        </w:rPr>
        <w:t>SIHG02000006.1  48588844   .-............-...--.--.--.--.-.--.--.-.-.                    48588820</w:t>
      </w:r>
    </w:p>
    <w:p>
      <w:r>
        <w:rPr>
          <w:rFonts w:ascii="Consolas" w:hAnsi="Consolas"/>
          <w:sz w:val="18"/>
        </w:rPr>
        <w:t>SIHG02000006.1  48588848   .-............-...--.--.--.--.-.--.--.-.-.                    48588824</w:t>
      </w:r>
    </w:p>
    <w:p>
      <w:r>
        <w:rPr>
          <w:rFonts w:ascii="Consolas" w:hAnsi="Consolas"/>
          <w:sz w:val="18"/>
        </w:rPr>
        <w:t>SIHG02000006.1  48588852   .-............-...--.--.--.--.-.--.--.-.-.                    48588828</w:t>
      </w:r>
    </w:p>
    <w:p>
      <w:r>
        <w:rPr>
          <w:rFonts w:ascii="Consolas" w:hAnsi="Consolas"/>
          <w:sz w:val="18"/>
        </w:rPr>
        <w:t>SIHG02000006.1  48727559   .-............-...--.--.--.--.-.--.--.-.-.                    48727535</w:t>
      </w:r>
    </w:p>
    <w:p>
      <w:r>
        <w:rPr>
          <w:rFonts w:ascii="Consolas" w:hAnsi="Consolas"/>
          <w:sz w:val="18"/>
        </w:rPr>
        <w:t>SIHG02000006.1  48727563   .-............-...--.--.--.--.-.--.--.-.-.                    48727539</w:t>
      </w:r>
    </w:p>
    <w:p>
      <w:r>
        <w:rPr>
          <w:rFonts w:ascii="Consolas" w:hAnsi="Consolas"/>
          <w:sz w:val="18"/>
        </w:rPr>
        <w:t>SIHG02000006.1  49753713   .-............-...--.--.--.--.-.--.--.-.-.                    49753737</w:t>
      </w:r>
    </w:p>
    <w:p>
      <w:r>
        <w:rPr>
          <w:rFonts w:ascii="Consolas" w:hAnsi="Consolas"/>
          <w:sz w:val="18"/>
        </w:rPr>
        <w:t>SIHG02000006.1  49753717   .-............-...--.--.--.--.-.--.--.-.-.                    49753741</w:t>
      </w:r>
    </w:p>
    <w:p>
      <w:r>
        <w:rPr>
          <w:rFonts w:ascii="Consolas" w:hAnsi="Consolas"/>
          <w:sz w:val="18"/>
        </w:rPr>
        <w:t>SIHG02000006.1  49753721   .-............-...--.--.--.--.-.--.--.-.-.                    49753745</w:t>
      </w:r>
    </w:p>
    <w:p>
      <w:r>
        <w:rPr>
          <w:rFonts w:ascii="Consolas" w:hAnsi="Consolas"/>
          <w:sz w:val="18"/>
        </w:rPr>
        <w:t>SIHG02000006.1  49753725   .-............-...--.--.--.--.-.--.--.-.-.                    49753749</w:t>
      </w:r>
    </w:p>
    <w:p>
      <w:r>
        <w:rPr>
          <w:rFonts w:ascii="Consolas" w:hAnsi="Consolas"/>
          <w:sz w:val="18"/>
        </w:rPr>
        <w:t>SIHG02000006.1  49753729   .-............-...--.--.--.--.-.--.--.-.-.                    49753753</w:t>
      </w:r>
    </w:p>
    <w:p>
      <w:r>
        <w:rPr>
          <w:rFonts w:ascii="Consolas" w:hAnsi="Consolas"/>
          <w:sz w:val="18"/>
        </w:rPr>
        <w:t>SIHG02000006.1  51750126   .-............-...--.--.--.--.-.--.--.-.-.A.-.--.             51750154</w:t>
      </w:r>
    </w:p>
    <w:p>
      <w:r>
        <w:rPr>
          <w:rFonts w:ascii="Consolas" w:hAnsi="Consolas"/>
          <w:sz w:val="18"/>
        </w:rPr>
        <w:t>SIHG02000006.1  55588864   .-............-...--.--.--.--.-.--.--.-.-.                    55588840</w:t>
      </w:r>
    </w:p>
    <w:p>
      <w:r>
        <w:rPr>
          <w:rFonts w:ascii="Consolas" w:hAnsi="Consolas"/>
          <w:sz w:val="18"/>
        </w:rPr>
        <w:t>SIHG02000006.1  57212881   .-............-...--.--.--.--.-.--.--.-.-.                    57212905</w:t>
      </w:r>
    </w:p>
    <w:p>
      <w:r>
        <w:rPr>
          <w:rFonts w:ascii="Consolas" w:hAnsi="Consolas"/>
          <w:sz w:val="18"/>
        </w:rPr>
        <w:t>SIHG02000006.1  57212885   .-............-...--.--.--.--.-.--.--.-.-.                    57212909</w:t>
      </w:r>
    </w:p>
    <w:p>
      <w:r>
        <w:rPr>
          <w:rFonts w:ascii="Consolas" w:hAnsi="Consolas"/>
          <w:sz w:val="18"/>
        </w:rPr>
        <w:t>SIHG02000006.1  57212889   .-............-...--.--.--.--.-.--.--.-.-.                    57212913</w:t>
      </w:r>
    </w:p>
    <w:p>
      <w:r>
        <w:rPr>
          <w:rFonts w:ascii="Consolas" w:hAnsi="Consolas"/>
          <w:sz w:val="18"/>
        </w:rPr>
        <w:t>SIHG02000006.1  57537451   .-............-...--.--.--.--.-.--.--.-.-.                    57537475</w:t>
      </w:r>
    </w:p>
    <w:p>
      <w:r>
        <w:rPr>
          <w:rFonts w:ascii="Consolas" w:hAnsi="Consolas"/>
          <w:sz w:val="18"/>
        </w:rPr>
        <w:t>SIHG02000006.1  57994117   .-............-...--.--.--.--.-.--.--.-.-.                    57994141</w:t>
      </w:r>
    </w:p>
    <w:p>
      <w:r>
        <w:rPr>
          <w:rFonts w:ascii="Consolas" w:hAnsi="Consolas"/>
          <w:sz w:val="18"/>
        </w:rPr>
        <w:t>SIHG02000006.1  57994121   .-............-...--.--.--.--.-.--.--.-.-.                    57994145</w:t>
      </w:r>
    </w:p>
    <w:p>
      <w:r>
        <w:rPr>
          <w:rFonts w:ascii="Consolas" w:hAnsi="Consolas"/>
          <w:sz w:val="18"/>
        </w:rPr>
        <w:t>SIHG02000006.1  57994125   .-............-...--.--.--.--.-.--.--.-.-.                    57994149</w:t>
      </w:r>
    </w:p>
    <w:p>
      <w:r>
        <w:rPr>
          <w:rFonts w:ascii="Consolas" w:hAnsi="Consolas"/>
          <w:sz w:val="18"/>
        </w:rPr>
        <w:t>SIHG02000006.1  57994129   .-............-...--.--.--.--.-.--.--.-.-.                    57994153</w:t>
      </w:r>
    </w:p>
    <w:p>
      <w:r>
        <w:rPr>
          <w:rFonts w:ascii="Consolas" w:hAnsi="Consolas"/>
          <w:sz w:val="18"/>
        </w:rPr>
        <w:t>SIHG02000006.1  57994133   .-............-...--.--.--.--.-.--.--.-.-.                    57994157</w:t>
      </w:r>
    </w:p>
    <w:p>
      <w:r>
        <w:rPr>
          <w:rFonts w:ascii="Consolas" w:hAnsi="Consolas"/>
          <w:sz w:val="18"/>
        </w:rPr>
        <w:t>SIHG02000006.1  57994137   .-............-...--.--.--.--.-.--.--.-.-.                    57994161</w:t>
      </w:r>
    </w:p>
    <w:p>
      <w:r>
        <w:rPr>
          <w:rFonts w:ascii="Consolas" w:hAnsi="Consolas"/>
          <w:sz w:val="18"/>
        </w:rPr>
        <w:t>SIHG02000006.1  57994141   .-............-...--.--.--.--.-.--.--.-.-.                    57994165</w:t>
      </w:r>
    </w:p>
    <w:p>
      <w:r>
        <w:rPr>
          <w:rFonts w:ascii="Consolas" w:hAnsi="Consolas"/>
          <w:sz w:val="18"/>
        </w:rPr>
        <w:t>SIHG02000006.1  57994145   .-............-...--.--.--.--.-.--.--.-.-.                    57994169</w:t>
      </w:r>
    </w:p>
    <w:p>
      <w:r>
        <w:rPr>
          <w:rFonts w:ascii="Consolas" w:hAnsi="Consolas"/>
          <w:sz w:val="18"/>
        </w:rPr>
        <w:t>SIHG02000006.1  57994149   .-............-...--.--.--.--.-.--.--.-.-.                    57994173</w:t>
      </w:r>
    </w:p>
    <w:p>
      <w:r>
        <w:rPr>
          <w:rFonts w:ascii="Consolas" w:hAnsi="Consolas"/>
          <w:sz w:val="18"/>
        </w:rPr>
        <w:t>SIHG02000006.1  57994153   .-............-...--.--.--.--.-.--.--.-.-.                    57994177</w:t>
      </w:r>
    </w:p>
    <w:p>
      <w:r>
        <w:rPr>
          <w:rFonts w:ascii="Consolas" w:hAnsi="Consolas"/>
          <w:sz w:val="18"/>
        </w:rPr>
        <w:t>SIHG02000006.1  57994157   .-............-...--.--.--.--.-.--.--.-.-.                    57994181</w:t>
      </w:r>
    </w:p>
    <w:p>
      <w:r>
        <w:rPr>
          <w:rFonts w:ascii="Consolas" w:hAnsi="Consolas"/>
          <w:sz w:val="18"/>
        </w:rPr>
        <w:t>SIHG02000006.1  57994161   .-............-...--.--.--.--.-.--.--.-.-.                    57994185</w:t>
      </w:r>
    </w:p>
    <w:p>
      <w:r>
        <w:rPr>
          <w:rFonts w:ascii="Consolas" w:hAnsi="Consolas"/>
          <w:sz w:val="18"/>
        </w:rPr>
        <w:t>SIHG02000006.1  57994165   .-............-...--.--.--.--.-.--.--.-.-.                    57994189</w:t>
      </w:r>
    </w:p>
    <w:p>
      <w:r>
        <w:rPr>
          <w:rFonts w:ascii="Consolas" w:hAnsi="Consolas"/>
          <w:sz w:val="18"/>
        </w:rPr>
        <w:t>SIHG02000006.1  57994169   .-............-...--.--.--.--.-.--.--.-.-.                    57994193</w:t>
      </w:r>
    </w:p>
    <w:p>
      <w:r>
        <w:rPr>
          <w:rFonts w:ascii="Consolas" w:hAnsi="Consolas"/>
          <w:sz w:val="18"/>
        </w:rPr>
        <w:t>SIHG02000006.1  57994173   .-............-...--.--.--.--.-.--.--.-.-.                    57994197</w:t>
      </w:r>
    </w:p>
    <w:p>
      <w:r>
        <w:rPr>
          <w:rFonts w:ascii="Consolas" w:hAnsi="Consolas"/>
          <w:sz w:val="18"/>
        </w:rPr>
        <w:t>SIHG02000006.1  57994177   .-............-...--.--.--.--.-.--.--.-.-.                    57994201</w:t>
      </w:r>
    </w:p>
    <w:p>
      <w:r>
        <w:rPr>
          <w:rFonts w:ascii="Consolas" w:hAnsi="Consolas"/>
          <w:sz w:val="18"/>
        </w:rPr>
        <w:t>SIHG02000006.1  57994181   .-............-...--.--.--.--.-.--.--.-.-.                    57994205</w:t>
      </w:r>
    </w:p>
    <w:p>
      <w:r>
        <w:rPr>
          <w:rFonts w:ascii="Consolas" w:hAnsi="Consolas"/>
          <w:sz w:val="18"/>
        </w:rPr>
        <w:t>SIHG02000006.1  59256392   .-............-...--.--.--.--.-.--.--.-.                      59256369</w:t>
      </w:r>
    </w:p>
    <w:p>
      <w:r>
        <w:rPr>
          <w:rFonts w:ascii="Consolas" w:hAnsi="Consolas"/>
          <w:sz w:val="18"/>
        </w:rPr>
        <w:t>SIHG02000006.1  60725858   .-............-...--.--.--.--.-.--.--.-.-.                    60725882</w:t>
      </w:r>
    </w:p>
    <w:p>
      <w:r>
        <w:rPr>
          <w:rFonts w:ascii="Consolas" w:hAnsi="Consolas"/>
          <w:sz w:val="18"/>
        </w:rPr>
        <w:t>SIHG02000006.1  60725862   .-............-...--.--.--.--.-.--.--.-.-.                    60725886</w:t>
      </w:r>
    </w:p>
    <w:p>
      <w:r>
        <w:rPr>
          <w:rFonts w:ascii="Consolas" w:hAnsi="Consolas"/>
          <w:sz w:val="18"/>
        </w:rPr>
        <w:t>SIHG02000006.1  62622655   .-............-...--.--.--.--.-.--.--.-.-.                    62622679</w:t>
      </w:r>
    </w:p>
    <w:p>
      <w:r>
        <w:rPr>
          <w:rFonts w:ascii="Consolas" w:hAnsi="Consolas"/>
          <w:sz w:val="18"/>
        </w:rPr>
        <w:t>SIHG02000006.1  62622659   .-............-...--.--.--.--.-.--.--.-.-.                    62622683</w:t>
      </w:r>
    </w:p>
    <w:p>
      <w:r>
        <w:rPr>
          <w:rFonts w:ascii="Consolas" w:hAnsi="Consolas"/>
          <w:sz w:val="18"/>
        </w:rPr>
        <w:t>SIHG02000006.1  62622663   .-............-...--.--.--.--.-.--.--.-.-.A.-.--.             62622691</w:t>
      </w:r>
    </w:p>
    <w:p>
      <w:r>
        <w:rPr>
          <w:rFonts w:ascii="Consolas" w:hAnsi="Consolas"/>
          <w:sz w:val="18"/>
        </w:rPr>
        <w:t>SIHG02000006.1  72363364   .-............-...--.--.--.--.-.--.--.-.-.                    72363340</w:t>
      </w:r>
    </w:p>
    <w:p>
      <w:r>
        <w:rPr>
          <w:rFonts w:ascii="Consolas" w:hAnsi="Consolas"/>
          <w:sz w:val="18"/>
        </w:rPr>
        <w:t>SIHG02000006.1  77723942   .-............-...--.--.--.--.-.--.--.-.-.                    77723966</w:t>
      </w:r>
    </w:p>
    <w:p>
      <w:r>
        <w:rPr>
          <w:rFonts w:ascii="Consolas" w:hAnsi="Consolas"/>
          <w:sz w:val="18"/>
        </w:rPr>
        <w:t>SIHG02000006.1  77723946   .-............-...--.--.--.--.-.--.--.-.-.A.-.--.             77723974</w:t>
      </w:r>
    </w:p>
    <w:p>
      <w:r>
        <w:rPr>
          <w:rFonts w:ascii="Consolas" w:hAnsi="Consolas"/>
          <w:sz w:val="18"/>
        </w:rPr>
        <w:t>SIHG02000006.1  80157908   .-............-...--.--.--.--.-.--.--.-.-.-.                  80157883</w:t>
      </w:r>
    </w:p>
    <w:p>
      <w:r>
        <w:rPr>
          <w:rFonts w:ascii="Consolas" w:hAnsi="Consolas"/>
          <w:sz w:val="18"/>
        </w:rPr>
        <w:t>SIHG02000006.1  83276186   .-............-...--.--.--.--.-.--.--.-.-.                    83276162</w:t>
      </w:r>
    </w:p>
    <w:p>
      <w:r>
        <w:rPr>
          <w:rFonts w:ascii="Consolas" w:hAnsi="Consolas"/>
          <w:sz w:val="18"/>
        </w:rPr>
        <w:t>SIHG02000006.1  91827004   .-............-...--.--.--.--.-.--.--.-.-.                    91826980</w:t>
      </w:r>
    </w:p>
    <w:p>
      <w:r>
        <w:rPr>
          <w:rFonts w:ascii="Consolas" w:hAnsi="Consolas"/>
          <w:sz w:val="18"/>
        </w:rPr>
        <w:t>SIHG02000006.1  91827008   .-............-...--.--.--.--.-.--.--.-.-.                    91826984</w:t>
      </w:r>
    </w:p>
    <w:p>
      <w:r>
        <w:rPr>
          <w:rFonts w:ascii="Consolas" w:hAnsi="Consolas"/>
          <w:sz w:val="18"/>
        </w:rPr>
        <w:t>SIHG02000006.1  91827012   .-............-...--.--.--.--.-.--.--.-.-.                    91826988</w:t>
      </w:r>
    </w:p>
    <w:p>
      <w:r>
        <w:rPr>
          <w:rFonts w:ascii="Consolas" w:hAnsi="Consolas"/>
          <w:sz w:val="18"/>
        </w:rPr>
        <w:t>SIHG02000006.1  91827016   .-............-...--.--.--.--.-.--.--.-.-.                    91826992</w:t>
      </w:r>
    </w:p>
    <w:p>
      <w:r>
        <w:rPr>
          <w:rFonts w:ascii="Consolas" w:hAnsi="Consolas"/>
          <w:sz w:val="18"/>
        </w:rPr>
        <w:t>SIHG02000006.1  101750149  .-............-...--.--.--.--.-.--.--.-.-.                    101750173</w:t>
      </w:r>
    </w:p>
    <w:p>
      <w:r>
        <w:rPr>
          <w:rFonts w:ascii="Consolas" w:hAnsi="Consolas"/>
          <w:sz w:val="18"/>
        </w:rPr>
        <w:t>SIHG02000006.1  101750153  .-............-...--.--.--.--.-.--.--.-.-.                    101750177</w:t>
      </w:r>
    </w:p>
    <w:p>
      <w:r>
        <w:rPr>
          <w:rFonts w:ascii="Consolas" w:hAnsi="Consolas"/>
          <w:sz w:val="18"/>
        </w:rPr>
        <w:t>SIHG02000006.1  105095741  .-............-...--.--.--.--.-.--.--.-.-.A.-.--.             105095713</w:t>
      </w:r>
    </w:p>
    <w:p>
      <w:r>
        <w:rPr>
          <w:rFonts w:ascii="Consolas" w:hAnsi="Consolas"/>
          <w:sz w:val="18"/>
        </w:rPr>
        <w:t>SIHG02000006.1  106145903  .-............-...--.--.--.--.-.--.--.-.-.A.-.--.             106145931</w:t>
      </w:r>
    </w:p>
    <w:p>
      <w:r>
        <w:rPr>
          <w:rFonts w:ascii="Consolas" w:hAnsi="Consolas"/>
          <w:sz w:val="18"/>
        </w:rPr>
        <w:t>SIHG02000006.1  51750122   .-............-...--.--.--.--.-.--.--.-.-.                    51750146</w:t>
      </w:r>
    </w:p>
    <w:p>
      <w:r>
        <w:rPr>
          <w:rFonts w:ascii="Consolas" w:hAnsi="Consolas"/>
          <w:sz w:val="18"/>
        </w:rPr>
        <w:t>SIHG02000006.1  56985830   .-............-...--.--.--.--.-.                              56985850</w:t>
      </w:r>
    </w:p>
    <w:p>
      <w:r>
        <w:rPr>
          <w:rFonts w:ascii="Consolas" w:hAnsi="Consolas"/>
          <w:sz w:val="18"/>
        </w:rPr>
        <w:t>SIHG02000006.1  60725854   .-............-...--.--.--.--.-.--.--.-.-.                    60725878</w:t>
      </w:r>
    </w:p>
    <w:p>
      <w:r>
        <w:rPr>
          <w:rFonts w:ascii="Consolas" w:hAnsi="Consolas"/>
          <w:sz w:val="18"/>
        </w:rPr>
        <w:t>SIHG02000006.1  62618522   .-............-...--.--.--.--.-.                              62618542</w:t>
      </w:r>
    </w:p>
    <w:p>
      <w:r>
        <w:rPr>
          <w:rFonts w:ascii="Consolas" w:hAnsi="Consolas"/>
          <w:sz w:val="18"/>
        </w:rPr>
        <w:t>SIHG02000006.1  67200268   .-............-...--.--.--.--.-.--.--.-.-.-.-.                67200242</w:t>
      </w:r>
    </w:p>
    <w:p>
      <w:r>
        <w:rPr>
          <w:rFonts w:ascii="Consolas" w:hAnsi="Consolas"/>
          <w:sz w:val="18"/>
        </w:rPr>
        <w:t>SIHG02000006.1  72363360   .-............-...--.--.--.--.-.--G--.-.-.                    72363336</w:t>
      </w:r>
    </w:p>
    <w:p>
      <w:r>
        <w:rPr>
          <w:rFonts w:ascii="Consolas" w:hAnsi="Consolas"/>
          <w:sz w:val="18"/>
        </w:rPr>
        <w:t>SIHG02000006.1  34007415   .-............-...--.--.--.--.-.--.--.-.-.                    34007439</w:t>
      </w:r>
    </w:p>
    <w:p>
      <w:r>
        <w:rPr>
          <w:rFonts w:ascii="Consolas" w:hAnsi="Consolas"/>
          <w:sz w:val="18"/>
        </w:rPr>
        <w:t>SIHG02000006.1  33796665   .-............-...--.--.--.--.-.--.--.-.-.-.-.--.             33796638</w:t>
      </w:r>
    </w:p>
    <w:p>
      <w:r>
        <w:rPr>
          <w:rFonts w:ascii="Consolas" w:hAnsi="Consolas"/>
          <w:sz w:val="18"/>
        </w:rPr>
        <w:t>SIHG02000006.1  15393236   .-............-...--.--.--.--.-.--.--.-.                      15393213</w:t>
      </w:r>
    </w:p>
    <w:p>
      <w:r>
        <w:rPr>
          <w:rFonts w:ascii="Consolas" w:hAnsi="Consolas"/>
          <w:sz w:val="18"/>
        </w:rPr>
        <w:t>SIHG02000006.1  23318862   .-............-...--.--.--.--.-.--.--.-.-.                    23318838</w:t>
      </w:r>
    </w:p>
    <w:p>
      <w:r>
        <w:rPr>
          <w:rFonts w:ascii="Consolas" w:hAnsi="Consolas"/>
          <w:sz w:val="18"/>
        </w:rPr>
        <w:t>SIHG02000006.1  26915960   .-............-...--.--.--.--.-.--.--.-.-.                    26915984</w:t>
      </w:r>
    </w:p>
    <w:p>
      <w:r>
        <w:rPr>
          <w:rFonts w:ascii="Consolas" w:hAnsi="Consolas"/>
          <w:sz w:val="18"/>
        </w:rPr>
        <w:t>SIHG02000006.1  48727567   .-............-...--.--.--.--.-.--.--.-.-.                    48727543</w:t>
      </w:r>
    </w:p>
    <w:p>
      <w:r>
        <w:rPr>
          <w:rFonts w:ascii="Consolas" w:hAnsi="Consolas"/>
          <w:sz w:val="18"/>
        </w:rPr>
        <w:t>SIHG02000006.1  57212877   .-............-...--.--.--.--.-.--.--.-.-.                    57212901</w:t>
      </w:r>
    </w:p>
    <w:p>
      <w:r>
        <w:rPr>
          <w:rFonts w:ascii="Consolas" w:hAnsi="Consolas"/>
          <w:sz w:val="18"/>
        </w:rPr>
        <w:t>SIHG02000006.1  57537447   .-............-...--.--.--.--.-.--.--.-.-.                    57537471</w:t>
      </w:r>
    </w:p>
    <w:p>
      <w:r>
        <w:rPr>
          <w:rFonts w:ascii="Consolas" w:hAnsi="Consolas"/>
          <w:sz w:val="18"/>
        </w:rPr>
        <w:t>SIHG02000006.1  62044978   .-............-...--.--.--.--.-.                              62044958</w:t>
      </w:r>
    </w:p>
    <w:p>
      <w:r>
        <w:rPr>
          <w:rFonts w:ascii="Consolas" w:hAnsi="Consolas"/>
          <w:sz w:val="18"/>
        </w:rPr>
        <w:t>SIHG02000006.1  72363368   .-............-...--.--.--.--.-.--.--.-.-.                    72363344</w:t>
      </w:r>
    </w:p>
    <w:p>
      <w:r>
        <w:rPr>
          <w:rFonts w:ascii="Consolas" w:hAnsi="Consolas"/>
          <w:sz w:val="18"/>
        </w:rPr>
        <w:t>SIHG02000006.1  101750157  .-............-...--.--.--.--.-.--.--.-.                      101750180</w:t>
      </w:r>
    </w:p>
    <w:p>
      <w:r>
        <w:rPr>
          <w:rFonts w:ascii="Consolas" w:hAnsi="Consolas"/>
          <w:sz w:val="18"/>
        </w:rPr>
        <w:t>SIHG02000006.1  101823302  .-............-...--.--.--.--.-.--.--.-.                      101823325</w:t>
      </w:r>
    </w:p>
    <w:p>
      <w:r>
        <w:rPr>
          <w:rFonts w:ascii="Consolas" w:hAnsi="Consolas"/>
          <w:sz w:val="18"/>
        </w:rPr>
        <w:t>SIHG02000006.1  14373189   .-............-...--.--.--.--.-.--T--.-.-.-.                  14373214</w:t>
      </w:r>
    </w:p>
    <w:p>
      <w:r>
        <w:rPr>
          <w:rFonts w:ascii="Consolas" w:hAnsi="Consolas"/>
          <w:sz w:val="18"/>
        </w:rPr>
        <w:t>SIHG02000006.1  72363372   .-............-...--.--.--.--.-.--.--.-.-.                    72363348</w:t>
      </w:r>
    </w:p>
    <w:p>
      <w:r>
        <w:rPr>
          <w:rFonts w:ascii="Consolas" w:hAnsi="Consolas"/>
          <w:sz w:val="18"/>
        </w:rPr>
        <w:t>SIHG02000006.1  17438396   .-............-...--.--.--.--.-.--.--.-.-.                    17438372</w:t>
      </w:r>
    </w:p>
    <w:p>
      <w:r>
        <w:rPr>
          <w:rFonts w:ascii="Consolas" w:hAnsi="Consolas"/>
          <w:sz w:val="18"/>
        </w:rPr>
        <w:t>SIHG02000006.1  17919958   .-............-...--.--.--.--.-.--.--.                        17919980</w:t>
      </w:r>
    </w:p>
    <w:p>
      <w:r>
        <w:rPr>
          <w:rFonts w:ascii="Consolas" w:hAnsi="Consolas"/>
          <w:sz w:val="18"/>
        </w:rPr>
        <w:t>SIHG02000006.1  33796661   .-............-...--.--.--.--.-.                              33796641</w:t>
      </w:r>
    </w:p>
    <w:p>
      <w:r>
        <w:rPr>
          <w:rFonts w:ascii="Consolas" w:hAnsi="Consolas"/>
          <w:sz w:val="18"/>
        </w:rPr>
        <w:t>SIHG02000006.1  49753733   .-............-...--.--.--.--.-.--.--.                        49753755</w:t>
      </w:r>
    </w:p>
    <w:p>
      <w:r>
        <w:rPr>
          <w:rFonts w:ascii="Consolas" w:hAnsi="Consolas"/>
          <w:sz w:val="18"/>
        </w:rPr>
        <w:t>SIHG02000006.1  62622651   .-............-...--.--.--.--.-.--.--.-.-.                    62622675</w:t>
      </w:r>
    </w:p>
    <w:p>
      <w:r>
        <w:rPr>
          <w:rFonts w:ascii="Consolas" w:hAnsi="Consolas"/>
          <w:sz w:val="18"/>
        </w:rPr>
        <w:t>SIHG02000006.1  62859356   .-............-...--.--.--.--.-.-----.-.-.                    62859333</w:t>
      </w:r>
    </w:p>
    <w:p>
      <w:r>
        <w:rPr>
          <w:rFonts w:ascii="Consolas" w:hAnsi="Consolas"/>
          <w:sz w:val="18"/>
        </w:rPr>
        <w:t>SIHG02000006.1  70873279   .-............-...--.--.--.--.-.--.--.-.-.-.                  70873254</w:t>
      </w:r>
    </w:p>
    <w:p>
      <w:r>
        <w:rPr>
          <w:rFonts w:ascii="Consolas" w:hAnsi="Consolas"/>
          <w:sz w:val="18"/>
        </w:rPr>
        <w:t>SIHG02000006.1  76866718   .-............-...--.--.--.--.-.--.--.                        76866696</w:t>
      </w:r>
    </w:p>
    <w:p>
      <w:r>
        <w:rPr>
          <w:rFonts w:ascii="Consolas" w:hAnsi="Consolas"/>
          <w:sz w:val="18"/>
        </w:rPr>
        <w:t>SIHG02000006.1  76866722   .-............-...--.--.--.--.-.--.--.-.-.                    76866698</w:t>
      </w:r>
    </w:p>
    <w:p>
      <w:r>
        <w:rPr>
          <w:rFonts w:ascii="Consolas" w:hAnsi="Consolas"/>
          <w:sz w:val="18"/>
        </w:rPr>
        <w:t>SIHG02000006.1  83276100   .-............-...--.--.--.--.-.--.--.-.-.A.-.--.             83276072</w:t>
      </w:r>
    </w:p>
    <w:p>
      <w:r>
        <w:rPr>
          <w:rFonts w:ascii="Consolas" w:hAnsi="Consolas"/>
          <w:sz w:val="18"/>
        </w:rPr>
        <w:t>SIHG02000006.1  83276096   .-............-...--.--.--.--.-.--.--.                        83276074</w:t>
      </w:r>
    </w:p>
    <w:p>
      <w:r>
        <w:rPr>
          <w:rFonts w:ascii="Consolas" w:hAnsi="Consolas"/>
          <w:sz w:val="18"/>
        </w:rPr>
        <w:t>SIHG02000006.1  89972451   .-............-...--.--.--.--.-.-----.-.-G-.-.--.             89972425</w:t>
      </w:r>
    </w:p>
    <w:p>
      <w:r>
        <w:rPr>
          <w:rFonts w:ascii="Consolas" w:hAnsi="Consolas"/>
          <w:sz w:val="18"/>
        </w:rPr>
        <w:t>SIHG02000006.1  91827000   .-............-...--.--.--.--.-.--.--.                        91826978</w:t>
      </w:r>
    </w:p>
    <w:p>
      <w:r>
        <w:rPr>
          <w:rFonts w:ascii="Consolas" w:hAnsi="Consolas"/>
          <w:sz w:val="18"/>
        </w:rPr>
        <w:t>SIHG02000006.1  91827020   .-............-...--.--.--.--.-.--.--.-.-.                    91826996</w:t>
      </w:r>
    </w:p>
    <w:p>
      <w:r>
        <w:rPr>
          <w:rFonts w:ascii="Consolas" w:hAnsi="Consolas"/>
          <w:sz w:val="18"/>
        </w:rPr>
        <w:t>SIHG02000006.1  106499171  .-............-...--.--.--.--.-.--.--.                        106499149</w:t>
      </w:r>
    </w:p>
    <w:p>
      <w:r>
        <w:rPr>
          <w:rFonts w:ascii="Consolas" w:hAnsi="Consolas"/>
          <w:sz w:val="18"/>
        </w:rPr>
        <w:t>SIHG02000006.1  108086495  .-............-...--.--.--.--.-.--.--.-.-.-.-.                108086469</w:t>
      </w:r>
    </w:p>
    <w:p>
      <w:r>
        <w:rPr>
          <w:rFonts w:ascii="Consolas" w:hAnsi="Consolas"/>
          <w:sz w:val="18"/>
        </w:rPr>
        <w:t>SIHG02000006.1  17438400   .-............-...--.--.--.--.-.--.--.-.-.                    17438376</w:t>
      </w:r>
    </w:p>
    <w:p>
      <w:r>
        <w:rPr>
          <w:rFonts w:ascii="Consolas" w:hAnsi="Consolas"/>
          <w:sz w:val="18"/>
        </w:rPr>
        <w:t>SIHG02000006.1  17919962   .-............-...--.--.--.--C-.--.--.                        17919984</w:t>
      </w:r>
    </w:p>
    <w:p>
      <w:r>
        <w:rPr>
          <w:rFonts w:ascii="Consolas" w:hAnsi="Consolas"/>
          <w:sz w:val="18"/>
        </w:rPr>
        <w:t>SIHG02000006.1  30153131   .-............-...--.--.--.--.-.--.--.-.-.                    30153155</w:t>
      </w:r>
    </w:p>
    <w:p>
      <w:r>
        <w:rPr>
          <w:rFonts w:ascii="Consolas" w:hAnsi="Consolas"/>
          <w:sz w:val="18"/>
        </w:rPr>
        <w:t>SIHG02000006.1  35412143   .-............-...--.--.--.--A-.--.--.                        35412165</w:t>
      </w:r>
    </w:p>
    <w:p>
      <w:r>
        <w:rPr>
          <w:rFonts w:ascii="Consolas" w:hAnsi="Consolas"/>
          <w:sz w:val="18"/>
        </w:rPr>
        <w:t>SIHG02000006.1  45383873   .-............-...--.--.--.                                   45383891</w:t>
      </w:r>
    </w:p>
    <w:p>
      <w:r>
        <w:rPr>
          <w:rFonts w:ascii="Consolas" w:hAnsi="Consolas"/>
          <w:sz w:val="18"/>
        </w:rPr>
        <w:t>SIHG02000006.1  50368238   .-............-...--.--.--.                                   50368256</w:t>
      </w:r>
    </w:p>
    <w:p>
      <w:r>
        <w:rPr>
          <w:rFonts w:ascii="Consolas" w:hAnsi="Consolas"/>
          <w:sz w:val="18"/>
        </w:rPr>
        <w:t>SIHG02000006.1  76866726   .-............-...--.--.--.--.-.--.--.-.-.                    76866702</w:t>
      </w:r>
    </w:p>
    <w:p>
      <w:r>
        <w:rPr>
          <w:rFonts w:ascii="Consolas" w:hAnsi="Consolas"/>
          <w:sz w:val="18"/>
        </w:rPr>
        <w:t>SIHG02000006.1  83276104   .-............-...--.--.--.--.-.--.--.-.-.                    83276080</w:t>
      </w:r>
    </w:p>
    <w:p>
      <w:r>
        <w:rPr>
          <w:rFonts w:ascii="Consolas" w:hAnsi="Consolas"/>
          <w:sz w:val="18"/>
        </w:rPr>
        <w:t>SIHG02000006.1  92739783   .-............-...--.--.--.                                   92739801</w:t>
      </w:r>
    </w:p>
    <w:p>
      <w:r>
        <w:rPr>
          <w:rFonts w:ascii="Consolas" w:hAnsi="Consolas"/>
          <w:sz w:val="18"/>
        </w:rPr>
        <w:t>SIHG02000006.1  99288298   .-............-...--.--.--.--.-.--.--.-.-.                    99288322</w:t>
      </w:r>
    </w:p>
    <w:p>
      <w:r>
        <w:rPr>
          <w:rFonts w:ascii="Consolas" w:hAnsi="Consolas"/>
          <w:sz w:val="18"/>
        </w:rPr>
        <w:t>SIHG02000006.1  6593283    .-............-...--.--.--.--.-.-----.-.-G-.-.--.             6593257</w:t>
      </w:r>
    </w:p>
    <w:p>
      <w:r>
        <w:rPr>
          <w:rFonts w:ascii="Consolas" w:hAnsi="Consolas"/>
          <w:sz w:val="18"/>
        </w:rPr>
        <w:t>SIHG02000006.1  17438388   .-............-...--.--.--.--.-.--.A-.-.G.-.-.--.             17438359</w:t>
      </w:r>
    </w:p>
    <w:p>
      <w:r>
        <w:rPr>
          <w:rFonts w:ascii="Consolas" w:hAnsi="Consolas"/>
          <w:sz w:val="18"/>
        </w:rPr>
        <w:t>SIHG02000006.1  62859360   .-............-...--.--.--.--.-.--.--.-.-.-.                  62859335</w:t>
      </w:r>
    </w:p>
    <w:p>
      <w:r>
        <w:rPr>
          <w:rFonts w:ascii="Consolas" w:hAnsi="Consolas"/>
          <w:sz w:val="18"/>
        </w:rPr>
        <w:t>SIHG02000006.1  7438031    .-............-...--.--.--.--.-.                              7438051</w:t>
      </w:r>
    </w:p>
    <w:p>
      <w:r>
        <w:rPr>
          <w:rFonts w:ascii="Consolas" w:hAnsi="Consolas"/>
          <w:sz w:val="18"/>
        </w:rPr>
        <w:t>SIHG02000006.1  7438027    .-............-...--.--.--.--.-.--.--.-.-.-.                  7438052</w:t>
      </w:r>
    </w:p>
    <w:p>
      <w:r>
        <w:rPr>
          <w:rFonts w:ascii="Consolas" w:hAnsi="Consolas"/>
          <w:sz w:val="18"/>
        </w:rPr>
        <w:t>SIHG02000006.1  11205767   .-............-...--.--.--.--.                                11205748</w:t>
      </w:r>
    </w:p>
    <w:p>
      <w:r>
        <w:rPr>
          <w:rFonts w:ascii="Consolas" w:hAnsi="Consolas"/>
          <w:sz w:val="18"/>
        </w:rPr>
        <w:t>SIHG02000006.1  11298318   .-............-...--.--.--.--.-.--.--.-.-.-.                  11298293</w:t>
      </w:r>
    </w:p>
    <w:p>
      <w:r>
        <w:rPr>
          <w:rFonts w:ascii="Consolas" w:hAnsi="Consolas"/>
          <w:sz w:val="18"/>
        </w:rPr>
        <w:t>SIHG02000006.1  36558924   .-............-...--.--.--.--.-.--.--.-.-.                    36558900</w:t>
      </w:r>
    </w:p>
    <w:p>
      <w:r>
        <w:rPr>
          <w:rFonts w:ascii="Consolas" w:hAnsi="Consolas"/>
          <w:sz w:val="18"/>
        </w:rPr>
        <w:t>SIHG02000006.1  40507005   .-............-...--.--.--.--.-.--.--.-.-.                    40506981</w:t>
      </w:r>
    </w:p>
    <w:p>
      <w:r>
        <w:rPr>
          <w:rFonts w:ascii="Consolas" w:hAnsi="Consolas"/>
          <w:sz w:val="18"/>
        </w:rPr>
        <w:t>SIHG02000006.1  47178484   .-............-...--.--.--.--.-.                              47178464</w:t>
      </w:r>
    </w:p>
    <w:p>
      <w:r>
        <w:rPr>
          <w:rFonts w:ascii="Consolas" w:hAnsi="Consolas"/>
          <w:sz w:val="18"/>
        </w:rPr>
        <w:t>SIHG02000006.1  51382938   .-............-...--.--.--.                                   51382920</w:t>
      </w:r>
    </w:p>
    <w:p>
      <w:r>
        <w:rPr>
          <w:rFonts w:ascii="Consolas" w:hAnsi="Consolas"/>
          <w:sz w:val="18"/>
        </w:rPr>
        <w:t>SIHG02000006.1  54781112   .-............-...--.--.--.                                   54781094</w:t>
      </w:r>
    </w:p>
    <w:p>
      <w:r>
        <w:rPr>
          <w:rFonts w:ascii="Consolas" w:hAnsi="Consolas"/>
          <w:sz w:val="18"/>
        </w:rPr>
        <w:t>SIHG02000006.1  56985826   .-............-...--.--.--.--.-.--.--.-.-.-.                  56985851</w:t>
      </w:r>
    </w:p>
    <w:p>
      <w:r>
        <w:rPr>
          <w:rFonts w:ascii="Consolas" w:hAnsi="Consolas"/>
          <w:sz w:val="18"/>
        </w:rPr>
        <w:t>SIHG02000006.1  62044982   .-............-...--.--.--.--.-.--.--.-.-.-.                  62044957</w:t>
      </w:r>
    </w:p>
    <w:p>
      <w:r>
        <w:rPr>
          <w:rFonts w:ascii="Consolas" w:hAnsi="Consolas"/>
          <w:sz w:val="18"/>
        </w:rPr>
        <w:t>SIHG02000006.1  62618518   .-............-...--.--.--.--.-.--.--.-.-.                    62618542</w:t>
      </w:r>
    </w:p>
    <w:p>
      <w:r>
        <w:rPr>
          <w:rFonts w:ascii="Consolas" w:hAnsi="Consolas"/>
          <w:sz w:val="18"/>
        </w:rPr>
        <w:t>SIHG02000006.1  65460961   .-............-...--.--.--.--.-.--.--.                        65460983</w:t>
      </w:r>
    </w:p>
    <w:p>
      <w:r>
        <w:rPr>
          <w:rFonts w:ascii="Consolas" w:hAnsi="Consolas"/>
          <w:sz w:val="18"/>
        </w:rPr>
        <w:t>SIHG02000006.1  72161135   .-............-...--.--.--.--.-.--.--.-.-.-.                  72161160</w:t>
      </w:r>
    </w:p>
    <w:p>
      <w:r>
        <w:rPr>
          <w:rFonts w:ascii="Consolas" w:hAnsi="Consolas"/>
          <w:sz w:val="18"/>
        </w:rPr>
        <w:t>SIHG02000006.1  93572981   .-............-...--.--.--.                                   93572999</w:t>
      </w:r>
    </w:p>
    <w:p>
      <w:r>
        <w:rPr>
          <w:rFonts w:ascii="Consolas" w:hAnsi="Consolas"/>
          <w:sz w:val="18"/>
        </w:rPr>
        <w:t>SIHG02000006.1  106499175  .-............-...--.--.--.--.-.--.--.-.-.                    106499151</w:t>
      </w:r>
    </w:p>
    <w:p>
      <w:r>
        <w:rPr>
          <w:rFonts w:ascii="Consolas" w:hAnsi="Consolas"/>
          <w:sz w:val="18"/>
        </w:rPr>
        <w:t>SIHG02000006.1  14266007   .-............-...--.--.--.--.-.--.--.-.-.-A-.--.             14265980</w:t>
      </w:r>
    </w:p>
    <w:p>
      <w:r>
        <w:rPr>
          <w:rFonts w:ascii="Consolas" w:hAnsi="Consolas"/>
          <w:sz w:val="18"/>
        </w:rPr>
        <w:t>SIHG02000006.1  38274037   .-............-...--.--.--.--.-.--.--.-.                      38274014</w:t>
      </w:r>
    </w:p>
    <w:p>
      <w:r>
        <w:rPr>
          <w:rFonts w:ascii="Consolas" w:hAnsi="Consolas"/>
          <w:sz w:val="18"/>
        </w:rPr>
        <w:t>SIHG02000006.1  56181580   .-............-...--.--.--.--.-.--.--.-.-.-.                  56181605</w:t>
      </w:r>
    </w:p>
    <w:p>
      <w:r>
        <w:rPr>
          <w:rFonts w:ascii="Consolas" w:hAnsi="Consolas"/>
          <w:sz w:val="18"/>
        </w:rPr>
        <w:t>SIHG02000006.1  57874196   .-............-...--.--.--.--.-C--.--.-.                      57874219</w:t>
      </w:r>
    </w:p>
    <w:p>
      <w:r>
        <w:rPr>
          <w:rFonts w:ascii="Consolas" w:hAnsi="Consolas"/>
          <w:sz w:val="18"/>
        </w:rPr>
        <w:t>SIHG02000006.1  98698718   .-............-...--.--.--.                                   98698736</w:t>
      </w:r>
    </w:p>
    <w:p>
      <w:r>
        <w:rPr>
          <w:rFonts w:ascii="Consolas" w:hAnsi="Consolas"/>
          <w:sz w:val="18"/>
        </w:rPr>
        <w:t>SIHG02000006.1  11299898   .-............-...--.--.--.--.-.--.--.-.-.                    11299922</w:t>
      </w:r>
    </w:p>
    <w:p>
      <w:r>
        <w:rPr>
          <w:rFonts w:ascii="Consolas" w:hAnsi="Consolas"/>
          <w:sz w:val="18"/>
        </w:rPr>
        <w:t>SIHG02000006.1  17739664   .-............-...--.--.--.A-.-.--.--.-.                      17739640</w:t>
      </w:r>
    </w:p>
    <w:p>
      <w:r>
        <w:rPr>
          <w:rFonts w:ascii="Consolas" w:hAnsi="Consolas"/>
          <w:sz w:val="18"/>
        </w:rPr>
        <w:t>SIHG02000006.1  11298314   .-............-...--.--.--.--.-.                              11298294</w:t>
      </w:r>
    </w:p>
    <w:p>
      <w:r>
        <w:rPr>
          <w:rFonts w:ascii="Consolas" w:hAnsi="Consolas"/>
          <w:sz w:val="18"/>
        </w:rPr>
        <w:t>SIHG02000006.1  14162666   .-............-...--.--.--.--.-.--.                           14162645</w:t>
      </w:r>
    </w:p>
    <w:p>
      <w:r>
        <w:rPr>
          <w:rFonts w:ascii="Consolas" w:hAnsi="Consolas"/>
          <w:sz w:val="18"/>
        </w:rPr>
        <w:t>SIHG02000006.1  15354784   .-............-...--.--.--.--.-.--.--.-.-.                    15354808</w:t>
      </w:r>
    </w:p>
    <w:p>
      <w:r>
        <w:rPr>
          <w:rFonts w:ascii="Consolas" w:hAnsi="Consolas"/>
          <w:sz w:val="18"/>
        </w:rPr>
        <w:t>SIHG02000006.1  31187238   .-............-...--.--.--.--.-.--.--.-.-.A.-.--.             31187266</w:t>
      </w:r>
    </w:p>
    <w:p>
      <w:r>
        <w:rPr>
          <w:rFonts w:ascii="Consolas" w:hAnsi="Consolas"/>
          <w:sz w:val="18"/>
        </w:rPr>
        <w:t>SIHG02000006.1  35493632   .-............-...--.--.--.--.-.--.--.-.-.                    35493656</w:t>
      </w:r>
    </w:p>
    <w:p>
      <w:r>
        <w:rPr>
          <w:rFonts w:ascii="Consolas" w:hAnsi="Consolas"/>
          <w:sz w:val="18"/>
        </w:rPr>
        <w:t>SIHG02000006.1  46034690   .-............-...--.--.--.--.-.--.--.-.-.                    46034666</w:t>
      </w:r>
    </w:p>
    <w:p>
      <w:r>
        <w:rPr>
          <w:rFonts w:ascii="Consolas" w:hAnsi="Consolas"/>
          <w:sz w:val="18"/>
        </w:rPr>
        <w:t>SIHG02000006.1  47178488   .-............-...--.--.--.--.-.--.--.-.-.                    47178464</w:t>
      </w:r>
    </w:p>
    <w:p>
      <w:r>
        <w:rPr>
          <w:rFonts w:ascii="Consolas" w:hAnsi="Consolas"/>
          <w:sz w:val="18"/>
        </w:rPr>
        <w:t>SIHG02000006.1  54265501   .-............-...--.--.--.--.-.--.--.-.-.                    54265477</w:t>
      </w:r>
    </w:p>
    <w:p>
      <w:r>
        <w:rPr>
          <w:rFonts w:ascii="Consolas" w:hAnsi="Consolas"/>
          <w:sz w:val="18"/>
        </w:rPr>
        <w:t>SIHG02000006.1  59256396   .-............-...--.--.--.--.-.--.--.-.-.                    59256372</w:t>
      </w:r>
    </w:p>
    <w:p>
      <w:r>
        <w:rPr>
          <w:rFonts w:ascii="Consolas" w:hAnsi="Consolas"/>
          <w:sz w:val="18"/>
        </w:rPr>
        <w:t>SIHG02000006.1  61114052   .-............-...--.--.--.--.-.--.--.-.-.-.                  61114077</w:t>
      </w:r>
    </w:p>
    <w:p>
      <w:r>
        <w:rPr>
          <w:rFonts w:ascii="Consolas" w:hAnsi="Consolas"/>
          <w:sz w:val="18"/>
        </w:rPr>
        <w:t>SIHG02000006.1  70873275   .-............-...--.--.--.--.-.                              70873255</w:t>
      </w:r>
    </w:p>
    <w:p>
      <w:r>
        <w:rPr>
          <w:rFonts w:ascii="Consolas" w:hAnsi="Consolas"/>
          <w:sz w:val="18"/>
        </w:rPr>
        <w:t>SIHG02000006.1  72161139   .-............-...--.--.--.--.-.                              72161159</w:t>
      </w:r>
    </w:p>
    <w:p>
      <w:r>
        <w:rPr>
          <w:rFonts w:ascii="Consolas" w:hAnsi="Consolas"/>
          <w:sz w:val="18"/>
        </w:rPr>
        <w:t>SIHG02000006.1  72936398   .-............-...--.--.--.--.-.                              72936418</w:t>
      </w:r>
    </w:p>
    <w:p>
      <w:r>
        <w:rPr>
          <w:rFonts w:ascii="Consolas" w:hAnsi="Consolas"/>
          <w:sz w:val="18"/>
        </w:rPr>
        <w:t>SIHG02000006.1  74276314   .-............-...--.--.--.--.-.--.--.-.-.-.-.                74276340</w:t>
      </w:r>
    </w:p>
    <w:p>
      <w:r>
        <w:rPr>
          <w:rFonts w:ascii="Consolas" w:hAnsi="Consolas"/>
          <w:sz w:val="18"/>
        </w:rPr>
        <w:t>SIHG02000006.1  77480791   .-............-...--.--.--.--.-.--.--.-.-.                    77480767</w:t>
      </w:r>
    </w:p>
    <w:p>
      <w:r>
        <w:rPr>
          <w:rFonts w:ascii="Consolas" w:hAnsi="Consolas"/>
          <w:sz w:val="18"/>
        </w:rPr>
        <w:t>SIHG02000006.1  80157904   .-............-...--.--.--.--.-.-----.-.-G-.-.--.             80157878</w:t>
      </w:r>
    </w:p>
    <w:p>
      <w:r>
        <w:rPr>
          <w:rFonts w:ascii="Consolas" w:hAnsi="Consolas"/>
          <w:sz w:val="18"/>
        </w:rPr>
        <w:t>SIHG02000006.1  95279627   .-............-...--.--.--.--.-.--.                           95279648</w:t>
      </w:r>
    </w:p>
    <w:p>
      <w:r>
        <w:rPr>
          <w:rFonts w:ascii="Consolas" w:hAnsi="Consolas"/>
          <w:sz w:val="18"/>
        </w:rPr>
        <w:t>SIHG02000006.1  95321288   .-............-...--.                                         95321304</w:t>
      </w:r>
    </w:p>
    <w:p>
      <w:r>
        <w:rPr>
          <w:rFonts w:ascii="Consolas" w:hAnsi="Consolas"/>
          <w:sz w:val="18"/>
        </w:rPr>
        <w:t>SIHG02000006.1  99288302   .-............-...--.--.--.--.-.--.--.                        99288324</w:t>
      </w:r>
    </w:p>
    <w:p>
      <w:r>
        <w:rPr>
          <w:rFonts w:ascii="Consolas" w:hAnsi="Consolas"/>
          <w:sz w:val="18"/>
        </w:rPr>
        <w:t>SIHG02000006.1  101823298  .-............-...--.--.--.--.-.--.--.-.-.                    101823322</w:t>
      </w:r>
    </w:p>
    <w:p>
      <w:r>
        <w:rPr>
          <w:rFonts w:ascii="Consolas" w:hAnsi="Consolas"/>
          <w:sz w:val="18"/>
        </w:rPr>
        <w:t>SIHG02000006.1  102935671  .-............-...--.--.--.--.-.                              102935651</w:t>
      </w:r>
    </w:p>
    <w:p>
      <w:r>
        <w:rPr>
          <w:rFonts w:ascii="Consolas" w:hAnsi="Consolas"/>
          <w:sz w:val="18"/>
        </w:rPr>
        <w:t>SIHG02000006.1  104246145  .-............-...--.--.--.--.-.--.--.-.-.                    104246121</w:t>
      </w:r>
    </w:p>
    <w:p>
      <w:r>
        <w:rPr>
          <w:rFonts w:ascii="Consolas" w:hAnsi="Consolas"/>
          <w:sz w:val="18"/>
        </w:rPr>
        <w:t>SIHG02000006.1  108086491  .-............-...--.--.--.--.-.                              108086471</w:t>
      </w:r>
    </w:p>
    <w:p>
      <w:r>
        <w:rPr>
          <w:rFonts w:ascii="Consolas" w:hAnsi="Consolas"/>
          <w:sz w:val="18"/>
        </w:rPr>
        <w:t>SIHG02000006.1  11205771   .-............-...--.--.--.--.-.--.--.-.                      11205748</w:t>
      </w:r>
    </w:p>
    <w:p>
      <w:r>
        <w:rPr>
          <w:rFonts w:ascii="Consolas" w:hAnsi="Consolas"/>
          <w:sz w:val="18"/>
        </w:rPr>
        <w:t>SIHG02000006.1  14162670   .-............-...--.--.--.--.-.--.--.-.-.                    14162646</w:t>
      </w:r>
    </w:p>
    <w:p>
      <w:r>
        <w:rPr>
          <w:rFonts w:ascii="Consolas" w:hAnsi="Consolas"/>
          <w:sz w:val="18"/>
        </w:rPr>
        <w:t>SIHG02000006.1  14266003   .-............-...--.--.--.--.-.--.                           14265982</w:t>
      </w:r>
    </w:p>
    <w:p>
      <w:r>
        <w:rPr>
          <w:rFonts w:ascii="Consolas" w:hAnsi="Consolas"/>
          <w:sz w:val="18"/>
        </w:rPr>
        <w:t>SIHG02000006.1  45383869   .-............-...--.--.--.--.-.--.--.                        45383891</w:t>
      </w:r>
    </w:p>
    <w:p>
      <w:r>
        <w:rPr>
          <w:rFonts w:ascii="Consolas" w:hAnsi="Consolas"/>
          <w:sz w:val="18"/>
        </w:rPr>
        <w:t>SIHG02000006.1  57779107   .-............-...--.--.--.                                   57779089</w:t>
      </w:r>
    </w:p>
    <w:p>
      <w:r>
        <w:rPr>
          <w:rFonts w:ascii="Consolas" w:hAnsi="Consolas"/>
          <w:sz w:val="18"/>
        </w:rPr>
        <w:t>SIHG02000006.1  59055805   .-............-...                                            59055820</w:t>
      </w:r>
    </w:p>
    <w:p>
      <w:r>
        <w:rPr>
          <w:rFonts w:ascii="Consolas" w:hAnsi="Consolas"/>
          <w:sz w:val="18"/>
        </w:rPr>
        <w:t>SIHG02000006.1  61114056   .-............-...--.--.--.--.-.-----.-.-.                    61114079</w:t>
      </w:r>
    </w:p>
    <w:p>
      <w:r>
        <w:rPr>
          <w:rFonts w:ascii="Consolas" w:hAnsi="Consolas"/>
          <w:sz w:val="18"/>
        </w:rPr>
        <w:t>SIHG02000006.1  65460957   .-............-...--.--.--.--.-.--.--.-.-.A.-.--.             65460985</w:t>
      </w:r>
    </w:p>
    <w:p>
      <w:r>
        <w:rPr>
          <w:rFonts w:ascii="Consolas" w:hAnsi="Consolas"/>
          <w:sz w:val="18"/>
        </w:rPr>
        <w:t>SIHG02000006.1  92739779   .-............-...--.--.--.--.-.--.--.                        92739801</w:t>
      </w:r>
    </w:p>
    <w:p>
      <w:r>
        <w:rPr>
          <w:rFonts w:ascii="Consolas" w:hAnsi="Consolas"/>
          <w:sz w:val="18"/>
        </w:rPr>
        <w:t>SIHG02000006.1  95279623   .-............-...--.--.--.--.-.--.--.-.-.                    95279647</w:t>
      </w:r>
    </w:p>
    <w:p>
      <w:r>
        <w:rPr>
          <w:rFonts w:ascii="Consolas" w:hAnsi="Consolas"/>
          <w:sz w:val="18"/>
        </w:rPr>
        <w:t>SIHG02000006.1  98698714   .-............-...--.--.--.--.-.--.--.                        98698736</w:t>
      </w:r>
    </w:p>
    <w:p>
      <w:r>
        <w:rPr>
          <w:rFonts w:ascii="Consolas" w:hAnsi="Consolas"/>
          <w:sz w:val="18"/>
        </w:rPr>
        <w:t>SIHG02000006.1  99285122   .-............-...--.--.--.--.-.--.--.-.-.-.                  99285097</w:t>
      </w:r>
    </w:p>
    <w:p>
      <w:r>
        <w:rPr>
          <w:rFonts w:ascii="Consolas" w:hAnsi="Consolas"/>
          <w:sz w:val="18"/>
        </w:rPr>
        <w:t>SIHG02000006.1  102804388  .-............-...--.--.--.--.-.--.                           102804409</w:t>
      </w:r>
    </w:p>
    <w:p>
      <w:r>
        <w:rPr>
          <w:rFonts w:ascii="Consolas" w:hAnsi="Consolas"/>
          <w:sz w:val="18"/>
        </w:rPr>
        <w:t>SIHG02000006.1  107427854  .-............-...--.                                         107427870</w:t>
      </w:r>
    </w:p>
    <w:p>
      <w:r>
        <w:rPr>
          <w:rFonts w:ascii="Consolas" w:hAnsi="Consolas"/>
          <w:sz w:val="18"/>
        </w:rPr>
        <w:t>SIHG02000006.1  31128358   .-............-...--.--.--.--.-.--.--.-.-.                    31128334</w:t>
      </w:r>
    </w:p>
    <w:p>
      <w:r>
        <w:rPr>
          <w:rFonts w:ascii="Consolas" w:hAnsi="Consolas"/>
          <w:sz w:val="18"/>
        </w:rPr>
        <w:t>SIHG02000006.1  40873106   .-............-..------.--.--.-.--.--.-.-.-.                  40873129</w:t>
      </w:r>
    </w:p>
    <w:p>
      <w:r>
        <w:rPr>
          <w:rFonts w:ascii="Consolas" w:hAnsi="Consolas"/>
          <w:sz w:val="18"/>
        </w:rPr>
        <w:t>SIHG02000006.1  54781116   .-............-...--.--.--.--.-.--.--.G.-.-.-.--.             54781088</w:t>
      </w:r>
    </w:p>
    <w:p>
      <w:r>
        <w:rPr>
          <w:rFonts w:ascii="Consolas" w:hAnsi="Consolas"/>
          <w:sz w:val="18"/>
        </w:rPr>
        <w:t>SIHG02000006.1  99844096   .-............-...--.--.A-.--.-.--.--.                        99844119</w:t>
      </w:r>
    </w:p>
    <w:p>
      <w:r>
        <w:rPr>
          <w:rFonts w:ascii="Consolas" w:hAnsi="Consolas"/>
          <w:sz w:val="18"/>
        </w:rPr>
        <w:t>SIHG02000006.1  77568982   .-............-...--.T-.--.--.-.                              77568961</w:t>
      </w:r>
    </w:p>
    <w:p>
      <w:r>
        <w:rPr>
          <w:rFonts w:ascii="Consolas" w:hAnsi="Consolas"/>
          <w:sz w:val="18"/>
        </w:rPr>
        <w:t>SIHG02000006.1  1005220    .-............-...--.--.--.--.-.--.--.-.-.-.                  1005245</w:t>
      </w:r>
    </w:p>
    <w:p>
      <w:r>
        <w:rPr>
          <w:rFonts w:ascii="Consolas" w:hAnsi="Consolas"/>
          <w:sz w:val="18"/>
        </w:rPr>
        <w:t>SIHG02000006.1  8657266    .-............-...--.-----.--.-.                              8657285</w:t>
      </w:r>
    </w:p>
    <w:p>
      <w:r>
        <w:rPr>
          <w:rFonts w:ascii="Consolas" w:hAnsi="Consolas"/>
          <w:sz w:val="18"/>
        </w:rPr>
        <w:t>SIHG02000006.1  28698308   .-............-...--.--.--.--.-.--.--.-.-.-.A.--..            28698279</w:t>
      </w:r>
    </w:p>
    <w:p>
      <w:r>
        <w:rPr>
          <w:rFonts w:ascii="Consolas" w:hAnsi="Consolas"/>
          <w:sz w:val="18"/>
        </w:rPr>
        <w:t>SIHG02000006.1  36648415   .-............-...--.-----.--.-.                              36648396</w:t>
      </w:r>
    </w:p>
    <w:p>
      <w:r>
        <w:rPr>
          <w:rFonts w:ascii="Consolas" w:hAnsi="Consolas"/>
          <w:sz w:val="18"/>
        </w:rPr>
        <w:t>SIHG02000006.1  40466056   .-............-...--.--.--.                                   40466074</w:t>
      </w:r>
    </w:p>
    <w:p>
      <w:r>
        <w:rPr>
          <w:rFonts w:ascii="Consolas" w:hAnsi="Consolas"/>
          <w:sz w:val="18"/>
        </w:rPr>
        <w:t>SIHG02000006.1  42556849   .-............-..                                             42556835</w:t>
      </w:r>
    </w:p>
    <w:p>
      <w:r>
        <w:rPr>
          <w:rFonts w:ascii="Consolas" w:hAnsi="Consolas"/>
          <w:sz w:val="18"/>
        </w:rPr>
        <w:t>SIHG02000006.1  46342238   .-............-...--.                                         46342222</w:t>
      </w:r>
    </w:p>
    <w:p>
      <w:r>
        <w:rPr>
          <w:rFonts w:ascii="Consolas" w:hAnsi="Consolas"/>
          <w:sz w:val="18"/>
        </w:rPr>
        <w:t>SIHG02000006.1  50368234   .-............-...--.--.--.--.-.--.--.                        50368256</w:t>
      </w:r>
    </w:p>
    <w:p>
      <w:r>
        <w:rPr>
          <w:rFonts w:ascii="Consolas" w:hAnsi="Consolas"/>
          <w:sz w:val="18"/>
        </w:rPr>
        <w:t>SIHG02000006.1  51382942   .-............-...--.--.--.--.-.--.--.                        51382920</w:t>
      </w:r>
    </w:p>
    <w:p>
      <w:r>
        <w:rPr>
          <w:rFonts w:ascii="Consolas" w:hAnsi="Consolas"/>
          <w:sz w:val="18"/>
        </w:rPr>
        <w:t>SIHG02000006.1  51750134   .-............-...--.--.--.                                   51750152</w:t>
      </w:r>
    </w:p>
    <w:p>
      <w:r>
        <w:rPr>
          <w:rFonts w:ascii="Consolas" w:hAnsi="Consolas"/>
          <w:sz w:val="18"/>
        </w:rPr>
        <w:t>SIHG02000006.1  55544771   .-............-...--.--.--.--.-.--.--.-.-.-.                  55544746</w:t>
      </w:r>
    </w:p>
    <w:p>
      <w:r>
        <w:rPr>
          <w:rFonts w:ascii="Consolas" w:hAnsi="Consolas"/>
          <w:sz w:val="18"/>
        </w:rPr>
        <w:t>SIHG02000006.1  56750924   .-............-...--.--.--.                                   56750906</w:t>
      </w:r>
    </w:p>
    <w:p>
      <w:r>
        <w:rPr>
          <w:rFonts w:ascii="Consolas" w:hAnsi="Consolas"/>
          <w:sz w:val="18"/>
        </w:rPr>
        <w:t>SIHG02000006.1  57779111   .-............-...--.--.--.--.-.--.--.                        57779089</w:t>
      </w:r>
    </w:p>
    <w:p>
      <w:r>
        <w:rPr>
          <w:rFonts w:ascii="Consolas" w:hAnsi="Consolas"/>
          <w:sz w:val="18"/>
        </w:rPr>
        <w:t>SIHG02000006.1  58858769   .-............-...--.                                         58858753</w:t>
      </w:r>
    </w:p>
    <w:p>
      <w:r>
        <w:rPr>
          <w:rFonts w:ascii="Consolas" w:hAnsi="Consolas"/>
          <w:sz w:val="18"/>
        </w:rPr>
        <w:t>SIHG02000006.1  59348878   .-............-...--.--.--.--.-.--.--.-.-.-.                  59348853</w:t>
      </w:r>
    </w:p>
    <w:p>
      <w:r>
        <w:rPr>
          <w:rFonts w:ascii="Consolas" w:hAnsi="Consolas"/>
          <w:sz w:val="18"/>
        </w:rPr>
        <w:t>SIHG02000006.1  60431017   .-............-...--.--.--.--.-.--.--.-.-.-.                  60430992</w:t>
      </w:r>
    </w:p>
    <w:p>
      <w:r>
        <w:rPr>
          <w:rFonts w:ascii="Consolas" w:hAnsi="Consolas"/>
          <w:sz w:val="18"/>
        </w:rPr>
        <w:t>SIHG02000006.1  61506724   .-............-...--.--.--.--.-.--.--.-.-.-.                  61506749</w:t>
      </w:r>
    </w:p>
    <w:p>
      <w:r>
        <w:rPr>
          <w:rFonts w:ascii="Consolas" w:hAnsi="Consolas"/>
          <w:sz w:val="18"/>
        </w:rPr>
        <w:t>SIHG02000006.1  62622671   .-............-...--.--.--.                                   62622689</w:t>
      </w:r>
    </w:p>
    <w:p>
      <w:r>
        <w:rPr>
          <w:rFonts w:ascii="Consolas" w:hAnsi="Consolas"/>
          <w:sz w:val="18"/>
        </w:rPr>
        <w:t>SIHG02000006.1  65460965   .-............-...--.--.--.                                   65460983</w:t>
      </w:r>
    </w:p>
    <w:p>
      <w:r>
        <w:rPr>
          <w:rFonts w:ascii="Consolas" w:hAnsi="Consolas"/>
          <w:sz w:val="18"/>
        </w:rPr>
        <w:t>SIHG02000006.1  74276318   .-............-...--.--.--.--.-.                              74276338</w:t>
      </w:r>
    </w:p>
    <w:p>
      <w:r>
        <w:rPr>
          <w:rFonts w:ascii="Consolas" w:hAnsi="Consolas"/>
          <w:sz w:val="18"/>
        </w:rPr>
        <w:t>SIHG02000006.1  76145827   .-............-...--.                                         76145843</w:t>
      </w:r>
    </w:p>
    <w:p>
      <w:r>
        <w:rPr>
          <w:rFonts w:ascii="Consolas" w:hAnsi="Consolas"/>
          <w:sz w:val="18"/>
        </w:rPr>
        <w:t>SIHG02000006.1  77723954   .-............-...--.--.--.                                   77723972</w:t>
      </w:r>
    </w:p>
    <w:p>
      <w:r>
        <w:rPr>
          <w:rFonts w:ascii="Consolas" w:hAnsi="Consolas"/>
          <w:sz w:val="18"/>
        </w:rPr>
        <w:t>SIHG02000006.1  91890757   .-............-..                                             91890771</w:t>
      </w:r>
    </w:p>
    <w:p>
      <w:r>
        <w:rPr>
          <w:rFonts w:ascii="Consolas" w:hAnsi="Consolas"/>
          <w:sz w:val="18"/>
        </w:rPr>
        <w:t>SIHG02000006.1  93572977   .-............-...--.--.--.--.-.--.--.                        93572999</w:t>
      </w:r>
    </w:p>
    <w:p>
      <w:r>
        <w:rPr>
          <w:rFonts w:ascii="Consolas" w:hAnsi="Consolas"/>
          <w:sz w:val="18"/>
        </w:rPr>
        <w:t>SIHG02000006.1  99285118   .-............-...--.--.--.--.-.                              99285098</w:t>
      </w:r>
    </w:p>
    <w:p>
      <w:r>
        <w:rPr>
          <w:rFonts w:ascii="Consolas" w:hAnsi="Consolas"/>
          <w:sz w:val="18"/>
        </w:rPr>
        <w:t>SIHG02000006.1  99288306   .-............-...--.--.--.                                   99288324</w:t>
      </w:r>
    </w:p>
    <w:p>
      <w:r>
        <w:rPr>
          <w:rFonts w:ascii="Consolas" w:hAnsi="Consolas"/>
          <w:sz w:val="18"/>
        </w:rPr>
        <w:t>SIHG02000006.1  100661798  .-............-...--.--.--.                                   100661780</w:t>
      </w:r>
    </w:p>
    <w:p>
      <w:r>
        <w:rPr>
          <w:rFonts w:ascii="Consolas" w:hAnsi="Consolas"/>
          <w:sz w:val="18"/>
        </w:rPr>
        <w:t>SIHG02000006.1  102804384  .-............-...--.--.--.--.-.--.--.-.-.                    102804408</w:t>
      </w:r>
    </w:p>
    <w:p>
      <w:r>
        <w:rPr>
          <w:rFonts w:ascii="Consolas" w:hAnsi="Consolas"/>
          <w:sz w:val="18"/>
        </w:rPr>
        <w:t>SIHG02000006.1  105095733  .-............-...--.--.--.                                   105095715</w:t>
      </w:r>
    </w:p>
    <w:p>
      <w:r>
        <w:rPr>
          <w:rFonts w:ascii="Consolas" w:hAnsi="Consolas"/>
          <w:sz w:val="18"/>
        </w:rPr>
        <w:t>SIHG02000006.1  106145911  .-............-...--.--.--.                                   106145929</w:t>
      </w:r>
    </w:p>
    <w:p>
      <w:r>
        <w:rPr>
          <w:rFonts w:ascii="Consolas" w:hAnsi="Consolas"/>
          <w:sz w:val="18"/>
        </w:rPr>
        <w:t>SIHG02000006.1  106257184  .-............-...--.--.--.--.-.--.                           106257163</w:t>
      </w:r>
    </w:p>
    <w:p>
      <w:r>
        <w:rPr>
          <w:rFonts w:ascii="Consolas" w:hAnsi="Consolas"/>
          <w:sz w:val="18"/>
        </w:rPr>
        <w:t>SIHG02000006.1  108339410  .-............-...--.--.--.--.-.--.--.-.-.-.                  108339385</w:t>
      </w:r>
    </w:p>
    <w:p>
      <w:r>
        <w:rPr>
          <w:rFonts w:ascii="Consolas" w:hAnsi="Consolas"/>
          <w:sz w:val="18"/>
        </w:rPr>
        <w:t>SIHG02000006.1  36648423   .-............-...--.--.--.--.-.--.--.-.-.-.                  36648398</w:t>
      </w:r>
    </w:p>
    <w:p>
      <w:r>
        <w:rPr>
          <w:rFonts w:ascii="Consolas" w:hAnsi="Consolas"/>
          <w:sz w:val="18"/>
        </w:rPr>
        <w:t>SIHG02000006.1  4075260    .-............-...--.--.--.--.-.--.--.-.-.-.                  4075235</w:t>
      </w:r>
    </w:p>
    <w:p>
      <w:r>
        <w:rPr>
          <w:rFonts w:ascii="Consolas" w:hAnsi="Consolas"/>
          <w:sz w:val="18"/>
        </w:rPr>
        <w:t>SIHG02000006.1  3878491    .-............-...-----.--.--.-.                              3878510</w:t>
      </w:r>
    </w:p>
    <w:p>
      <w:r>
        <w:rPr>
          <w:rFonts w:ascii="Consolas" w:hAnsi="Consolas"/>
          <w:sz w:val="18"/>
        </w:rPr>
        <w:t>SIHG02000006.1  30595403   .-............-...--.--.--.--.-.--.--.-.-.G.-.--..            30595374</w:t>
      </w:r>
    </w:p>
    <w:p>
      <w:r>
        <w:rPr>
          <w:rFonts w:ascii="Consolas" w:hAnsi="Consolas"/>
          <w:sz w:val="18"/>
        </w:rPr>
        <w:t>SIHG02000006.1  57727558   .-............-...--.-----.--.-.-----.-.-G-.-.--.             57727533</w:t>
      </w:r>
    </w:p>
    <w:p>
      <w:r>
        <w:rPr>
          <w:rFonts w:ascii="Consolas" w:hAnsi="Consolas"/>
          <w:sz w:val="18"/>
        </w:rPr>
        <w:t>SIHG02000006.1  57727566   .-............-...--.--.--.--.-.--.--.-.-.-.                  57727541</w:t>
      </w:r>
    </w:p>
    <w:p>
      <w:r>
        <w:rPr>
          <w:rFonts w:ascii="Consolas" w:hAnsi="Consolas"/>
          <w:sz w:val="18"/>
        </w:rPr>
        <w:t>SIHG02000006.1  76145819   .-............-...--.--.--.--.-.--.--.-.-.-.                  76145844</w:t>
      </w:r>
    </w:p>
    <w:p>
      <w:r>
        <w:rPr>
          <w:rFonts w:ascii="Consolas" w:hAnsi="Consolas"/>
          <w:sz w:val="18"/>
        </w:rPr>
        <w:t>SIHG02000006.1  77568990   .-............-...--.--.--.--.-.--.--.-.-.-.                  77568965</w:t>
      </w:r>
    </w:p>
    <w:p>
      <w:r>
        <w:rPr>
          <w:rFonts w:ascii="Consolas" w:hAnsi="Consolas"/>
          <w:sz w:val="18"/>
        </w:rPr>
        <w:t>SIHG02000006.1  82465446   .-............-...--.-----.--.-.-----.-.-.                    82465424</w:t>
      </w:r>
    </w:p>
    <w:p>
      <w:r>
        <w:rPr>
          <w:rFonts w:ascii="Consolas" w:hAnsi="Consolas"/>
          <w:sz w:val="18"/>
        </w:rPr>
        <w:t>SIHG02000006.1  99844092   .-............-...--.--.--.--.-.--.A-.-.-.A.-.--.             99844121</w:t>
      </w:r>
    </w:p>
    <w:p>
      <w:r>
        <w:rPr>
          <w:rFonts w:ascii="Consolas" w:hAnsi="Consolas"/>
          <w:sz w:val="18"/>
        </w:rPr>
        <w:t>SIHG02000003.1  57321937   .-............-...--.--.--.--.-.--.--.-.-.-.-.                57321963</w:t>
      </w:r>
    </w:p>
    <w:p>
      <w:r>
        <w:rPr>
          <w:rFonts w:ascii="Consolas" w:hAnsi="Consolas"/>
          <w:sz w:val="18"/>
        </w:rPr>
        <w:t>SIHG02000003.1  29741346   .-............-...--.--.--.--.-.--.--.-.-.A.-.--.             29741318</w:t>
      </w:r>
    </w:p>
    <w:p>
      <w:r>
        <w:rPr>
          <w:rFonts w:ascii="Consolas" w:hAnsi="Consolas"/>
          <w:sz w:val="18"/>
        </w:rPr>
        <w:t>SIHG02000003.1  102578491  .-............-...--.--.--.--.-.--.--.-.-.G.-.--.             102578463</w:t>
      </w:r>
    </w:p>
    <w:p>
      <w:r>
        <w:rPr>
          <w:rFonts w:ascii="Consolas" w:hAnsi="Consolas"/>
          <w:sz w:val="18"/>
        </w:rPr>
        <w:t>SIHG02000003.1  16058477   .-............-...--.--.--.--.-.--.--.-.-.                    16058501</w:t>
      </w:r>
    </w:p>
    <w:p>
      <w:r>
        <w:rPr>
          <w:rFonts w:ascii="Consolas" w:hAnsi="Consolas"/>
          <w:sz w:val="18"/>
        </w:rPr>
        <w:t>SIHG02000003.1  16058481   .-............-...--.--.--.--.-.--.--.-.-.-.-.--.             16058508</w:t>
      </w:r>
    </w:p>
    <w:p>
      <w:r>
        <w:rPr>
          <w:rFonts w:ascii="Consolas" w:hAnsi="Consolas"/>
          <w:sz w:val="18"/>
        </w:rPr>
        <w:t>SIHG02000003.1  106270575  .-............-...--.--.--.--.-.--.--.-.-.-.                  106270550</w:t>
      </w:r>
    </w:p>
    <w:p>
      <w:r>
        <w:rPr>
          <w:rFonts w:ascii="Consolas" w:hAnsi="Consolas"/>
          <w:sz w:val="18"/>
        </w:rPr>
        <w:t>SIHG02000003.1  33051188   .-............-...--.--.--.--A-.--.--.-.-.-G-.--.             33051161</w:t>
      </w:r>
    </w:p>
    <w:p>
      <w:r>
        <w:rPr>
          <w:rFonts w:ascii="Consolas" w:hAnsi="Consolas"/>
          <w:sz w:val="18"/>
        </w:rPr>
        <w:t>SIHG02000003.1  4421720    .-............-...--.--.--.--.-.--.--.-.-.                    4421744</w:t>
      </w:r>
    </w:p>
    <w:p>
      <w:r>
        <w:rPr>
          <w:rFonts w:ascii="Consolas" w:hAnsi="Consolas"/>
          <w:sz w:val="18"/>
        </w:rPr>
        <w:t>SIHG02000003.1  87427040   .-............-...--.--.--.--.-.--.--.-.-.                    87427064</w:t>
      </w:r>
    </w:p>
    <w:p>
      <w:r>
        <w:rPr>
          <w:rFonts w:ascii="Consolas" w:hAnsi="Consolas"/>
          <w:sz w:val="18"/>
        </w:rPr>
        <w:t>SIHG02000003.1  95322923   .-............-...--.--.--.--.-.--.--.-.-.                    95322899</w:t>
      </w:r>
    </w:p>
    <w:p>
      <w:r>
        <w:rPr>
          <w:rFonts w:ascii="Consolas" w:hAnsi="Consolas"/>
          <w:sz w:val="18"/>
        </w:rPr>
        <w:t>SIHG02000003.1  107180577  .-............-...--.--.--.--.-.--.--.-.-.-.-.                107180603</w:t>
      </w:r>
    </w:p>
    <w:p>
      <w:r>
        <w:rPr>
          <w:rFonts w:ascii="Consolas" w:hAnsi="Consolas"/>
          <w:sz w:val="18"/>
        </w:rPr>
        <w:t>SIHG02000003.1  34490885   .-............-...--.--.--.--.-.--.--.-.-.                    34490909</w:t>
      </w:r>
    </w:p>
    <w:p>
      <w:r>
        <w:rPr>
          <w:rFonts w:ascii="Consolas" w:hAnsi="Consolas"/>
          <w:sz w:val="18"/>
        </w:rPr>
        <w:t>SIHG02000003.1  32727934   .-............-...--.--.--.--.-.--T--.-.-.-.                  32727909</w:t>
      </w:r>
    </w:p>
    <w:p>
      <w:r>
        <w:rPr>
          <w:rFonts w:ascii="Consolas" w:hAnsi="Consolas"/>
          <w:sz w:val="18"/>
        </w:rPr>
        <w:t>SIHG02000003.1  44152943   .-............-...--.--.--.--.-.--.--.-A-.-.-.--.G-.T.-...    44152909</w:t>
      </w:r>
    </w:p>
    <w:p>
      <w:r>
        <w:rPr>
          <w:rFonts w:ascii="Consolas" w:hAnsi="Consolas"/>
          <w:sz w:val="18"/>
        </w:rPr>
        <w:t>SIHG02000003.1  69856874   .-............-...--.--.--.--.-.--.--.-.-.-.                  69856849</w:t>
      </w:r>
    </w:p>
    <w:p>
      <w:r>
        <w:rPr>
          <w:rFonts w:ascii="Consolas" w:hAnsi="Consolas"/>
          <w:sz w:val="18"/>
        </w:rPr>
        <w:t>SIHG02000003.1  76567282   .-............-...--.--.--.--.-.--.--.-.-.-.                  76567307</w:t>
      </w:r>
    </w:p>
    <w:p>
      <w:r>
        <w:rPr>
          <w:rFonts w:ascii="Consolas" w:hAnsi="Consolas"/>
          <w:sz w:val="18"/>
        </w:rPr>
        <w:t>SIHG02000003.1  106236104  .-............-...--C--.--.--.-C--.--.-.-.                    106236128</w:t>
      </w:r>
    </w:p>
    <w:p>
      <w:r>
        <w:rPr>
          <w:rFonts w:ascii="Consolas" w:hAnsi="Consolas"/>
          <w:sz w:val="18"/>
        </w:rPr>
        <w:t>SIHG02000003.1  14174471   .-............-...--.--.--.--.-.--.--.-.-.-.                  14174496</w:t>
      </w:r>
    </w:p>
    <w:p>
      <w:r>
        <w:rPr>
          <w:rFonts w:ascii="Consolas" w:hAnsi="Consolas"/>
          <w:sz w:val="18"/>
        </w:rPr>
        <w:t>SIHG02000003.1  14725650   .-............-...--.--.--.--.-.--.--.-.-.A.-.--.             14725678</w:t>
      </w:r>
    </w:p>
    <w:p>
      <w:r>
        <w:rPr>
          <w:rFonts w:ascii="Consolas" w:hAnsi="Consolas"/>
          <w:sz w:val="18"/>
        </w:rPr>
        <w:t>SIHG02000003.1  24832188   .-............-...--.--.--.--.-.--.--.-.-.-.                  24832163</w:t>
      </w:r>
    </w:p>
    <w:p>
      <w:r>
        <w:rPr>
          <w:rFonts w:ascii="Consolas" w:hAnsi="Consolas"/>
          <w:sz w:val="18"/>
        </w:rPr>
        <w:t>SIHG02000003.1  33119935   .-............-...--.--.--.--.-.--.--.-.-.-.                  33119910</w:t>
      </w:r>
    </w:p>
    <w:p>
      <w:r>
        <w:rPr>
          <w:rFonts w:ascii="Consolas" w:hAnsi="Consolas"/>
          <w:sz w:val="18"/>
        </w:rPr>
        <w:t>SIHG02000003.1  35755586   .-............-...--.--.--.--.-.--.--.-.-.                    35755610</w:t>
      </w:r>
    </w:p>
    <w:p>
      <w:r>
        <w:rPr>
          <w:rFonts w:ascii="Consolas" w:hAnsi="Consolas"/>
          <w:sz w:val="18"/>
        </w:rPr>
        <w:t>SIHG02000003.1  50129357   .-............-...--.--.--.--.-.--.--.-.-.                    50129333</w:t>
      </w:r>
    </w:p>
    <w:p>
      <w:r>
        <w:rPr>
          <w:rFonts w:ascii="Consolas" w:hAnsi="Consolas"/>
          <w:sz w:val="18"/>
        </w:rPr>
        <w:t>SIHG02000003.1  50567925   .-............-...--.--.--.--.-.--.--.-.-.                    50567901</w:t>
      </w:r>
    </w:p>
    <w:p>
      <w:r>
        <w:rPr>
          <w:rFonts w:ascii="Consolas" w:hAnsi="Consolas"/>
          <w:sz w:val="18"/>
        </w:rPr>
        <w:t>SIHG02000003.1  57160379   .-............-...--.--.--.--.-.--.--.-.-.-.                  57160354</w:t>
      </w:r>
    </w:p>
    <w:p>
      <w:r>
        <w:rPr>
          <w:rFonts w:ascii="Consolas" w:hAnsi="Consolas"/>
          <w:sz w:val="18"/>
        </w:rPr>
        <w:t>SIHG02000003.1  59927364   .-............-...--.--.--.--.-.--.--.-.-.A.-.--.             59927336</w:t>
      </w:r>
    </w:p>
    <w:p>
      <w:r>
        <w:rPr>
          <w:rFonts w:ascii="Consolas" w:hAnsi="Consolas"/>
          <w:sz w:val="18"/>
        </w:rPr>
        <w:t>SIHG02000003.1  64353578   .-............-...--.--.--.--.-.--.--.-.-.-.                  64353603</w:t>
      </w:r>
    </w:p>
    <w:p>
      <w:r>
        <w:rPr>
          <w:rFonts w:ascii="Consolas" w:hAnsi="Consolas"/>
          <w:sz w:val="18"/>
        </w:rPr>
        <w:t>SIHG02000003.1  73366758   .-............-...--.--.--.--.-.--.--.-.-.-.                  73366783</w:t>
      </w:r>
    </w:p>
    <w:p>
      <w:r>
        <w:rPr>
          <w:rFonts w:ascii="Consolas" w:hAnsi="Consolas"/>
          <w:sz w:val="18"/>
        </w:rPr>
        <w:t>SIHG02000003.1  75125353   .-............-...--.--.--.--.-.--.--.-.-.-.-.                75125327</w:t>
      </w:r>
    </w:p>
    <w:p>
      <w:r>
        <w:rPr>
          <w:rFonts w:ascii="Consolas" w:hAnsi="Consolas"/>
          <w:sz w:val="18"/>
        </w:rPr>
        <w:t>SIHG02000003.1  76727951   .-............-...--.--.--.--.-.--.--.-.-.-.                  76727976</w:t>
      </w:r>
    </w:p>
    <w:p>
      <w:r>
        <w:rPr>
          <w:rFonts w:ascii="Consolas" w:hAnsi="Consolas"/>
          <w:sz w:val="18"/>
        </w:rPr>
        <w:t>SIHG02000003.1  80852719   .-............-...--.--.--.--.-.--.--.-.-.-.                  80852694</w:t>
      </w:r>
    </w:p>
    <w:p>
      <w:r>
        <w:rPr>
          <w:rFonts w:ascii="Consolas" w:hAnsi="Consolas"/>
          <w:sz w:val="18"/>
        </w:rPr>
        <w:t>SIHG02000003.1  81627768   .-............-...--.--.--.--.-.--.--.-.-.-.                  81627743</w:t>
      </w:r>
    </w:p>
    <w:p>
      <w:r>
        <w:rPr>
          <w:rFonts w:ascii="Consolas" w:hAnsi="Consolas"/>
          <w:sz w:val="18"/>
        </w:rPr>
        <w:t>SIHG02000003.1  81627772   .-............-...--.--.--.--.-.--.--.-.-.                    81627748</w:t>
      </w:r>
    </w:p>
    <w:p>
      <w:r>
        <w:rPr>
          <w:rFonts w:ascii="Consolas" w:hAnsi="Consolas"/>
          <w:sz w:val="18"/>
        </w:rPr>
        <w:t>SIHG02000003.1  92458876   .-............-...--.--.--.--.-.--.--.-.-.                    92458852</w:t>
      </w:r>
    </w:p>
    <w:p>
      <w:r>
        <w:rPr>
          <w:rFonts w:ascii="Consolas" w:hAnsi="Consolas"/>
          <w:sz w:val="18"/>
        </w:rPr>
        <w:t>SIHG02000003.1  96691520   .-............-...--.--.--.--.-.--.--.-.-.                    96691544</w:t>
      </w:r>
    </w:p>
    <w:p>
      <w:r>
        <w:rPr>
          <w:rFonts w:ascii="Consolas" w:hAnsi="Consolas"/>
          <w:sz w:val="18"/>
        </w:rPr>
        <w:t>SIHG02000003.1  108905589  .-............-...--.--.--.--.-.--.--.-.-.                    108905613</w:t>
      </w:r>
    </w:p>
    <w:p>
      <w:r>
        <w:rPr>
          <w:rFonts w:ascii="Consolas" w:hAnsi="Consolas"/>
          <w:sz w:val="18"/>
        </w:rPr>
        <w:t>SIHG02000003.1  3236361    .-............-...--.--.--.--.-.--.--.-.-.                    3236337</w:t>
      </w:r>
    </w:p>
    <w:p>
      <w:r>
        <w:rPr>
          <w:rFonts w:ascii="Consolas" w:hAnsi="Consolas"/>
          <w:sz w:val="18"/>
        </w:rPr>
        <w:t>SIHG02000003.1  4421724    .-............-...--.--.--.--.-.--.--.-.-.                    4421748</w:t>
      </w:r>
    </w:p>
    <w:p>
      <w:r>
        <w:rPr>
          <w:rFonts w:ascii="Consolas" w:hAnsi="Consolas"/>
          <w:sz w:val="18"/>
        </w:rPr>
        <w:t>SIHG02000003.1  24832192   .-............-...--.--.--.--.-.--.--.-.-.                    24832168</w:t>
      </w:r>
    </w:p>
    <w:p>
      <w:r>
        <w:rPr>
          <w:rFonts w:ascii="Consolas" w:hAnsi="Consolas"/>
          <w:sz w:val="18"/>
        </w:rPr>
        <w:t>SIHG02000003.1  33051196   .-............-...--.--.--.--.-.--.--.-.-.                    33051172</w:t>
      </w:r>
    </w:p>
    <w:p>
      <w:r>
        <w:rPr>
          <w:rFonts w:ascii="Consolas" w:hAnsi="Consolas"/>
          <w:sz w:val="18"/>
        </w:rPr>
        <w:t>SIHG02000003.1  33051200   .-............-...--.--.--.--.-.--.--.-.-.                    33051176</w:t>
      </w:r>
    </w:p>
    <w:p>
      <w:r>
        <w:rPr>
          <w:rFonts w:ascii="Consolas" w:hAnsi="Consolas"/>
          <w:sz w:val="18"/>
        </w:rPr>
        <w:t>SIHG02000003.1  33051204   .-............-...--.--.--.--.-.--.--.-.-.                    33051180</w:t>
      </w:r>
    </w:p>
    <w:p>
      <w:r>
        <w:rPr>
          <w:rFonts w:ascii="Consolas" w:hAnsi="Consolas"/>
          <w:sz w:val="18"/>
        </w:rPr>
        <w:t>SIHG02000003.1  33051208   .-............-...--.--.--.--.-.--.--.-.-.                    33051184</w:t>
      </w:r>
    </w:p>
    <w:p>
      <w:r>
        <w:rPr>
          <w:rFonts w:ascii="Consolas" w:hAnsi="Consolas"/>
          <w:sz w:val="18"/>
        </w:rPr>
        <w:t>SIHG02000003.1  33119939   .-............-...--.--.--.--.-.--.--.-.-.                    33119915</w:t>
      </w:r>
    </w:p>
    <w:p>
      <w:r>
        <w:rPr>
          <w:rFonts w:ascii="Consolas" w:hAnsi="Consolas"/>
          <w:sz w:val="18"/>
        </w:rPr>
        <w:t>SIHG02000003.1  33119943   .-............-...--.--.--.--.-.--.--.-.-.                    33119919</w:t>
      </w:r>
    </w:p>
    <w:p>
      <w:r>
        <w:rPr>
          <w:rFonts w:ascii="Consolas" w:hAnsi="Consolas"/>
          <w:sz w:val="18"/>
        </w:rPr>
        <w:t>SIHG02000003.1  33313104   .-............-...--.--.--.--.-.--.--.-.-.A.-.--.             33313076</w:t>
      </w:r>
    </w:p>
    <w:p>
      <w:r>
        <w:rPr>
          <w:rFonts w:ascii="Consolas" w:hAnsi="Consolas"/>
          <w:sz w:val="18"/>
        </w:rPr>
        <w:t>SIHG02000003.1  33313108   .-............-...--.--.--.--.-.--.--.-.-.                    33313084</w:t>
      </w:r>
    </w:p>
    <w:p>
      <w:r>
        <w:rPr>
          <w:rFonts w:ascii="Consolas" w:hAnsi="Consolas"/>
          <w:sz w:val="18"/>
        </w:rPr>
        <w:t>SIHG02000003.1  33313112   .-............-...--.--.--.--.-.--.--.-.-.                    33313088</w:t>
      </w:r>
    </w:p>
    <w:p>
      <w:r>
        <w:rPr>
          <w:rFonts w:ascii="Consolas" w:hAnsi="Consolas"/>
          <w:sz w:val="18"/>
        </w:rPr>
        <w:t>SIHG02000003.1  33313116   .-............-...--.--.--.--.-.--.--.-.-.                    33313092</w:t>
      </w:r>
    </w:p>
    <w:p>
      <w:r>
        <w:rPr>
          <w:rFonts w:ascii="Consolas" w:hAnsi="Consolas"/>
          <w:sz w:val="18"/>
        </w:rPr>
        <w:t>SIHG02000003.1  34490889   .-............-...--.--.--.--.-.--.--.-.-.                    34490913</w:t>
      </w:r>
    </w:p>
    <w:p>
      <w:r>
        <w:rPr>
          <w:rFonts w:ascii="Consolas" w:hAnsi="Consolas"/>
          <w:sz w:val="18"/>
        </w:rPr>
        <w:t>SIHG02000003.1  34490893   .-............-...--.--.--.--.-.--.--.-.-.                    34490917</w:t>
      </w:r>
    </w:p>
    <w:p>
      <w:r>
        <w:rPr>
          <w:rFonts w:ascii="Consolas" w:hAnsi="Consolas"/>
          <w:sz w:val="18"/>
        </w:rPr>
        <w:t>SIHG02000003.1  34490897   .-............-...--.--.--.--.-.--.--.-.-.                    34490921</w:t>
      </w:r>
    </w:p>
    <w:p>
      <w:r>
        <w:rPr>
          <w:rFonts w:ascii="Consolas" w:hAnsi="Consolas"/>
          <w:sz w:val="18"/>
        </w:rPr>
        <w:t>SIHG02000003.1  34490901   .-............-...--.--.--.--.-.--.--.-.-.                    34490925</w:t>
      </w:r>
    </w:p>
    <w:p>
      <w:r>
        <w:rPr>
          <w:rFonts w:ascii="Consolas" w:hAnsi="Consolas"/>
          <w:sz w:val="18"/>
        </w:rPr>
        <w:t>SIHG02000003.1  35755590   .-............-...--.--.--.--.-.--.--.-.-.                    35755614</w:t>
      </w:r>
    </w:p>
    <w:p>
      <w:r>
        <w:rPr>
          <w:rFonts w:ascii="Consolas" w:hAnsi="Consolas"/>
          <w:sz w:val="18"/>
        </w:rPr>
        <w:t>SIHG02000003.1  50129349   .-............-...--.--.--.--.-.--.--.-.-.                    50129325</w:t>
      </w:r>
    </w:p>
    <w:p>
      <w:r>
        <w:rPr>
          <w:rFonts w:ascii="Consolas" w:hAnsi="Consolas"/>
          <w:sz w:val="18"/>
        </w:rPr>
        <w:t>SIHG02000003.1  50129353   .-............-...--.--.--.--.-.--.--.-.-.                    50129329</w:t>
      </w:r>
    </w:p>
    <w:p>
      <w:r>
        <w:rPr>
          <w:rFonts w:ascii="Consolas" w:hAnsi="Consolas"/>
          <w:sz w:val="18"/>
        </w:rPr>
        <w:t>SIHG02000003.1  50567917   .-............-...--.--.--.--.-.--.--.-.-.                    50567893</w:t>
      </w:r>
    </w:p>
    <w:p>
      <w:r>
        <w:rPr>
          <w:rFonts w:ascii="Consolas" w:hAnsi="Consolas"/>
          <w:sz w:val="18"/>
        </w:rPr>
        <w:t>SIHG02000003.1  50567921   .-............-...--.--.--.--.-.--.--.-.-.                    50567897</w:t>
      </w:r>
    </w:p>
    <w:p>
      <w:r>
        <w:rPr>
          <w:rFonts w:ascii="Consolas" w:hAnsi="Consolas"/>
          <w:sz w:val="18"/>
        </w:rPr>
        <w:t>SIHG02000003.1  52799683   .-............-...--.--.--.--.-.--.--.-.-.                    52799659</w:t>
      </w:r>
    </w:p>
    <w:p>
      <w:r>
        <w:rPr>
          <w:rFonts w:ascii="Consolas" w:hAnsi="Consolas"/>
          <w:sz w:val="18"/>
        </w:rPr>
        <w:t>SIHG02000003.1  52799687   .-............-...--.--.--.--.-.--.--.-.-.                    52799663</w:t>
      </w:r>
    </w:p>
    <w:p>
      <w:r>
        <w:rPr>
          <w:rFonts w:ascii="Consolas" w:hAnsi="Consolas"/>
          <w:sz w:val="18"/>
        </w:rPr>
        <w:t>SIHG02000003.1  52799691   .-............-...--.--.--.--.-.--.--.-.-.                    52799667</w:t>
      </w:r>
    </w:p>
    <w:p>
      <w:r>
        <w:rPr>
          <w:rFonts w:ascii="Consolas" w:hAnsi="Consolas"/>
          <w:sz w:val="18"/>
        </w:rPr>
        <w:t>SIHG02000003.1  52799695   .-............-...--.--.--.--.-.--.--.-.-.                    52799671</w:t>
      </w:r>
    </w:p>
    <w:p>
      <w:r>
        <w:rPr>
          <w:rFonts w:ascii="Consolas" w:hAnsi="Consolas"/>
          <w:sz w:val="18"/>
        </w:rPr>
        <w:t>SIHG02000003.1  57071770   .-............-...--.--.--.--.-.--.--.-.-.                    57071794</w:t>
      </w:r>
    </w:p>
    <w:p>
      <w:r>
        <w:rPr>
          <w:rFonts w:ascii="Consolas" w:hAnsi="Consolas"/>
          <w:sz w:val="18"/>
        </w:rPr>
        <w:t>SIHG02000003.1  57071774   .-............-...--.--.--.--.-.--.--.-.-.                    57071798</w:t>
      </w:r>
    </w:p>
    <w:p>
      <w:r>
        <w:rPr>
          <w:rFonts w:ascii="Consolas" w:hAnsi="Consolas"/>
          <w:sz w:val="18"/>
        </w:rPr>
        <w:t>SIHG02000003.1  57071778   .-............-...--.--.--.--.-.--.--.-.-.                    57071802</w:t>
      </w:r>
    </w:p>
    <w:p>
      <w:r>
        <w:rPr>
          <w:rFonts w:ascii="Consolas" w:hAnsi="Consolas"/>
          <w:sz w:val="18"/>
        </w:rPr>
        <w:t>SIHG02000003.1  57071782   .-............-...--.--.--.--.-.--.--.-.-.                    57071806</w:t>
      </w:r>
    </w:p>
    <w:p>
      <w:r>
        <w:rPr>
          <w:rFonts w:ascii="Consolas" w:hAnsi="Consolas"/>
          <w:sz w:val="18"/>
        </w:rPr>
        <w:t>SIHG02000003.1  57071786   .-............-...--.--.--.--.-.--.--.-.-.                    57071810</w:t>
      </w:r>
    </w:p>
    <w:p>
      <w:r>
        <w:rPr>
          <w:rFonts w:ascii="Consolas" w:hAnsi="Consolas"/>
          <w:sz w:val="18"/>
        </w:rPr>
        <w:t>SIHG02000003.1  57071790   .-............-...--.--.--.--.-.--.--.-.-.                    57071814</w:t>
      </w:r>
    </w:p>
    <w:p>
      <w:r>
        <w:rPr>
          <w:rFonts w:ascii="Consolas" w:hAnsi="Consolas"/>
          <w:sz w:val="18"/>
        </w:rPr>
        <w:t>SIHG02000003.1  57071794   .-............-...--.--.--.--.-.--.--.-.-.G.-.--.             57071822</w:t>
      </w:r>
    </w:p>
    <w:p>
      <w:r>
        <w:rPr>
          <w:rFonts w:ascii="Consolas" w:hAnsi="Consolas"/>
          <w:sz w:val="18"/>
        </w:rPr>
        <w:t>SIHG02000003.1  57160383   .-............-...--.--.--.--.-.--.--.-.-.                    57160359</w:t>
      </w:r>
    </w:p>
    <w:p>
      <w:r>
        <w:rPr>
          <w:rFonts w:ascii="Consolas" w:hAnsi="Consolas"/>
          <w:sz w:val="18"/>
        </w:rPr>
        <w:t>SIHG02000003.1  64317194   .-............-...--.--.--.--.-.--.--.-.-.                    64317218</w:t>
      </w:r>
    </w:p>
    <w:p>
      <w:r>
        <w:rPr>
          <w:rFonts w:ascii="Consolas" w:hAnsi="Consolas"/>
          <w:sz w:val="18"/>
        </w:rPr>
        <w:t>SIHG02000003.1  64317198   .-............-...--.--.--.--.-.--.--.-.-.A.-.--.             64317226</w:t>
      </w:r>
    </w:p>
    <w:p>
      <w:r>
        <w:rPr>
          <w:rFonts w:ascii="Consolas" w:hAnsi="Consolas"/>
          <w:sz w:val="18"/>
        </w:rPr>
        <w:t>SIHG02000003.1  64353562   .-............-...--.--.--.--.-.--.--.-.-.                    64353586</w:t>
      </w:r>
    </w:p>
    <w:p>
      <w:r>
        <w:rPr>
          <w:rFonts w:ascii="Consolas" w:hAnsi="Consolas"/>
          <w:sz w:val="18"/>
        </w:rPr>
        <w:t>SIHG02000003.1  64353566   .-............-...--.--.--.--.-.--.--.-.-.                    64353590</w:t>
      </w:r>
    </w:p>
    <w:p>
      <w:r>
        <w:rPr>
          <w:rFonts w:ascii="Consolas" w:hAnsi="Consolas"/>
          <w:sz w:val="18"/>
        </w:rPr>
        <w:t>SIHG02000003.1  64353570   .-............-...--.--.--.--.-.--.--.-.-.                    64353594</w:t>
      </w:r>
    </w:p>
    <w:p>
      <w:r>
        <w:rPr>
          <w:rFonts w:ascii="Consolas" w:hAnsi="Consolas"/>
          <w:sz w:val="18"/>
        </w:rPr>
        <w:t>SIHG02000003.1  64353574   .-............-...--.--.--.--.-.--.--.-.-.                    64353598</w:t>
      </w:r>
    </w:p>
    <w:p>
      <w:r>
        <w:rPr>
          <w:rFonts w:ascii="Consolas" w:hAnsi="Consolas"/>
          <w:sz w:val="18"/>
        </w:rPr>
        <w:t>SIHG02000003.1  73366730   .-............-...--.--.--.--.-.--.--.-.-.                    73366754</w:t>
      </w:r>
    </w:p>
    <w:p>
      <w:r>
        <w:rPr>
          <w:rFonts w:ascii="Consolas" w:hAnsi="Consolas"/>
          <w:sz w:val="18"/>
        </w:rPr>
        <w:t>SIHG02000003.1  73366734   .-............-...--.--.--.--.-.--.--.-.-.                    73366758</w:t>
      </w:r>
    </w:p>
    <w:p>
      <w:r>
        <w:rPr>
          <w:rFonts w:ascii="Consolas" w:hAnsi="Consolas"/>
          <w:sz w:val="18"/>
        </w:rPr>
        <w:t>SIHG02000003.1  73366738   .-............-...--.--.--.--.-.--.--.-.-.                    73366762</w:t>
      </w:r>
    </w:p>
    <w:p>
      <w:r>
        <w:rPr>
          <w:rFonts w:ascii="Consolas" w:hAnsi="Consolas"/>
          <w:sz w:val="18"/>
        </w:rPr>
        <w:t>SIHG02000003.1  73366742   .-............-...--.--.--.--.-.--.--.-.-.                    73366766</w:t>
      </w:r>
    </w:p>
    <w:p>
      <w:r>
        <w:rPr>
          <w:rFonts w:ascii="Consolas" w:hAnsi="Consolas"/>
          <w:sz w:val="18"/>
        </w:rPr>
        <w:t>SIHG02000003.1  73366746   .-............-...--.--.--.--.-.--.--.-.-.                    73366770</w:t>
      </w:r>
    </w:p>
    <w:p>
      <w:r>
        <w:rPr>
          <w:rFonts w:ascii="Consolas" w:hAnsi="Consolas"/>
          <w:sz w:val="18"/>
        </w:rPr>
        <w:t>SIHG02000003.1  73366750   .-............-...--.--.--.--.-.--.--.-.-.                    73366774</w:t>
      </w:r>
    </w:p>
    <w:p>
      <w:r>
        <w:rPr>
          <w:rFonts w:ascii="Consolas" w:hAnsi="Consolas"/>
          <w:sz w:val="18"/>
        </w:rPr>
        <w:t>SIHG02000003.1  73366754   .-............-...--.--.--.--.-.--.--.-.-.                    73366778</w:t>
      </w:r>
    </w:p>
    <w:p>
      <w:r>
        <w:rPr>
          <w:rFonts w:ascii="Consolas" w:hAnsi="Consolas"/>
          <w:sz w:val="18"/>
        </w:rPr>
        <w:t>SIHG02000003.1  75701880   .-............-...--.--.--.--.-.--.--.-.-.                    75701904</w:t>
      </w:r>
    </w:p>
    <w:p>
      <w:r>
        <w:rPr>
          <w:rFonts w:ascii="Consolas" w:hAnsi="Consolas"/>
          <w:sz w:val="18"/>
        </w:rPr>
        <w:t>SIHG02000003.1  75701884   .-............-...--.--.--.--.-.--.--.-.-.                    75701908</w:t>
      </w:r>
    </w:p>
    <w:p>
      <w:r>
        <w:rPr>
          <w:rFonts w:ascii="Consolas" w:hAnsi="Consolas"/>
          <w:sz w:val="18"/>
        </w:rPr>
        <w:t>SIHG02000003.1  75701888   .-............-...--.--.--.--.-.--.--.-.-.                    75701912</w:t>
      </w:r>
    </w:p>
    <w:p>
      <w:r>
        <w:rPr>
          <w:rFonts w:ascii="Consolas" w:hAnsi="Consolas"/>
          <w:sz w:val="18"/>
        </w:rPr>
        <w:t>SIHG02000003.1  76029965   .-............-...--.--.--.--.-.--.--.-.-.                    76029989</w:t>
      </w:r>
    </w:p>
    <w:p>
      <w:r>
        <w:rPr>
          <w:rFonts w:ascii="Consolas" w:hAnsi="Consolas"/>
          <w:sz w:val="18"/>
        </w:rPr>
        <w:t>SIHG02000003.1  76029969   .-............-...--.--.--.--.-.--.--.-.-.                    76029993</w:t>
      </w:r>
    </w:p>
    <w:p>
      <w:r>
        <w:rPr>
          <w:rFonts w:ascii="Consolas" w:hAnsi="Consolas"/>
          <w:sz w:val="18"/>
        </w:rPr>
        <w:t>SIHG02000003.1  76727947   .-............-...--.--.--.--.-.--.--.-.-.                    76727971</w:t>
      </w:r>
    </w:p>
    <w:p>
      <w:r>
        <w:rPr>
          <w:rFonts w:ascii="Consolas" w:hAnsi="Consolas"/>
          <w:sz w:val="18"/>
        </w:rPr>
        <w:t>SIHG02000003.1  80852723   .-............-...--.--.--.--.-.--.--.-.-.                    80852699</w:t>
      </w:r>
    </w:p>
    <w:p>
      <w:r>
        <w:rPr>
          <w:rFonts w:ascii="Consolas" w:hAnsi="Consolas"/>
          <w:sz w:val="18"/>
        </w:rPr>
        <w:t>SIHG02000003.1  87427044   .-............-...--.--.--.--.-.--.--.-.-.                    87427068</w:t>
      </w:r>
    </w:p>
    <w:p>
      <w:r>
        <w:rPr>
          <w:rFonts w:ascii="Consolas" w:hAnsi="Consolas"/>
          <w:sz w:val="18"/>
        </w:rPr>
        <w:t>SIHG02000003.1  87427048   .-............-...--.--.--.--.-.--.--.-.-.                    87427072</w:t>
      </w:r>
    </w:p>
    <w:p>
      <w:r>
        <w:rPr>
          <w:rFonts w:ascii="Consolas" w:hAnsi="Consolas"/>
          <w:sz w:val="18"/>
        </w:rPr>
        <w:t>SIHG02000003.1  91820750   .-............-...--.--.--.--.-.--.--.-.-.                    91820774</w:t>
      </w:r>
    </w:p>
    <w:p>
      <w:r>
        <w:rPr>
          <w:rFonts w:ascii="Consolas" w:hAnsi="Consolas"/>
          <w:sz w:val="18"/>
        </w:rPr>
        <w:t>SIHG02000003.1  91820754   .-............-...--.--.--.--.-.--.--.-.-.                    91820778</w:t>
      </w:r>
    </w:p>
    <w:p>
      <w:r>
        <w:rPr>
          <w:rFonts w:ascii="Consolas" w:hAnsi="Consolas"/>
          <w:sz w:val="18"/>
        </w:rPr>
        <w:t>SIHG02000003.1  91820758   .-............-...--.--.--.--.-.--.--.-.-.                    91820782</w:t>
      </w:r>
    </w:p>
    <w:p>
      <w:r>
        <w:rPr>
          <w:rFonts w:ascii="Consolas" w:hAnsi="Consolas"/>
          <w:sz w:val="18"/>
        </w:rPr>
        <w:t>SIHG02000003.1  91820762   .-............-...--.--.--.--.-.--.--.-.-.                    91820786</w:t>
      </w:r>
    </w:p>
    <w:p>
      <w:r>
        <w:rPr>
          <w:rFonts w:ascii="Consolas" w:hAnsi="Consolas"/>
          <w:sz w:val="18"/>
        </w:rPr>
        <w:t>SIHG02000003.1  92458864   .-............-...--.--.--.--.-.--.--.-.-.A.-.--.             92458836</w:t>
      </w:r>
    </w:p>
    <w:p>
      <w:r>
        <w:rPr>
          <w:rFonts w:ascii="Consolas" w:hAnsi="Consolas"/>
          <w:sz w:val="18"/>
        </w:rPr>
        <w:t>SIHG02000003.1  92458868   .-............-...--.--.--.--.-.--.--.-.-.                    92458844</w:t>
      </w:r>
    </w:p>
    <w:p>
      <w:r>
        <w:rPr>
          <w:rFonts w:ascii="Consolas" w:hAnsi="Consolas"/>
          <w:sz w:val="18"/>
        </w:rPr>
        <w:t>SIHG02000003.1  92458872   .-............-...--.--.--.--.-.--.--.-.-.                    92458848</w:t>
      </w:r>
    </w:p>
    <w:p>
      <w:r>
        <w:rPr>
          <w:rFonts w:ascii="Consolas" w:hAnsi="Consolas"/>
          <w:sz w:val="18"/>
        </w:rPr>
        <w:t>SIHG02000003.1  95322911   .-............-...--.--.--.--.-.--.--.-.-.                    95322887</w:t>
      </w:r>
    </w:p>
    <w:p>
      <w:r>
        <w:rPr>
          <w:rFonts w:ascii="Consolas" w:hAnsi="Consolas"/>
          <w:sz w:val="18"/>
        </w:rPr>
        <w:t>SIHG02000003.1  95322915   .-............-...--.--.--.--.-.--.--.-.-.                    95322891</w:t>
      </w:r>
    </w:p>
    <w:p>
      <w:r>
        <w:rPr>
          <w:rFonts w:ascii="Consolas" w:hAnsi="Consolas"/>
          <w:sz w:val="18"/>
        </w:rPr>
        <w:t>SIHG02000003.1  95322919   .-............-...--.--.--.--.-.--.--.-.-.                    95322895</w:t>
      </w:r>
    </w:p>
    <w:p>
      <w:r>
        <w:rPr>
          <w:rFonts w:ascii="Consolas" w:hAnsi="Consolas"/>
          <w:sz w:val="18"/>
        </w:rPr>
        <w:t>SIHG02000003.1  96691524   .-............-...--.--.--.--.-.--.--.-.-.                    96691548</w:t>
      </w:r>
    </w:p>
    <w:p>
      <w:r>
        <w:rPr>
          <w:rFonts w:ascii="Consolas" w:hAnsi="Consolas"/>
          <w:sz w:val="18"/>
        </w:rPr>
        <w:t>SIHG02000003.1  96691528   .-............-...--.--.--.--.-.--.--.-.-.                    96691552</w:t>
      </w:r>
    </w:p>
    <w:p>
      <w:r>
        <w:rPr>
          <w:rFonts w:ascii="Consolas" w:hAnsi="Consolas"/>
          <w:sz w:val="18"/>
        </w:rPr>
        <w:t>SIHG02000003.1  96691532   .-............-...--.--.--.--.-.--.--.-.-.                    96691556</w:t>
      </w:r>
    </w:p>
    <w:p>
      <w:r>
        <w:rPr>
          <w:rFonts w:ascii="Consolas" w:hAnsi="Consolas"/>
          <w:sz w:val="18"/>
        </w:rPr>
        <w:t>SIHG02000003.1  96691536   .-............-...--.--.--.--.-.--.--.-.-.                    96691560</w:t>
      </w:r>
    </w:p>
    <w:p>
      <w:r>
        <w:rPr>
          <w:rFonts w:ascii="Consolas" w:hAnsi="Consolas"/>
          <w:sz w:val="18"/>
        </w:rPr>
        <w:t>SIHG02000003.1  96691540   .-............-...--.--.--.--.-.--.--.-.-.                    96691564</w:t>
      </w:r>
    </w:p>
    <w:p>
      <w:r>
        <w:rPr>
          <w:rFonts w:ascii="Consolas" w:hAnsi="Consolas"/>
          <w:sz w:val="18"/>
        </w:rPr>
        <w:t>SIHG02000003.1  96691544   .-............-...--.--.--.--.-.--.--.-.-.A.-.--.             96691572</w:t>
      </w:r>
    </w:p>
    <w:p>
      <w:r>
        <w:rPr>
          <w:rFonts w:ascii="Consolas" w:hAnsi="Consolas"/>
          <w:sz w:val="18"/>
        </w:rPr>
        <w:t>SIHG02000003.1  107180565  .-............-...--.--.--.--.-.--.--.-.-.                    107180589</w:t>
      </w:r>
    </w:p>
    <w:p>
      <w:r>
        <w:rPr>
          <w:rFonts w:ascii="Consolas" w:hAnsi="Consolas"/>
          <w:sz w:val="18"/>
        </w:rPr>
        <w:t>SIHG02000003.1  107180569  .-............-...--.--.--.--.-.--.--.-.-.                    107180593</w:t>
      </w:r>
    </w:p>
    <w:p>
      <w:r>
        <w:rPr>
          <w:rFonts w:ascii="Consolas" w:hAnsi="Consolas"/>
          <w:sz w:val="18"/>
        </w:rPr>
        <w:t>SIHG02000003.1  107180573  .-............-...--.--.--.--.-.--.--.-.-.                    107180597</w:t>
      </w:r>
    </w:p>
    <w:p>
      <w:r>
        <w:rPr>
          <w:rFonts w:ascii="Consolas" w:hAnsi="Consolas"/>
          <w:sz w:val="18"/>
        </w:rPr>
        <w:t>SIHG02000003.1  49367938   .-............-...--.--.--.--.-.--T--.-.C.-.-.                49367911</w:t>
      </w:r>
    </w:p>
    <w:p>
      <w:r>
        <w:rPr>
          <w:rFonts w:ascii="Consolas" w:hAnsi="Consolas"/>
          <w:sz w:val="18"/>
        </w:rPr>
        <w:t>SIHG02000003.1  52799699   .-............-...--.--.--.--.-.--.--.-.-.                    52799675</w:t>
      </w:r>
    </w:p>
    <w:p>
      <w:r>
        <w:rPr>
          <w:rFonts w:ascii="Consolas" w:hAnsi="Consolas"/>
          <w:sz w:val="18"/>
        </w:rPr>
        <w:t>SIHG02000003.1  65454648   .-............-...--.--.--.--.-.                              65454668</w:t>
      </w:r>
    </w:p>
    <w:p>
      <w:r>
        <w:rPr>
          <w:rFonts w:ascii="Consolas" w:hAnsi="Consolas"/>
          <w:sz w:val="18"/>
        </w:rPr>
        <w:t>SIHG02000003.1  78600955   .-............-...--.--.--.--.-.                              78600975</w:t>
      </w:r>
    </w:p>
    <w:p>
      <w:r>
        <w:rPr>
          <w:rFonts w:ascii="Consolas" w:hAnsi="Consolas"/>
          <w:sz w:val="18"/>
        </w:rPr>
        <w:t>SIHG02000003.1  80745189   .-............-...--.--.--.--.-.                              80745209</w:t>
      </w:r>
    </w:p>
    <w:p>
      <w:r>
        <w:rPr>
          <w:rFonts w:ascii="Consolas" w:hAnsi="Consolas"/>
          <w:sz w:val="18"/>
        </w:rPr>
        <w:t>SIHG02000003.1  87543151   .-............-...--.--.--.--.-.                              87543171</w:t>
      </w:r>
    </w:p>
    <w:p>
      <w:r>
        <w:rPr>
          <w:rFonts w:ascii="Consolas" w:hAnsi="Consolas"/>
          <w:sz w:val="18"/>
        </w:rPr>
        <w:t>SIHG02000003.1  95322907   .-............-...--.--.--.--.-.--.--C-.-.                    95322883</w:t>
      </w:r>
    </w:p>
    <w:p>
      <w:r>
        <w:rPr>
          <w:rFonts w:ascii="Consolas" w:hAnsi="Consolas"/>
          <w:sz w:val="18"/>
        </w:rPr>
        <w:t>SIHG02000003.1  95322903   .-............-...--.--.--C--.-.--.--C-.-.                    95322879</w:t>
      </w:r>
    </w:p>
    <w:p>
      <w:r>
        <w:rPr>
          <w:rFonts w:ascii="Consolas" w:hAnsi="Consolas"/>
          <w:sz w:val="18"/>
        </w:rPr>
        <w:t>SIHG02000003.1  104548409  .-............-...--.--.--.--.-.--.--.-.-.-A-T--..-.-.        104548379</w:t>
      </w:r>
    </w:p>
    <w:p>
      <w:r>
        <w:rPr>
          <w:rFonts w:ascii="Consolas" w:hAnsi="Consolas"/>
          <w:sz w:val="18"/>
        </w:rPr>
        <w:t>SIHG02000003.1  3236357    .-............-...--.--.--.--.-.--.--.-.                      3236334</w:t>
      </w:r>
    </w:p>
    <w:p>
      <w:r>
        <w:rPr>
          <w:rFonts w:ascii="Consolas" w:hAnsi="Consolas"/>
          <w:sz w:val="18"/>
        </w:rPr>
        <w:t>SIHG02000003.1  4421728    .-............-...--.--.--.--.-.--.--.-.                      4421751</w:t>
      </w:r>
    </w:p>
    <w:p>
      <w:r>
        <w:rPr>
          <w:rFonts w:ascii="Consolas" w:hAnsi="Consolas"/>
          <w:sz w:val="18"/>
        </w:rPr>
        <w:t>SIHG02000003.1  5843774    .-............-...--.--.--.--.-.                              5843754</w:t>
      </w:r>
    </w:p>
    <w:p>
      <w:r>
        <w:rPr>
          <w:rFonts w:ascii="Consolas" w:hAnsi="Consolas"/>
          <w:sz w:val="18"/>
        </w:rPr>
        <w:t>SIHG02000003.1  24473626   .-............-...--.--.--.--.-.--.--.-.-.-.                  24473651</w:t>
      </w:r>
    </w:p>
    <w:p>
      <w:r>
        <w:rPr>
          <w:rFonts w:ascii="Consolas" w:hAnsi="Consolas"/>
          <w:sz w:val="18"/>
        </w:rPr>
        <w:t>SIHG02000003.1  24832196   .-............-...--.--.--.--.-.--.--.-.-.                    24832172</w:t>
      </w:r>
    </w:p>
    <w:p>
      <w:r>
        <w:rPr>
          <w:rFonts w:ascii="Consolas" w:hAnsi="Consolas"/>
          <w:sz w:val="18"/>
        </w:rPr>
        <w:t>SIHG02000003.1  33051212   .-............-...--.--.--.--.-.--.--.-.-.                    33051188</w:t>
      </w:r>
    </w:p>
    <w:p>
      <w:r>
        <w:rPr>
          <w:rFonts w:ascii="Consolas" w:hAnsi="Consolas"/>
          <w:sz w:val="18"/>
        </w:rPr>
        <w:t>SIHG02000003.1  33119947   .-............-...--.--.--.--.-.--.--.-.-.                    33119923</w:t>
      </w:r>
    </w:p>
    <w:p>
      <w:r>
        <w:rPr>
          <w:rFonts w:ascii="Consolas" w:hAnsi="Consolas"/>
          <w:sz w:val="18"/>
        </w:rPr>
        <w:t>SIHG02000003.1  33313120   .-............-...--.--.--.--.-.--.--.-.-.                    33313096</w:t>
      </w:r>
    </w:p>
    <w:p>
      <w:r>
        <w:rPr>
          <w:rFonts w:ascii="Consolas" w:hAnsi="Consolas"/>
          <w:sz w:val="18"/>
        </w:rPr>
        <w:t>SIHG02000003.1  57160387   .-............-...--.--.--.--.-.--.--.-.-.                    57160363</w:t>
      </w:r>
    </w:p>
    <w:p>
      <w:r>
        <w:rPr>
          <w:rFonts w:ascii="Consolas" w:hAnsi="Consolas"/>
          <w:sz w:val="18"/>
        </w:rPr>
        <w:t>SIHG02000003.1  59989868   .-............-...--.--.--.--.-.--.--.-.-.-.-.--.             59989841</w:t>
      </w:r>
    </w:p>
    <w:p>
      <w:r>
        <w:rPr>
          <w:rFonts w:ascii="Consolas" w:hAnsi="Consolas"/>
          <w:sz w:val="18"/>
        </w:rPr>
        <w:t>SIHG02000003.1  64317190   .-............-...--.--.--.--.-.--.--.-.-.                    64317214</w:t>
      </w:r>
    </w:p>
    <w:p>
      <w:r>
        <w:rPr>
          <w:rFonts w:ascii="Consolas" w:hAnsi="Consolas"/>
          <w:sz w:val="18"/>
        </w:rPr>
        <w:t>SIHG02000003.1  75701892   .-............-...--.--.--.--.-.--.--.-.                      75701915</w:t>
      </w:r>
    </w:p>
    <w:p>
      <w:r>
        <w:rPr>
          <w:rFonts w:ascii="Consolas" w:hAnsi="Consolas"/>
          <w:sz w:val="18"/>
        </w:rPr>
        <w:t>SIHG02000003.1  92169919   .-............-...--.--.--.--.-.--.--.                        92169897</w:t>
      </w:r>
    </w:p>
    <w:p>
      <w:r>
        <w:rPr>
          <w:rFonts w:ascii="Consolas" w:hAnsi="Consolas"/>
          <w:sz w:val="18"/>
        </w:rPr>
        <w:t>SIHG02000003.1  101679686  .-............-...--.--.--.--.-.-----.-.-.                    101679663</w:t>
      </w:r>
    </w:p>
    <w:p>
      <w:r>
        <w:rPr>
          <w:rFonts w:ascii="Consolas" w:hAnsi="Consolas"/>
          <w:sz w:val="18"/>
        </w:rPr>
        <w:t>SIHG02000003.1  106296215  .-............-...--.--.--.--.-.--.--.-.-.-.                  106296240</w:t>
      </w:r>
    </w:p>
    <w:p>
      <w:r>
        <w:rPr>
          <w:rFonts w:ascii="Consolas" w:hAnsi="Consolas"/>
          <w:sz w:val="18"/>
        </w:rPr>
        <w:t>SIHG02000003.1  107180561  .-............-...--.--.--.--.-.--.--.-.-.                    107180585</w:t>
      </w:r>
    </w:p>
    <w:p>
      <w:r>
        <w:rPr>
          <w:rFonts w:ascii="Consolas" w:hAnsi="Consolas"/>
          <w:sz w:val="18"/>
        </w:rPr>
        <w:t>SIHG02000003.1  108905593  .-............-...--.--.--.--.-.--.--.-.                      108905616</w:t>
      </w:r>
    </w:p>
    <w:p>
      <w:r>
        <w:rPr>
          <w:rFonts w:ascii="Consolas" w:hAnsi="Consolas"/>
          <w:sz w:val="18"/>
        </w:rPr>
        <w:t>SIHG02000003.1  59697463   .-............-...--.--.--.--C-.--.--.-.                      59697440</w:t>
      </w:r>
    </w:p>
    <w:p>
      <w:r>
        <w:rPr>
          <w:rFonts w:ascii="Consolas" w:hAnsi="Consolas"/>
          <w:sz w:val="18"/>
        </w:rPr>
        <w:t>SIHG02000003.1  64317186   .-............-...--.--.--.--.-.--.--.-.-.                    64317210</w:t>
      </w:r>
    </w:p>
    <w:p>
      <w:r>
        <w:rPr>
          <w:rFonts w:ascii="Consolas" w:hAnsi="Consolas"/>
          <w:sz w:val="18"/>
        </w:rPr>
        <w:t>SIHG02000003.1  99992718   .-............-...--.--.--.--.-.--.--.-.-.-.                  99992743</w:t>
      </w:r>
    </w:p>
    <w:p>
      <w:r>
        <w:rPr>
          <w:rFonts w:ascii="Consolas" w:hAnsi="Consolas"/>
          <w:sz w:val="18"/>
        </w:rPr>
        <w:t>SIHG02000003.1  50129345   .-............-...--.--.--.--.-.--.--.C.-.-.-.                50129318</w:t>
      </w:r>
    </w:p>
    <w:p>
      <w:r>
        <w:rPr>
          <w:rFonts w:ascii="Consolas" w:hAnsi="Consolas"/>
          <w:sz w:val="18"/>
        </w:rPr>
        <w:t>SIHG02000003.1  50567913   .-............-...--.--.--.--.-.--.--.C.-.-.-.                50567886</w:t>
      </w:r>
    </w:p>
    <w:p>
      <w:r>
        <w:rPr>
          <w:rFonts w:ascii="Consolas" w:hAnsi="Consolas"/>
          <w:sz w:val="18"/>
        </w:rPr>
        <w:t>SIHG02000003.1  73366726   .-............-...--.--.--.--.-.--.--.-.-.                    73366750</w:t>
      </w:r>
    </w:p>
    <w:p>
      <w:r>
        <w:rPr>
          <w:rFonts w:ascii="Consolas" w:hAnsi="Consolas"/>
          <w:sz w:val="18"/>
        </w:rPr>
        <w:t>SIHG02000003.1  2333891    .-............-...--.--.--.--.-.-----.-.-.                    2333868</w:t>
      </w:r>
    </w:p>
    <w:p>
      <w:r>
        <w:rPr>
          <w:rFonts w:ascii="Consolas" w:hAnsi="Consolas"/>
          <w:sz w:val="18"/>
        </w:rPr>
        <w:t>SIHG02000003.1  3821865    .-............-...--.--.--.--.-.-----.-.-.                    3821888</w:t>
      </w:r>
    </w:p>
    <w:p>
      <w:r>
        <w:rPr>
          <w:rFonts w:ascii="Consolas" w:hAnsi="Consolas"/>
          <w:sz w:val="18"/>
        </w:rPr>
        <w:t>SIHG02000003.1  11201372   .-............-...--.--.--.--.-.--.--.-.-.-.                  11201347</w:t>
      </w:r>
    </w:p>
    <w:p>
      <w:r>
        <w:rPr>
          <w:rFonts w:ascii="Consolas" w:hAnsi="Consolas"/>
          <w:sz w:val="18"/>
        </w:rPr>
        <w:t>SIHG02000003.1  13601216   .-............-...--.--.--.--.-.--.--.C.-.-.                  13601190</w:t>
      </w:r>
    </w:p>
    <w:p>
      <w:r>
        <w:rPr>
          <w:rFonts w:ascii="Consolas" w:hAnsi="Consolas"/>
          <w:sz w:val="18"/>
        </w:rPr>
        <w:t>SIHG02000003.1  14174467   .-............-...--.--.--.--.-.--.--.-.-.                    14174491</w:t>
      </w:r>
    </w:p>
    <w:p>
      <w:r>
        <w:rPr>
          <w:rFonts w:ascii="Consolas" w:hAnsi="Consolas"/>
          <w:sz w:val="18"/>
        </w:rPr>
        <w:t>SIHG02000003.1  17092433   .-............-...--.--.--.--.-.--.--.-.-.-.-.                17092459</w:t>
      </w:r>
    </w:p>
    <w:p>
      <w:r>
        <w:rPr>
          <w:rFonts w:ascii="Consolas" w:hAnsi="Consolas"/>
          <w:sz w:val="18"/>
        </w:rPr>
        <w:t>SIHG02000003.1  33051192   .-............-...--.--.--.--.-.--.--.                        33051170</w:t>
      </w:r>
    </w:p>
    <w:p>
      <w:r>
        <w:rPr>
          <w:rFonts w:ascii="Consolas" w:hAnsi="Consolas"/>
          <w:sz w:val="18"/>
        </w:rPr>
        <w:t>SIHG02000003.1  34490905   .-............-...--.--.--.--.-.--.--.                        34490927</w:t>
      </w:r>
    </w:p>
    <w:p>
      <w:r>
        <w:rPr>
          <w:rFonts w:ascii="Consolas" w:hAnsi="Consolas"/>
          <w:sz w:val="18"/>
        </w:rPr>
        <w:t>SIHG02000003.1  57071766   .-............-...--.--.--.--.-.--.--.-.-.                    57071790</w:t>
      </w:r>
    </w:p>
    <w:p>
      <w:r>
        <w:rPr>
          <w:rFonts w:ascii="Consolas" w:hAnsi="Consolas"/>
          <w:sz w:val="18"/>
        </w:rPr>
        <w:t>SIHG02000003.1  64353558   .-............-...--.--.--.--.-.--.--.-.-.                    64353582</w:t>
      </w:r>
    </w:p>
    <w:p>
      <w:r>
        <w:rPr>
          <w:rFonts w:ascii="Consolas" w:hAnsi="Consolas"/>
          <w:sz w:val="18"/>
        </w:rPr>
        <w:t>SIHG02000003.1  65454644   .-............-...--.--.--.--.-.--.--.-.-.-.                  65454669</w:t>
      </w:r>
    </w:p>
    <w:p>
      <w:r>
        <w:rPr>
          <w:rFonts w:ascii="Consolas" w:hAnsi="Consolas"/>
          <w:sz w:val="18"/>
        </w:rPr>
        <w:t>SIHG02000003.1  76029961   .-............-...--.--.--.--.-.--.--.-.-.                    76029985</w:t>
      </w:r>
    </w:p>
    <w:p>
      <w:r>
        <w:rPr>
          <w:rFonts w:ascii="Consolas" w:hAnsi="Consolas"/>
          <w:sz w:val="18"/>
        </w:rPr>
        <w:t>SIHG02000003.1  76029973   .-............-...--.--.--.--.-.--.--.                        76029995</w:t>
      </w:r>
    </w:p>
    <w:p>
      <w:r>
        <w:rPr>
          <w:rFonts w:ascii="Consolas" w:hAnsi="Consolas"/>
          <w:sz w:val="18"/>
        </w:rPr>
        <w:t>SIHG02000003.1  91820766   .-............-...--.--.--.--.-.--.--.                        91820788</w:t>
      </w:r>
    </w:p>
    <w:p>
      <w:r>
        <w:rPr>
          <w:rFonts w:ascii="Consolas" w:hAnsi="Consolas"/>
          <w:sz w:val="18"/>
        </w:rPr>
        <w:t>SIHG02000003.1  94143431   .-............-...--.--.--.--.-.--.--.-.-.-.                  94143406</w:t>
      </w:r>
    </w:p>
    <w:p>
      <w:r>
        <w:rPr>
          <w:rFonts w:ascii="Consolas" w:hAnsi="Consolas"/>
          <w:sz w:val="18"/>
        </w:rPr>
        <w:t>SIHG02000003.1  96720715   .-............-...--.--.--.--.-.--.--.-.-.-.                  96720690</w:t>
      </w:r>
    </w:p>
    <w:p>
      <w:r>
        <w:rPr>
          <w:rFonts w:ascii="Consolas" w:hAnsi="Consolas"/>
          <w:sz w:val="18"/>
        </w:rPr>
        <w:t>SIHG02000003.1  112204357  .-............-...--.--.--.--.-.--.--.-.-.                    112204381</w:t>
      </w:r>
    </w:p>
    <w:p>
      <w:r>
        <w:rPr>
          <w:rFonts w:ascii="Consolas" w:hAnsi="Consolas"/>
          <w:sz w:val="18"/>
        </w:rPr>
        <w:t>SIHG02000003.1  112204361  .-............-...--.--.--.--.-.--.--.                        112204383</w:t>
      </w:r>
    </w:p>
    <w:p>
      <w:r>
        <w:rPr>
          <w:rFonts w:ascii="Consolas" w:hAnsi="Consolas"/>
          <w:sz w:val="18"/>
        </w:rPr>
        <w:t>SIHG02000003.1  14174463   .-............-...--.--.--.--.-.--.--.-.-.                    14174487</w:t>
      </w:r>
    </w:p>
    <w:p>
      <w:r>
        <w:rPr>
          <w:rFonts w:ascii="Consolas" w:hAnsi="Consolas"/>
          <w:sz w:val="18"/>
        </w:rPr>
        <w:t>SIHG02000003.1  24473622   .-............-...--.--.--.--.-.--.--.-.-.                    24473646</w:t>
      </w:r>
    </w:p>
    <w:p>
      <w:r>
        <w:rPr>
          <w:rFonts w:ascii="Consolas" w:hAnsi="Consolas"/>
          <w:sz w:val="18"/>
        </w:rPr>
        <w:t>SIHG02000003.1  25986286   .-............-...--.--.--.--.-.--.--.-.-.                    25986262</w:t>
      </w:r>
    </w:p>
    <w:p>
      <w:r>
        <w:rPr>
          <w:rFonts w:ascii="Consolas" w:hAnsi="Consolas"/>
          <w:sz w:val="18"/>
        </w:rPr>
        <w:t>SIHG02000003.1  32446960   .-............-...--.--T--.--.-.                              32446980</w:t>
      </w:r>
    </w:p>
    <w:p>
      <w:r>
        <w:rPr>
          <w:rFonts w:ascii="Consolas" w:hAnsi="Consolas"/>
          <w:sz w:val="18"/>
        </w:rPr>
        <w:t>SIHG02000003.1  76029957   .-............-...--.--.--.--.-.--.--.-.-.                    76029981</w:t>
      </w:r>
    </w:p>
    <w:p>
      <w:r>
        <w:rPr>
          <w:rFonts w:ascii="Consolas" w:hAnsi="Consolas"/>
          <w:sz w:val="18"/>
        </w:rPr>
        <w:t>SIHG02000003.1  92057796   .-............-...--.--.--.--.-.--.--.-.-.                    92057772</w:t>
      </w:r>
    </w:p>
    <w:p>
      <w:r>
        <w:rPr>
          <w:rFonts w:ascii="Consolas" w:hAnsi="Consolas"/>
          <w:sz w:val="18"/>
        </w:rPr>
        <w:t>SIHG02000003.1  96527456   .-............-...--.--.--.                                   96527474</w:t>
      </w:r>
    </w:p>
    <w:p>
      <w:r>
        <w:rPr>
          <w:rFonts w:ascii="Consolas" w:hAnsi="Consolas"/>
          <w:sz w:val="18"/>
        </w:rPr>
        <w:t>SIHG02000003.1  106296211  .-............-...--.--.--.--.-.--.--.-.-.                    106296235</w:t>
      </w:r>
    </w:p>
    <w:p>
      <w:r>
        <w:rPr>
          <w:rFonts w:ascii="Consolas" w:hAnsi="Consolas"/>
          <w:sz w:val="18"/>
        </w:rPr>
        <w:t>SIHG02000003.1  3821861    .-............-...--.--.--.--.-.--.--.-.-.-.                  3821886</w:t>
      </w:r>
    </w:p>
    <w:p>
      <w:r>
        <w:rPr>
          <w:rFonts w:ascii="Consolas" w:hAnsi="Consolas"/>
          <w:sz w:val="18"/>
        </w:rPr>
        <w:t>SIHG02000003.1  53912001   .-............-...--.--.--.--.-.--.--.-.-.-.-.                53912027</w:t>
      </w:r>
    </w:p>
    <w:p>
      <w:r>
        <w:rPr>
          <w:rFonts w:ascii="Consolas" w:hAnsi="Consolas"/>
          <w:sz w:val="18"/>
        </w:rPr>
        <w:t>SIHG02000003.1  107852522  .-............-...--.--.--.--.-.--.--.-.-.A.-.--.             107852550</w:t>
      </w:r>
    </w:p>
    <w:p>
      <w:r>
        <w:rPr>
          <w:rFonts w:ascii="Consolas" w:hAnsi="Consolas"/>
          <w:sz w:val="18"/>
        </w:rPr>
        <w:t>SIHG02000003.1  2333895    .-............-...--.--.--.--.-.--.--.-.-.-.                  2333870</w:t>
      </w:r>
    </w:p>
    <w:p>
      <w:r>
        <w:rPr>
          <w:rFonts w:ascii="Consolas" w:hAnsi="Consolas"/>
          <w:sz w:val="18"/>
        </w:rPr>
        <w:t>SIHG02000003.1  78600951   .-............-...--.--.--.--.-.--.--.-.-.-.                  78600976</w:t>
      </w:r>
    </w:p>
    <w:p>
      <w:r>
        <w:rPr>
          <w:rFonts w:ascii="Consolas" w:hAnsi="Consolas"/>
          <w:sz w:val="18"/>
        </w:rPr>
        <w:t>SIHG02000003.1  5843778    .-............-...--.--.--.--.-.--.--.-.-.-.                  5843753</w:t>
      </w:r>
    </w:p>
    <w:p>
      <w:r>
        <w:rPr>
          <w:rFonts w:ascii="Consolas" w:hAnsi="Consolas"/>
          <w:sz w:val="18"/>
        </w:rPr>
        <w:t>SIHG02000003.1  13601220   .-............-...--.--.--.--.-.--.--.-.-.                    13601196</w:t>
      </w:r>
    </w:p>
    <w:p>
      <w:r>
        <w:rPr>
          <w:rFonts w:ascii="Consolas" w:hAnsi="Consolas"/>
          <w:sz w:val="18"/>
        </w:rPr>
        <w:t>SIHG02000003.1  31593954   .-............-...--.--.--.--.-.--.--.-.-.-.                  31593929</w:t>
      </w:r>
    </w:p>
    <w:p>
      <w:r>
        <w:rPr>
          <w:rFonts w:ascii="Consolas" w:hAnsi="Consolas"/>
          <w:sz w:val="18"/>
        </w:rPr>
        <w:t>SIHG02000003.1  31593950   .-............-...--.--.--.--.-.                              31593930</w:t>
      </w:r>
    </w:p>
    <w:p>
      <w:r>
        <w:rPr>
          <w:rFonts w:ascii="Consolas" w:hAnsi="Consolas"/>
          <w:sz w:val="18"/>
        </w:rPr>
        <w:t>SIHG02000003.1  52799679   .-............-...--.--.--.--.-.--.                           52799658</w:t>
      </w:r>
    </w:p>
    <w:p>
      <w:r>
        <w:rPr>
          <w:rFonts w:ascii="Consolas" w:hAnsi="Consolas"/>
          <w:sz w:val="18"/>
        </w:rPr>
        <w:t>SIHG02000003.1  57048128   .-............-...--.--.--.--.-.--.--.                        57048106</w:t>
      </w:r>
    </w:p>
    <w:p>
      <w:r>
        <w:rPr>
          <w:rFonts w:ascii="Consolas" w:hAnsi="Consolas"/>
          <w:sz w:val="18"/>
        </w:rPr>
        <w:t>SIHG02000003.1  59697467   .-............-...--.--.--.--.-.--.--.C.A.-.-.--.             59697438</w:t>
      </w:r>
    </w:p>
    <w:p>
      <w:r>
        <w:rPr>
          <w:rFonts w:ascii="Consolas" w:hAnsi="Consolas"/>
          <w:sz w:val="18"/>
        </w:rPr>
        <w:t>SIHG02000003.1  76727943   .-............-...--.--.--.--.-.--.--.-.-.                    76727967</w:t>
      </w:r>
    </w:p>
    <w:p>
      <w:r>
        <w:rPr>
          <w:rFonts w:ascii="Consolas" w:hAnsi="Consolas"/>
          <w:sz w:val="18"/>
        </w:rPr>
        <w:t>SIHG02000003.1  80745185   .-............-...--.--.--.--.-.--.--.-.-.-.                  80745210</w:t>
      </w:r>
    </w:p>
    <w:p>
      <w:r>
        <w:rPr>
          <w:rFonts w:ascii="Consolas" w:hAnsi="Consolas"/>
          <w:sz w:val="18"/>
        </w:rPr>
        <w:t>SIHG02000003.1  80852727   .-............-...--.--.--.--.-.--.--.-.-.                    80852703</w:t>
      </w:r>
    </w:p>
    <w:p>
      <w:r>
        <w:rPr>
          <w:rFonts w:ascii="Consolas" w:hAnsi="Consolas"/>
          <w:sz w:val="18"/>
        </w:rPr>
        <w:t>SIHG02000003.1  81078030   .-............-...--.--.--.--.-.--.--.-.-.-.-.--.             81078003</w:t>
      </w:r>
    </w:p>
    <w:p>
      <w:r>
        <w:rPr>
          <w:rFonts w:ascii="Consolas" w:hAnsi="Consolas"/>
          <w:sz w:val="18"/>
        </w:rPr>
        <w:t>SIHG02000003.1  87543147   .-............-...--.--.--.--.-.--.--.-.-.-.                  87543172</w:t>
      </w:r>
    </w:p>
    <w:p>
      <w:r>
        <w:rPr>
          <w:rFonts w:ascii="Consolas" w:hAnsi="Consolas"/>
          <w:sz w:val="18"/>
        </w:rPr>
        <w:t>SIHG02000003.1  91820746   .-............-...--.--.--.--.-.--.--.-.-.                    91820770</w:t>
      </w:r>
    </w:p>
    <w:p>
      <w:r>
        <w:rPr>
          <w:rFonts w:ascii="Consolas" w:hAnsi="Consolas"/>
          <w:sz w:val="18"/>
        </w:rPr>
        <w:t>SIHG02000003.1  98807269   .-............-...--.--.--.--.-.--.--.-.                      98807246</w:t>
      </w:r>
    </w:p>
    <w:p>
      <w:r>
        <w:rPr>
          <w:rFonts w:ascii="Consolas" w:hAnsi="Consolas"/>
          <w:sz w:val="18"/>
        </w:rPr>
        <w:t>SIHG02000003.1  101679690  .-............-...--.--.--.--.-.--.--.-.-.-.                  101679665</w:t>
      </w:r>
    </w:p>
    <w:p>
      <w:r>
        <w:rPr>
          <w:rFonts w:ascii="Consolas" w:hAnsi="Consolas"/>
          <w:sz w:val="18"/>
        </w:rPr>
        <w:t>SIHG02000003.1  105481764  .-............-...--.--.--.--.-.--.--.                        105481742</w:t>
      </w:r>
    </w:p>
    <w:p>
      <w:r>
        <w:rPr>
          <w:rFonts w:ascii="Consolas" w:hAnsi="Consolas"/>
          <w:sz w:val="18"/>
        </w:rPr>
        <w:t>SIHG02000003.1  8743396    .-............-...--.--.--.--.-.--.--.                        8743418</w:t>
      </w:r>
    </w:p>
    <w:p>
      <w:r>
        <w:rPr>
          <w:rFonts w:ascii="Consolas" w:hAnsi="Consolas"/>
          <w:sz w:val="18"/>
        </w:rPr>
        <w:t>SIHG02000003.1  44152939   .-............-...--.--.--.                                   44152921</w:t>
      </w:r>
    </w:p>
    <w:p>
      <w:r>
        <w:rPr>
          <w:rFonts w:ascii="Consolas" w:hAnsi="Consolas"/>
          <w:sz w:val="18"/>
        </w:rPr>
        <w:t>SIHG02000003.1  44711925   .-............-...--.--.--.--.-.--.                           44711946</w:t>
      </w:r>
    </w:p>
    <w:p>
      <w:r>
        <w:rPr>
          <w:rFonts w:ascii="Consolas" w:hAnsi="Consolas"/>
          <w:sz w:val="18"/>
        </w:rPr>
        <w:t>SIHG02000003.1  49491041   .-............-...--.--.--.                                   49491059</w:t>
      </w:r>
    </w:p>
    <w:p>
      <w:r>
        <w:rPr>
          <w:rFonts w:ascii="Consolas" w:hAnsi="Consolas"/>
          <w:sz w:val="18"/>
        </w:rPr>
        <w:t>SIHG02000003.1  32632980   .-............-...--.--.--.--.-.--.--.-.-.A.-.--.             32632952</w:t>
      </w:r>
    </w:p>
    <w:p>
      <w:r>
        <w:rPr>
          <w:rFonts w:ascii="Consolas" w:hAnsi="Consolas"/>
          <w:sz w:val="18"/>
        </w:rPr>
        <w:t>SIHG02000003.1  64353582   .-............-...--.--.--.--.-.-----.-.-.-.-.                64353607</w:t>
      </w:r>
    </w:p>
    <w:p>
      <w:r>
        <w:rPr>
          <w:rFonts w:ascii="Consolas" w:hAnsi="Consolas"/>
          <w:sz w:val="18"/>
        </w:rPr>
        <w:t>SIHG02000003.1  69512300   .-............-...--.--.--.--.----.--.-.-.-.                  69512324</w:t>
      </w:r>
    </w:p>
    <w:p>
      <w:r>
        <w:rPr>
          <w:rFonts w:ascii="Consolas" w:hAnsi="Consolas"/>
          <w:sz w:val="18"/>
        </w:rPr>
        <w:t>SIHG02000003.1  92169923   .-............-...--.--.--.--.-.--.--.-.-.A.-.--.             92169895</w:t>
      </w:r>
    </w:p>
    <w:p>
      <w:r>
        <w:rPr>
          <w:rFonts w:ascii="Consolas" w:hAnsi="Consolas"/>
          <w:sz w:val="18"/>
        </w:rPr>
        <w:t>SIHG02000003.1  11201368   .-............-...--.--.--.--.-.                              11201348</w:t>
      </w:r>
    </w:p>
    <w:p>
      <w:r>
        <w:rPr>
          <w:rFonts w:ascii="Consolas" w:hAnsi="Consolas"/>
          <w:sz w:val="18"/>
        </w:rPr>
        <w:t>SIHG02000003.1  17092437   .-............-...--.--.--.--.-.                              17092457</w:t>
      </w:r>
    </w:p>
    <w:p>
      <w:r>
        <w:rPr>
          <w:rFonts w:ascii="Consolas" w:hAnsi="Consolas"/>
          <w:sz w:val="18"/>
        </w:rPr>
        <w:t>SIHG02000003.1  18201843   .-............-...--.--.--.                                   18201825</w:t>
      </w:r>
    </w:p>
    <w:p>
      <w:r>
        <w:rPr>
          <w:rFonts w:ascii="Consolas" w:hAnsi="Consolas"/>
          <w:sz w:val="18"/>
        </w:rPr>
        <w:t>SIHG02000003.1  24473630   .-............-...--.--.--.--.-.                              24473650</w:t>
      </w:r>
    </w:p>
    <w:p>
      <w:r>
        <w:rPr>
          <w:rFonts w:ascii="Consolas" w:hAnsi="Consolas"/>
          <w:sz w:val="18"/>
        </w:rPr>
        <w:t>SIHG02000003.1  38424285   .-............-...--.--.--.--.-.--.--.-.-.-.-.--.             38424312</w:t>
      </w:r>
    </w:p>
    <w:p>
      <w:r>
        <w:rPr>
          <w:rFonts w:ascii="Consolas" w:hAnsi="Consolas"/>
          <w:sz w:val="18"/>
        </w:rPr>
        <w:t>SIHG02000003.1  51106981   .-............-...--.--.--.                                   51106999</w:t>
      </w:r>
    </w:p>
    <w:p>
      <w:r>
        <w:rPr>
          <w:rFonts w:ascii="Consolas" w:hAnsi="Consolas"/>
          <w:sz w:val="18"/>
        </w:rPr>
        <w:t>SIHG02000003.1  75125349   .-............-...--.--.--.--.-.                              75125329</w:t>
      </w:r>
    </w:p>
    <w:p>
      <w:r>
        <w:rPr>
          <w:rFonts w:ascii="Consolas" w:hAnsi="Consolas"/>
          <w:sz w:val="18"/>
        </w:rPr>
        <w:t>SIHG02000003.1  94143427   .-............-...--.--.--.--.-.                              94143407</w:t>
      </w:r>
    </w:p>
    <w:p>
      <w:r>
        <w:rPr>
          <w:rFonts w:ascii="Consolas" w:hAnsi="Consolas"/>
          <w:sz w:val="18"/>
        </w:rPr>
        <w:t>SIHG02000003.1  96720711   .-............-...--.--.--.--.-.                              96720691</w:t>
      </w:r>
    </w:p>
    <w:p>
      <w:r>
        <w:rPr>
          <w:rFonts w:ascii="Consolas" w:hAnsi="Consolas"/>
          <w:sz w:val="18"/>
        </w:rPr>
        <w:t>SIHG02000003.1  99866187   .-............-...--.                                         99866203</w:t>
      </w:r>
    </w:p>
    <w:p>
      <w:r>
        <w:rPr>
          <w:rFonts w:ascii="Consolas" w:hAnsi="Consolas"/>
          <w:sz w:val="18"/>
        </w:rPr>
        <w:t>SIHG02000003.1  100528377  .-............-...--.--.--.                                   100528359</w:t>
      </w:r>
    </w:p>
    <w:p>
      <w:r>
        <w:rPr>
          <w:rFonts w:ascii="Consolas" w:hAnsi="Consolas"/>
          <w:sz w:val="18"/>
        </w:rPr>
        <w:t>SIHG02000003.1  104548405  .-............-...--.--.--.--.-.--.--.                        104548383</w:t>
      </w:r>
    </w:p>
    <w:p>
      <w:r>
        <w:rPr>
          <w:rFonts w:ascii="Consolas" w:hAnsi="Consolas"/>
          <w:sz w:val="18"/>
        </w:rPr>
        <w:t>SIHG02000003.1  106296219  .-............-...--.--.--.--.-.                              106296239</w:t>
      </w:r>
    </w:p>
    <w:p>
      <w:r>
        <w:rPr>
          <w:rFonts w:ascii="Consolas" w:hAnsi="Consolas"/>
          <w:sz w:val="18"/>
        </w:rPr>
        <w:t>SIHG02000003.1  14044992   .-............-...--.--.--.--.-.--.--.-.-.-.                  14045017</w:t>
      </w:r>
    </w:p>
    <w:p>
      <w:r>
        <w:rPr>
          <w:rFonts w:ascii="Consolas" w:hAnsi="Consolas"/>
          <w:sz w:val="18"/>
        </w:rPr>
        <w:t>SIHG02000003.1  53964992   .-............-...--.--T--.A-.-.--.--.-.                      53965016</w:t>
      </w:r>
    </w:p>
    <w:p>
      <w:r>
        <w:rPr>
          <w:rFonts w:ascii="Consolas" w:hAnsi="Consolas"/>
          <w:sz w:val="18"/>
        </w:rPr>
        <w:t>SIHG02000003.1  105481768  .-............-...--.--.--.--.-.--.--.-.-.                    105481744</w:t>
      </w:r>
    </w:p>
    <w:p>
      <w:r>
        <w:rPr>
          <w:rFonts w:ascii="Consolas" w:hAnsi="Consolas"/>
          <w:sz w:val="18"/>
        </w:rPr>
        <w:t>SIHG02000003.1  57048132   .-............-...--.--.--.--.-.--.--.-.-.                    57048108</w:t>
      </w:r>
    </w:p>
    <w:p>
      <w:r>
        <w:rPr>
          <w:rFonts w:ascii="Consolas" w:hAnsi="Consolas"/>
          <w:sz w:val="18"/>
        </w:rPr>
        <w:t>SIHG02000003.1  8743400    .-............-...--.--.--.                                   8743418</w:t>
      </w:r>
    </w:p>
    <w:p>
      <w:r>
        <w:rPr>
          <w:rFonts w:ascii="Consolas" w:hAnsi="Consolas"/>
          <w:sz w:val="18"/>
        </w:rPr>
        <w:t>SIHG02000003.1  25986282   .-............-...--.--.--.--.-.--.                           25986261</w:t>
      </w:r>
    </w:p>
    <w:p>
      <w:r>
        <w:rPr>
          <w:rFonts w:ascii="Consolas" w:hAnsi="Consolas"/>
          <w:sz w:val="18"/>
        </w:rPr>
        <w:t>SIHG02000003.1  26437319   .-............-...--.--.                                      26437302</w:t>
      </w:r>
    </w:p>
    <w:p>
      <w:r>
        <w:rPr>
          <w:rFonts w:ascii="Consolas" w:hAnsi="Consolas"/>
          <w:sz w:val="18"/>
        </w:rPr>
        <w:t>SIHG02000003.1  60364948   .-............-...--.--.--.--.-.--.--.-.-.-.                  60364973</w:t>
      </w:r>
    </w:p>
    <w:p>
      <w:r>
        <w:rPr>
          <w:rFonts w:ascii="Consolas" w:hAnsi="Consolas"/>
          <w:sz w:val="18"/>
        </w:rPr>
        <w:t>SIHG02000003.1  64509245   .-............-...--.                                         64509261</w:t>
      </w:r>
    </w:p>
    <w:p>
      <w:r>
        <w:rPr>
          <w:rFonts w:ascii="Consolas" w:hAnsi="Consolas"/>
          <w:sz w:val="18"/>
        </w:rPr>
        <w:t>SIHG02000003.1  82365726   .-............-...--.--.--.--.                                82365745</w:t>
      </w:r>
    </w:p>
    <w:p>
      <w:r>
        <w:rPr>
          <w:rFonts w:ascii="Consolas" w:hAnsi="Consolas"/>
          <w:sz w:val="18"/>
        </w:rPr>
        <w:t>SIHG02000003.1  82365722   .-............-...--.--.--.--.-.--.--.-.                      82365745</w:t>
      </w:r>
    </w:p>
    <w:p>
      <w:r>
        <w:rPr>
          <w:rFonts w:ascii="Consolas" w:hAnsi="Consolas"/>
          <w:sz w:val="18"/>
        </w:rPr>
        <w:t>SIHG02000003.1  92057792   .-............-...--.--.--.--.-.--.                           92057771</w:t>
      </w:r>
    </w:p>
    <w:p>
      <w:r>
        <w:rPr>
          <w:rFonts w:ascii="Consolas" w:hAnsi="Consolas"/>
          <w:sz w:val="18"/>
        </w:rPr>
        <w:t>SIHG02000003.1  96527452   .-............-...--.--.--.--.-.--.--.                        96527474</w:t>
      </w:r>
    </w:p>
    <w:p>
      <w:r>
        <w:rPr>
          <w:rFonts w:ascii="Consolas" w:hAnsi="Consolas"/>
          <w:sz w:val="18"/>
        </w:rPr>
        <w:t>SIHG02000003.1  98807265   .-............-...--.--.--.--.                                98807246</w:t>
      </w:r>
    </w:p>
    <w:p>
      <w:r>
        <w:rPr>
          <w:rFonts w:ascii="Consolas" w:hAnsi="Consolas"/>
          <w:sz w:val="18"/>
        </w:rPr>
        <w:t>SIHG02000003.1  99254695   .-............-...--.--.--.--.-.--.--.-.-.-.-.                99254721</w:t>
      </w:r>
    </w:p>
    <w:p>
      <w:r>
        <w:rPr>
          <w:rFonts w:ascii="Consolas" w:hAnsi="Consolas"/>
          <w:sz w:val="18"/>
        </w:rPr>
        <w:t>SIHG02000003.1  40637499   .-............-...--.-----.--.----.--.-.-.-.                  40637476</w:t>
      </w:r>
    </w:p>
    <w:p>
      <w:r>
        <w:rPr>
          <w:rFonts w:ascii="Consolas" w:hAnsi="Consolas"/>
          <w:sz w:val="18"/>
        </w:rPr>
        <w:t>SIHG02000003.1  86336113   .-............-...--.--.--.--.-.--.--.-.-.-.-.                86336139</w:t>
      </w:r>
    </w:p>
    <w:p>
      <w:r>
        <w:rPr>
          <w:rFonts w:ascii="Consolas" w:hAnsi="Consolas"/>
          <w:sz w:val="18"/>
        </w:rPr>
        <w:t>SIHG02000003.1  99866179   .-............-...--.--.--.--.-.--.--.-.-.-.-.                99866205</w:t>
      </w:r>
    </w:p>
    <w:p>
      <w:r>
        <w:rPr>
          <w:rFonts w:ascii="Consolas" w:hAnsi="Consolas"/>
          <w:sz w:val="18"/>
        </w:rPr>
        <w:t>SIHG02000003.1  7946183    .-............-...--.-----.--.-.                              7946164</w:t>
      </w:r>
    </w:p>
    <w:p>
      <w:r>
        <w:rPr>
          <w:rFonts w:ascii="Consolas" w:hAnsi="Consolas"/>
          <w:sz w:val="18"/>
        </w:rPr>
        <w:t>SIHG02000003.1  14725658   .-............-...--.--.--.                                   14725676</w:t>
      </w:r>
    </w:p>
    <w:p>
      <w:r>
        <w:rPr>
          <w:rFonts w:ascii="Consolas" w:hAnsi="Consolas"/>
          <w:sz w:val="18"/>
        </w:rPr>
        <w:t>SIHG02000003.1  18201847   .-............-...--.--.--.--.-.--.--.                        18201825</w:t>
      </w:r>
    </w:p>
    <w:p>
      <w:r>
        <w:rPr>
          <w:rFonts w:ascii="Consolas" w:hAnsi="Consolas"/>
          <w:sz w:val="18"/>
        </w:rPr>
        <w:t>SIHG02000003.1  28590848   .-............-...--.--.--.--.-.--.--.-.-.-.                  28590823</w:t>
      </w:r>
    </w:p>
    <w:p>
      <w:r>
        <w:rPr>
          <w:rFonts w:ascii="Consolas" w:hAnsi="Consolas"/>
          <w:sz w:val="18"/>
        </w:rPr>
        <w:t>SIHG02000003.1  29741338   .-............-...--.--.--.                                   29741320</w:t>
      </w:r>
    </w:p>
    <w:p>
      <w:r>
        <w:rPr>
          <w:rFonts w:ascii="Consolas" w:hAnsi="Consolas"/>
          <w:sz w:val="18"/>
        </w:rPr>
        <w:t>SIHG02000003.1  32780032   .-............-...--.--.--.--.-.--.--.-.-.-.-.                32780006</w:t>
      </w:r>
    </w:p>
    <w:p>
      <w:r>
        <w:rPr>
          <w:rFonts w:ascii="Consolas" w:hAnsi="Consolas"/>
          <w:sz w:val="18"/>
        </w:rPr>
        <w:t>SIHG02000003.1  33313096   .-............-...--.--.--.                                   33313078</w:t>
      </w:r>
    </w:p>
    <w:p>
      <w:r>
        <w:rPr>
          <w:rFonts w:ascii="Consolas" w:hAnsi="Consolas"/>
          <w:sz w:val="18"/>
        </w:rPr>
        <w:t>SIHG02000003.1  33546216   .-............-...--.                                         33546232</w:t>
      </w:r>
    </w:p>
    <w:p>
      <w:r>
        <w:rPr>
          <w:rFonts w:ascii="Consolas" w:hAnsi="Consolas"/>
          <w:sz w:val="18"/>
        </w:rPr>
        <w:t>SIHG02000003.1  33546208   .-............-...--.--.--.--.-.--.--.-.-.-.-.                33546234</w:t>
      </w:r>
    </w:p>
    <w:p>
      <w:r>
        <w:rPr>
          <w:rFonts w:ascii="Consolas" w:hAnsi="Consolas"/>
          <w:sz w:val="18"/>
        </w:rPr>
        <w:t>SIHG02000003.1  44188191   .-............-...--.--.--.--.-.--.                           44188212</w:t>
      </w:r>
    </w:p>
    <w:p>
      <w:r>
        <w:rPr>
          <w:rFonts w:ascii="Consolas" w:hAnsi="Consolas"/>
          <w:sz w:val="18"/>
        </w:rPr>
        <w:t>SIHG02000003.1  45661683   .-............-...--.--.--.--.-.--.                           45661704</w:t>
      </w:r>
    </w:p>
    <w:p>
      <w:r>
        <w:rPr>
          <w:rFonts w:ascii="Consolas" w:hAnsi="Consolas"/>
          <w:sz w:val="18"/>
        </w:rPr>
        <w:t>SIHG02000003.1  50994700   .-............-...--.--.--.--.-.--.--.-.-.-.                  50994725</w:t>
      </w:r>
    </w:p>
    <w:p>
      <w:r>
        <w:rPr>
          <w:rFonts w:ascii="Consolas" w:hAnsi="Consolas"/>
          <w:sz w:val="18"/>
        </w:rPr>
        <w:t>SIHG02000003.1  51106977   .-............-...--.--.--.--.-.--.--.                        51106999</w:t>
      </w:r>
    </w:p>
    <w:p>
      <w:r>
        <w:rPr>
          <w:rFonts w:ascii="Consolas" w:hAnsi="Consolas"/>
          <w:sz w:val="18"/>
        </w:rPr>
        <w:t>SIHG02000003.1  57048124   .-............-...--.--.--.                                   57048106</w:t>
      </w:r>
    </w:p>
    <w:p>
      <w:r>
        <w:rPr>
          <w:rFonts w:ascii="Consolas" w:hAnsi="Consolas"/>
          <w:sz w:val="18"/>
        </w:rPr>
        <w:t>SIHG02000003.1  59927356   .-............-...--.--.--.                                   59927338</w:t>
      </w:r>
    </w:p>
    <w:p>
      <w:r>
        <w:rPr>
          <w:rFonts w:ascii="Consolas" w:hAnsi="Consolas"/>
          <w:sz w:val="18"/>
        </w:rPr>
        <w:t>SIHG02000003.1  60364952   .-............-...--.--.--.--.-.-----.-.-.                    60364975</w:t>
      </w:r>
    </w:p>
    <w:p>
      <w:r>
        <w:rPr>
          <w:rFonts w:ascii="Consolas" w:hAnsi="Consolas"/>
          <w:sz w:val="18"/>
        </w:rPr>
        <w:t>SIHG02000003.1  60730123   .-............-...--.--.--.--.-.--.--.-.-.-.-.--.             60730150</w:t>
      </w:r>
    </w:p>
    <w:p>
      <w:r>
        <w:rPr>
          <w:rFonts w:ascii="Consolas" w:hAnsi="Consolas"/>
          <w:sz w:val="18"/>
        </w:rPr>
        <w:t>SIHG02000003.1  64317206   .-............-...--.--.--.                                   64317224</w:t>
      </w:r>
    </w:p>
    <w:p>
      <w:r>
        <w:rPr>
          <w:rFonts w:ascii="Consolas" w:hAnsi="Consolas"/>
          <w:sz w:val="18"/>
        </w:rPr>
        <w:t>SIHG02000003.1  70868456   .-............-...--.--.--.--.-.--.--.-.-.-.                  70868431</w:t>
      </w:r>
    </w:p>
    <w:p>
      <w:r>
        <w:rPr>
          <w:rFonts w:ascii="Consolas" w:hAnsi="Consolas"/>
          <w:sz w:val="18"/>
        </w:rPr>
        <w:t>SIHG02000003.1  75557939   .-............-...--.--.--.                                   75557957</w:t>
      </w:r>
    </w:p>
    <w:p>
      <w:r>
        <w:rPr>
          <w:rFonts w:ascii="Consolas" w:hAnsi="Consolas"/>
          <w:sz w:val="18"/>
        </w:rPr>
        <w:t>SIHG02000003.1  75557935   .-............-...--.--.--.--.-.--.--.                        75557957</w:t>
      </w:r>
    </w:p>
    <w:p>
      <w:r>
        <w:rPr>
          <w:rFonts w:ascii="Consolas" w:hAnsi="Consolas"/>
          <w:sz w:val="18"/>
        </w:rPr>
        <w:t>SIHG02000003.1  77772960   .-............-...--.--.--.--.-.--.--.-.-.-.                  77772935</w:t>
      </w:r>
    </w:p>
    <w:p>
      <w:r>
        <w:rPr>
          <w:rFonts w:ascii="Consolas" w:hAnsi="Consolas"/>
          <w:sz w:val="18"/>
        </w:rPr>
        <w:t>SIHG02000003.1  81078026   .-............-...--.--.--.--.-.                              81078006</w:t>
      </w:r>
    </w:p>
    <w:p>
      <w:r>
        <w:rPr>
          <w:rFonts w:ascii="Consolas" w:hAnsi="Consolas"/>
          <w:sz w:val="18"/>
        </w:rPr>
        <w:t>SIHG02000003.1  86336121   .-............-...--.                                         86336137</w:t>
      </w:r>
    </w:p>
    <w:p>
      <w:r>
        <w:rPr>
          <w:rFonts w:ascii="Consolas" w:hAnsi="Consolas"/>
          <w:sz w:val="18"/>
        </w:rPr>
        <w:t>SIHG02000003.1  92458856   .-............-...--.--.--.                                   92458838</w:t>
      </w:r>
    </w:p>
    <w:p>
      <w:r>
        <w:rPr>
          <w:rFonts w:ascii="Consolas" w:hAnsi="Consolas"/>
          <w:sz w:val="18"/>
        </w:rPr>
        <w:t>SIHG02000003.1  96429917   .-............-...--.                                         96429933</w:t>
      </w:r>
    </w:p>
    <w:p>
      <w:r>
        <w:rPr>
          <w:rFonts w:ascii="Consolas" w:hAnsi="Consolas"/>
          <w:sz w:val="18"/>
        </w:rPr>
        <w:t>SIHG02000003.1  96691552   .-............-...--.--.--.                                   96691570</w:t>
      </w:r>
    </w:p>
    <w:p>
      <w:r>
        <w:rPr>
          <w:rFonts w:ascii="Consolas" w:hAnsi="Consolas"/>
          <w:sz w:val="18"/>
        </w:rPr>
        <w:t>SIHG02000003.1  98807273   .-............-...--.--.--.--.-.--.--.-.-.                    98807249</w:t>
      </w:r>
    </w:p>
    <w:p>
      <w:r>
        <w:rPr>
          <w:rFonts w:ascii="Consolas" w:hAnsi="Consolas"/>
          <w:sz w:val="18"/>
        </w:rPr>
        <w:t>SIHG02000003.1  99254703   .-............-...--.                                         99254719</w:t>
      </w:r>
    </w:p>
    <w:p>
      <w:r>
        <w:rPr>
          <w:rFonts w:ascii="Consolas" w:hAnsi="Consolas"/>
          <w:sz w:val="18"/>
        </w:rPr>
        <w:t>SIHG02000003.1  100528381  .-............-...--.--.--.--.-.--.--.                        100528359</w:t>
      </w:r>
    </w:p>
    <w:p>
      <w:r>
        <w:rPr>
          <w:rFonts w:ascii="Consolas" w:hAnsi="Consolas"/>
          <w:sz w:val="18"/>
        </w:rPr>
        <w:t>SIHG02000003.1  103765054  .-............-...--.--.--.--.-.--.--.-.-.-.                  103765079</w:t>
      </w:r>
    </w:p>
    <w:p>
      <w:r>
        <w:rPr>
          <w:rFonts w:ascii="Consolas" w:hAnsi="Consolas"/>
          <w:sz w:val="18"/>
        </w:rPr>
        <w:t>SIHG02000003.1  104548401  .-............-...--.--.--.                                   104548383</w:t>
      </w:r>
    </w:p>
    <w:p>
      <w:r>
        <w:rPr>
          <w:rFonts w:ascii="Consolas" w:hAnsi="Consolas"/>
          <w:sz w:val="18"/>
        </w:rPr>
        <w:t>SIHG02000003.1  105481760  .-............-...--.--.--.                                   105481742</w:t>
      </w:r>
    </w:p>
    <w:p>
      <w:r>
        <w:rPr>
          <w:rFonts w:ascii="Consolas" w:hAnsi="Consolas"/>
          <w:sz w:val="18"/>
        </w:rPr>
        <w:t>SIHG02000003.1  112365578  .-............-...--.--.C-.--.-.                              112365599</w:t>
      </w:r>
    </w:p>
    <w:p>
      <w:r>
        <w:rPr>
          <w:rFonts w:ascii="Consolas" w:hAnsi="Consolas"/>
          <w:sz w:val="18"/>
        </w:rPr>
        <w:t>SIHG02000003.1  112434087  .-............-...--.                                         112434071</w:t>
      </w:r>
    </w:p>
    <w:p>
      <w:r>
        <w:rPr>
          <w:rFonts w:ascii="Consolas" w:hAnsi="Consolas"/>
          <w:sz w:val="18"/>
        </w:rPr>
        <w:t>SIHG02000003.1  32780024   .-............-...--.                                         32780008</w:t>
      </w:r>
    </w:p>
    <w:p>
      <w:r>
        <w:rPr>
          <w:rFonts w:ascii="Consolas" w:hAnsi="Consolas"/>
          <w:sz w:val="18"/>
        </w:rPr>
        <w:t>SIHG02000003.1  101883347  .-............-...--.T-.--.--.-.-----.-.-.-.-.                101883321</w:t>
      </w:r>
    </w:p>
    <w:p>
      <w:r>
        <w:rPr>
          <w:rFonts w:ascii="Consolas" w:hAnsi="Consolas"/>
          <w:sz w:val="18"/>
        </w:rPr>
        <w:t>SIHG02000003.1  32446952   .-............-...--.--.--.--.-.--.--.-.-.-.                  32446977</w:t>
      </w:r>
    </w:p>
    <w:p>
      <w:r>
        <w:rPr>
          <w:rFonts w:ascii="Consolas" w:hAnsi="Consolas"/>
          <w:sz w:val="18"/>
        </w:rPr>
        <w:t>SIHG02000003.1  55379176   .-............-...-----.--.--.----.--.-.-.-.                  55379153</w:t>
      </w:r>
    </w:p>
    <w:p>
      <w:r>
        <w:rPr>
          <w:rFonts w:ascii="Consolas" w:hAnsi="Consolas"/>
          <w:sz w:val="18"/>
        </w:rPr>
        <w:t>SIHG02000003.1  112365574  .-............-...--.--.--.--.-.--.C-.-.-.-.-.--.             112365602</w:t>
      </w:r>
    </w:p>
    <w:p>
      <w:r>
        <w:rPr>
          <w:rFonts w:ascii="Consolas" w:hAnsi="Consolas"/>
          <w:sz w:val="18"/>
        </w:rPr>
        <w:t>SIHG02000003.1  112434095  .-............-...--.--.--.--.-.--.--.-.-.-.                  112434070</w:t>
      </w:r>
    </w:p>
    <w:p>
      <w:r>
        <w:rPr>
          <w:rFonts w:ascii="Consolas" w:hAnsi="Consolas"/>
          <w:sz w:val="18"/>
        </w:rPr>
        <w:t>SIHG02000003.1  53964984   .-............-...--.--.--.--.-.--.--.-.-.-.                  53965009</w:t>
      </w:r>
    </w:p>
    <w:p>
      <w:r>
        <w:rPr>
          <w:rFonts w:ascii="Consolas" w:hAnsi="Consolas"/>
          <w:sz w:val="18"/>
        </w:rPr>
        <w:t>SIHG02000003.1  7946191    .-............-...--.--.--.--.-.--.--.-.-.-.                  7946166</w:t>
      </w:r>
    </w:p>
    <w:p>
      <w:r>
        <w:rPr>
          <w:rFonts w:ascii="Consolas" w:hAnsi="Consolas"/>
          <w:sz w:val="18"/>
        </w:rPr>
        <w:t>SIHG02000003.1  50734000   .-............-...--.--.--.--.-.--.--.-.-.-.-.                50733974</w:t>
      </w:r>
    </w:p>
    <w:p>
      <w:r>
        <w:rPr>
          <w:rFonts w:ascii="Consolas" w:hAnsi="Consolas"/>
          <w:sz w:val="18"/>
        </w:rPr>
        <w:t>SIHG02000100.1  23133938   .-............-...--.--.--.--.-.--.--.-.-.                    23133962</w:t>
      </w:r>
    </w:p>
    <w:p>
      <w:r>
        <w:rPr>
          <w:rFonts w:ascii="Consolas" w:hAnsi="Consolas"/>
          <w:sz w:val="18"/>
        </w:rPr>
        <w:t>SIHG02000100.1  59489058   .-............-...--.--.--.--.-.--.--.-.-.-.                  59489083</w:t>
      </w:r>
    </w:p>
    <w:p>
      <w:r>
        <w:rPr>
          <w:rFonts w:ascii="Consolas" w:hAnsi="Consolas"/>
          <w:sz w:val="18"/>
        </w:rPr>
        <w:t>SIHG02000100.1  26181104   .-............-...--.--.--.--.-.--.--.-.-.                    26181128</w:t>
      </w:r>
    </w:p>
    <w:p>
      <w:r>
        <w:rPr>
          <w:rFonts w:ascii="Consolas" w:hAnsi="Consolas"/>
          <w:sz w:val="18"/>
        </w:rPr>
        <w:t>SIHG02000100.1  18746140   .-............-...--.--.--.--.-.--.--.-.-.A.-.--.             18746168</w:t>
      </w:r>
    </w:p>
    <w:p>
      <w:r>
        <w:rPr>
          <w:rFonts w:ascii="Consolas" w:hAnsi="Consolas"/>
          <w:sz w:val="18"/>
        </w:rPr>
        <w:t>SIHG02000100.1  24372824   .-............-...--.--.--.--.-.--.--.-.-.A.-.--.             24372796</w:t>
      </w:r>
    </w:p>
    <w:p>
      <w:r>
        <w:rPr>
          <w:rFonts w:ascii="Consolas" w:hAnsi="Consolas"/>
          <w:sz w:val="18"/>
        </w:rPr>
        <w:t>SIHG02000100.1  66227112   .-............-...--.--.--.--.-.--.--.-.-.                    66227136</w:t>
      </w:r>
    </w:p>
    <w:p>
      <w:r>
        <w:rPr>
          <w:rFonts w:ascii="Consolas" w:hAnsi="Consolas"/>
          <w:sz w:val="18"/>
        </w:rPr>
        <w:t>SIHG02000100.1  77619617   .-............-...--.--.--.--.-.--.--.-.-.                    77619641</w:t>
      </w:r>
    </w:p>
    <w:p>
      <w:r>
        <w:rPr>
          <w:rFonts w:ascii="Consolas" w:hAnsi="Consolas"/>
          <w:sz w:val="18"/>
        </w:rPr>
        <w:t>SIHG02000100.1  20728937   .-............-...--.--.--.--.-.--.--.-.-.                    20728913</w:t>
      </w:r>
    </w:p>
    <w:p>
      <w:r>
        <w:rPr>
          <w:rFonts w:ascii="Consolas" w:hAnsi="Consolas"/>
          <w:sz w:val="18"/>
        </w:rPr>
        <w:t>SIHG02000100.1  80563557   .-............-...--.--.--.--.-.--.--.-.-.-.-.--.             80563584</w:t>
      </w:r>
    </w:p>
    <w:p>
      <w:r>
        <w:rPr>
          <w:rFonts w:ascii="Consolas" w:hAnsi="Consolas"/>
          <w:sz w:val="18"/>
        </w:rPr>
        <w:t>SIHG02000100.1  54228644   .-............-...--.--.--.--.-.--.--.-.-.-A-.--.             54228617</w:t>
      </w:r>
    </w:p>
    <w:p>
      <w:r>
        <w:rPr>
          <w:rFonts w:ascii="Consolas" w:hAnsi="Consolas"/>
          <w:sz w:val="18"/>
        </w:rPr>
        <w:t>SIHG02000100.1  56746255   .-............-...--.--.--.--A-.--.--.-.-.-.                  56746280</w:t>
      </w:r>
    </w:p>
    <w:p>
      <w:r>
        <w:rPr>
          <w:rFonts w:ascii="Consolas" w:hAnsi="Consolas"/>
          <w:sz w:val="18"/>
        </w:rPr>
        <w:t>SIHG02000100.1  60585921   .-............-...--.--.--.--.-.--.--.-.-.-.-.                60585947</w:t>
      </w:r>
    </w:p>
    <w:p>
      <w:r>
        <w:rPr>
          <w:rFonts w:ascii="Consolas" w:hAnsi="Consolas"/>
          <w:sz w:val="18"/>
        </w:rPr>
        <w:t>SIHG02000100.1  44152758   .-............-...--.--.--.--A-.--T--.-.-.-.-.--.             44152785</w:t>
      </w:r>
    </w:p>
    <w:p>
      <w:r>
        <w:rPr>
          <w:rFonts w:ascii="Consolas" w:hAnsi="Consolas"/>
          <w:sz w:val="18"/>
        </w:rPr>
        <w:t>SIHG02000100.1  76548557   .-............-...--.--.--.--.-.--T--.-.-A-.-.--.             76548584</w:t>
      </w:r>
    </w:p>
    <w:p>
      <w:r>
        <w:rPr>
          <w:rFonts w:ascii="Consolas" w:hAnsi="Consolas"/>
          <w:sz w:val="18"/>
        </w:rPr>
        <w:t>SIHG02000100.1  3068039    .-............-...--.--.--.--.-.--.--.-.-.                    3068063</w:t>
      </w:r>
    </w:p>
    <w:p>
      <w:r>
        <w:rPr>
          <w:rFonts w:ascii="Consolas" w:hAnsi="Consolas"/>
          <w:sz w:val="18"/>
        </w:rPr>
        <w:t>SIHG02000100.1  58195889   .-............-...--.--.--.--.-.--.--.-.-.-.-.                58195915</w:t>
      </w:r>
    </w:p>
    <w:p>
      <w:r>
        <w:rPr>
          <w:rFonts w:ascii="Consolas" w:hAnsi="Consolas"/>
          <w:sz w:val="18"/>
        </w:rPr>
        <w:t>SIHG02000100.1  81572035   .-............-...--.--.--.--.-.--.--.-.-.-.-.                81572061</w:t>
      </w:r>
    </w:p>
    <w:p>
      <w:r>
        <w:rPr>
          <w:rFonts w:ascii="Consolas" w:hAnsi="Consolas"/>
          <w:sz w:val="18"/>
        </w:rPr>
        <w:t>SIHG02000100.1  83085479   .-............-...--.--.--.--.-.--.--.-.-.-.-.                83085505</w:t>
      </w:r>
    </w:p>
    <w:p>
      <w:r>
        <w:rPr>
          <w:rFonts w:ascii="Consolas" w:hAnsi="Consolas"/>
          <w:sz w:val="18"/>
        </w:rPr>
        <w:t>SIHG02000100.1  39364095   .-............-...--.--.--.--.-.--.--.-.-.                    39364071</w:t>
      </w:r>
    </w:p>
    <w:p>
      <w:r>
        <w:rPr>
          <w:rFonts w:ascii="Consolas" w:hAnsi="Consolas"/>
          <w:sz w:val="18"/>
        </w:rPr>
        <w:t>SIHG02000100.1  3068047    .-............-...--.--.--.--.-.--.--.-.-.-.                  3068072</w:t>
      </w:r>
    </w:p>
    <w:p>
      <w:r>
        <w:rPr>
          <w:rFonts w:ascii="Consolas" w:hAnsi="Consolas"/>
          <w:sz w:val="18"/>
        </w:rPr>
        <w:t>SIHG02000100.1  13662785   .-............-...--.--.--.--.-.--.--.-.-.-.                  13662760</w:t>
      </w:r>
    </w:p>
    <w:p>
      <w:r>
        <w:rPr>
          <w:rFonts w:ascii="Consolas" w:hAnsi="Consolas"/>
          <w:sz w:val="18"/>
        </w:rPr>
        <w:t>SIHG02000100.1  13662817   .-............-...--.--.--.--.-.--.--.-.-.                    13662793</w:t>
      </w:r>
    </w:p>
    <w:p>
      <w:r>
        <w:rPr>
          <w:rFonts w:ascii="Consolas" w:hAnsi="Consolas"/>
          <w:sz w:val="18"/>
        </w:rPr>
        <w:t>SIHG02000100.1  15053406   .-............-...--.--.--.--.-.--.--.-.-.-.                  15053381</w:t>
      </w:r>
    </w:p>
    <w:p>
      <w:r>
        <w:rPr>
          <w:rFonts w:ascii="Consolas" w:hAnsi="Consolas"/>
          <w:sz w:val="18"/>
        </w:rPr>
        <w:t>SIHG02000100.1  29448231   .-............-...--.--.--.--.-.--.--.-.-.                    29448255</w:t>
      </w:r>
    </w:p>
    <w:p>
      <w:r>
        <w:rPr>
          <w:rFonts w:ascii="Consolas" w:hAnsi="Consolas"/>
          <w:sz w:val="18"/>
        </w:rPr>
        <w:t>SIHG02000100.1  30524416   .-............-...--.--.--.--.-.--.--.-.-.-.                  30524391</w:t>
      </w:r>
    </w:p>
    <w:p>
      <w:r>
        <w:rPr>
          <w:rFonts w:ascii="Consolas" w:hAnsi="Consolas"/>
          <w:sz w:val="18"/>
        </w:rPr>
        <w:t>SIHG02000100.1  31191637   .-............-...--.--.--.--.-.--.--.-.-.                    31191613</w:t>
      </w:r>
    </w:p>
    <w:p>
      <w:r>
        <w:rPr>
          <w:rFonts w:ascii="Consolas" w:hAnsi="Consolas"/>
          <w:sz w:val="18"/>
        </w:rPr>
        <w:t>SIHG02000100.1  32415813   .-............-...--.--.--.--.-.--.--.-.-.                    32415837</w:t>
      </w:r>
    </w:p>
    <w:p>
      <w:r>
        <w:rPr>
          <w:rFonts w:ascii="Consolas" w:hAnsi="Consolas"/>
          <w:sz w:val="18"/>
        </w:rPr>
        <w:t>SIHG02000100.1  39245810   .-............-...--.--.--.--.-.--.--.-.-.-.                  39245785</w:t>
      </w:r>
    </w:p>
    <w:p>
      <w:r>
        <w:rPr>
          <w:rFonts w:ascii="Consolas" w:hAnsi="Consolas"/>
          <w:sz w:val="18"/>
        </w:rPr>
        <w:t>SIHG02000100.1  54228648   .-............-...--.--.--.--.-.--.--.-.-.                    54228624</w:t>
      </w:r>
    </w:p>
    <w:p>
      <w:r>
        <w:rPr>
          <w:rFonts w:ascii="Consolas" w:hAnsi="Consolas"/>
          <w:sz w:val="18"/>
        </w:rPr>
        <w:t>SIHG02000100.1  58195881   .-............-...--.--.--.--.-.--.--.-.-.                    58195905</w:t>
      </w:r>
    </w:p>
    <w:p>
      <w:r>
        <w:rPr>
          <w:rFonts w:ascii="Consolas" w:hAnsi="Consolas"/>
          <w:sz w:val="18"/>
        </w:rPr>
        <w:t>SIHG02000100.1  60339150   .-............-...--.--.--.--.-.--.--.-.-.-.                  60339175</w:t>
      </w:r>
    </w:p>
    <w:p>
      <w:r>
        <w:rPr>
          <w:rFonts w:ascii="Consolas" w:hAnsi="Consolas"/>
          <w:sz w:val="18"/>
        </w:rPr>
        <w:t>SIHG02000100.1  72799723   .-............-...--.--.--.--.-.--.--.-.-.-.                  72799748</w:t>
      </w:r>
    </w:p>
    <w:p>
      <w:r>
        <w:rPr>
          <w:rFonts w:ascii="Consolas" w:hAnsi="Consolas"/>
          <w:sz w:val="18"/>
        </w:rPr>
        <w:t>SIHG02000100.1  73870577   .-............-...--.--.--.--.-.--.--.-.-.-.                  73870552</w:t>
      </w:r>
    </w:p>
    <w:p>
      <w:r>
        <w:rPr>
          <w:rFonts w:ascii="Consolas" w:hAnsi="Consolas"/>
          <w:sz w:val="18"/>
        </w:rPr>
        <w:t>SIHG02000100.1  73870585   .-............-...--.--.--.--.-.--.--.-.-.                    73870561</w:t>
      </w:r>
    </w:p>
    <w:p>
      <w:r>
        <w:rPr>
          <w:rFonts w:ascii="Consolas" w:hAnsi="Consolas"/>
          <w:sz w:val="18"/>
        </w:rPr>
        <w:t>SIHG02000100.1  76548553   .-............-...--.--.--.--.-.--.--.-.-.-.                  76548578</w:t>
      </w:r>
    </w:p>
    <w:p>
      <w:r>
        <w:rPr>
          <w:rFonts w:ascii="Consolas" w:hAnsi="Consolas"/>
          <w:sz w:val="18"/>
        </w:rPr>
        <w:t>SIHG02000100.1  81572031   .-............-...--.--.--.--.-.--.--.-.-.                    81572055</w:t>
      </w:r>
    </w:p>
    <w:p>
      <w:r>
        <w:rPr>
          <w:rFonts w:ascii="Consolas" w:hAnsi="Consolas"/>
          <w:sz w:val="18"/>
        </w:rPr>
        <w:t>SIHG02000100.1  72003557   .-............-...--.--.--.--.-.--.C-.-.-.-.                  72003583</w:t>
      </w:r>
    </w:p>
    <w:p>
      <w:r>
        <w:rPr>
          <w:rFonts w:ascii="Consolas" w:hAnsi="Consolas"/>
          <w:sz w:val="18"/>
        </w:rPr>
        <w:t>SIHG02000100.1  23133942   .-............-...--.--.--.--.-.--.--A-.-.-.                  23133967</w:t>
      </w:r>
    </w:p>
    <w:p>
      <w:r>
        <w:rPr>
          <w:rFonts w:ascii="Consolas" w:hAnsi="Consolas"/>
          <w:sz w:val="18"/>
        </w:rPr>
        <w:t>SIHG02000100.1  30524436   .-............-...--.--.--.--.-.--.--.-.-.                    30524412</w:t>
      </w:r>
    </w:p>
    <w:p>
      <w:r>
        <w:rPr>
          <w:rFonts w:ascii="Consolas" w:hAnsi="Consolas"/>
          <w:sz w:val="18"/>
        </w:rPr>
        <w:t>SIHG02000100.1  31191633   .-............-...--.--.--.--.-.--.--A-.-.-.                  31191608</w:t>
      </w:r>
    </w:p>
    <w:p>
      <w:r>
        <w:rPr>
          <w:rFonts w:ascii="Consolas" w:hAnsi="Consolas"/>
          <w:sz w:val="18"/>
        </w:rPr>
        <w:t>SIHG02000100.1  27126996   .-............-...--.--.--.--.-.--.--.-.-.                    27126972</w:t>
      </w:r>
    </w:p>
    <w:p>
      <w:r>
        <w:rPr>
          <w:rFonts w:ascii="Consolas" w:hAnsi="Consolas"/>
          <w:sz w:val="18"/>
        </w:rPr>
        <w:t>SIHG02000100.1  34795759   .-............-...--.--.--.--.-.--.--.-.G.-.-.--.             34795731</w:t>
      </w:r>
    </w:p>
    <w:p>
      <w:r>
        <w:rPr>
          <w:rFonts w:ascii="Consolas" w:hAnsi="Consolas"/>
          <w:sz w:val="18"/>
        </w:rPr>
        <w:t>SIHG02000100.1  3068043    .-............-...--.--.--.--.-.--.--.-.-.                    3068067</w:t>
      </w:r>
    </w:p>
    <w:p>
      <w:r>
        <w:rPr>
          <w:rFonts w:ascii="Consolas" w:hAnsi="Consolas"/>
          <w:sz w:val="18"/>
        </w:rPr>
        <w:t>SIHG02000100.1  5707639    .-............-...--.--.--.--.-.--.--.-.-.A.-.--.             5707667</w:t>
      </w:r>
    </w:p>
    <w:p>
      <w:r>
        <w:rPr>
          <w:rFonts w:ascii="Consolas" w:hAnsi="Consolas"/>
          <w:sz w:val="18"/>
        </w:rPr>
        <w:t>SIHG02000100.1  13662789   .-............-...--.--.--.--.-.--.--.-.-.                    13662765</w:t>
      </w:r>
    </w:p>
    <w:p>
      <w:r>
        <w:rPr>
          <w:rFonts w:ascii="Consolas" w:hAnsi="Consolas"/>
          <w:sz w:val="18"/>
        </w:rPr>
        <w:t>SIHG02000100.1  13662793   .-............-...--.--.--.--.-.--.--.-.-.                    13662769</w:t>
      </w:r>
    </w:p>
    <w:p>
      <w:r>
        <w:rPr>
          <w:rFonts w:ascii="Consolas" w:hAnsi="Consolas"/>
          <w:sz w:val="18"/>
        </w:rPr>
        <w:t>SIHG02000100.1  13662797   .-............-...--.--.--.--.-.--.--.-.-.                    13662773</w:t>
      </w:r>
    </w:p>
    <w:p>
      <w:r>
        <w:rPr>
          <w:rFonts w:ascii="Consolas" w:hAnsi="Consolas"/>
          <w:sz w:val="18"/>
        </w:rPr>
        <w:t>SIHG02000100.1  13662801   .-............-...--.--.--.--.-.--.--.-.-.                    13662777</w:t>
      </w:r>
    </w:p>
    <w:p>
      <w:r>
        <w:rPr>
          <w:rFonts w:ascii="Consolas" w:hAnsi="Consolas"/>
          <w:sz w:val="18"/>
        </w:rPr>
        <w:t>SIHG02000100.1  13662805   .-............-...--.--.--.--.-.--.--.-.-.                    13662781</w:t>
      </w:r>
    </w:p>
    <w:p>
      <w:r>
        <w:rPr>
          <w:rFonts w:ascii="Consolas" w:hAnsi="Consolas"/>
          <w:sz w:val="18"/>
        </w:rPr>
        <w:t>SIHG02000100.1  13662809   .-............-...--.--.--.--.-.--.--.-.-.                    13662785</w:t>
      </w:r>
    </w:p>
    <w:p>
      <w:r>
        <w:rPr>
          <w:rFonts w:ascii="Consolas" w:hAnsi="Consolas"/>
          <w:sz w:val="18"/>
        </w:rPr>
        <w:t>SIHG02000100.1  13662813   .-............-...--.--.--.--.-.--.--.-.-.                    13662789</w:t>
      </w:r>
    </w:p>
    <w:p>
      <w:r>
        <w:rPr>
          <w:rFonts w:ascii="Consolas" w:hAnsi="Consolas"/>
          <w:sz w:val="18"/>
        </w:rPr>
        <w:t>SIHG02000100.1  15053410   .-............-...--.--.--.--.-.--.--.-.-.                    15053386</w:t>
      </w:r>
    </w:p>
    <w:p>
      <w:r>
        <w:rPr>
          <w:rFonts w:ascii="Consolas" w:hAnsi="Consolas"/>
          <w:sz w:val="18"/>
        </w:rPr>
        <w:t>SIHG02000100.1  15053414   .-............-...--.--.--.--.-.--.--.-.-.                    15053390</w:t>
      </w:r>
    </w:p>
    <w:p>
      <w:r>
        <w:rPr>
          <w:rFonts w:ascii="Consolas" w:hAnsi="Consolas"/>
          <w:sz w:val="18"/>
        </w:rPr>
        <w:t>SIHG02000100.1  15053418   .-............-...--.--.--.--.-.--.--.-.-.                    15053394</w:t>
      </w:r>
    </w:p>
    <w:p>
      <w:r>
        <w:rPr>
          <w:rFonts w:ascii="Consolas" w:hAnsi="Consolas"/>
          <w:sz w:val="18"/>
        </w:rPr>
        <w:t>SIHG02000100.1  15053422   .-............-...--.--.--.--.-.--.--.-.-.                    15053398</w:t>
      </w:r>
    </w:p>
    <w:p>
      <w:r>
        <w:rPr>
          <w:rFonts w:ascii="Consolas" w:hAnsi="Consolas"/>
          <w:sz w:val="18"/>
        </w:rPr>
        <w:t>SIHG02000100.1  19818768   .-............-...--.--.--.--.-.--.--.-.-.                    19818792</w:t>
      </w:r>
    </w:p>
    <w:p>
      <w:r>
        <w:rPr>
          <w:rFonts w:ascii="Consolas" w:hAnsi="Consolas"/>
          <w:sz w:val="18"/>
        </w:rPr>
        <w:t>SIHG02000100.1  20728933   .-............-...--.--.--.--.-.--.--.-.-.A.-.--.             20728905</w:t>
      </w:r>
    </w:p>
    <w:p>
      <w:r>
        <w:rPr>
          <w:rFonts w:ascii="Consolas" w:hAnsi="Consolas"/>
          <w:sz w:val="18"/>
        </w:rPr>
        <w:t>SIHG02000100.1  26181108   .-............-...--.--.--.--.-.--.--.-.-.                    26181132</w:t>
      </w:r>
    </w:p>
    <w:p>
      <w:r>
        <w:rPr>
          <w:rFonts w:ascii="Consolas" w:hAnsi="Consolas"/>
          <w:sz w:val="18"/>
        </w:rPr>
        <w:t>SIHG02000100.1  26181112   .-............-...--.--.--.--.-.--.--.-.-.                    26181136</w:t>
      </w:r>
    </w:p>
    <w:p>
      <w:r>
        <w:rPr>
          <w:rFonts w:ascii="Consolas" w:hAnsi="Consolas"/>
          <w:sz w:val="18"/>
        </w:rPr>
        <w:t>SIHG02000100.1  26181116   .-............-...--.--.--.--.-.--.--.-.-.                    26181140</w:t>
      </w:r>
    </w:p>
    <w:p>
      <w:r>
        <w:rPr>
          <w:rFonts w:ascii="Consolas" w:hAnsi="Consolas"/>
          <w:sz w:val="18"/>
        </w:rPr>
        <w:t>SIHG02000100.1  26181120   .-............-...--.--.--.--.-.--.--.-.-.                    26181144</w:t>
      </w:r>
    </w:p>
    <w:p>
      <w:r>
        <w:rPr>
          <w:rFonts w:ascii="Consolas" w:hAnsi="Consolas"/>
          <w:sz w:val="18"/>
        </w:rPr>
        <w:t>SIHG02000100.1  26181124   .-............-...--.--.--.--.-.--.--.-.-.                    26181148</w:t>
      </w:r>
    </w:p>
    <w:p>
      <w:r>
        <w:rPr>
          <w:rFonts w:ascii="Consolas" w:hAnsi="Consolas"/>
          <w:sz w:val="18"/>
        </w:rPr>
        <w:t>SIHG02000100.1  27126988   .-............-...--.--.--.--.-.--.--.-.-.                    27126964</w:t>
      </w:r>
    </w:p>
    <w:p>
      <w:r>
        <w:rPr>
          <w:rFonts w:ascii="Consolas" w:hAnsi="Consolas"/>
          <w:sz w:val="18"/>
        </w:rPr>
        <w:t>SIHG02000100.1  29448235   .-............-...--.--.--.--.-.--.--.-.-.                    29448259</w:t>
      </w:r>
    </w:p>
    <w:p>
      <w:r>
        <w:rPr>
          <w:rFonts w:ascii="Consolas" w:hAnsi="Consolas"/>
          <w:sz w:val="18"/>
        </w:rPr>
        <w:t>SIHG02000100.1  29448239   .-............-...--.--.--.--.-.--.--.-.-.                    29448263</w:t>
      </w:r>
    </w:p>
    <w:p>
      <w:r>
        <w:rPr>
          <w:rFonts w:ascii="Consolas" w:hAnsi="Consolas"/>
          <w:sz w:val="18"/>
        </w:rPr>
        <w:t>SIHG02000100.1  29448243   .-............-...--.--.--.--.-.--.--.-.-.                    29448267</w:t>
      </w:r>
    </w:p>
    <w:p>
      <w:r>
        <w:rPr>
          <w:rFonts w:ascii="Consolas" w:hAnsi="Consolas"/>
          <w:sz w:val="18"/>
        </w:rPr>
        <w:t>SIHG02000100.1  29448247   .-............-...--.--.--.--.-.--.--.-.-.                    29448271</w:t>
      </w:r>
    </w:p>
    <w:p>
      <w:r>
        <w:rPr>
          <w:rFonts w:ascii="Consolas" w:hAnsi="Consolas"/>
          <w:sz w:val="18"/>
        </w:rPr>
        <w:t>SIHG02000100.1  29448251   .-............-...--.--.--.--.-.--.--.-.-.                    29448275</w:t>
      </w:r>
    </w:p>
    <w:p>
      <w:r>
        <w:rPr>
          <w:rFonts w:ascii="Consolas" w:hAnsi="Consolas"/>
          <w:sz w:val="18"/>
        </w:rPr>
        <w:t>SIHG02000100.1  29448255   .-............-...--.--.--.--.-.--.--.-.-.                    29448279</w:t>
      </w:r>
    </w:p>
    <w:p>
      <w:r>
        <w:rPr>
          <w:rFonts w:ascii="Consolas" w:hAnsi="Consolas"/>
          <w:sz w:val="18"/>
        </w:rPr>
        <w:t>SIHG02000100.1  29846795   .-............-...--.--.--.--.-.--.--.-.-.                    29846771</w:t>
      </w:r>
    </w:p>
    <w:p>
      <w:r>
        <w:rPr>
          <w:rFonts w:ascii="Consolas" w:hAnsi="Consolas"/>
          <w:sz w:val="18"/>
        </w:rPr>
        <w:t>SIHG02000100.1  30524420   .-............-...--.--.--.--.-.--.--.-.-.                    30524396</w:t>
      </w:r>
    </w:p>
    <w:p>
      <w:r>
        <w:rPr>
          <w:rFonts w:ascii="Consolas" w:hAnsi="Consolas"/>
          <w:sz w:val="18"/>
        </w:rPr>
        <w:t>SIHG02000100.1  30524424   .-............-...--.--.--.--.-.--.--.-.-.                    30524400</w:t>
      </w:r>
    </w:p>
    <w:p>
      <w:r>
        <w:rPr>
          <w:rFonts w:ascii="Consolas" w:hAnsi="Consolas"/>
          <w:sz w:val="18"/>
        </w:rPr>
        <w:t>SIHG02000100.1  30524428   .-............-...--.--.--.--.-.--.--.-.-.                    30524404</w:t>
      </w:r>
    </w:p>
    <w:p>
      <w:r>
        <w:rPr>
          <w:rFonts w:ascii="Consolas" w:hAnsi="Consolas"/>
          <w:sz w:val="18"/>
        </w:rPr>
        <w:t>SIHG02000100.1  32415817   .-............-...--.--.--.--.-.--.--.-.-.                    32415841</w:t>
      </w:r>
    </w:p>
    <w:p>
      <w:r>
        <w:rPr>
          <w:rFonts w:ascii="Consolas" w:hAnsi="Consolas"/>
          <w:sz w:val="18"/>
        </w:rPr>
        <w:t>SIHG02000100.1  32415821   .-............-...--.--.--.--.-.--.--.-.-.                    32415845</w:t>
      </w:r>
    </w:p>
    <w:p>
      <w:r>
        <w:rPr>
          <w:rFonts w:ascii="Consolas" w:hAnsi="Consolas"/>
          <w:sz w:val="18"/>
        </w:rPr>
        <w:t>SIHG02000100.1  32415825   .-............-...--.--.--.--.-.--.--.-.-.                    32415849</w:t>
      </w:r>
    </w:p>
    <w:p>
      <w:r>
        <w:rPr>
          <w:rFonts w:ascii="Consolas" w:hAnsi="Consolas"/>
          <w:sz w:val="18"/>
        </w:rPr>
        <w:t>SIHG02000100.1  32415829   .-............-...--.--.--.--.-.--.--.-.-.                    32415853</w:t>
      </w:r>
    </w:p>
    <w:p>
      <w:r>
        <w:rPr>
          <w:rFonts w:ascii="Consolas" w:hAnsi="Consolas"/>
          <w:sz w:val="18"/>
        </w:rPr>
        <w:t>SIHG02000100.1  34812609   .-............-...--.--.--.--.-.--.--.-.-.-.                  34812634</w:t>
      </w:r>
    </w:p>
    <w:p>
      <w:r>
        <w:rPr>
          <w:rFonts w:ascii="Consolas" w:hAnsi="Consolas"/>
          <w:sz w:val="18"/>
        </w:rPr>
        <w:t>SIHG02000100.1  36092386   .-............-...--.--.--.--.-.--.--.-.-.                    36092410</w:t>
      </w:r>
    </w:p>
    <w:p>
      <w:r>
        <w:rPr>
          <w:rFonts w:ascii="Consolas" w:hAnsi="Consolas"/>
          <w:sz w:val="18"/>
        </w:rPr>
        <w:t>SIHG02000100.1  39364083   .-............-...--.--.--.--.-.--.--.-.-.                    39364059</w:t>
      </w:r>
    </w:p>
    <w:p>
      <w:r>
        <w:rPr>
          <w:rFonts w:ascii="Consolas" w:hAnsi="Consolas"/>
          <w:sz w:val="18"/>
        </w:rPr>
        <w:t>SIHG02000100.1  39364087   .-............-...--.--.--.--.-.--.--.-.-.                    39364063</w:t>
      </w:r>
    </w:p>
    <w:p>
      <w:r>
        <w:rPr>
          <w:rFonts w:ascii="Consolas" w:hAnsi="Consolas"/>
          <w:sz w:val="18"/>
        </w:rPr>
        <w:t>SIHG02000100.1  39364091   .-............-...--.--.--.--.-.--.--.-.-.                    39364067</w:t>
      </w:r>
    </w:p>
    <w:p>
      <w:r>
        <w:rPr>
          <w:rFonts w:ascii="Consolas" w:hAnsi="Consolas"/>
          <w:sz w:val="18"/>
        </w:rPr>
        <w:t>SIHG02000100.1  39536947   .-............-...--.--.--.--.-.--.--.-.-.                    39536971</w:t>
      </w:r>
    </w:p>
    <w:p>
      <w:r>
        <w:rPr>
          <w:rFonts w:ascii="Consolas" w:hAnsi="Consolas"/>
          <w:sz w:val="18"/>
        </w:rPr>
        <w:t>SIHG02000100.1  39536951   .-............-...--.--.--.--.-.--.--.-.-.                    39536975</w:t>
      </w:r>
    </w:p>
    <w:p>
      <w:r>
        <w:rPr>
          <w:rFonts w:ascii="Consolas" w:hAnsi="Consolas"/>
          <w:sz w:val="18"/>
        </w:rPr>
        <w:t>SIHG02000100.1  39536955   .-............-...--.--.--.--.-.--.--.-.-.A.-.--.             39536983</w:t>
      </w:r>
    </w:p>
    <w:p>
      <w:r>
        <w:rPr>
          <w:rFonts w:ascii="Consolas" w:hAnsi="Consolas"/>
          <w:sz w:val="18"/>
        </w:rPr>
        <w:t>SIHG02000100.1  55718699   .-............-...--.--.--.--.-.                              55718719</w:t>
      </w:r>
    </w:p>
    <w:p>
      <w:r>
        <w:rPr>
          <w:rFonts w:ascii="Consolas" w:hAnsi="Consolas"/>
          <w:sz w:val="18"/>
        </w:rPr>
        <w:t>SIHG02000100.1  58195885   .-............-...--.--.--.--.-.--.--.-.-.                    58195909</w:t>
      </w:r>
    </w:p>
    <w:p>
      <w:r>
        <w:rPr>
          <w:rFonts w:ascii="Consolas" w:hAnsi="Consolas"/>
          <w:sz w:val="18"/>
        </w:rPr>
        <w:t>SIHG02000100.1  59032876   .-............-...--.--.--.--.-.--.--.-.                      59032899</w:t>
      </w:r>
    </w:p>
    <w:p>
      <w:r>
        <w:rPr>
          <w:rFonts w:ascii="Consolas" w:hAnsi="Consolas"/>
          <w:sz w:val="18"/>
        </w:rPr>
        <w:t>SIHG02000100.1  60402198   .-............-...--.--.--.--.-.--.--.-.-.                    60402222</w:t>
      </w:r>
    </w:p>
    <w:p>
      <w:r>
        <w:rPr>
          <w:rFonts w:ascii="Consolas" w:hAnsi="Consolas"/>
          <w:sz w:val="18"/>
        </w:rPr>
        <w:t>SIHG02000100.1  60402202   .-............-...--.--.--.--.-.--.--.-.-.                    60402226</w:t>
      </w:r>
    </w:p>
    <w:p>
      <w:r>
        <w:rPr>
          <w:rFonts w:ascii="Consolas" w:hAnsi="Consolas"/>
          <w:sz w:val="18"/>
        </w:rPr>
        <w:t>SIHG02000100.1  60626782   .-............-...--.--.--.--.-.--.--.-.-.A.-.--.             60626754</w:t>
      </w:r>
    </w:p>
    <w:p>
      <w:r>
        <w:rPr>
          <w:rFonts w:ascii="Consolas" w:hAnsi="Consolas"/>
          <w:sz w:val="18"/>
        </w:rPr>
        <w:t>SIHG02000100.1  60626786   .-............-...--.--.--.--.-.--.--.-.-.                    60626762</w:t>
      </w:r>
    </w:p>
    <w:p>
      <w:r>
        <w:rPr>
          <w:rFonts w:ascii="Consolas" w:hAnsi="Consolas"/>
          <w:sz w:val="18"/>
        </w:rPr>
        <w:t>SIHG02000100.1  60626790   .-............-...--.--.--.--.-.--.--.-.-.                    60626766</w:t>
      </w:r>
    </w:p>
    <w:p>
      <w:r>
        <w:rPr>
          <w:rFonts w:ascii="Consolas" w:hAnsi="Consolas"/>
          <w:sz w:val="18"/>
        </w:rPr>
        <w:t>SIHG02000100.1  60626794   .-............-...--.--.--.--.-.--.--.-.-.                    60626770</w:t>
      </w:r>
    </w:p>
    <w:p>
      <w:r>
        <w:rPr>
          <w:rFonts w:ascii="Consolas" w:hAnsi="Consolas"/>
          <w:sz w:val="18"/>
        </w:rPr>
        <w:t>SIHG02000100.1  60626798   .-............-...--.--.--.--.-.--.--.-.-.                    60626774</w:t>
      </w:r>
    </w:p>
    <w:p>
      <w:r>
        <w:rPr>
          <w:rFonts w:ascii="Consolas" w:hAnsi="Consolas"/>
          <w:sz w:val="18"/>
        </w:rPr>
        <w:t>SIHG02000100.1  60626802   .-............-...--.--.--.--.-.--.--.-.-.                    60626778</w:t>
      </w:r>
    </w:p>
    <w:p>
      <w:r>
        <w:rPr>
          <w:rFonts w:ascii="Consolas" w:hAnsi="Consolas"/>
          <w:sz w:val="18"/>
        </w:rPr>
        <w:t>SIHG02000100.1  66227116   .-............-...--.--.--.--.-.--.--.-.-.A.-.--.             66227144</w:t>
      </w:r>
    </w:p>
    <w:p>
      <w:r>
        <w:rPr>
          <w:rFonts w:ascii="Consolas" w:hAnsi="Consolas"/>
          <w:sz w:val="18"/>
        </w:rPr>
        <w:t>SIHG02000100.1  72690189   .-............-...--.--.--.--.-.--.--.-.-.                    72690165</w:t>
      </w:r>
    </w:p>
    <w:p>
      <w:r>
        <w:rPr>
          <w:rFonts w:ascii="Consolas" w:hAnsi="Consolas"/>
          <w:sz w:val="18"/>
        </w:rPr>
        <w:t>SIHG02000100.1  72690193   .-............-...--.--.--.--.-.--.--.-.-.                    72690169</w:t>
      </w:r>
    </w:p>
    <w:p>
      <w:r>
        <w:rPr>
          <w:rFonts w:ascii="Consolas" w:hAnsi="Consolas"/>
          <w:sz w:val="18"/>
        </w:rPr>
        <w:t>SIHG02000100.1  72915141   .-............-...--.--.--.--.-.--.--.-.-.-.                  72915116</w:t>
      </w:r>
    </w:p>
    <w:p>
      <w:r>
        <w:rPr>
          <w:rFonts w:ascii="Consolas" w:hAnsi="Consolas"/>
          <w:sz w:val="18"/>
        </w:rPr>
        <w:t>SIHG02000100.1  73870581   .-............-...--.--.--.--.-.--.--.-.-.                    73870557</w:t>
      </w:r>
    </w:p>
    <w:p>
      <w:r>
        <w:rPr>
          <w:rFonts w:ascii="Consolas" w:hAnsi="Consolas"/>
          <w:sz w:val="18"/>
        </w:rPr>
        <w:t>SIHG02000100.1  76548533   .-............-...--.--.--.--.-.--.--.-.-.                    76548557</w:t>
      </w:r>
    </w:p>
    <w:p>
      <w:r>
        <w:rPr>
          <w:rFonts w:ascii="Consolas" w:hAnsi="Consolas"/>
          <w:sz w:val="18"/>
        </w:rPr>
        <w:t>SIHG02000100.1  76548537   .-............-...--.--.--.--.-.--.--.-.-.                    76548561</w:t>
      </w:r>
    </w:p>
    <w:p>
      <w:r>
        <w:rPr>
          <w:rFonts w:ascii="Consolas" w:hAnsi="Consolas"/>
          <w:sz w:val="18"/>
        </w:rPr>
        <w:t>SIHG02000100.1  76548541   .-............-...--.--.--.--.-.--.--.-.-.                    76548565</w:t>
      </w:r>
    </w:p>
    <w:p>
      <w:r>
        <w:rPr>
          <w:rFonts w:ascii="Consolas" w:hAnsi="Consolas"/>
          <w:sz w:val="18"/>
        </w:rPr>
        <w:t>SIHG02000100.1  76548545   .-............-...--.--.--.--.-.--.--.-.-.                    76548569</w:t>
      </w:r>
    </w:p>
    <w:p>
      <w:r>
        <w:rPr>
          <w:rFonts w:ascii="Consolas" w:hAnsi="Consolas"/>
          <w:sz w:val="18"/>
        </w:rPr>
        <w:t>SIHG02000100.1  76548549   .-............-...--.--.--.--.-.--.--.-.-.                    76548573</w:t>
      </w:r>
    </w:p>
    <w:p>
      <w:r>
        <w:rPr>
          <w:rFonts w:ascii="Consolas" w:hAnsi="Consolas"/>
          <w:sz w:val="18"/>
        </w:rPr>
        <w:t>SIHG02000100.1  80563541   .-............-...--.--.--.--.-.--.--.-.-.                    80563565</w:t>
      </w:r>
    </w:p>
    <w:p>
      <w:r>
        <w:rPr>
          <w:rFonts w:ascii="Consolas" w:hAnsi="Consolas"/>
          <w:sz w:val="18"/>
        </w:rPr>
        <w:t>SIHG02000100.1  80563545   .-............-...--.--.--.--.-.--.--.-.-.                    80563569</w:t>
      </w:r>
    </w:p>
    <w:p>
      <w:r>
        <w:rPr>
          <w:rFonts w:ascii="Consolas" w:hAnsi="Consolas"/>
          <w:sz w:val="18"/>
        </w:rPr>
        <w:t>SIHG02000100.1  80563549   .-............-...--.--.--.--.-.--.--.-.-.                    80563573</w:t>
      </w:r>
    </w:p>
    <w:p>
      <w:r>
        <w:rPr>
          <w:rFonts w:ascii="Consolas" w:hAnsi="Consolas"/>
          <w:sz w:val="18"/>
        </w:rPr>
        <w:t>SIHG02000100.1  80563553   .-............-...--.--.--.--.-.--.--.-.-.                    80563577</w:t>
      </w:r>
    </w:p>
    <w:p>
      <w:r>
        <w:rPr>
          <w:rFonts w:ascii="Consolas" w:hAnsi="Consolas"/>
          <w:sz w:val="18"/>
        </w:rPr>
        <w:t>SIHG02000100.1  19548586   .-............-...--.--.--.--A-.-----.-.-.-.-.--.             19548560</w:t>
      </w:r>
    </w:p>
    <w:p>
      <w:r>
        <w:rPr>
          <w:rFonts w:ascii="Consolas" w:hAnsi="Consolas"/>
          <w:sz w:val="18"/>
        </w:rPr>
        <w:t>SIHG02000100.1  36092390   .-............-...--.--.--.--.-.--G--.-.-.                    36092414</w:t>
      </w:r>
    </w:p>
    <w:p>
      <w:r>
        <w:rPr>
          <w:rFonts w:ascii="Consolas" w:hAnsi="Consolas"/>
          <w:sz w:val="18"/>
        </w:rPr>
        <w:t>SIHG02000100.1  39364075   .-............-...--.--.--.--.-C--.--.-.-.                    39364051</w:t>
      </w:r>
    </w:p>
    <w:p>
      <w:r>
        <w:rPr>
          <w:rFonts w:ascii="Consolas" w:hAnsi="Consolas"/>
          <w:sz w:val="18"/>
        </w:rPr>
        <w:t>SIHG02000100.1  60339146   .-............-...--.--.--.--.-.--.--.-.-.                    60339170</w:t>
      </w:r>
    </w:p>
    <w:p>
      <w:r>
        <w:rPr>
          <w:rFonts w:ascii="Consolas" w:hAnsi="Consolas"/>
          <w:sz w:val="18"/>
        </w:rPr>
        <w:t>SIHG02000100.1  77360590   .-............-...--.--.--.--.-.--.--.-.-.-.-T--..            77360562</w:t>
      </w:r>
    </w:p>
    <w:p>
      <w:r>
        <w:rPr>
          <w:rFonts w:ascii="Consolas" w:hAnsi="Consolas"/>
          <w:sz w:val="18"/>
        </w:rPr>
        <w:t>SIHG02000100.1  83428641   .-............-...--.--.--.--.-.--.--.-.-.-.                  83428616</w:t>
      </w:r>
    </w:p>
    <w:p>
      <w:r>
        <w:rPr>
          <w:rFonts w:ascii="Consolas" w:hAnsi="Consolas"/>
          <w:sz w:val="18"/>
        </w:rPr>
        <w:t>SIHG02000100.1  15053426   .-............-...--.--.--.--.-.--.--.-.-.                    15053402</w:t>
      </w:r>
    </w:p>
    <w:p>
      <w:r>
        <w:rPr>
          <w:rFonts w:ascii="Consolas" w:hAnsi="Consolas"/>
          <w:sz w:val="18"/>
        </w:rPr>
        <w:t>SIHG02000100.1  19818772   .-............-...--.--.--.--.-.--.--.-.                      19818795</w:t>
      </w:r>
    </w:p>
    <w:p>
      <w:r>
        <w:rPr>
          <w:rFonts w:ascii="Consolas" w:hAnsi="Consolas"/>
          <w:sz w:val="18"/>
        </w:rPr>
        <w:t>SIHG02000100.1  29448259   .-............-...--.--.--.--.-.--.--.-.                      29448282</w:t>
      </w:r>
    </w:p>
    <w:p>
      <w:r>
        <w:rPr>
          <w:rFonts w:ascii="Consolas" w:hAnsi="Consolas"/>
          <w:sz w:val="18"/>
        </w:rPr>
        <w:t>SIHG02000100.1  29846799   .-............-...--.--.--.--.-.--.--.-.-.                    29846775</w:t>
      </w:r>
    </w:p>
    <w:p>
      <w:r>
        <w:rPr>
          <w:rFonts w:ascii="Consolas" w:hAnsi="Consolas"/>
          <w:sz w:val="18"/>
        </w:rPr>
        <w:t>SIHG02000100.1  30524432   .-............-...--.--.--.--.-.--.--.-.-.                    30524408</w:t>
      </w:r>
    </w:p>
    <w:p>
      <w:r>
        <w:rPr>
          <w:rFonts w:ascii="Consolas" w:hAnsi="Consolas"/>
          <w:sz w:val="18"/>
        </w:rPr>
        <w:t>SIHG02000100.1  36092382   .-............-...--.--.--.--.-.--.--.-.-.                    36092406</w:t>
      </w:r>
    </w:p>
    <w:p>
      <w:r>
        <w:rPr>
          <w:rFonts w:ascii="Consolas" w:hAnsi="Consolas"/>
          <w:sz w:val="18"/>
        </w:rPr>
        <w:t>SIHG02000100.1  39364079   .-............-...--.--.--.--.-.--.--.-.                      39364056</w:t>
      </w:r>
    </w:p>
    <w:p>
      <w:r>
        <w:rPr>
          <w:rFonts w:ascii="Consolas" w:hAnsi="Consolas"/>
          <w:sz w:val="18"/>
        </w:rPr>
        <w:t>SIHG02000100.1  39536943   .-............-...--.--.--.--.-.--.--.-.-.                    39536967</w:t>
      </w:r>
    </w:p>
    <w:p>
      <w:r>
        <w:rPr>
          <w:rFonts w:ascii="Consolas" w:hAnsi="Consolas"/>
          <w:sz w:val="18"/>
        </w:rPr>
        <w:t>SIHG02000100.1  60402206   .-............-...--.--.--.--.-.--.--.-.                      60402229</w:t>
      </w:r>
    </w:p>
    <w:p>
      <w:r>
        <w:rPr>
          <w:rFonts w:ascii="Consolas" w:hAnsi="Consolas"/>
          <w:sz w:val="18"/>
        </w:rPr>
        <w:t>SIHG02000100.1  62457606   .-............-...--.--.--.--.-.--.--.                        62457584</w:t>
      </w:r>
    </w:p>
    <w:p>
      <w:r>
        <w:rPr>
          <w:rFonts w:ascii="Consolas" w:hAnsi="Consolas"/>
          <w:sz w:val="18"/>
        </w:rPr>
        <w:t>SIHG02000100.1  68672628   .-............-...--.--.--.--.                                68672609</w:t>
      </w:r>
    </w:p>
    <w:p>
      <w:r>
        <w:rPr>
          <w:rFonts w:ascii="Consolas" w:hAnsi="Consolas"/>
          <w:sz w:val="18"/>
        </w:rPr>
        <w:t>SIHG02000100.1  70025907   .-............-...--.--.--.--.-.                              70025927</w:t>
      </w:r>
    </w:p>
    <w:p>
      <w:r>
        <w:rPr>
          <w:rFonts w:ascii="Consolas" w:hAnsi="Consolas"/>
          <w:sz w:val="18"/>
        </w:rPr>
        <w:t>SIHG02000100.1  76548529   .-............-...--.--.--.--.-.--.--.-.-.                    76548553</w:t>
      </w:r>
    </w:p>
    <w:p>
      <w:r>
        <w:rPr>
          <w:rFonts w:ascii="Consolas" w:hAnsi="Consolas"/>
          <w:sz w:val="18"/>
        </w:rPr>
        <w:t>SIHG02000100.1  77268002   .-............-...--.--.--.--.-.--.--.-.-.A.-.--.             77267974</w:t>
      </w:r>
    </w:p>
    <w:p>
      <w:r>
        <w:rPr>
          <w:rFonts w:ascii="Consolas" w:hAnsi="Consolas"/>
          <w:sz w:val="18"/>
        </w:rPr>
        <w:t>SIHG02000100.1  80887446   .-............-...--.--.--.--.-.--.--.-.-.-.-.--.             80887419</w:t>
      </w:r>
    </w:p>
    <w:p>
      <w:r>
        <w:rPr>
          <w:rFonts w:ascii="Consolas" w:hAnsi="Consolas"/>
          <w:sz w:val="18"/>
        </w:rPr>
        <w:t>SIHG02000100.1  4087511    .-............-...--.--.--.--.----.--.-.-.-.                  4087487</w:t>
      </w:r>
    </w:p>
    <w:p>
      <w:r>
        <w:rPr>
          <w:rFonts w:ascii="Consolas" w:hAnsi="Consolas"/>
          <w:sz w:val="18"/>
        </w:rPr>
        <w:t>SIHG02000100.1  20793473   .-............-...--.--.--.--.-.--.--.-.                      20793450</w:t>
      </w:r>
    </w:p>
    <w:p>
      <w:r>
        <w:rPr>
          <w:rFonts w:ascii="Consolas" w:hAnsi="Consolas"/>
          <w:sz w:val="18"/>
        </w:rPr>
        <w:t>SIHG02000100.1  81375745   .-............-...--.--.--.--.-.--.--.-.-.-.                  81375770</w:t>
      </w:r>
    </w:p>
    <w:p>
      <w:r>
        <w:rPr>
          <w:rFonts w:ascii="Consolas" w:hAnsi="Consolas"/>
          <w:sz w:val="18"/>
        </w:rPr>
        <w:t>SIHG02000100.1  19818764   .-............-...--.--.--.--.-.--.--.-.-.                    19818788</w:t>
      </w:r>
    </w:p>
    <w:p>
      <w:r>
        <w:rPr>
          <w:rFonts w:ascii="Consolas" w:hAnsi="Consolas"/>
          <w:sz w:val="18"/>
        </w:rPr>
        <w:t>SIHG02000100.1  45793471   .-............-...--.--.--.--.-.                              45793491</w:t>
      </w:r>
    </w:p>
    <w:p>
      <w:r>
        <w:rPr>
          <w:rFonts w:ascii="Consolas" w:hAnsi="Consolas"/>
          <w:sz w:val="18"/>
        </w:rPr>
        <w:t>SIHG02000100.1  50571975   .-............-...--.--.--.--.-.--.--.-.-.                    50571951</w:t>
      </w:r>
    </w:p>
    <w:p>
      <w:r>
        <w:rPr>
          <w:rFonts w:ascii="Consolas" w:hAnsi="Consolas"/>
          <w:sz w:val="18"/>
        </w:rPr>
        <w:t>SIHG02000100.1  71844685   .-............-...--.--.--.--.-.                              71844665</w:t>
      </w:r>
    </w:p>
    <w:p>
      <w:r>
        <w:rPr>
          <w:rFonts w:ascii="Consolas" w:hAnsi="Consolas"/>
          <w:sz w:val="18"/>
        </w:rPr>
        <w:t>SIHG02000100.1  72690185   .-............-...--.--.--.--.-.--.--.                        72690163</w:t>
      </w:r>
    </w:p>
    <w:p>
      <w:r>
        <w:rPr>
          <w:rFonts w:ascii="Consolas" w:hAnsi="Consolas"/>
          <w:sz w:val="18"/>
        </w:rPr>
        <w:t>SIHG02000100.1  77267998   .-............-...--.--.--.--.-.--.--.                        77267976</w:t>
      </w:r>
    </w:p>
    <w:p>
      <w:r>
        <w:rPr>
          <w:rFonts w:ascii="Consolas" w:hAnsi="Consolas"/>
          <w:sz w:val="18"/>
        </w:rPr>
        <w:t>SIHG02000100.1  88069739   .-............-...--.--.--.--.-.--.--.-.                      88069762</w:t>
      </w:r>
    </w:p>
    <w:p>
      <w:r>
        <w:rPr>
          <w:rFonts w:ascii="Consolas" w:hAnsi="Consolas"/>
          <w:sz w:val="18"/>
        </w:rPr>
        <w:t>SIHG02000100.1  62457610   .-............-...--.--.--.--.-.--.--.-.-.A.-.--.             62457582</w:t>
      </w:r>
    </w:p>
    <w:p>
      <w:r>
        <w:rPr>
          <w:rFonts w:ascii="Consolas" w:hAnsi="Consolas"/>
          <w:sz w:val="18"/>
        </w:rPr>
        <w:t>SIHG02000100.1  19818760   .-............-...--.--.--.--.-.--.--.-.-.                    19818784</w:t>
      </w:r>
    </w:p>
    <w:p>
      <w:r>
        <w:rPr>
          <w:rFonts w:ascii="Consolas" w:hAnsi="Consolas"/>
          <w:sz w:val="18"/>
        </w:rPr>
        <w:t>SIHG02000100.1  33899045   .-............-...--.--.--.--G-.--.--.                        33899023</w:t>
      </w:r>
    </w:p>
    <w:p>
      <w:r>
        <w:rPr>
          <w:rFonts w:ascii="Consolas" w:hAnsi="Consolas"/>
          <w:sz w:val="18"/>
        </w:rPr>
        <w:t>SIHG02000100.1  33899053   .-............-...--.--.--.--.-.--.--.-.-.                    33899029</w:t>
      </w:r>
    </w:p>
    <w:p>
      <w:r>
        <w:rPr>
          <w:rFonts w:ascii="Consolas" w:hAnsi="Consolas"/>
          <w:sz w:val="18"/>
        </w:rPr>
        <w:t>SIHG02000100.1  36625876   .-............-...--.--.--.                                   36625894</w:t>
      </w:r>
    </w:p>
    <w:p>
      <w:r>
        <w:rPr>
          <w:rFonts w:ascii="Consolas" w:hAnsi="Consolas"/>
          <w:sz w:val="18"/>
        </w:rPr>
        <w:t>SIHG02000100.1  50571979   .-............-...--.--.--.--.-.--.--.-.-.                    50571955</w:t>
      </w:r>
    </w:p>
    <w:p>
      <w:r>
        <w:rPr>
          <w:rFonts w:ascii="Consolas" w:hAnsi="Consolas"/>
          <w:sz w:val="18"/>
        </w:rPr>
        <w:t>SIHG02000100.1  85938403   .-............-...--.--.--.                                   85938385</w:t>
      </w:r>
    </w:p>
    <w:p>
      <w:r>
        <w:rPr>
          <w:rFonts w:ascii="Consolas" w:hAnsi="Consolas"/>
          <w:sz w:val="18"/>
        </w:rPr>
        <w:t>SIHG02000100.1  45793467   .-............-...--.--.--.--.-.--.--.-.-.-.                  45793492</w:t>
      </w:r>
    </w:p>
    <w:p>
      <w:r>
        <w:rPr>
          <w:rFonts w:ascii="Consolas" w:hAnsi="Consolas"/>
          <w:sz w:val="18"/>
        </w:rPr>
        <w:t>SIHG02000100.1  23094959   .-............-...--.--.--.--.-.--.--.                        23094937</w:t>
      </w:r>
    </w:p>
    <w:p>
      <w:r>
        <w:rPr>
          <w:rFonts w:ascii="Consolas" w:hAnsi="Consolas"/>
          <w:sz w:val="18"/>
        </w:rPr>
        <w:t>SIHG02000100.1  26181128   .-............-...--.--.--.--.-.--.                           26181149</w:t>
      </w:r>
    </w:p>
    <w:p>
      <w:r>
        <w:rPr>
          <w:rFonts w:ascii="Consolas" w:hAnsi="Consolas"/>
          <w:sz w:val="18"/>
        </w:rPr>
        <w:t>SIHG02000100.1  32415833   .-............-...--.--.--.--.-.--.                           32415854</w:t>
      </w:r>
    </w:p>
    <w:p>
      <w:r>
        <w:rPr>
          <w:rFonts w:ascii="Consolas" w:hAnsi="Consolas"/>
          <w:sz w:val="18"/>
        </w:rPr>
        <w:t>SIHG02000100.1  33182307   .-............-...--.--.--.--.-.--.--.-.-.-.                  33182282</w:t>
      </w:r>
    </w:p>
    <w:p>
      <w:r>
        <w:rPr>
          <w:rFonts w:ascii="Consolas" w:hAnsi="Consolas"/>
          <w:sz w:val="18"/>
        </w:rPr>
        <w:t>SIHG02000100.1  46325206   .-............-...--.--.--.--.-.--.--.-.-.-.                  46325181</w:t>
      </w:r>
    </w:p>
    <w:p>
      <w:r>
        <w:rPr>
          <w:rFonts w:ascii="Consolas" w:hAnsi="Consolas"/>
          <w:sz w:val="18"/>
        </w:rPr>
        <w:t>SIHG02000100.1  50571971   .-............-...--.--.--.--.-.--.                           50571950</w:t>
      </w:r>
    </w:p>
    <w:p>
      <w:r>
        <w:rPr>
          <w:rFonts w:ascii="Consolas" w:hAnsi="Consolas"/>
          <w:sz w:val="18"/>
        </w:rPr>
        <w:t>SIHG02000100.1  55718695   .-............-...--.--.--.--.-.--.--.-.-.-.                  55718720</w:t>
      </w:r>
    </w:p>
    <w:p>
      <w:r>
        <w:rPr>
          <w:rFonts w:ascii="Consolas" w:hAnsi="Consolas"/>
          <w:sz w:val="18"/>
        </w:rPr>
        <w:t>SIHG02000100.1  60402194   .-............-...--.--.--.--.-.--.--.-.-.                    60402218</w:t>
      </w:r>
    </w:p>
    <w:p>
      <w:r>
        <w:rPr>
          <w:rFonts w:ascii="Consolas" w:hAnsi="Consolas"/>
          <w:sz w:val="18"/>
        </w:rPr>
        <w:t>SIHG02000100.1  61391012   .-............-...--.--.--.--.                                61390993</w:t>
      </w:r>
    </w:p>
    <w:p>
      <w:r>
        <w:rPr>
          <w:rFonts w:ascii="Consolas" w:hAnsi="Consolas"/>
          <w:sz w:val="18"/>
        </w:rPr>
        <w:t>SIHG02000100.1  71745118   .-............-...--.--.--.--.-.--.--.                        71745096</w:t>
      </w:r>
    </w:p>
    <w:p>
      <w:r>
        <w:rPr>
          <w:rFonts w:ascii="Consolas" w:hAnsi="Consolas"/>
          <w:sz w:val="18"/>
        </w:rPr>
        <w:t>SIHG02000100.1  71844689   .-............-...--.--.--.--.-.--.--.-.-.-.                  71844664</w:t>
      </w:r>
    </w:p>
    <w:p>
      <w:r>
        <w:rPr>
          <w:rFonts w:ascii="Consolas" w:hAnsi="Consolas"/>
          <w:sz w:val="18"/>
        </w:rPr>
        <w:t>SIHG02000100.1  72799719   .-............-...--.--.--.--.-.--.--.-.-.                    72799743</w:t>
      </w:r>
    </w:p>
    <w:p>
      <w:r>
        <w:rPr>
          <w:rFonts w:ascii="Consolas" w:hAnsi="Consolas"/>
          <w:sz w:val="18"/>
        </w:rPr>
        <w:t>SIHG02000100.1  77360586   .-............-...--.--.--.--.-.                              77360566</w:t>
      </w:r>
    </w:p>
    <w:p>
      <w:r>
        <w:rPr>
          <w:rFonts w:ascii="Consolas" w:hAnsi="Consolas"/>
          <w:sz w:val="18"/>
        </w:rPr>
        <w:t>SIHG02000100.1  80887442   .-............-...--.--.--.--.-.                              80887422</w:t>
      </w:r>
    </w:p>
    <w:p>
      <w:r>
        <w:rPr>
          <w:rFonts w:ascii="Consolas" w:hAnsi="Consolas"/>
          <w:sz w:val="18"/>
        </w:rPr>
        <w:t>SIHG02000100.1  83085475   .-............-...--.--.--.--.-.--.--.-.-.                    83085499</w:t>
      </w:r>
    </w:p>
    <w:p>
      <w:r>
        <w:rPr>
          <w:rFonts w:ascii="Consolas" w:hAnsi="Consolas"/>
          <w:sz w:val="18"/>
        </w:rPr>
        <w:t>SIHG02000100.1  12709252   .-............-...--.--.C-.--.-.                              12709231</w:t>
      </w:r>
    </w:p>
    <w:p>
      <w:r>
        <w:rPr>
          <w:rFonts w:ascii="Consolas" w:hAnsi="Consolas"/>
          <w:sz w:val="18"/>
        </w:rPr>
        <w:t>SIHG02000100.1  65493368   .-............-...--.--.--.--.-.                              65493348</w:t>
      </w:r>
    </w:p>
    <w:p>
      <w:r>
        <w:rPr>
          <w:rFonts w:ascii="Consolas" w:hAnsi="Consolas"/>
          <w:sz w:val="18"/>
        </w:rPr>
        <w:t>SIHG02000100.1  66227104   .-............-...--.--.--.--.-.--.--.-.-.                    66227128</w:t>
      </w:r>
    </w:p>
    <w:p>
      <w:r>
        <w:rPr>
          <w:rFonts w:ascii="Consolas" w:hAnsi="Consolas"/>
          <w:sz w:val="18"/>
        </w:rPr>
        <w:t>SIHG02000100.1  79944256   .-............-...--.--.--.--.-.                              79944276</w:t>
      </w:r>
    </w:p>
    <w:p>
      <w:r>
        <w:rPr>
          <w:rFonts w:ascii="Consolas" w:hAnsi="Consolas"/>
          <w:sz w:val="18"/>
        </w:rPr>
        <w:t>SIHG02000100.1  72915137   .-............-...--.--.--.--.-.-----.-.-.-.-.--.             72915111</w:t>
      </w:r>
    </w:p>
    <w:p>
      <w:r>
        <w:rPr>
          <w:rFonts w:ascii="Consolas" w:hAnsi="Consolas"/>
          <w:sz w:val="18"/>
        </w:rPr>
        <w:t>SIHG02000100.1  34812613   .-............-...--.--.--.--.-.-----.-.-.-.-.                34812638</w:t>
      </w:r>
    </w:p>
    <w:p>
      <w:r>
        <w:rPr>
          <w:rFonts w:ascii="Consolas" w:hAnsi="Consolas"/>
          <w:sz w:val="18"/>
        </w:rPr>
        <w:t>SIHG02000100.1  66916033   .-............-...--.--.--.--.-.--.--.-.-.-.                  66916058</w:t>
      </w:r>
    </w:p>
    <w:p>
      <w:r>
        <w:rPr>
          <w:rFonts w:ascii="Consolas" w:hAnsi="Consolas"/>
          <w:sz w:val="18"/>
        </w:rPr>
        <w:t>SIHG02000100.1  12627583   .-............-...--.--.--.--.-.--.--.-.-.-A-.--.             12627556</w:t>
      </w:r>
    </w:p>
    <w:p>
      <w:r>
        <w:rPr>
          <w:rFonts w:ascii="Consolas" w:hAnsi="Consolas"/>
          <w:sz w:val="18"/>
        </w:rPr>
        <w:t>SIHG02000100.1  20707786   .-............-...--.--.--.--.-.--.--.-.-.-.                  20707761</w:t>
      </w:r>
    </w:p>
    <w:p>
      <w:r>
        <w:rPr>
          <w:rFonts w:ascii="Consolas" w:hAnsi="Consolas"/>
          <w:sz w:val="18"/>
        </w:rPr>
        <w:t>SIHG02000100.1  33357877   .-............-...--.--.--.--.-.--.--.-.                      33357900</w:t>
      </w:r>
    </w:p>
    <w:p>
      <w:r>
        <w:rPr>
          <w:rFonts w:ascii="Consolas" w:hAnsi="Consolas"/>
          <w:sz w:val="18"/>
        </w:rPr>
        <w:t>SIHG02000100.1  33899049   .-............-...--.--.--.--.-.--.--.                        33899027</w:t>
      </w:r>
    </w:p>
    <w:p>
      <w:r>
        <w:rPr>
          <w:rFonts w:ascii="Consolas" w:hAnsi="Consolas"/>
          <w:sz w:val="18"/>
        </w:rPr>
        <w:t>SIHG02000100.1  46325202   .-............-...--.--.--.--.-.                              46325182</w:t>
      </w:r>
    </w:p>
    <w:p>
      <w:r>
        <w:rPr>
          <w:rFonts w:ascii="Consolas" w:hAnsi="Consolas"/>
          <w:sz w:val="18"/>
        </w:rPr>
        <w:t>SIHG02000100.1  59032872   .-............-...--.--.--.--.-.--.--.-.-.                    59032896</w:t>
      </w:r>
    </w:p>
    <w:p>
      <w:r>
        <w:rPr>
          <w:rFonts w:ascii="Consolas" w:hAnsi="Consolas"/>
          <w:sz w:val="18"/>
        </w:rPr>
        <w:t>SIHG02000100.1  64818219   .-............-...--.--.--.--.-.--.--.-.-.-.                  64818194</w:t>
      </w:r>
    </w:p>
    <w:p>
      <w:r>
        <w:rPr>
          <w:rFonts w:ascii="Consolas" w:hAnsi="Consolas"/>
          <w:sz w:val="18"/>
        </w:rPr>
        <w:t>SIHG02000100.1  55469      .-............-...--.--.--.--.-.--.--.-.-.-.                  55444</w:t>
      </w:r>
    </w:p>
    <w:p>
      <w:r>
        <w:rPr>
          <w:rFonts w:ascii="Consolas" w:hAnsi="Consolas"/>
          <w:sz w:val="18"/>
        </w:rPr>
        <w:t>SIHG02000100.1  83516588   .-............-...--.--.--.--.-.--.--.-.A.-.-.--A.-.---...-.  83516554</w:t>
      </w:r>
    </w:p>
    <w:p>
      <w:r>
        <w:rPr>
          <w:rFonts w:ascii="Consolas" w:hAnsi="Consolas"/>
          <w:sz w:val="18"/>
        </w:rPr>
        <w:t>SIHG02000100.1  19864498   .-............-...--.--.A-.--.-.T-.--.-.-.-.                  19864525</w:t>
      </w:r>
    </w:p>
    <w:p>
      <w:r>
        <w:rPr>
          <w:rFonts w:ascii="Consolas" w:hAnsi="Consolas"/>
          <w:sz w:val="18"/>
        </w:rPr>
        <w:t>SIHG02000100.1  79106702   .-............-...--.--.--.--.-.--.--.-.-.-.-.--.             79106729</w:t>
      </w:r>
    </w:p>
    <w:p>
      <w:r>
        <w:rPr>
          <w:rFonts w:ascii="Consolas" w:hAnsi="Consolas"/>
          <w:sz w:val="18"/>
        </w:rPr>
        <w:t>SIHG02000100.1  88069735   .-............-...--.--.--.--.-.--.--.-.-.                    88069759</w:t>
      </w:r>
    </w:p>
    <w:p>
      <w:r>
        <w:rPr>
          <w:rFonts w:ascii="Consolas" w:hAnsi="Consolas"/>
          <w:sz w:val="18"/>
        </w:rPr>
        <w:t>SIHG02000100.1  14426339   .-............-...--.--.--.--.-.--.--.-.-.-.                  14426364</w:t>
      </w:r>
    </w:p>
    <w:p>
      <w:r>
        <w:rPr>
          <w:rFonts w:ascii="Consolas" w:hAnsi="Consolas"/>
          <w:sz w:val="18"/>
        </w:rPr>
        <w:t>SIHG02000100.1  23094963   .-............-...--.--.--.--.-.--.--.-.-.A.-.--.             23094935</w:t>
      </w:r>
    </w:p>
    <w:p>
      <w:r>
        <w:rPr>
          <w:rFonts w:ascii="Consolas" w:hAnsi="Consolas"/>
          <w:sz w:val="18"/>
        </w:rPr>
        <w:t>SIHG02000100.1  27357464   .-............-...--.--.--.--.-.--.--.-.-.-.-.                27357490</w:t>
      </w:r>
    </w:p>
    <w:p>
      <w:r>
        <w:rPr>
          <w:rFonts w:ascii="Consolas" w:hAnsi="Consolas"/>
          <w:sz w:val="18"/>
        </w:rPr>
        <w:t>SIHG02000100.1  33357881   .-............-...--.--.--.--.                                33357900</w:t>
      </w:r>
    </w:p>
    <w:p>
      <w:r>
        <w:rPr>
          <w:rFonts w:ascii="Consolas" w:hAnsi="Consolas"/>
          <w:sz w:val="18"/>
        </w:rPr>
        <w:t>SIHG02000100.1  36625872   .-............-...--.--.--.--.-.--.--.                        36625894</w:t>
      </w:r>
    </w:p>
    <w:p>
      <w:r>
        <w:rPr>
          <w:rFonts w:ascii="Consolas" w:hAnsi="Consolas"/>
          <w:sz w:val="18"/>
        </w:rPr>
        <w:t>SIHG02000100.1  44152754   .-............-...--.--.--.--.-.--.--.A.-.-.                  44152780</w:t>
      </w:r>
    </w:p>
    <w:p>
      <w:r>
        <w:rPr>
          <w:rFonts w:ascii="Consolas" w:hAnsi="Consolas"/>
          <w:sz w:val="18"/>
        </w:rPr>
        <w:t>SIHG02000100.1  54707433   .-............-...--.--.--.--.-.--.--.                        54707411</w:t>
      </w:r>
    </w:p>
    <w:p>
      <w:r>
        <w:rPr>
          <w:rFonts w:ascii="Consolas" w:hAnsi="Consolas"/>
          <w:sz w:val="18"/>
        </w:rPr>
        <w:t>SIHG02000100.1  59829241   .-............-...--.                                         59829257</w:t>
      </w:r>
    </w:p>
    <w:p>
      <w:r>
        <w:rPr>
          <w:rFonts w:ascii="Consolas" w:hAnsi="Consolas"/>
          <w:sz w:val="18"/>
        </w:rPr>
        <w:t>SIHG02000100.1  61391016   .-............-...--.--.--.--.-.--.--.-.                      61390993</w:t>
      </w:r>
    </w:p>
    <w:p>
      <w:r>
        <w:rPr>
          <w:rFonts w:ascii="Consolas" w:hAnsi="Consolas"/>
          <w:sz w:val="18"/>
        </w:rPr>
        <w:t>SIHG02000100.1  61458010   .-............-...--.--.--.--.-.--.--.-.-.-.                  61457985</w:t>
      </w:r>
    </w:p>
    <w:p>
      <w:r>
        <w:rPr>
          <w:rFonts w:ascii="Consolas" w:hAnsi="Consolas"/>
          <w:sz w:val="18"/>
        </w:rPr>
        <w:t>SIHG02000100.1  62250870   .-............-...--.--.--.--.-.--.--.                        62250848</w:t>
      </w:r>
    </w:p>
    <w:p>
      <w:r>
        <w:rPr>
          <w:rFonts w:ascii="Consolas" w:hAnsi="Consolas"/>
          <w:sz w:val="18"/>
        </w:rPr>
        <w:t>SIHG02000100.1  68672632   .-............-...--.--.--.--.-.--.--.-.                      68672609</w:t>
      </w:r>
    </w:p>
    <w:p>
      <w:r>
        <w:rPr>
          <w:rFonts w:ascii="Consolas" w:hAnsi="Consolas"/>
          <w:sz w:val="18"/>
        </w:rPr>
        <w:t>SIHG02000100.1  71745122   .-............-...--.--.--.--.-.--.--.-.-.                    71745098</w:t>
      </w:r>
    </w:p>
    <w:p>
      <w:r>
        <w:rPr>
          <w:rFonts w:ascii="Consolas" w:hAnsi="Consolas"/>
          <w:sz w:val="18"/>
        </w:rPr>
        <w:t>SIHG02000100.1  81375749   .-............-...--.--.--.--.-.                              81375769</w:t>
      </w:r>
    </w:p>
    <w:p>
      <w:r>
        <w:rPr>
          <w:rFonts w:ascii="Consolas" w:hAnsi="Consolas"/>
          <w:sz w:val="18"/>
        </w:rPr>
        <w:t>SIHG02000100.1  82246577   .-............-...--.-----.--.-.                              82246596</w:t>
      </w:r>
    </w:p>
    <w:p>
      <w:r>
        <w:rPr>
          <w:rFonts w:ascii="Consolas" w:hAnsi="Consolas"/>
          <w:sz w:val="18"/>
        </w:rPr>
        <w:t>SIHG02000100.1  83724972   .-............-...--.                                         83724988</w:t>
      </w:r>
    </w:p>
    <w:p>
      <w:r>
        <w:rPr>
          <w:rFonts w:ascii="Consolas" w:hAnsi="Consolas"/>
          <w:sz w:val="18"/>
        </w:rPr>
        <w:t>SIHG02000100.1  85938407   .-............-...--.--.--.--.-.--.--.                        85938385</w:t>
      </w:r>
    </w:p>
    <w:p>
      <w:r>
        <w:rPr>
          <w:rFonts w:ascii="Consolas" w:hAnsi="Consolas"/>
          <w:sz w:val="18"/>
        </w:rPr>
        <w:t>SIHG02000100.1  88069743   .-............-...--.--.--.--.                                88069762</w:t>
      </w:r>
    </w:p>
    <w:p>
      <w:r>
        <w:rPr>
          <w:rFonts w:ascii="Consolas" w:hAnsi="Consolas"/>
          <w:sz w:val="18"/>
        </w:rPr>
        <w:t>SIHG02000100.1  18405442   .-............-...--.--.--.--C-.-----.-.-.-.-.                18405417</w:t>
      </w:r>
    </w:p>
    <w:p>
      <w:r>
        <w:rPr>
          <w:rFonts w:ascii="Consolas" w:hAnsi="Consolas"/>
          <w:sz w:val="18"/>
        </w:rPr>
        <w:t>SIHG02000100.1  12709256   .-............-...--.--.--.--.-.--.C-.-.-.-.-.--.             12709228</w:t>
      </w:r>
    </w:p>
    <w:p>
      <w:r>
        <w:rPr>
          <w:rFonts w:ascii="Consolas" w:hAnsi="Consolas"/>
          <w:sz w:val="18"/>
        </w:rPr>
        <w:t>SIHG02000100.1  39293525   .-............-...--.--.--.--.-.--.--.-.-.                    39293549</w:t>
      </w:r>
    </w:p>
    <w:p>
      <w:r>
        <w:rPr>
          <w:rFonts w:ascii="Consolas" w:hAnsi="Consolas"/>
          <w:sz w:val="18"/>
        </w:rPr>
        <w:t>SIHG02000100.1  39293529   .-............-...--.--.--.--.-.                              39293549</w:t>
      </w:r>
    </w:p>
    <w:p>
      <w:r>
        <w:rPr>
          <w:rFonts w:ascii="Consolas" w:hAnsi="Consolas"/>
          <w:sz w:val="18"/>
        </w:rPr>
        <w:t>SIHG02000100.1  5707647    .-............-...--.--.--.                                   5707665</w:t>
      </w:r>
    </w:p>
    <w:p>
      <w:r>
        <w:rPr>
          <w:rFonts w:ascii="Consolas" w:hAnsi="Consolas"/>
          <w:sz w:val="18"/>
        </w:rPr>
        <w:t>SIHG02000100.1  14426343   .-............-...--.--.--.--.-.                              14426363</w:t>
      </w:r>
    </w:p>
    <w:p>
      <w:r>
        <w:rPr>
          <w:rFonts w:ascii="Consolas" w:hAnsi="Consolas"/>
          <w:sz w:val="18"/>
        </w:rPr>
        <w:t>SIHG02000100.1  14735792   .-............-...                                            14735777</w:t>
      </w:r>
    </w:p>
    <w:p>
      <w:r>
        <w:rPr>
          <w:rFonts w:ascii="Consolas" w:hAnsi="Consolas"/>
          <w:sz w:val="18"/>
        </w:rPr>
        <w:t>SIHG02000100.1  18746148   .-............-...--.--.--.                                   18746166</w:t>
      </w:r>
    </w:p>
    <w:p>
      <w:r>
        <w:rPr>
          <w:rFonts w:ascii="Consolas" w:hAnsi="Consolas"/>
          <w:sz w:val="18"/>
        </w:rPr>
        <w:t>SIHG02000100.1  20728925   .-............-...--.--.--.                                   20728907</w:t>
      </w:r>
    </w:p>
    <w:p>
      <w:r>
        <w:rPr>
          <w:rFonts w:ascii="Consolas" w:hAnsi="Consolas"/>
          <w:sz w:val="18"/>
        </w:rPr>
        <w:t>SIHG02000100.1  23859941   .-............-...--.--.--.--.-.--.--.-.-.-.-.                23859967</w:t>
      </w:r>
    </w:p>
    <w:p>
      <w:r>
        <w:rPr>
          <w:rFonts w:ascii="Consolas" w:hAnsi="Consolas"/>
          <w:sz w:val="18"/>
        </w:rPr>
        <w:t>SIHG02000100.1  24372816   .-............-...--.--.--.                                   24372798</w:t>
      </w:r>
    </w:p>
    <w:p>
      <w:r>
        <w:rPr>
          <w:rFonts w:ascii="Consolas" w:hAnsi="Consolas"/>
          <w:sz w:val="18"/>
        </w:rPr>
        <w:t>SIHG02000100.1  33657107   .-............-...--.--.--.--.-.--.--.-.-.-.-.                33657081</w:t>
      </w:r>
    </w:p>
    <w:p>
      <w:r>
        <w:rPr>
          <w:rFonts w:ascii="Consolas" w:hAnsi="Consolas"/>
          <w:sz w:val="18"/>
        </w:rPr>
        <w:t>SIHG02000100.1  33657099   .-............-...--.                                         33657083</w:t>
      </w:r>
    </w:p>
    <w:p>
      <w:r>
        <w:rPr>
          <w:rFonts w:ascii="Consolas" w:hAnsi="Consolas"/>
          <w:sz w:val="18"/>
        </w:rPr>
        <w:t>SIHG02000100.1  33681425   .-............-...--.                                         33681441</w:t>
      </w:r>
    </w:p>
    <w:p>
      <w:r>
        <w:rPr>
          <w:rFonts w:ascii="Consolas" w:hAnsi="Consolas"/>
          <w:sz w:val="18"/>
        </w:rPr>
        <w:t>SIHG02000100.1  36116644   .-............-...--.                                         36116660</w:t>
      </w:r>
    </w:p>
    <w:p>
      <w:r>
        <w:rPr>
          <w:rFonts w:ascii="Consolas" w:hAnsi="Consolas"/>
          <w:sz w:val="18"/>
        </w:rPr>
        <w:t>SIHG02000100.1  39536963   .-............-...--.--.--.                                   39536981</w:t>
      </w:r>
    </w:p>
    <w:p>
      <w:r>
        <w:rPr>
          <w:rFonts w:ascii="Consolas" w:hAnsi="Consolas"/>
          <w:sz w:val="18"/>
        </w:rPr>
        <w:t>SIHG02000100.1  43600207   .-............-...--.--.--.--.-.--.--.-.-.-.                  43600182</w:t>
      </w:r>
    </w:p>
    <w:p>
      <w:r>
        <w:rPr>
          <w:rFonts w:ascii="Consolas" w:hAnsi="Consolas"/>
          <w:sz w:val="18"/>
        </w:rPr>
        <w:t>SIHG02000100.1  47667874   .-............-...--.                                         47667858</w:t>
      </w:r>
    </w:p>
    <w:p>
      <w:r>
        <w:rPr>
          <w:rFonts w:ascii="Consolas" w:hAnsi="Consolas"/>
          <w:sz w:val="18"/>
        </w:rPr>
        <w:t>SIHG02000100.1  50498653   .-............-...--.--.--.--.-.--.--.-.                      50498630</w:t>
      </w:r>
    </w:p>
    <w:p>
      <w:r>
        <w:rPr>
          <w:rFonts w:ascii="Consolas" w:hAnsi="Consolas"/>
          <w:sz w:val="18"/>
        </w:rPr>
        <w:t>SIHG02000100.1  50498649   .-............-...--.--.--.--.                                50498630</w:t>
      </w:r>
    </w:p>
    <w:p>
      <w:r>
        <w:rPr>
          <w:rFonts w:ascii="Consolas" w:hAnsi="Consolas"/>
          <w:sz w:val="18"/>
        </w:rPr>
        <w:t>SIHG02000100.1  51677197   .-............-...--.--.--.--.-.--.--.-.-.-.-.--.             51677170</w:t>
      </w:r>
    </w:p>
    <w:p>
      <w:r>
        <w:rPr>
          <w:rFonts w:ascii="Consolas" w:hAnsi="Consolas"/>
          <w:sz w:val="18"/>
        </w:rPr>
        <w:t>SIHG02000100.1  54707429   .-............-...--.--.--.                                   54707411</w:t>
      </w:r>
    </w:p>
    <w:p>
      <w:r>
        <w:rPr>
          <w:rFonts w:ascii="Consolas" w:hAnsi="Consolas"/>
          <w:sz w:val="18"/>
        </w:rPr>
        <w:t>SIHG02000100.1  60626774   .-............-...--.--.--.                                   60626756</w:t>
      </w:r>
    </w:p>
    <w:p>
      <w:r>
        <w:rPr>
          <w:rFonts w:ascii="Consolas" w:hAnsi="Consolas"/>
          <w:sz w:val="18"/>
        </w:rPr>
        <w:t>SIHG02000100.1  61458006   .-............-...--.--.--.--.-.                              61457986</w:t>
      </w:r>
    </w:p>
    <w:p>
      <w:r>
        <w:rPr>
          <w:rFonts w:ascii="Consolas" w:hAnsi="Consolas"/>
          <w:sz w:val="18"/>
        </w:rPr>
        <w:t>SIHG02000100.1  62250866   .-............-...--.--.--.                                   62250848</w:t>
      </w:r>
    </w:p>
    <w:p>
      <w:r>
        <w:rPr>
          <w:rFonts w:ascii="Consolas" w:hAnsi="Consolas"/>
          <w:sz w:val="18"/>
        </w:rPr>
        <w:t>SIHG02000100.1  65493372   .-............-...--.--.--.--.-.--.--.-.-.-.                  65493347</w:t>
      </w:r>
    </w:p>
    <w:p>
      <w:r>
        <w:rPr>
          <w:rFonts w:ascii="Consolas" w:hAnsi="Consolas"/>
          <w:sz w:val="18"/>
        </w:rPr>
        <w:t>SIHG02000100.1  65907525   .-............-...--.--.                                      65907508</w:t>
      </w:r>
    </w:p>
    <w:p>
      <w:r>
        <w:rPr>
          <w:rFonts w:ascii="Consolas" w:hAnsi="Consolas"/>
          <w:sz w:val="18"/>
        </w:rPr>
        <w:t>SIHG02000100.1  66227124   .-............-...--.--.--.                                   66227142</w:t>
      </w:r>
    </w:p>
    <w:p>
      <w:r>
        <w:rPr>
          <w:rFonts w:ascii="Consolas" w:hAnsi="Consolas"/>
          <w:sz w:val="18"/>
        </w:rPr>
        <w:t>SIHG02000100.1  70257104   .-............-...--.--.--.--.-.--.--.-.-.-.-.                70257130</w:t>
      </w:r>
    </w:p>
    <w:p>
      <w:r>
        <w:rPr>
          <w:rFonts w:ascii="Consolas" w:hAnsi="Consolas"/>
          <w:sz w:val="18"/>
        </w:rPr>
        <w:t>SIHG02000100.1  71745114   .-............-...--.--.--.                                   71745096</w:t>
      </w:r>
    </w:p>
    <w:p>
      <w:r>
        <w:rPr>
          <w:rFonts w:ascii="Consolas" w:hAnsi="Consolas"/>
          <w:sz w:val="18"/>
        </w:rPr>
        <w:t>SIHG02000100.1  79944252   .-............-...--.--.--.--.-.--.--.-.-.-.                  79944277</w:t>
      </w:r>
    </w:p>
    <w:p>
      <w:r>
        <w:rPr>
          <w:rFonts w:ascii="Consolas" w:hAnsi="Consolas"/>
          <w:sz w:val="18"/>
        </w:rPr>
        <w:t>SIHG02000100.1  80901312   .-............-...                                            80901327</w:t>
      </w:r>
    </w:p>
    <w:p>
      <w:r>
        <w:rPr>
          <w:rFonts w:ascii="Consolas" w:hAnsi="Consolas"/>
          <w:sz w:val="18"/>
        </w:rPr>
        <w:t>SIHG02000100.1  33681417   .-............-...--.--.--.--.-.--.--.-.-.-.                  33681442</w:t>
      </w:r>
    </w:p>
    <w:p>
      <w:r>
        <w:rPr>
          <w:rFonts w:ascii="Consolas" w:hAnsi="Consolas"/>
          <w:sz w:val="18"/>
        </w:rPr>
        <w:t>SIHG02000100.1  42816302   .-............-...--.-----.--.-.                              42816283</w:t>
      </w:r>
    </w:p>
    <w:p>
      <w:r>
        <w:rPr>
          <w:rFonts w:ascii="Consolas" w:hAnsi="Consolas"/>
          <w:sz w:val="18"/>
        </w:rPr>
        <w:t>SIHG02000100.1  47667882   .-............-...--.--.--.--.-.--.--.-.-.-.                  47667857</w:t>
      </w:r>
    </w:p>
    <w:p>
      <w:r>
        <w:rPr>
          <w:rFonts w:ascii="Consolas" w:hAnsi="Consolas"/>
          <w:sz w:val="18"/>
        </w:rPr>
        <w:t>SIHG02000100.1  72003561   .-............-...--.--.C-.--.-.--T--.-.-.-.                  72003587</w:t>
      </w:r>
    </w:p>
    <w:p>
      <w:r>
        <w:rPr>
          <w:rFonts w:ascii="Consolas" w:hAnsi="Consolas"/>
          <w:sz w:val="18"/>
        </w:rPr>
        <w:t>SIHG02000100.1  77758251   .-............-...--.-----.--.----.--.-.-.-.                  77758228</w:t>
      </w:r>
    </w:p>
    <w:p>
      <w:r>
        <w:rPr>
          <w:rFonts w:ascii="Consolas" w:hAnsi="Consolas"/>
          <w:sz w:val="18"/>
        </w:rPr>
        <w:t>SIHG02000100.1  8024037    .-............-...GC.--.--.--.-G--.--.-.-.                    8024063</w:t>
      </w:r>
    </w:p>
    <w:p>
      <w:r>
        <w:rPr>
          <w:rFonts w:ascii="Consolas" w:hAnsi="Consolas"/>
          <w:sz w:val="18"/>
        </w:rPr>
        <w:t>SIHG02000100.1  53663495   .-............-...--.--.--.--.-.--.--.-.-.-.                  53663520</w:t>
      </w:r>
    </w:p>
    <w:p>
      <w:r>
        <w:rPr>
          <w:rFonts w:ascii="Consolas" w:hAnsi="Consolas"/>
          <w:sz w:val="18"/>
        </w:rPr>
        <w:t>SIHG02000018.1  17181650   .-............-...--.--.--.--.-.--.--.-.-.-.-.--.             17181677</w:t>
      </w:r>
    </w:p>
    <w:p>
      <w:r>
        <w:rPr>
          <w:rFonts w:ascii="Consolas" w:hAnsi="Consolas"/>
          <w:sz w:val="18"/>
        </w:rPr>
        <w:t>SIHG02000018.1  66689791   .-............-...--.--.--.--.-.--.--.-.-.-.-.                66689817</w:t>
      </w:r>
    </w:p>
    <w:p>
      <w:r>
        <w:rPr>
          <w:rFonts w:ascii="Consolas" w:hAnsi="Consolas"/>
          <w:sz w:val="18"/>
        </w:rPr>
        <w:t>SIHG02000018.1  983657     .-............-...--.--.--.--.-.--.--.-.-.-.-.                983683</w:t>
      </w:r>
    </w:p>
    <w:p>
      <w:r>
        <w:rPr>
          <w:rFonts w:ascii="Consolas" w:hAnsi="Consolas"/>
          <w:sz w:val="18"/>
        </w:rPr>
        <w:t>SIHG02000018.1  7636186    .-............-...--.--.--.--.-.--.--.-.-.-.-.                7636212</w:t>
      </w:r>
    </w:p>
    <w:p>
      <w:r>
        <w:rPr>
          <w:rFonts w:ascii="Consolas" w:hAnsi="Consolas"/>
          <w:sz w:val="18"/>
        </w:rPr>
        <w:t>SIHG02000018.1  67729424   .-............-...--.--.--.--.-.--.--.-.-.                    67729400</w:t>
      </w:r>
    </w:p>
    <w:p>
      <w:r>
        <w:rPr>
          <w:rFonts w:ascii="Consolas" w:hAnsi="Consolas"/>
          <w:sz w:val="18"/>
        </w:rPr>
        <w:t>SIHG02000018.1  72834178   .-............-...--.--.--.--.-.--.--.-.-.                    72834202</w:t>
      </w:r>
    </w:p>
    <w:p>
      <w:r>
        <w:rPr>
          <w:rFonts w:ascii="Consolas" w:hAnsi="Consolas"/>
          <w:sz w:val="18"/>
        </w:rPr>
        <w:t>SIHG02000018.1  5056826    .-............-...--.--.--.--.-.--.--C-.-.                    5056802</w:t>
      </w:r>
    </w:p>
    <w:p>
      <w:r>
        <w:rPr>
          <w:rFonts w:ascii="Consolas" w:hAnsi="Consolas"/>
          <w:sz w:val="18"/>
        </w:rPr>
        <w:t>SIHG02000018.1  42396974   .-............-...--.--.--.--.-.--T--.-.-.-.-.                42396948</w:t>
      </w:r>
    </w:p>
    <w:p>
      <w:r>
        <w:rPr>
          <w:rFonts w:ascii="Consolas" w:hAnsi="Consolas"/>
          <w:sz w:val="18"/>
        </w:rPr>
        <w:t>SIHG02000018.1  62628124   .-............-...--.--.--.--.-.--.--.-.                      62628147</w:t>
      </w:r>
    </w:p>
    <w:p>
      <w:r>
        <w:rPr>
          <w:rFonts w:ascii="Consolas" w:hAnsi="Consolas"/>
          <w:sz w:val="18"/>
        </w:rPr>
        <w:t>SIHG02000018.1  65263802   .-............-...--C--.--.--.-.--.--.-.-.                    65263778</w:t>
      </w:r>
    </w:p>
    <w:p>
      <w:r>
        <w:rPr>
          <w:rFonts w:ascii="Consolas" w:hAnsi="Consolas"/>
          <w:sz w:val="18"/>
        </w:rPr>
        <w:t>SIHG02000018.1  3503489    .-............-...--.--.--.--.-.--.--.-.-.-.                  3503514</w:t>
      </w:r>
    </w:p>
    <w:p>
      <w:r>
        <w:rPr>
          <w:rFonts w:ascii="Consolas" w:hAnsi="Consolas"/>
          <w:sz w:val="18"/>
        </w:rPr>
        <w:t>SIHG02000018.1  5331293    .-............-...--.--.--.--.-.--.--.-.-.                    5331317</w:t>
      </w:r>
    </w:p>
    <w:p>
      <w:r>
        <w:rPr>
          <w:rFonts w:ascii="Consolas" w:hAnsi="Consolas"/>
          <w:sz w:val="18"/>
        </w:rPr>
        <w:t>SIHG02000018.1  5952662    .-............-...--.--.--.--.-.--.--.-.-.                    5952686</w:t>
      </w:r>
    </w:p>
    <w:p>
      <w:r>
        <w:rPr>
          <w:rFonts w:ascii="Consolas" w:hAnsi="Consolas"/>
          <w:sz w:val="18"/>
        </w:rPr>
        <w:t>SIHG02000018.1  5952666    .-............-...--.--.--.--.-.--.--.-.-.-.                  5952691</w:t>
      </w:r>
    </w:p>
    <w:p>
      <w:r>
        <w:rPr>
          <w:rFonts w:ascii="Consolas" w:hAnsi="Consolas"/>
          <w:sz w:val="18"/>
        </w:rPr>
        <w:t>SIHG02000018.1  34715919   .-............-...--.--.--.--.-.--.--.-.-.-.                  34715944</w:t>
      </w:r>
    </w:p>
    <w:p>
      <w:r>
        <w:rPr>
          <w:rFonts w:ascii="Consolas" w:hAnsi="Consolas"/>
          <w:sz w:val="18"/>
        </w:rPr>
        <w:t>SIHG02000018.1  39491156   .-............-...--.--.--.--.-.--.--.-.-.                    39491180</w:t>
      </w:r>
    </w:p>
    <w:p>
      <w:r>
        <w:rPr>
          <w:rFonts w:ascii="Consolas" w:hAnsi="Consolas"/>
          <w:sz w:val="18"/>
        </w:rPr>
        <w:t>SIHG02000018.1  41303767   .-............-...--.--.--.--.-.--.--.-.-.                    41303791</w:t>
      </w:r>
    </w:p>
    <w:p>
      <w:r>
        <w:rPr>
          <w:rFonts w:ascii="Consolas" w:hAnsi="Consolas"/>
          <w:sz w:val="18"/>
        </w:rPr>
        <w:t>SIHG02000018.1  49479769   .-............-...--.--.--.--.-.--.--.-.-.-.                  49479794</w:t>
      </w:r>
    </w:p>
    <w:p>
      <w:r>
        <w:rPr>
          <w:rFonts w:ascii="Consolas" w:hAnsi="Consolas"/>
          <w:sz w:val="18"/>
        </w:rPr>
        <w:t>SIHG02000018.1  58061491   .-............-...--.--.--.--.-.--.--.-.-.                    58061515</w:t>
      </w:r>
    </w:p>
    <w:p>
      <w:r>
        <w:rPr>
          <w:rFonts w:ascii="Consolas" w:hAnsi="Consolas"/>
          <w:sz w:val="18"/>
        </w:rPr>
        <w:t>SIHG02000018.1  58061499   .-............-...--.--.--.--.-.--.--.-.-.-.                  58061524</w:t>
      </w:r>
    </w:p>
    <w:p>
      <w:r>
        <w:rPr>
          <w:rFonts w:ascii="Consolas" w:hAnsi="Consolas"/>
          <w:sz w:val="18"/>
        </w:rPr>
        <w:t>SIHG02000018.1  66175282   .-............-...--.--.--.--.-.--.--.-.-.-.                  66175307</w:t>
      </w:r>
    </w:p>
    <w:p>
      <w:r>
        <w:rPr>
          <w:rFonts w:ascii="Consolas" w:hAnsi="Consolas"/>
          <w:sz w:val="18"/>
        </w:rPr>
        <w:t>SIHG02000018.1  66405172   .-............-...--.--.--.--.-.--.--.-.-.                    66405196</w:t>
      </w:r>
    </w:p>
    <w:p>
      <w:r>
        <w:rPr>
          <w:rFonts w:ascii="Consolas" w:hAnsi="Consolas"/>
          <w:sz w:val="18"/>
        </w:rPr>
        <w:t>SIHG02000018.1  67729412   .-............-...--.--.--.--.-.--.--.-.-.-.                  67729387</w:t>
      </w:r>
    </w:p>
    <w:p>
      <w:r>
        <w:rPr>
          <w:rFonts w:ascii="Consolas" w:hAnsi="Consolas"/>
          <w:sz w:val="18"/>
        </w:rPr>
        <w:t>SIHG02000018.1  72834182   .-............-...--.--.--.--.-.--.--.-.-.-.                  72834207</w:t>
      </w:r>
    </w:p>
    <w:p>
      <w:r>
        <w:rPr>
          <w:rFonts w:ascii="Consolas" w:hAnsi="Consolas"/>
          <w:sz w:val="18"/>
        </w:rPr>
        <w:t>SIHG02000018.1  33604360   .-............-...--.--.--.--.-.--.--A-.-.-.                  33604385</w:t>
      </w:r>
    </w:p>
    <w:p>
      <w:r>
        <w:rPr>
          <w:rFonts w:ascii="Consolas" w:hAnsi="Consolas"/>
          <w:sz w:val="18"/>
        </w:rPr>
        <w:t>SIHG02000018.1  62628128   .-............-...--.--.--.--.-C--.--.-.-.-.                  62628153</w:t>
      </w:r>
    </w:p>
    <w:p>
      <w:r>
        <w:rPr>
          <w:rFonts w:ascii="Consolas" w:hAnsi="Consolas"/>
          <w:sz w:val="18"/>
        </w:rPr>
        <w:t>SIHG02000018.1  64917735   .-............-...--.--.--.--.-.--.--.-C-.-.                  64917710</w:t>
      </w:r>
    </w:p>
    <w:p>
      <w:r>
        <w:rPr>
          <w:rFonts w:ascii="Consolas" w:hAnsi="Consolas"/>
          <w:sz w:val="18"/>
        </w:rPr>
        <w:t>SIHG02000018.1  983653     .-............-...--.--.--.--.-.--.--.-.-.                    983677</w:t>
      </w:r>
    </w:p>
    <w:p>
      <w:r>
        <w:rPr>
          <w:rFonts w:ascii="Consolas" w:hAnsi="Consolas"/>
          <w:sz w:val="18"/>
        </w:rPr>
        <w:t>SIHG02000018.1  3503477    .-............-...--.--.--.--.-.--.--.-.-.                    3503501</w:t>
      </w:r>
    </w:p>
    <w:p>
      <w:r>
        <w:rPr>
          <w:rFonts w:ascii="Consolas" w:hAnsi="Consolas"/>
          <w:sz w:val="18"/>
        </w:rPr>
        <w:t>SIHG02000018.1  3503481    .-............-...--.--.--.--.-.--.--.-.-.                    3503505</w:t>
      </w:r>
    </w:p>
    <w:p>
      <w:r>
        <w:rPr>
          <w:rFonts w:ascii="Consolas" w:hAnsi="Consolas"/>
          <w:sz w:val="18"/>
        </w:rPr>
        <w:t>SIHG02000018.1  3503485    .-............-...--.--.--.--.-.--.--.-.-.                    3503509</w:t>
      </w:r>
    </w:p>
    <w:p>
      <w:r>
        <w:rPr>
          <w:rFonts w:ascii="Consolas" w:hAnsi="Consolas"/>
          <w:sz w:val="18"/>
        </w:rPr>
        <w:t>SIHG02000018.1  4569534    .-............-...--.--.--.--.-.--.--.-.-.A.-.--.             4569506</w:t>
      </w:r>
    </w:p>
    <w:p>
      <w:r>
        <w:rPr>
          <w:rFonts w:ascii="Consolas" w:hAnsi="Consolas"/>
          <w:sz w:val="18"/>
        </w:rPr>
        <w:t>SIHG02000018.1  4569538    .-............-...--.--.--.--.-.--.--.-.-.                    4569514</w:t>
      </w:r>
    </w:p>
    <w:p>
      <w:r>
        <w:rPr>
          <w:rFonts w:ascii="Consolas" w:hAnsi="Consolas"/>
          <w:sz w:val="18"/>
        </w:rPr>
        <w:t>SIHG02000018.1  5331297    .-............-...--.--.--.--.-.--.--.-.-.                    5331321</w:t>
      </w:r>
    </w:p>
    <w:p>
      <w:r>
        <w:rPr>
          <w:rFonts w:ascii="Consolas" w:hAnsi="Consolas"/>
          <w:sz w:val="18"/>
        </w:rPr>
        <w:t>SIHG02000018.1  5331301    .-............-...--.--.--.--.-.--.--.-.-.                    5331325</w:t>
      </w:r>
    </w:p>
    <w:p>
      <w:r>
        <w:rPr>
          <w:rFonts w:ascii="Consolas" w:hAnsi="Consolas"/>
          <w:sz w:val="18"/>
        </w:rPr>
        <w:t>SIHG02000018.1  5331305    .-............-...--.--.--.--.-.--.--.-.-.                    5331329</w:t>
      </w:r>
    </w:p>
    <w:p>
      <w:r>
        <w:rPr>
          <w:rFonts w:ascii="Consolas" w:hAnsi="Consolas"/>
          <w:sz w:val="18"/>
        </w:rPr>
        <w:t>SIHG02000018.1  5331309    .-............-...--.--.--.--.-.--.--.-.-.                    5331333</w:t>
      </w:r>
    </w:p>
    <w:p>
      <w:r>
        <w:rPr>
          <w:rFonts w:ascii="Consolas" w:hAnsi="Consolas"/>
          <w:sz w:val="18"/>
        </w:rPr>
        <w:t>SIHG02000018.1  5331313    .-............-...--.--.--.--.-.--.--.-.-.                    5331337</w:t>
      </w:r>
    </w:p>
    <w:p>
      <w:r>
        <w:rPr>
          <w:rFonts w:ascii="Consolas" w:hAnsi="Consolas"/>
          <w:sz w:val="18"/>
        </w:rPr>
        <w:t>SIHG02000018.1  5395420    .-............-...--.--.--.--.-.--.--.-.-.A.-.--.             5395392</w:t>
      </w:r>
    </w:p>
    <w:p>
      <w:r>
        <w:rPr>
          <w:rFonts w:ascii="Consolas" w:hAnsi="Consolas"/>
          <w:sz w:val="18"/>
        </w:rPr>
        <w:t>SIHG02000018.1  5395424    .-............-...--.--.--.--.-.--.--.-.-.                    5395400</w:t>
      </w:r>
    </w:p>
    <w:p>
      <w:r>
        <w:rPr>
          <w:rFonts w:ascii="Consolas" w:hAnsi="Consolas"/>
          <w:sz w:val="18"/>
        </w:rPr>
        <w:t>SIHG02000018.1  5395428    .-............-...--.--.--.--.-.--.--.-.-.                    5395404</w:t>
      </w:r>
    </w:p>
    <w:p>
      <w:r>
        <w:rPr>
          <w:rFonts w:ascii="Consolas" w:hAnsi="Consolas"/>
          <w:sz w:val="18"/>
        </w:rPr>
        <w:t>SIHG02000018.1  11479990   .-............-...--.--.--.--.-.--.--.-.-.                    11480014</w:t>
      </w:r>
    </w:p>
    <w:p>
      <w:r>
        <w:rPr>
          <w:rFonts w:ascii="Consolas" w:hAnsi="Consolas"/>
          <w:sz w:val="18"/>
        </w:rPr>
        <w:t>SIHG02000018.1  29665029   .-............-...--.--.--.--.-.--.--.-.-.                    29665053</w:t>
      </w:r>
    </w:p>
    <w:p>
      <w:r>
        <w:rPr>
          <w:rFonts w:ascii="Consolas" w:hAnsi="Consolas"/>
          <w:sz w:val="18"/>
        </w:rPr>
        <w:t>SIHG02000018.1  29665033   .-............-...--.--.--.--.-.--.--.-.-.                    29665057</w:t>
      </w:r>
    </w:p>
    <w:p>
      <w:r>
        <w:rPr>
          <w:rFonts w:ascii="Consolas" w:hAnsi="Consolas"/>
          <w:sz w:val="18"/>
        </w:rPr>
        <w:t>SIHG02000018.1  29665037   .-............-...--.--.--.--.-.--.--.-.-.                    29665061</w:t>
      </w:r>
    </w:p>
    <w:p>
      <w:r>
        <w:rPr>
          <w:rFonts w:ascii="Consolas" w:hAnsi="Consolas"/>
          <w:sz w:val="18"/>
        </w:rPr>
        <w:t>SIHG02000018.1  29665041   .-............-...--.--.--.--.-.--.--.-.-.A.-.--.             29665069</w:t>
      </w:r>
    </w:p>
    <w:p>
      <w:r>
        <w:rPr>
          <w:rFonts w:ascii="Consolas" w:hAnsi="Consolas"/>
          <w:sz w:val="18"/>
        </w:rPr>
        <w:t>SIHG02000018.1  34715911   .-............-...--.--.--.--.-.--.--.-.-.                    34715935</w:t>
      </w:r>
    </w:p>
    <w:p>
      <w:r>
        <w:rPr>
          <w:rFonts w:ascii="Consolas" w:hAnsi="Consolas"/>
          <w:sz w:val="18"/>
        </w:rPr>
        <w:t>SIHG02000018.1  34715915   .-............-...--.--.--.--.-.--.--.-.-.                    34715939</w:t>
      </w:r>
    </w:p>
    <w:p>
      <w:r>
        <w:rPr>
          <w:rFonts w:ascii="Consolas" w:hAnsi="Consolas"/>
          <w:sz w:val="18"/>
        </w:rPr>
        <w:t>SIHG02000018.1  38897215   .-............-...--.--.--.--.-.--.--.-.-.A.-.--.             38897243</w:t>
      </w:r>
    </w:p>
    <w:p>
      <w:r>
        <w:rPr>
          <w:rFonts w:ascii="Consolas" w:hAnsi="Consolas"/>
          <w:sz w:val="18"/>
        </w:rPr>
        <w:t>SIHG02000018.1  39491160   .-............-...--.--.--.--.-.--.--.-.-.                    39491184</w:t>
      </w:r>
    </w:p>
    <w:p>
      <w:r>
        <w:rPr>
          <w:rFonts w:ascii="Consolas" w:hAnsi="Consolas"/>
          <w:sz w:val="18"/>
        </w:rPr>
        <w:t>SIHG02000018.1  39491164   .-............-...--.--.--.--.-.--.--.-.-.                    39491188</w:t>
      </w:r>
    </w:p>
    <w:p>
      <w:r>
        <w:rPr>
          <w:rFonts w:ascii="Consolas" w:hAnsi="Consolas"/>
          <w:sz w:val="18"/>
        </w:rPr>
        <w:t>SIHG02000018.1  39491168   .-............-...--.--.--.--.-.--.--.-.-.                    39491192</w:t>
      </w:r>
    </w:p>
    <w:p>
      <w:r>
        <w:rPr>
          <w:rFonts w:ascii="Consolas" w:hAnsi="Consolas"/>
          <w:sz w:val="18"/>
        </w:rPr>
        <w:t>SIHG02000018.1  39491172   .-............-...--.--.--.--.-.--.--.-.-.                    39491196</w:t>
      </w:r>
    </w:p>
    <w:p>
      <w:r>
        <w:rPr>
          <w:rFonts w:ascii="Consolas" w:hAnsi="Consolas"/>
          <w:sz w:val="18"/>
        </w:rPr>
        <w:t>SIHG02000018.1  41303771   .-............-...--.--.--.--.-.--.--.-.-.                    41303795</w:t>
      </w:r>
    </w:p>
    <w:p>
      <w:r>
        <w:rPr>
          <w:rFonts w:ascii="Consolas" w:hAnsi="Consolas"/>
          <w:sz w:val="18"/>
        </w:rPr>
        <w:t>SIHG02000018.1  41303775   .-............-...--.--.--.--.-.--.--.-.-.                    41303799</w:t>
      </w:r>
    </w:p>
    <w:p>
      <w:r>
        <w:rPr>
          <w:rFonts w:ascii="Consolas" w:hAnsi="Consolas"/>
          <w:sz w:val="18"/>
        </w:rPr>
        <w:t>SIHG02000018.1  41303779   .-............-...--.--.--.--.-.--.--.-.-.                    41303803</w:t>
      </w:r>
    </w:p>
    <w:p>
      <w:r>
        <w:rPr>
          <w:rFonts w:ascii="Consolas" w:hAnsi="Consolas"/>
          <w:sz w:val="18"/>
        </w:rPr>
        <w:t>SIHG02000018.1  41303783   .-............-...--.--.--.--.-.--.--.-.-.                    41303807</w:t>
      </w:r>
    </w:p>
    <w:p>
      <w:r>
        <w:rPr>
          <w:rFonts w:ascii="Consolas" w:hAnsi="Consolas"/>
          <w:sz w:val="18"/>
        </w:rPr>
        <w:t>SIHG02000018.1  41303787   .-............-...--.--.--.--.-.--.--.-.-.                    41303811</w:t>
      </w:r>
    </w:p>
    <w:p>
      <w:r>
        <w:rPr>
          <w:rFonts w:ascii="Consolas" w:hAnsi="Consolas"/>
          <w:sz w:val="18"/>
        </w:rPr>
        <w:t>SIHG02000018.1  48258212   .-............-...--.--.--.--.-.--.--.-.-.                    48258188</w:t>
      </w:r>
    </w:p>
    <w:p>
      <w:r>
        <w:rPr>
          <w:rFonts w:ascii="Consolas" w:hAnsi="Consolas"/>
          <w:sz w:val="18"/>
        </w:rPr>
        <w:t>SIHG02000018.1  48910604   .-............-...--.--.--.--.-.--.--.-.-.A.-.--.             48910576</w:t>
      </w:r>
    </w:p>
    <w:p>
      <w:r>
        <w:rPr>
          <w:rFonts w:ascii="Consolas" w:hAnsi="Consolas"/>
          <w:sz w:val="18"/>
        </w:rPr>
        <w:t>SIHG02000018.1  48910608   .-............-...--.--.--.--.-.--.--.-.-.                    48910584</w:t>
      </w:r>
    </w:p>
    <w:p>
      <w:r>
        <w:rPr>
          <w:rFonts w:ascii="Consolas" w:hAnsi="Consolas"/>
          <w:sz w:val="18"/>
        </w:rPr>
        <w:t>SIHG02000018.1  49479765   .-............-...--.--.--.--.-.--.--.-.-.                    49479789</w:t>
      </w:r>
    </w:p>
    <w:p>
      <w:r>
        <w:rPr>
          <w:rFonts w:ascii="Consolas" w:hAnsi="Consolas"/>
          <w:sz w:val="18"/>
        </w:rPr>
        <w:t>SIHG02000018.1  58061495   .-............-...--.--.--.--.-.--.--.-.-.                    58061519</w:t>
      </w:r>
    </w:p>
    <w:p>
      <w:r>
        <w:rPr>
          <w:rFonts w:ascii="Consolas" w:hAnsi="Consolas"/>
          <w:sz w:val="18"/>
        </w:rPr>
        <w:t>SIHG02000018.1  66175270   .-............-...--.--.--.--.-.--.--.-.-.                    66175294</w:t>
      </w:r>
    </w:p>
    <w:p>
      <w:r>
        <w:rPr>
          <w:rFonts w:ascii="Consolas" w:hAnsi="Consolas"/>
          <w:sz w:val="18"/>
        </w:rPr>
        <w:t>SIHG02000018.1  66175274   .-............-...--.--.--.--.-.--.--.-.-.                    66175298</w:t>
      </w:r>
    </w:p>
    <w:p>
      <w:r>
        <w:rPr>
          <w:rFonts w:ascii="Consolas" w:hAnsi="Consolas"/>
          <w:sz w:val="18"/>
        </w:rPr>
        <w:t>SIHG02000018.1  66175278   .-............-...--.--.--.--.-.--.--.-.-.                    66175302</w:t>
      </w:r>
    </w:p>
    <w:p>
      <w:r>
        <w:rPr>
          <w:rFonts w:ascii="Consolas" w:hAnsi="Consolas"/>
          <w:sz w:val="18"/>
        </w:rPr>
        <w:t>SIHG02000018.1  67729416   .-............-...--.--.--.--.-.--.--.-.-.                    67729392</w:t>
      </w:r>
    </w:p>
    <w:p>
      <w:r>
        <w:rPr>
          <w:rFonts w:ascii="Consolas" w:hAnsi="Consolas"/>
          <w:sz w:val="18"/>
        </w:rPr>
        <w:t>SIHG02000018.1  67729420   .-............-...--.--.--.--.-.--.--.-.-.                    67729396</w:t>
      </w:r>
    </w:p>
    <w:p>
      <w:r>
        <w:rPr>
          <w:rFonts w:ascii="Consolas" w:hAnsi="Consolas"/>
          <w:sz w:val="18"/>
        </w:rPr>
        <w:t>SIHG02000018.1  69039461   .-............-...--.--.--.--.-.--.--.-.-.                    69039485</w:t>
      </w:r>
    </w:p>
    <w:p>
      <w:r>
        <w:rPr>
          <w:rFonts w:ascii="Consolas" w:hAnsi="Consolas"/>
          <w:sz w:val="18"/>
        </w:rPr>
        <w:t>SIHG02000018.1  69039465   .-............-...--.--.--.--.-.--.--.-.-.                    69039489</w:t>
      </w:r>
    </w:p>
    <w:p>
      <w:r>
        <w:rPr>
          <w:rFonts w:ascii="Consolas" w:hAnsi="Consolas"/>
          <w:sz w:val="18"/>
        </w:rPr>
        <w:t>SIHG02000018.1  69039469   .-............-...--.--.--.--.-.--.--.-.-.                    69039493</w:t>
      </w:r>
    </w:p>
    <w:p>
      <w:r>
        <w:rPr>
          <w:rFonts w:ascii="Consolas" w:hAnsi="Consolas"/>
          <w:sz w:val="18"/>
        </w:rPr>
        <w:t>SIHG02000018.1  69039473   .-............-...--.--.--.--.-.--.--.-.-.                    69039497</w:t>
      </w:r>
    </w:p>
    <w:p>
      <w:r>
        <w:rPr>
          <w:rFonts w:ascii="Consolas" w:hAnsi="Consolas"/>
          <w:sz w:val="18"/>
        </w:rPr>
        <w:t>SIHG02000018.1  69039477   .-............-...--.--.--.--.-.--.--.-.-.                    69039501</w:t>
      </w:r>
    </w:p>
    <w:p>
      <w:r>
        <w:rPr>
          <w:rFonts w:ascii="Consolas" w:hAnsi="Consolas"/>
          <w:sz w:val="18"/>
        </w:rPr>
        <w:t>SIHG02000018.1  69039481   .-............-...--.--.--.--.-.--.--.-.-.                    69039505</w:t>
      </w:r>
    </w:p>
    <w:p>
      <w:r>
        <w:rPr>
          <w:rFonts w:ascii="Consolas" w:hAnsi="Consolas"/>
          <w:sz w:val="18"/>
        </w:rPr>
        <w:t>SIHG02000018.1  69039485   .-............-...--.--.--.--.-.--.--.-.-.                    69039509</w:t>
      </w:r>
    </w:p>
    <w:p>
      <w:r>
        <w:rPr>
          <w:rFonts w:ascii="Consolas" w:hAnsi="Consolas"/>
          <w:sz w:val="18"/>
        </w:rPr>
        <w:t>SIHG02000018.1  69039489   .-............-...--.--.--.--.-.--.--.-.-.A.-.--.             69039517</w:t>
      </w:r>
    </w:p>
    <w:p>
      <w:r>
        <w:rPr>
          <w:rFonts w:ascii="Consolas" w:hAnsi="Consolas"/>
          <w:sz w:val="18"/>
        </w:rPr>
        <w:t>SIHG02000018.1  73936704   .-............-...--.--.--.--.-.--.--.-.-.                    73936728</w:t>
      </w:r>
    </w:p>
    <w:p>
      <w:r>
        <w:rPr>
          <w:rFonts w:ascii="Consolas" w:hAnsi="Consolas"/>
          <w:sz w:val="18"/>
        </w:rPr>
        <w:t>SIHG02000018.1  73936708   .-............-...--.--.--.--.-.--.--.-.-.                    73936732</w:t>
      </w:r>
    </w:p>
    <w:p>
      <w:r>
        <w:rPr>
          <w:rFonts w:ascii="Consolas" w:hAnsi="Consolas"/>
          <w:sz w:val="18"/>
        </w:rPr>
        <w:t>SIHG02000018.1  76631803   .-............-...--.--.--.--.-.--.--.-.-.                    76631827</w:t>
      </w:r>
    </w:p>
    <w:p>
      <w:r>
        <w:rPr>
          <w:rFonts w:ascii="Consolas" w:hAnsi="Consolas"/>
          <w:sz w:val="18"/>
        </w:rPr>
        <w:t>SIHG02000018.1  28203542   .-............-...--.--.--.--.-.                              28203562</w:t>
      </w:r>
    </w:p>
    <w:p>
      <w:r>
        <w:rPr>
          <w:rFonts w:ascii="Consolas" w:hAnsi="Consolas"/>
          <w:sz w:val="18"/>
        </w:rPr>
        <w:t>SIHG02000018.1  29213851   .-............-...--.--.--.--.-.                              29213871</w:t>
      </w:r>
    </w:p>
    <w:p>
      <w:r>
        <w:rPr>
          <w:rFonts w:ascii="Consolas" w:hAnsi="Consolas"/>
          <w:sz w:val="18"/>
        </w:rPr>
        <w:t>SIHG02000018.1  42421346   .-............-...--.--.--.--.-.--.--.-.-.                    42421370</w:t>
      </w:r>
    </w:p>
    <w:p>
      <w:r>
        <w:rPr>
          <w:rFonts w:ascii="Consolas" w:hAnsi="Consolas"/>
          <w:sz w:val="18"/>
        </w:rPr>
        <w:t>SIHG02000018.1  48910612   .-............-...--.--.--.--.-.--.--.-.-.                    48910588</w:t>
      </w:r>
    </w:p>
    <w:p>
      <w:r>
        <w:rPr>
          <w:rFonts w:ascii="Consolas" w:hAnsi="Consolas"/>
          <w:sz w:val="18"/>
        </w:rPr>
        <w:t>SIHG02000018.1  61141738   .-............-...--.--.--.--.-.--.--C-.-.A.-.--.             61141766</w:t>
      </w:r>
    </w:p>
    <w:p>
      <w:r>
        <w:rPr>
          <w:rFonts w:ascii="Consolas" w:hAnsi="Consolas"/>
          <w:sz w:val="18"/>
        </w:rPr>
        <w:t>SIHG02000018.1  983649     .-............-...--.--.--.--.-.--.--.-.-.                    983673</w:t>
      </w:r>
    </w:p>
    <w:p>
      <w:r>
        <w:rPr>
          <w:rFonts w:ascii="Consolas" w:hAnsi="Consolas"/>
          <w:sz w:val="18"/>
        </w:rPr>
        <w:t>SIHG02000018.1  3503473    .-............-...--.--.--.--.-.--.--.-.-.                    3503497</w:t>
      </w:r>
    </w:p>
    <w:p>
      <w:r>
        <w:rPr>
          <w:rFonts w:ascii="Consolas" w:hAnsi="Consolas"/>
          <w:sz w:val="18"/>
        </w:rPr>
        <w:t>SIHG02000018.1  8460076    .-............-...--.--.--.--.-.--.--.-.                      8460099</w:t>
      </w:r>
    </w:p>
    <w:p>
      <w:r>
        <w:rPr>
          <w:rFonts w:ascii="Consolas" w:hAnsi="Consolas"/>
          <w:sz w:val="18"/>
        </w:rPr>
        <w:t>SIHG02000018.1  9211901    .-............-...--.--.--.--.-.--.--.                        9211879</w:t>
      </w:r>
    </w:p>
    <w:p>
      <w:r>
        <w:rPr>
          <w:rFonts w:ascii="Consolas" w:hAnsi="Consolas"/>
          <w:sz w:val="18"/>
        </w:rPr>
        <w:t>SIHG02000018.1  29665025   .-............-...--.--.--.--.-.--.--.-.-.                    29665049</w:t>
      </w:r>
    </w:p>
    <w:p>
      <w:r>
        <w:rPr>
          <w:rFonts w:ascii="Consolas" w:hAnsi="Consolas"/>
          <w:sz w:val="18"/>
        </w:rPr>
        <w:t>SIHG02000018.1  38897211   .-............-...--.--.--.--.-.--.--.-.-.                    38897235</w:t>
      </w:r>
    </w:p>
    <w:p>
      <w:r>
        <w:rPr>
          <w:rFonts w:ascii="Consolas" w:hAnsi="Consolas"/>
          <w:sz w:val="18"/>
        </w:rPr>
        <w:t>SIHG02000018.1  48258208   .-............-...--.--.--.--.-.--.--.-.                      48258185</w:t>
      </w:r>
    </w:p>
    <w:p>
      <w:r>
        <w:rPr>
          <w:rFonts w:ascii="Consolas" w:hAnsi="Consolas"/>
          <w:sz w:val="18"/>
        </w:rPr>
        <w:t>SIHG02000018.1  48258216   .-............-...--.--.--.--.-.--.--.-.-.                    48258192</w:t>
      </w:r>
    </w:p>
    <w:p>
      <w:r>
        <w:rPr>
          <w:rFonts w:ascii="Consolas" w:hAnsi="Consolas"/>
          <w:sz w:val="18"/>
        </w:rPr>
        <w:t>SIHG02000018.1  66405176   .-............-...--.--.--.--.-.--.--.-.                      66405199</w:t>
      </w:r>
    </w:p>
    <w:p>
      <w:r>
        <w:rPr>
          <w:rFonts w:ascii="Consolas" w:hAnsi="Consolas"/>
          <w:sz w:val="18"/>
        </w:rPr>
        <w:t>SIHG02000018.1  69416348   .-............-...--.--.--.--.-.--.--.-.-.-.-.--.             69416321</w:t>
      </w:r>
    </w:p>
    <w:p>
      <w:r>
        <w:rPr>
          <w:rFonts w:ascii="Consolas" w:hAnsi="Consolas"/>
          <w:sz w:val="18"/>
        </w:rPr>
        <w:t>SIHG02000018.1  1703677    .-............-...--.--.--.--.-.--.--.                        1703655</w:t>
      </w:r>
    </w:p>
    <w:p>
      <w:r>
        <w:rPr>
          <w:rFonts w:ascii="Consolas" w:hAnsi="Consolas"/>
          <w:sz w:val="18"/>
        </w:rPr>
        <w:t>SIHG02000018.1  1703681    .-............-...--.--.--.--.-.--.--.-.-.                    1703657</w:t>
      </w:r>
    </w:p>
    <w:p>
      <w:r>
        <w:rPr>
          <w:rFonts w:ascii="Consolas" w:hAnsi="Consolas"/>
          <w:sz w:val="18"/>
        </w:rPr>
        <w:t>SIHG02000018.1  5331317    .-............-...--.--.--.--.-.--.--.                        5331339</w:t>
      </w:r>
    </w:p>
    <w:p>
      <w:r>
        <w:rPr>
          <w:rFonts w:ascii="Consolas" w:hAnsi="Consolas"/>
          <w:sz w:val="18"/>
        </w:rPr>
        <w:t>SIHG02000018.1  5395432    .-............-...--.--.--.--.-.--.--.-.-.                    5395408</w:t>
      </w:r>
    </w:p>
    <w:p>
      <w:r>
        <w:rPr>
          <w:rFonts w:ascii="Consolas" w:hAnsi="Consolas"/>
          <w:sz w:val="18"/>
        </w:rPr>
        <w:t>SIHG02000018.1  7636182    .-............-...--.--.--.--.-.--.--.-.-.                    7636206</w:t>
      </w:r>
    </w:p>
    <w:p>
      <w:r>
        <w:rPr>
          <w:rFonts w:ascii="Consolas" w:hAnsi="Consolas"/>
          <w:sz w:val="18"/>
        </w:rPr>
        <w:t>SIHG02000018.1  28203538   .-............-...--.--.--.--.-.--.--.-.-.-.                  28203563</w:t>
      </w:r>
    </w:p>
    <w:p>
      <w:r>
        <w:rPr>
          <w:rFonts w:ascii="Consolas" w:hAnsi="Consolas"/>
          <w:sz w:val="18"/>
        </w:rPr>
        <w:t>SIHG02000018.1  38151010   .-............-...--.--.--.--.-.                              38151030</w:t>
      </w:r>
    </w:p>
    <w:p>
      <w:r>
        <w:rPr>
          <w:rFonts w:ascii="Consolas" w:hAnsi="Consolas"/>
          <w:sz w:val="18"/>
        </w:rPr>
        <w:t>SIHG02000018.1  41303791   .-............-...--.--.--.--.-.--.--.                        41303813</w:t>
      </w:r>
    </w:p>
    <w:p>
      <w:r>
        <w:rPr>
          <w:rFonts w:ascii="Consolas" w:hAnsi="Consolas"/>
          <w:sz w:val="18"/>
        </w:rPr>
        <w:t>SIHG02000018.1  64917739   .-............-...--.--.--.--.-.--.--.-.-.                    64917715</w:t>
      </w:r>
    </w:p>
    <w:p>
      <w:r>
        <w:rPr>
          <w:rFonts w:ascii="Consolas" w:hAnsi="Consolas"/>
          <w:sz w:val="18"/>
        </w:rPr>
        <w:t>SIHG02000018.1  73936712   .-............-...--.--.--.--.-.--.--.                        73936734</w:t>
      </w:r>
    </w:p>
    <w:p>
      <w:r>
        <w:rPr>
          <w:rFonts w:ascii="Consolas" w:hAnsi="Consolas"/>
          <w:sz w:val="18"/>
        </w:rPr>
        <w:t>SIHG02000018.1  76631799   .-............-...--.--.--.--.-.--.--.-.-.                    76631823</w:t>
      </w:r>
    </w:p>
    <w:p>
      <w:r>
        <w:rPr>
          <w:rFonts w:ascii="Consolas" w:hAnsi="Consolas"/>
          <w:sz w:val="18"/>
        </w:rPr>
        <w:t>SIHG02000018.1  76631807   .-............-...--.--.--.--.-.--.--.                        76631829</w:t>
      </w:r>
    </w:p>
    <w:p>
      <w:r>
        <w:rPr>
          <w:rFonts w:ascii="Consolas" w:hAnsi="Consolas"/>
          <w:sz w:val="18"/>
        </w:rPr>
        <w:t>SIHG02000018.1  529693     .-............-...--.--.--.                                   529711</w:t>
      </w:r>
    </w:p>
    <w:p>
      <w:r>
        <w:rPr>
          <w:rFonts w:ascii="Consolas" w:hAnsi="Consolas"/>
          <w:sz w:val="18"/>
        </w:rPr>
        <w:t>SIHG02000018.1  2969283    .-............-...--.--.--.--.-.--.--.-.-.                    2969307</w:t>
      </w:r>
    </w:p>
    <w:p>
      <w:r>
        <w:rPr>
          <w:rFonts w:ascii="Consolas" w:hAnsi="Consolas"/>
          <w:sz w:val="18"/>
        </w:rPr>
        <w:t>SIHG02000018.1  9539709    .-............-...--.--T--.--.-.                              9539729</w:t>
      </w:r>
    </w:p>
    <w:p>
      <w:r>
        <w:rPr>
          <w:rFonts w:ascii="Consolas" w:hAnsi="Consolas"/>
          <w:sz w:val="18"/>
        </w:rPr>
        <w:t>SIHG02000018.1  25498056   .-............-...--.--.--A--.-.--.--.                        25498034</w:t>
      </w:r>
    </w:p>
    <w:p>
      <w:r>
        <w:rPr>
          <w:rFonts w:ascii="Consolas" w:hAnsi="Consolas"/>
          <w:sz w:val="18"/>
        </w:rPr>
        <w:t>SIHG02000018.1  25498060   .-............-...--.--.--.--.-.--.--A-.-.                    25498036</w:t>
      </w:r>
    </w:p>
    <w:p>
      <w:r>
        <w:rPr>
          <w:rFonts w:ascii="Consolas" w:hAnsi="Consolas"/>
          <w:sz w:val="18"/>
        </w:rPr>
        <w:t>SIHG02000018.1  40598576   .-............-...--.--.--.--.-.--.--.-.-.-.                  40598601</w:t>
      </w:r>
    </w:p>
    <w:p>
      <w:r>
        <w:rPr>
          <w:rFonts w:ascii="Consolas" w:hAnsi="Consolas"/>
          <w:sz w:val="18"/>
        </w:rPr>
        <w:t>SIHG02000018.1  57020669   .-............-...--.--.--.--.-.T-.--.-.-.-.                  57020643</w:t>
      </w:r>
    </w:p>
    <w:p>
      <w:r>
        <w:rPr>
          <w:rFonts w:ascii="Consolas" w:hAnsi="Consolas"/>
          <w:sz w:val="18"/>
        </w:rPr>
        <w:t>SIHG02000018.1  38151006   .-............-...--.--.--.--.-.--.--.-.-.-.                  38151031</w:t>
      </w:r>
    </w:p>
    <w:p>
      <w:r>
        <w:rPr>
          <w:rFonts w:ascii="Consolas" w:hAnsi="Consolas"/>
          <w:sz w:val="18"/>
        </w:rPr>
        <w:t>SIHG02000018.1  2598857    .-............-...--.--.--.--.-.--.--.-.-.-.                  2598832</w:t>
      </w:r>
    </w:p>
    <w:p>
      <w:r>
        <w:rPr>
          <w:rFonts w:ascii="Consolas" w:hAnsi="Consolas"/>
          <w:sz w:val="18"/>
        </w:rPr>
        <w:t>SIHG02000018.1  2598853    .-............-...--.--.--.--.-.                              2598833</w:t>
      </w:r>
    </w:p>
    <w:p>
      <w:r>
        <w:rPr>
          <w:rFonts w:ascii="Consolas" w:hAnsi="Consolas"/>
          <w:sz w:val="18"/>
        </w:rPr>
        <w:t>SIHG02000018.1  11479994   .-............-...--.--.--.--.-.--.                           11480015</w:t>
      </w:r>
    </w:p>
    <w:p>
      <w:r>
        <w:rPr>
          <w:rFonts w:ascii="Consolas" w:hAnsi="Consolas"/>
          <w:sz w:val="18"/>
        </w:rPr>
        <w:t>SIHG02000018.1  29213847   .-............-...--.--.--.--.-.--.--.-.-.-.                  29213872</w:t>
      </w:r>
    </w:p>
    <w:p>
      <w:r>
        <w:rPr>
          <w:rFonts w:ascii="Consolas" w:hAnsi="Consolas"/>
          <w:sz w:val="18"/>
        </w:rPr>
        <w:t>SIHG02000018.1  33627043   .-............-...--.--.--.                                   33627061</w:t>
      </w:r>
    </w:p>
    <w:p>
      <w:r>
        <w:rPr>
          <w:rFonts w:ascii="Consolas" w:hAnsi="Consolas"/>
          <w:sz w:val="18"/>
        </w:rPr>
        <w:t>SIHG02000018.1  39491176   .-............-...--.--.--.--.-.--.                           39491197</w:t>
      </w:r>
    </w:p>
    <w:p>
      <w:r>
        <w:rPr>
          <w:rFonts w:ascii="Consolas" w:hAnsi="Consolas"/>
          <w:sz w:val="18"/>
        </w:rPr>
        <w:t>SIHG02000018.1  54554596   .-............-...--.--.--.--.-.                              54554616</w:t>
      </w:r>
    </w:p>
    <w:p>
      <w:r>
        <w:rPr>
          <w:rFonts w:ascii="Consolas" w:hAnsi="Consolas"/>
          <w:sz w:val="18"/>
        </w:rPr>
        <w:t>SIHG02000018.1  56531375   .-............-...--.--.--.--.-.--.--.-.-.                    56531399</w:t>
      </w:r>
    </w:p>
    <w:p>
      <w:r>
        <w:rPr>
          <w:rFonts w:ascii="Consolas" w:hAnsi="Consolas"/>
          <w:sz w:val="18"/>
        </w:rPr>
        <w:t>SIHG02000018.1  56531379   .-............-...--.--.--.--.-.--.                           56531400</w:t>
      </w:r>
    </w:p>
    <w:p>
      <w:r>
        <w:rPr>
          <w:rFonts w:ascii="Consolas" w:hAnsi="Consolas"/>
          <w:sz w:val="18"/>
        </w:rPr>
        <w:t>SIHG02000018.1  62628120   .-............-...--.--.--.--.-.--.--.-.-.                    62628144</w:t>
      </w:r>
    </w:p>
    <w:p>
      <w:r>
        <w:rPr>
          <w:rFonts w:ascii="Consolas" w:hAnsi="Consolas"/>
          <w:sz w:val="18"/>
        </w:rPr>
        <w:t>SIHG02000018.1  66036182   .-............-...--.--.--.--.-.                              66036202</w:t>
      </w:r>
    </w:p>
    <w:p>
      <w:r>
        <w:rPr>
          <w:rFonts w:ascii="Consolas" w:hAnsi="Consolas"/>
          <w:sz w:val="18"/>
        </w:rPr>
        <w:t>SIHG02000018.1  73936700   .-............-...--.--.--.--.-.--.--.-.-.                    73936724</w:t>
      </w:r>
    </w:p>
    <w:p>
      <w:r>
        <w:rPr>
          <w:rFonts w:ascii="Consolas" w:hAnsi="Consolas"/>
          <w:sz w:val="18"/>
        </w:rPr>
        <w:t>SIHG02000018.1  5056822    .-............-...--.--.--C--.-.--.                           5056801</w:t>
      </w:r>
    </w:p>
    <w:p>
      <w:r>
        <w:rPr>
          <w:rFonts w:ascii="Consolas" w:hAnsi="Consolas"/>
          <w:sz w:val="18"/>
        </w:rPr>
        <w:t>SIHG02000018.1  15403567   .-............-...--.--T--.--.-.                              15403547</w:t>
      </w:r>
    </w:p>
    <w:p>
      <w:r>
        <w:rPr>
          <w:rFonts w:ascii="Consolas" w:hAnsi="Consolas"/>
          <w:sz w:val="18"/>
        </w:rPr>
        <w:t>SIHG02000018.1  24750448   .-............-...--.--.--.--.-.--.--.-.                      24750425</w:t>
      </w:r>
    </w:p>
    <w:p>
      <w:r>
        <w:rPr>
          <w:rFonts w:ascii="Consolas" w:hAnsi="Consolas"/>
          <w:sz w:val="18"/>
        </w:rPr>
        <w:t>SIHG02000018.1  36228695   .-............-...--.--.--.--.-.--.--.-.                      36228718</w:t>
      </w:r>
    </w:p>
    <w:p>
      <w:r>
        <w:rPr>
          <w:rFonts w:ascii="Consolas" w:hAnsi="Consolas"/>
          <w:sz w:val="18"/>
        </w:rPr>
        <w:t>SIHG02000018.1  39491180   .-............-...--.--.--A--.-.--.                           39491201</w:t>
      </w:r>
    </w:p>
    <w:p>
      <w:r>
        <w:rPr>
          <w:rFonts w:ascii="Consolas" w:hAnsi="Consolas"/>
          <w:sz w:val="18"/>
        </w:rPr>
        <w:t>SIHG02000018.1  55945090   .-............-...--.--T--.--.-.                              55945110</w:t>
      </w:r>
    </w:p>
    <w:p>
      <w:r>
        <w:rPr>
          <w:rFonts w:ascii="Consolas" w:hAnsi="Consolas"/>
          <w:sz w:val="18"/>
        </w:rPr>
        <w:t>SIHG02000018.1  67729408   .-............-...--.--.--.--.-.-----.-.-.-.-.                67729383</w:t>
      </w:r>
    </w:p>
    <w:p>
      <w:r>
        <w:rPr>
          <w:rFonts w:ascii="Consolas" w:hAnsi="Consolas"/>
          <w:sz w:val="18"/>
        </w:rPr>
        <w:t>SIHG02000018.1  125483     .-............-...--.--.--.--.                                125502</w:t>
      </w:r>
    </w:p>
    <w:p>
      <w:r>
        <w:rPr>
          <w:rFonts w:ascii="Consolas" w:hAnsi="Consolas"/>
          <w:sz w:val="18"/>
        </w:rPr>
        <w:t>SIHG02000018.1  451430     .-............-...--.--.--.                                   451448</w:t>
      </w:r>
    </w:p>
    <w:p>
      <w:r>
        <w:rPr>
          <w:rFonts w:ascii="Consolas" w:hAnsi="Consolas"/>
          <w:sz w:val="18"/>
        </w:rPr>
        <w:t>SIHG02000018.1  2969287    .-............-...--.--.--.--.-.--.--.                        2969309</w:t>
      </w:r>
    </w:p>
    <w:p>
      <w:r>
        <w:rPr>
          <w:rFonts w:ascii="Consolas" w:hAnsi="Consolas"/>
          <w:sz w:val="18"/>
        </w:rPr>
        <w:t>SIHG02000018.1  5000413    .-............-...--.--.--.                                   5000431</w:t>
      </w:r>
    </w:p>
    <w:p>
      <w:r>
        <w:rPr>
          <w:rFonts w:ascii="Consolas" w:hAnsi="Consolas"/>
          <w:sz w:val="18"/>
        </w:rPr>
        <w:t>SIHG02000018.1  6626495    .-............-...--.--.--.--.-.--.--.                        6626517</w:t>
      </w:r>
    </w:p>
    <w:p>
      <w:r>
        <w:rPr>
          <w:rFonts w:ascii="Consolas" w:hAnsi="Consolas"/>
          <w:sz w:val="18"/>
        </w:rPr>
        <w:t>SIHG02000018.1  8460072    .-............-...--.--.--.--.-.--.--.-.-.                    8460096</w:t>
      </w:r>
    </w:p>
    <w:p>
      <w:r>
        <w:rPr>
          <w:rFonts w:ascii="Consolas" w:hAnsi="Consolas"/>
          <w:sz w:val="18"/>
        </w:rPr>
        <w:t>SIHG02000018.1  9211905    .-............-...--.--.--.--.-.--.--.-.-.                    9211881</w:t>
      </w:r>
    </w:p>
    <w:p>
      <w:r>
        <w:rPr>
          <w:rFonts w:ascii="Consolas" w:hAnsi="Consolas"/>
          <w:sz w:val="18"/>
        </w:rPr>
        <w:t>SIHG02000018.1  54554592   .-............-...--.--.--.--.-.--.--.-.-.                    54554616</w:t>
      </w:r>
    </w:p>
    <w:p>
      <w:r>
        <w:rPr>
          <w:rFonts w:ascii="Consolas" w:hAnsi="Consolas"/>
          <w:sz w:val="18"/>
        </w:rPr>
        <w:t>SIHG02000018.1  63320924   .-............-...--.--.--.                                   63320906</w:t>
      </w:r>
    </w:p>
    <w:p>
      <w:r>
        <w:rPr>
          <w:rFonts w:ascii="Consolas" w:hAnsi="Consolas"/>
          <w:sz w:val="18"/>
        </w:rPr>
        <w:t>SIHG02000018.1  66036178   .-............-...--.--.--.--.-.--.--.-.-.                    66036202</w:t>
      </w:r>
    </w:p>
    <w:p>
      <w:r>
        <w:rPr>
          <w:rFonts w:ascii="Consolas" w:hAnsi="Consolas"/>
          <w:sz w:val="18"/>
        </w:rPr>
        <w:t>SIHG02000018.1  71932547   .-............-...--.--.--.--.-.--.--.-.-.-.-.                71932573</w:t>
      </w:r>
    </w:p>
    <w:p>
      <w:r>
        <w:rPr>
          <w:rFonts w:ascii="Consolas" w:hAnsi="Consolas"/>
          <w:sz w:val="18"/>
        </w:rPr>
        <w:t>SIHG02000018.1  77648157   .-............-...--.--.--.--.-.--.--.                        77648179</w:t>
      </w:r>
    </w:p>
    <w:p>
      <w:r>
        <w:rPr>
          <w:rFonts w:ascii="Consolas" w:hAnsi="Consolas"/>
          <w:sz w:val="18"/>
        </w:rPr>
        <w:t>SIHG02000018.1  29887553   .-............-...--.--.--.--.-.--.--.-.-.-.-.--.             29887580</w:t>
      </w:r>
    </w:p>
    <w:p>
      <w:r>
        <w:rPr>
          <w:rFonts w:ascii="Consolas" w:hAnsi="Consolas"/>
          <w:sz w:val="18"/>
        </w:rPr>
        <w:t>SIHG02000018.1  125479     .-............-...--.--.--.--.-.--.--.-.                      125502</w:t>
      </w:r>
    </w:p>
    <w:p>
      <w:r>
        <w:rPr>
          <w:rFonts w:ascii="Consolas" w:hAnsi="Consolas"/>
          <w:sz w:val="18"/>
        </w:rPr>
        <w:t>SIHG02000018.1  529689     .-............-...--.--.--.--.-.--.--.                        529711</w:t>
      </w:r>
    </w:p>
    <w:p>
      <w:r>
        <w:rPr>
          <w:rFonts w:ascii="Consolas" w:hAnsi="Consolas"/>
          <w:sz w:val="18"/>
        </w:rPr>
        <w:t>SIHG02000018.1  9448804    .-............-...--.-----.--.-.                              9448823</w:t>
      </w:r>
    </w:p>
    <w:p>
      <w:r>
        <w:rPr>
          <w:rFonts w:ascii="Consolas" w:hAnsi="Consolas"/>
          <w:sz w:val="18"/>
        </w:rPr>
        <w:t>SIHG02000018.1  23816763   .-............-...--.--.--.                                   23816745</w:t>
      </w:r>
    </w:p>
    <w:p>
      <w:r>
        <w:rPr>
          <w:rFonts w:ascii="Consolas" w:hAnsi="Consolas"/>
          <w:sz w:val="18"/>
        </w:rPr>
        <w:t>SIHG02000018.1  45679092   .-............-...--.--.--.                                   45679110</w:t>
      </w:r>
    </w:p>
    <w:p>
      <w:r>
        <w:rPr>
          <w:rFonts w:ascii="Consolas" w:hAnsi="Consolas"/>
          <w:sz w:val="18"/>
        </w:rPr>
        <w:t>SIHG02000018.1  69954339   .-............-...--.--.--.--.-.--.--.-.-.-.-.                69954313</w:t>
      </w:r>
    </w:p>
    <w:p>
      <w:r>
        <w:rPr>
          <w:rFonts w:ascii="Consolas" w:hAnsi="Consolas"/>
          <w:sz w:val="18"/>
        </w:rPr>
        <w:t>SIHG02000018.1  38057528   .-............-...--.--.--.--.-.--.--.-.-.-.-.--.             38057555</w:t>
      </w:r>
    </w:p>
    <w:p>
      <w:r>
        <w:rPr>
          <w:rFonts w:ascii="Consolas" w:hAnsi="Consolas"/>
          <w:sz w:val="18"/>
        </w:rPr>
        <w:t>SIHG02000018.1  11380294   .-............-...--.--.--.--.-.--.--.-.-.-.                  11380269</w:t>
      </w:r>
    </w:p>
    <w:p>
      <w:r>
        <w:rPr>
          <w:rFonts w:ascii="Consolas" w:hAnsi="Consolas"/>
          <w:sz w:val="18"/>
        </w:rPr>
        <w:t>SIHG02000018.1  23816767   .-............-...--.--.--.--.-.--.--.G.-.-.-.--.             23816739</w:t>
      </w:r>
    </w:p>
    <w:p>
      <w:r>
        <w:rPr>
          <w:rFonts w:ascii="Consolas" w:hAnsi="Consolas"/>
          <w:sz w:val="18"/>
        </w:rPr>
        <w:t>SIHG02000018.1  451426     .-............-...--.--.--.--.-.--.--.                        451448</w:t>
      </w:r>
    </w:p>
    <w:p>
      <w:r>
        <w:rPr>
          <w:rFonts w:ascii="Consolas" w:hAnsi="Consolas"/>
          <w:sz w:val="18"/>
        </w:rPr>
        <w:t>SIHG02000018.1  63320928   .-............-...--.--.--.--.-.--.--.                        63320906</w:t>
      </w:r>
    </w:p>
    <w:p>
      <w:r>
        <w:rPr>
          <w:rFonts w:ascii="Consolas" w:hAnsi="Consolas"/>
          <w:sz w:val="18"/>
        </w:rPr>
        <w:t>SIHG02000018.1  2969291    .-............-...--.--.--.                                   2969309</w:t>
      </w:r>
    </w:p>
    <w:p>
      <w:r>
        <w:rPr>
          <w:rFonts w:ascii="Consolas" w:hAnsi="Consolas"/>
          <w:sz w:val="18"/>
        </w:rPr>
        <w:t>SIHG02000018.1  4569526    .-............-...--.--.--.                                   4569508</w:t>
      </w:r>
    </w:p>
    <w:p>
      <w:r>
        <w:rPr>
          <w:rFonts w:ascii="Consolas" w:hAnsi="Consolas"/>
          <w:sz w:val="18"/>
        </w:rPr>
        <w:t>SIHG02000018.1  5000409    .-............-...--.--.--.--.-.--.--.                        5000431</w:t>
      </w:r>
    </w:p>
    <w:p>
      <w:r>
        <w:rPr>
          <w:rFonts w:ascii="Consolas" w:hAnsi="Consolas"/>
          <w:sz w:val="18"/>
        </w:rPr>
        <w:t>SIHG02000018.1  5395412    .-............-...--.--.--.                                   5395394</w:t>
      </w:r>
    </w:p>
    <w:p>
      <w:r>
        <w:rPr>
          <w:rFonts w:ascii="Consolas" w:hAnsi="Consolas"/>
          <w:sz w:val="18"/>
        </w:rPr>
        <w:t>SIHG02000018.1  6407961    .-............-...--.--.--.--.-.--.--.-.-.-.                  6407936</w:t>
      </w:r>
    </w:p>
    <w:p>
      <w:r>
        <w:rPr>
          <w:rFonts w:ascii="Consolas" w:hAnsi="Consolas"/>
          <w:sz w:val="18"/>
        </w:rPr>
        <w:t>SIHG02000018.1  6626499    .-............-...--.--.--.                                   6626517</w:t>
      </w:r>
    </w:p>
    <w:p>
      <w:r>
        <w:rPr>
          <w:rFonts w:ascii="Consolas" w:hAnsi="Consolas"/>
          <w:sz w:val="18"/>
        </w:rPr>
        <w:t>SIHG02000018.1  6626491    .-............-...--.--.--.--.-.--.--.-.-.                    6626515</w:t>
      </w:r>
    </w:p>
    <w:p>
      <w:r>
        <w:rPr>
          <w:rFonts w:ascii="Consolas" w:hAnsi="Consolas"/>
          <w:sz w:val="18"/>
        </w:rPr>
        <w:t>SIHG02000018.1  13845460   .-............-...--.                                         13845476</w:t>
      </w:r>
    </w:p>
    <w:p>
      <w:r>
        <w:rPr>
          <w:rFonts w:ascii="Consolas" w:hAnsi="Consolas"/>
          <w:sz w:val="18"/>
        </w:rPr>
        <w:t>SIHG02000018.1  16539222   .-............-...--.                                         16539206</w:t>
      </w:r>
    </w:p>
    <w:p>
      <w:r>
        <w:rPr>
          <w:rFonts w:ascii="Consolas" w:hAnsi="Consolas"/>
          <w:sz w:val="18"/>
        </w:rPr>
        <w:t>SIHG02000018.1  17181642   .-............-...--.--.--.--.-.--.--.-.-.                    17181666</w:t>
      </w:r>
    </w:p>
    <w:p>
      <w:r>
        <w:rPr>
          <w:rFonts w:ascii="Consolas" w:hAnsi="Consolas"/>
          <w:sz w:val="18"/>
        </w:rPr>
        <w:t>SIHG02000018.1  25032347   .-............-...--.--.--.--.-.--.--.-.-.-.                  25032372</w:t>
      </w:r>
    </w:p>
    <w:p>
      <w:r>
        <w:rPr>
          <w:rFonts w:ascii="Consolas" w:hAnsi="Consolas"/>
          <w:sz w:val="18"/>
        </w:rPr>
        <w:t>SIHG02000018.1  27281150   .-............-...--.                                         27281166</w:t>
      </w:r>
    </w:p>
    <w:p>
      <w:r>
        <w:rPr>
          <w:rFonts w:ascii="Consolas" w:hAnsi="Consolas"/>
          <w:sz w:val="18"/>
        </w:rPr>
        <w:t>SIHG02000018.1  28938136   .-............-...--.--.--.--.-.--.                           28938115</w:t>
      </w:r>
    </w:p>
    <w:p>
      <w:r>
        <w:rPr>
          <w:rFonts w:ascii="Consolas" w:hAnsi="Consolas"/>
          <w:sz w:val="18"/>
        </w:rPr>
        <w:t>SIHG02000018.1  29665049   .-............-...--.--.--.                                   29665067</w:t>
      </w:r>
    </w:p>
    <w:p>
      <w:r>
        <w:rPr>
          <w:rFonts w:ascii="Consolas" w:hAnsi="Consolas"/>
          <w:sz w:val="18"/>
        </w:rPr>
        <w:t>SIHG02000018.1  29887561   .-............-...--.                                         29887577</w:t>
      </w:r>
    </w:p>
    <w:p>
      <w:r>
        <w:rPr>
          <w:rFonts w:ascii="Consolas" w:hAnsi="Consolas"/>
          <w:sz w:val="18"/>
        </w:rPr>
        <w:t>SIHG02000018.1  33627039   .-............-...--.--.--.--.-.--.--.                        33627061</w:t>
      </w:r>
    </w:p>
    <w:p>
      <w:r>
        <w:rPr>
          <w:rFonts w:ascii="Consolas" w:hAnsi="Consolas"/>
          <w:sz w:val="18"/>
        </w:rPr>
        <w:t>SIHG02000018.1  38897223   .-............-...--.--.--.                                   38897241</w:t>
      </w:r>
    </w:p>
    <w:p>
      <w:r>
        <w:rPr>
          <w:rFonts w:ascii="Consolas" w:hAnsi="Consolas"/>
          <w:sz w:val="18"/>
        </w:rPr>
        <w:t>SIHG02000018.1  39395691   .-............-...--.--.--.--.-.--.--.-.-.-.                  39395716</w:t>
      </w:r>
    </w:p>
    <w:p>
      <w:r>
        <w:rPr>
          <w:rFonts w:ascii="Consolas" w:hAnsi="Consolas"/>
          <w:sz w:val="18"/>
        </w:rPr>
        <w:t>SIHG02000018.1  45679088   .-............-...--.--.--.--.-.--.--.                        45679110</w:t>
      </w:r>
    </w:p>
    <w:p>
      <w:r>
        <w:rPr>
          <w:rFonts w:ascii="Consolas" w:hAnsi="Consolas"/>
          <w:sz w:val="18"/>
        </w:rPr>
        <w:t>SIHG02000018.1  48910596   .-............-...--.--.--.                                   48910578</w:t>
      </w:r>
    </w:p>
    <w:p>
      <w:r>
        <w:rPr>
          <w:rFonts w:ascii="Consolas" w:hAnsi="Consolas"/>
          <w:sz w:val="18"/>
        </w:rPr>
        <w:t>SIHG02000018.1  49479757   .-............-...--.--.--.--.-.--.--.-.-.                    49479781</w:t>
      </w:r>
    </w:p>
    <w:p>
      <w:r>
        <w:rPr>
          <w:rFonts w:ascii="Consolas" w:hAnsi="Consolas"/>
          <w:sz w:val="18"/>
        </w:rPr>
        <w:t>SIHG02000018.1  59220045   .-............-...--.-----.--.-.                              59220064</w:t>
      </w:r>
    </w:p>
    <w:p>
      <w:r>
        <w:rPr>
          <w:rFonts w:ascii="Consolas" w:hAnsi="Consolas"/>
          <w:sz w:val="18"/>
        </w:rPr>
        <w:t>SIHG02000018.1  62049664   .-............-...--.--.--.--.-.--.--.-.-.-.-.                62049690</w:t>
      </w:r>
    </w:p>
    <w:p>
      <w:r>
        <w:rPr>
          <w:rFonts w:ascii="Consolas" w:hAnsi="Consolas"/>
          <w:sz w:val="18"/>
        </w:rPr>
        <w:t>SIHG02000018.1  63068735   .-............-...--.--.--.--.-.--.--.-.-.-.                  63068710</w:t>
      </w:r>
    </w:p>
    <w:p>
      <w:r>
        <w:rPr>
          <w:rFonts w:ascii="Consolas" w:hAnsi="Consolas"/>
          <w:sz w:val="18"/>
        </w:rPr>
        <w:t>SIHG02000018.1  69039497   .-............-...--.--.--.                                   69039515</w:t>
      </w:r>
    </w:p>
    <w:p>
      <w:r>
        <w:rPr>
          <w:rFonts w:ascii="Consolas" w:hAnsi="Consolas"/>
          <w:sz w:val="18"/>
        </w:rPr>
        <w:t>SIHG02000018.1  69166078   .-............-...--.--.--.--.-.G-.--.-.                      69166054</w:t>
      </w:r>
    </w:p>
    <w:p>
      <w:r>
        <w:rPr>
          <w:rFonts w:ascii="Consolas" w:hAnsi="Consolas"/>
          <w:sz w:val="18"/>
        </w:rPr>
        <w:t>SIHG02000018.1  69166082   .-............-...--.--.--.--.-.--.--.-.-.                    69166058</w:t>
      </w:r>
    </w:p>
    <w:p>
      <w:r>
        <w:rPr>
          <w:rFonts w:ascii="Consolas" w:hAnsi="Consolas"/>
          <w:sz w:val="18"/>
        </w:rPr>
        <w:t>SIHG02000018.1  71932551   .-............-...--.--.--.--.-.                              71932571</w:t>
      </w:r>
    </w:p>
    <w:p>
      <w:r>
        <w:rPr>
          <w:rFonts w:ascii="Consolas" w:hAnsi="Consolas"/>
          <w:sz w:val="18"/>
        </w:rPr>
        <w:t>SIHG02000018.1  74435817   .-............-...--.--.--.--.-.--.--.                        74435795</w:t>
      </w:r>
    </w:p>
    <w:p>
      <w:r>
        <w:rPr>
          <w:rFonts w:ascii="Consolas" w:hAnsi="Consolas"/>
          <w:sz w:val="18"/>
        </w:rPr>
        <w:t>SIHG02000018.1  74435813   .-............-...--.--.--.                                   74435795</w:t>
      </w:r>
    </w:p>
    <w:p>
      <w:r>
        <w:rPr>
          <w:rFonts w:ascii="Consolas" w:hAnsi="Consolas"/>
          <w:sz w:val="18"/>
        </w:rPr>
        <w:t>SIHG02000018.1  77648161   .-............-...--.--.--.                                   77648179</w:t>
      </w:r>
    </w:p>
    <w:p>
      <w:r>
        <w:rPr>
          <w:rFonts w:ascii="Consolas" w:hAnsi="Consolas"/>
          <w:sz w:val="18"/>
        </w:rPr>
        <w:t>SIHG02000018.1  77648153   .-............-...--.--.--.--.-.--.--.-.-.                    77648177</w:t>
      </w:r>
    </w:p>
    <w:p>
      <w:r>
        <w:rPr>
          <w:rFonts w:ascii="Consolas" w:hAnsi="Consolas"/>
          <w:sz w:val="18"/>
        </w:rPr>
        <w:t>SIHG02000018.1  9539701    .-............-...--.--.--.--.-.--.--.-.-.-.                  9539726</w:t>
      </w:r>
    </w:p>
    <w:p>
      <w:r>
        <w:rPr>
          <w:rFonts w:ascii="Consolas" w:hAnsi="Consolas"/>
          <w:sz w:val="18"/>
        </w:rPr>
        <w:t>SIHG02000018.1  50867280   .-............-...--.--.--.--.-.--.--.-.-.-.                  50867305</w:t>
      </w:r>
    </w:p>
    <w:p>
      <w:r>
        <w:rPr>
          <w:rFonts w:ascii="Consolas" w:hAnsi="Consolas"/>
          <w:sz w:val="18"/>
        </w:rPr>
        <w:t>SIHG02000018.1  20598787   .-............-...A-.--.AA.--.-.--.--.-.-.                    20598760</w:t>
      </w:r>
    </w:p>
    <w:p>
      <w:r>
        <w:rPr>
          <w:rFonts w:ascii="Consolas" w:hAnsi="Consolas"/>
          <w:sz w:val="18"/>
        </w:rPr>
        <w:t>SIHG02000018.1  59220037   .-............-...--.--.--.--.-.--.--.-.-.-.                  59220062</w:t>
      </w:r>
    </w:p>
    <w:p>
      <w:r>
        <w:rPr>
          <w:rFonts w:ascii="Consolas" w:hAnsi="Consolas"/>
          <w:sz w:val="18"/>
        </w:rPr>
        <w:t>SIHG02000017.1  310804     .-............-...--.--.--.--.-.--.--.-.-.-.-T--..-.-T-..     310772</w:t>
      </w:r>
    </w:p>
    <w:p>
      <w:r>
        <w:rPr>
          <w:rFonts w:ascii="Consolas" w:hAnsi="Consolas"/>
          <w:sz w:val="18"/>
        </w:rPr>
        <w:t>SIHG02000017.1  28935180   .-............-...--.--.--.--.-.--.--.-.-.                    28935204</w:t>
      </w:r>
    </w:p>
    <w:p>
      <w:r>
        <w:rPr>
          <w:rFonts w:ascii="Consolas" w:hAnsi="Consolas"/>
          <w:sz w:val="18"/>
        </w:rPr>
        <w:t>SIHG02000017.1  5182250    .-............-...--.--.--.--.-.--.--.-.-.-.                  5182225</w:t>
      </w:r>
    </w:p>
    <w:p>
      <w:r>
        <w:rPr>
          <w:rFonts w:ascii="Consolas" w:hAnsi="Consolas"/>
          <w:sz w:val="18"/>
        </w:rPr>
        <w:t>SIHG02000017.1  86391010   .-............-...--.--.--.--.-.--.--.-.-.-.                  86390985</w:t>
      </w:r>
    </w:p>
    <w:p>
      <w:r>
        <w:rPr>
          <w:rFonts w:ascii="Consolas" w:hAnsi="Consolas"/>
          <w:sz w:val="18"/>
        </w:rPr>
        <w:t>SIHG02000017.1  27088508   .-............-...--.--.--.--.-.--.--.-.-.                    27088484</w:t>
      </w:r>
    </w:p>
    <w:p>
      <w:r>
        <w:rPr>
          <w:rFonts w:ascii="Consolas" w:hAnsi="Consolas"/>
          <w:sz w:val="18"/>
        </w:rPr>
        <w:t>SIHG02000017.1  40491624   .-............-...--.--.--.--.-.--.--.-.-.-A-.--.             40491597</w:t>
      </w:r>
    </w:p>
    <w:p>
      <w:r>
        <w:rPr>
          <w:rFonts w:ascii="Consolas" w:hAnsi="Consolas"/>
          <w:sz w:val="18"/>
        </w:rPr>
        <w:t>SIHG02000017.1  44058477   .-............-...--.--.--.--.-.--.--.-.                      44058500</w:t>
      </w:r>
    </w:p>
    <w:p>
      <w:r>
        <w:rPr>
          <w:rFonts w:ascii="Consolas" w:hAnsi="Consolas"/>
          <w:sz w:val="18"/>
        </w:rPr>
        <w:t>SIHG02000017.1  24163359   .-............-...--.--.--.--.-.--.--.-.-.                    24163383</w:t>
      </w:r>
    </w:p>
    <w:p>
      <w:r>
        <w:rPr>
          <w:rFonts w:ascii="Consolas" w:hAnsi="Consolas"/>
          <w:sz w:val="18"/>
        </w:rPr>
        <w:t>SIHG02000017.1  38539047   .-............-...--.--.--.--.-.--.--.-.-.-.                  38539022</w:t>
      </w:r>
    </w:p>
    <w:p>
      <w:r>
        <w:rPr>
          <w:rFonts w:ascii="Consolas" w:hAnsi="Consolas"/>
          <w:sz w:val="18"/>
        </w:rPr>
        <w:t>SIHG02000017.1  41089184   .-............-...--.--.--.--.-.--.--.-.-.                    41089160</w:t>
      </w:r>
    </w:p>
    <w:p>
      <w:r>
        <w:rPr>
          <w:rFonts w:ascii="Consolas" w:hAnsi="Consolas"/>
          <w:sz w:val="18"/>
        </w:rPr>
        <w:t>SIHG02000017.1  45677365   .-............-...--.--.--.--.-.--.--.-.-.                    45677389</w:t>
      </w:r>
    </w:p>
    <w:p>
      <w:r>
        <w:rPr>
          <w:rFonts w:ascii="Consolas" w:hAnsi="Consolas"/>
          <w:sz w:val="18"/>
        </w:rPr>
        <w:t>SIHG02000017.1  33046349   .-............-...--.--.--.--.-.--.--.-.-.                    33046325</w:t>
      </w:r>
    </w:p>
    <w:p>
      <w:r>
        <w:rPr>
          <w:rFonts w:ascii="Consolas" w:hAnsi="Consolas"/>
          <w:sz w:val="18"/>
        </w:rPr>
        <w:t>SIHG02000017.1  26143956   .-............-...--.--.--.--.-.--.--.-.-.                    26143932</w:t>
      </w:r>
    </w:p>
    <w:p>
      <w:r>
        <w:rPr>
          <w:rFonts w:ascii="Consolas" w:hAnsi="Consolas"/>
          <w:sz w:val="18"/>
        </w:rPr>
        <w:t>SIHG02000017.1  28935184   .-............-...--.--.--.--.-.--.--.-.-.-.                  28935209</w:t>
      </w:r>
    </w:p>
    <w:p>
      <w:r>
        <w:rPr>
          <w:rFonts w:ascii="Consolas" w:hAnsi="Consolas"/>
          <w:sz w:val="18"/>
        </w:rPr>
        <w:t>SIHG02000017.1  39717667   .-............-...--.--.--.--.-.--.--.-.-.-.                  39717642</w:t>
      </w:r>
    </w:p>
    <w:p>
      <w:r>
        <w:rPr>
          <w:rFonts w:ascii="Consolas" w:hAnsi="Consolas"/>
          <w:sz w:val="18"/>
        </w:rPr>
        <w:t>SIHG02000017.1  39717675   .-............-...--.--.--.--.-.--.--.-.-.                    39717651</w:t>
      </w:r>
    </w:p>
    <w:p>
      <w:r>
        <w:rPr>
          <w:rFonts w:ascii="Consolas" w:hAnsi="Consolas"/>
          <w:sz w:val="18"/>
        </w:rPr>
        <w:t>SIHG02000017.1  40491640   .-............-...--.--.--.--.-.--.--.-.-.                    40491616</w:t>
      </w:r>
    </w:p>
    <w:p>
      <w:r>
        <w:rPr>
          <w:rFonts w:ascii="Consolas" w:hAnsi="Consolas"/>
          <w:sz w:val="18"/>
        </w:rPr>
        <w:t>SIHG02000017.1  49605598   .-............-...--.--.--.--.-.--.--.-.-.                    49605574</w:t>
      </w:r>
    </w:p>
    <w:p>
      <w:r>
        <w:rPr>
          <w:rFonts w:ascii="Consolas" w:hAnsi="Consolas"/>
          <w:sz w:val="18"/>
        </w:rPr>
        <w:t>SIHG02000017.1  69997639   .-............-...--.--.--.--.-.--.--.-.-.-.                  69997614</w:t>
      </w:r>
    </w:p>
    <w:p>
      <w:r>
        <w:rPr>
          <w:rFonts w:ascii="Consolas" w:hAnsi="Consolas"/>
          <w:sz w:val="18"/>
        </w:rPr>
        <w:t>SIHG02000017.1  71464975   .-............-...--.--.--.--.-.--.--.-.-.-.                  71464950</w:t>
      </w:r>
    </w:p>
    <w:p>
      <w:r>
        <w:rPr>
          <w:rFonts w:ascii="Consolas" w:hAnsi="Consolas"/>
          <w:sz w:val="18"/>
        </w:rPr>
        <w:t>SIHG02000017.1  71508560   .-............-...--.--.--.--.-.--.--.-.-.-.                  71508585</w:t>
      </w:r>
    </w:p>
    <w:p>
      <w:r>
        <w:rPr>
          <w:rFonts w:ascii="Consolas" w:hAnsi="Consolas"/>
          <w:sz w:val="18"/>
        </w:rPr>
        <w:t>SIHG02000017.1  81863435   .-............-...--.--.--.--.-.--.--.-.-.-.                  81863410</w:t>
      </w:r>
    </w:p>
    <w:p>
      <w:r>
        <w:rPr>
          <w:rFonts w:ascii="Consolas" w:hAnsi="Consolas"/>
          <w:sz w:val="18"/>
        </w:rPr>
        <w:t>SIHG02000017.1  10853392   .-............-...--.--.--.--.-.--.--.-.-.-.                  10853417</w:t>
      </w:r>
    </w:p>
    <w:p>
      <w:r>
        <w:rPr>
          <w:rFonts w:ascii="Consolas" w:hAnsi="Consolas"/>
          <w:sz w:val="18"/>
        </w:rPr>
        <w:t>SIHG02000017.1  32407592   .-............-...--.--.--.--.-.--.--.-.-.                    32407568</w:t>
      </w:r>
    </w:p>
    <w:p>
      <w:r>
        <w:rPr>
          <w:rFonts w:ascii="Consolas" w:hAnsi="Consolas"/>
          <w:sz w:val="18"/>
        </w:rPr>
        <w:t>SIHG02000017.1  17725613   .-............-...--.--.--.--.-.--.--.-.-.A.-.--.             17725585</w:t>
      </w:r>
    </w:p>
    <w:p>
      <w:r>
        <w:rPr>
          <w:rFonts w:ascii="Consolas" w:hAnsi="Consolas"/>
          <w:sz w:val="18"/>
        </w:rPr>
        <w:t>SIHG02000017.1  17725617   .-............-...--.--.--.--.-.--.--.-.-.                    17725593</w:t>
      </w:r>
    </w:p>
    <w:p>
      <w:r>
        <w:rPr>
          <w:rFonts w:ascii="Consolas" w:hAnsi="Consolas"/>
          <w:sz w:val="18"/>
        </w:rPr>
        <w:t>SIHG02000017.1  17725621   .-............-...--.--.--.--.-.--.--.-.-.                    17725597</w:t>
      </w:r>
    </w:p>
    <w:p>
      <w:r>
        <w:rPr>
          <w:rFonts w:ascii="Consolas" w:hAnsi="Consolas"/>
          <w:sz w:val="18"/>
        </w:rPr>
        <w:t>SIHG02000017.1  17725625   .-............-...--.--.--.--.-.--.--.-.-.                    17725601</w:t>
      </w:r>
    </w:p>
    <w:p>
      <w:r>
        <w:rPr>
          <w:rFonts w:ascii="Consolas" w:hAnsi="Consolas"/>
          <w:sz w:val="18"/>
        </w:rPr>
        <w:t>SIHG02000017.1  22776121   .-............-...--.--.--.--.-.--.--.-.-.                    22776145</w:t>
      </w:r>
    </w:p>
    <w:p>
      <w:r>
        <w:rPr>
          <w:rFonts w:ascii="Consolas" w:hAnsi="Consolas"/>
          <w:sz w:val="18"/>
        </w:rPr>
        <w:t>SIHG02000017.1  22776125   .-............-...--.--.--.--.-.--.--.-.-.G.-.--.             22776153</w:t>
      </w:r>
    </w:p>
    <w:p>
      <w:r>
        <w:rPr>
          <w:rFonts w:ascii="Consolas" w:hAnsi="Consolas"/>
          <w:sz w:val="18"/>
        </w:rPr>
        <w:t>SIHG02000017.1  24163363   .-............-...--.--.--.--.-.--.--.-.-.                    24163387</w:t>
      </w:r>
    </w:p>
    <w:p>
      <w:r>
        <w:rPr>
          <w:rFonts w:ascii="Consolas" w:hAnsi="Consolas"/>
          <w:sz w:val="18"/>
        </w:rPr>
        <w:t>SIHG02000017.1  24163367   .-............-...--.--.--.--.-.--.--.-.-.                    24163391</w:t>
      </w:r>
    </w:p>
    <w:p>
      <w:r>
        <w:rPr>
          <w:rFonts w:ascii="Consolas" w:hAnsi="Consolas"/>
          <w:sz w:val="18"/>
        </w:rPr>
        <w:t>SIHG02000017.1  24163371   .-............-...--.--.--.--.-.--.--.-.-.                    24163395</w:t>
      </w:r>
    </w:p>
    <w:p>
      <w:r>
        <w:rPr>
          <w:rFonts w:ascii="Consolas" w:hAnsi="Consolas"/>
          <w:sz w:val="18"/>
        </w:rPr>
        <w:t>SIHG02000017.1  24163375   .-............-...--.--.--.--.-.--.--.-.-.                    24163399</w:t>
      </w:r>
    </w:p>
    <w:p>
      <w:r>
        <w:rPr>
          <w:rFonts w:ascii="Consolas" w:hAnsi="Consolas"/>
          <w:sz w:val="18"/>
        </w:rPr>
        <w:t>SIHG02000017.1  24163379   .-............-...--.--.--.--.-.--.--.-.-.                    24163403</w:t>
      </w:r>
    </w:p>
    <w:p>
      <w:r>
        <w:rPr>
          <w:rFonts w:ascii="Consolas" w:hAnsi="Consolas"/>
          <w:sz w:val="18"/>
        </w:rPr>
        <w:t>SIHG02000017.1  26143952   .-............-...--.--.--.--.-.--.--.-.-.                    26143928</w:t>
      </w:r>
    </w:p>
    <w:p>
      <w:r>
        <w:rPr>
          <w:rFonts w:ascii="Consolas" w:hAnsi="Consolas"/>
          <w:sz w:val="18"/>
        </w:rPr>
        <w:t>SIHG02000017.1  27088504   .-............-...--.--.--.--.-.--.--.-.-.A.-.--.             27088476</w:t>
      </w:r>
    </w:p>
    <w:p>
      <w:r>
        <w:rPr>
          <w:rFonts w:ascii="Consolas" w:hAnsi="Consolas"/>
          <w:sz w:val="18"/>
        </w:rPr>
        <w:t>SIHG02000017.1  29032770   .-............-...--.--.--.--.-.--.--.                        29032748</w:t>
      </w:r>
    </w:p>
    <w:p>
      <w:r>
        <w:rPr>
          <w:rFonts w:ascii="Consolas" w:hAnsi="Consolas"/>
          <w:sz w:val="18"/>
        </w:rPr>
        <w:t>SIHG02000017.1  32201388   .-............-...--.--.--.--.-.--.--.-.-.-.                  32201363</w:t>
      </w:r>
    </w:p>
    <w:p>
      <w:r>
        <w:rPr>
          <w:rFonts w:ascii="Consolas" w:hAnsi="Consolas"/>
          <w:sz w:val="18"/>
        </w:rPr>
        <w:t>SIHG02000017.1  32407584   .-............-...--.--.--.--.-.--.--.-.-.                    32407560</w:t>
      </w:r>
    </w:p>
    <w:p>
      <w:r>
        <w:rPr>
          <w:rFonts w:ascii="Consolas" w:hAnsi="Consolas"/>
          <w:sz w:val="18"/>
        </w:rPr>
        <w:t>SIHG02000017.1  32407588   .-............-...--.--.--.--.-.--.--.-.-.                    32407564</w:t>
      </w:r>
    </w:p>
    <w:p>
      <w:r>
        <w:rPr>
          <w:rFonts w:ascii="Consolas" w:hAnsi="Consolas"/>
          <w:sz w:val="18"/>
        </w:rPr>
        <w:t>SIHG02000017.1  39717671   .-............-...--.--.--.--.-.--.--.-.-.                    39717647</w:t>
      </w:r>
    </w:p>
    <w:p>
      <w:r>
        <w:rPr>
          <w:rFonts w:ascii="Consolas" w:hAnsi="Consolas"/>
          <w:sz w:val="18"/>
        </w:rPr>
        <w:t>SIHG02000017.1  40491628   .-............-...--.--.--.--.-.--.--.-.-.                    40491604</w:t>
      </w:r>
    </w:p>
    <w:p>
      <w:r>
        <w:rPr>
          <w:rFonts w:ascii="Consolas" w:hAnsi="Consolas"/>
          <w:sz w:val="18"/>
        </w:rPr>
        <w:t>SIHG02000017.1  40491632   .-............-...--.--.--.--.-.--.--.-.-.                    40491608</w:t>
      </w:r>
    </w:p>
    <w:p>
      <w:r>
        <w:rPr>
          <w:rFonts w:ascii="Consolas" w:hAnsi="Consolas"/>
          <w:sz w:val="18"/>
        </w:rPr>
        <w:t>SIHG02000017.1  40491636   .-............-...--.--.--.--.-.--.--.-.-.                    40491612</w:t>
      </w:r>
    </w:p>
    <w:p>
      <w:r>
        <w:rPr>
          <w:rFonts w:ascii="Consolas" w:hAnsi="Consolas"/>
          <w:sz w:val="18"/>
        </w:rPr>
        <w:t>SIHG02000017.1  41089172   .-............-...--.--.--.--.-.--.--.-.-.A.-.--.             41089144</w:t>
      </w:r>
    </w:p>
    <w:p>
      <w:r>
        <w:rPr>
          <w:rFonts w:ascii="Consolas" w:hAnsi="Consolas"/>
          <w:sz w:val="18"/>
        </w:rPr>
        <w:t>SIHG02000017.1  41089176   .-............-...--.--.--.--.-.--.--.-.-.                    41089152</w:t>
      </w:r>
    </w:p>
    <w:p>
      <w:r>
        <w:rPr>
          <w:rFonts w:ascii="Consolas" w:hAnsi="Consolas"/>
          <w:sz w:val="18"/>
        </w:rPr>
        <w:t>SIHG02000017.1  41089180   .-............-...--.--.--.--.-.--.--.-.-.                    41089156</w:t>
      </w:r>
    </w:p>
    <w:p>
      <w:r>
        <w:rPr>
          <w:rFonts w:ascii="Consolas" w:hAnsi="Consolas"/>
          <w:sz w:val="18"/>
        </w:rPr>
        <w:t>SIHG02000017.1  43007756   .-............-...--.--.--.--.-.--.--.-.-.                    43007780</w:t>
      </w:r>
    </w:p>
    <w:p>
      <w:r>
        <w:rPr>
          <w:rFonts w:ascii="Consolas" w:hAnsi="Consolas"/>
          <w:sz w:val="18"/>
        </w:rPr>
        <w:t>SIHG02000017.1  45677369   .-............-...--.--.--.--.-.--.--.-.-.                    45677393</w:t>
      </w:r>
    </w:p>
    <w:p>
      <w:r>
        <w:rPr>
          <w:rFonts w:ascii="Consolas" w:hAnsi="Consolas"/>
          <w:sz w:val="18"/>
        </w:rPr>
        <w:t>SIHG02000017.1  56371966   .-............-...--.--.--.--.-.--.--.-.-.                    56371942</w:t>
      </w:r>
    </w:p>
    <w:p>
      <w:r>
        <w:rPr>
          <w:rFonts w:ascii="Consolas" w:hAnsi="Consolas"/>
          <w:sz w:val="18"/>
        </w:rPr>
        <w:t>SIHG02000017.1  56371970   .-............-...--.--.--.--.-.--.--.-.-.                    56371946</w:t>
      </w:r>
    </w:p>
    <w:p>
      <w:r>
        <w:rPr>
          <w:rFonts w:ascii="Consolas" w:hAnsi="Consolas"/>
          <w:sz w:val="18"/>
        </w:rPr>
        <w:t>SIHG02000017.1  56371974   .-............-...--.--.--.--.-.--.--.-.-.                    56371950</w:t>
      </w:r>
    </w:p>
    <w:p>
      <w:r>
        <w:rPr>
          <w:rFonts w:ascii="Consolas" w:hAnsi="Consolas"/>
          <w:sz w:val="18"/>
        </w:rPr>
        <w:t>SIHG02000017.1  56371978   .-............-...--.--.--.--.-.--.--.-.-.                    56371954</w:t>
      </w:r>
    </w:p>
    <w:p>
      <w:r>
        <w:rPr>
          <w:rFonts w:ascii="Consolas" w:hAnsi="Consolas"/>
          <w:sz w:val="18"/>
        </w:rPr>
        <w:t>SIHG02000017.1  56371982   .-............-...--.--.--.--.-.--.--.-.-.                    56371958</w:t>
      </w:r>
    </w:p>
    <w:p>
      <w:r>
        <w:rPr>
          <w:rFonts w:ascii="Consolas" w:hAnsi="Consolas"/>
          <w:sz w:val="18"/>
        </w:rPr>
        <w:t>SIHG02000017.1  63413486   .-............-...--.--.--.--.-.--.--.-.-.A.-.--.             63413514</w:t>
      </w:r>
    </w:p>
    <w:p>
      <w:r>
        <w:rPr>
          <w:rFonts w:ascii="Consolas" w:hAnsi="Consolas"/>
          <w:sz w:val="18"/>
        </w:rPr>
        <w:t>SIHG02000017.1  67145889   .-............-...--.--.--.--.-.--.--.-.-.A.-.--.             67145861</w:t>
      </w:r>
    </w:p>
    <w:p>
      <w:r>
        <w:rPr>
          <w:rFonts w:ascii="Consolas" w:hAnsi="Consolas"/>
          <w:sz w:val="18"/>
        </w:rPr>
        <w:t>SIHG02000017.1  69997643   .-............-...--.--.--.--.-.--.--.-.-.                    69997619</w:t>
      </w:r>
    </w:p>
    <w:p>
      <w:r>
        <w:rPr>
          <w:rFonts w:ascii="Consolas" w:hAnsi="Consolas"/>
          <w:sz w:val="18"/>
        </w:rPr>
        <w:t>SIHG02000017.1  73050926   .-............-...--.--.--.--.-.--.--.-.-.A.-.--.             73050898</w:t>
      </w:r>
    </w:p>
    <w:p>
      <w:r>
        <w:rPr>
          <w:rFonts w:ascii="Consolas" w:hAnsi="Consolas"/>
          <w:sz w:val="18"/>
        </w:rPr>
        <w:t>SIHG02000017.1  73050930   .-............-...--.--.--.--.-.--.--.-.-.                    73050906</w:t>
      </w:r>
    </w:p>
    <w:p>
      <w:r>
        <w:rPr>
          <w:rFonts w:ascii="Consolas" w:hAnsi="Consolas"/>
          <w:sz w:val="18"/>
        </w:rPr>
        <w:t>SIHG02000017.1  74515636   .-............-...--.--.--.--.-.                              74515656</w:t>
      </w:r>
    </w:p>
    <w:p>
      <w:r>
        <w:rPr>
          <w:rFonts w:ascii="Consolas" w:hAnsi="Consolas"/>
          <w:sz w:val="18"/>
        </w:rPr>
        <w:t>SIHG02000017.1  78615391   .-............-...--.--.--.--.-.--.--.                        78615413</w:t>
      </w:r>
    </w:p>
    <w:p>
      <w:r>
        <w:rPr>
          <w:rFonts w:ascii="Consolas" w:hAnsi="Consolas"/>
          <w:sz w:val="18"/>
        </w:rPr>
        <w:t>SIHG02000017.1  81863439   .-............-...--.--.--.--.-.--.--.-.-.                    81863415</w:t>
      </w:r>
    </w:p>
    <w:p>
      <w:r>
        <w:rPr>
          <w:rFonts w:ascii="Consolas" w:hAnsi="Consolas"/>
          <w:sz w:val="18"/>
        </w:rPr>
        <w:t>SIHG02000017.1  82604787   .-............-...--.--.--.--.-.--.--.-.                      82604764</w:t>
      </w:r>
    </w:p>
    <w:p>
      <w:r>
        <w:rPr>
          <w:rFonts w:ascii="Consolas" w:hAnsi="Consolas"/>
          <w:sz w:val="18"/>
        </w:rPr>
        <w:t>SIHG02000017.1  44594963   .-............-...--.--.--.--.-.--.--.-.-.                    44594987</w:t>
      </w:r>
    </w:p>
    <w:p>
      <w:r>
        <w:rPr>
          <w:rFonts w:ascii="Consolas" w:hAnsi="Consolas"/>
          <w:sz w:val="18"/>
        </w:rPr>
        <w:t>SIHG02000017.1  67145893   .-............-...--.--.--.--.-.--.--.-.-.                    67145869</w:t>
      </w:r>
    </w:p>
    <w:p>
      <w:r>
        <w:rPr>
          <w:rFonts w:ascii="Consolas" w:hAnsi="Consolas"/>
          <w:sz w:val="18"/>
        </w:rPr>
        <w:t>SIHG02000017.1  33046345   .-............-...--.--.--.--.-.--.--A-.-.                    33046321</w:t>
      </w:r>
    </w:p>
    <w:p>
      <w:r>
        <w:rPr>
          <w:rFonts w:ascii="Consolas" w:hAnsi="Consolas"/>
          <w:sz w:val="18"/>
        </w:rPr>
        <w:t>SIHG02000017.1  3895064    .-............-...--.--.--.--.-.--.--.                        3895086</w:t>
      </w:r>
    </w:p>
    <w:p>
      <w:r>
        <w:rPr>
          <w:rFonts w:ascii="Consolas" w:hAnsi="Consolas"/>
          <w:sz w:val="18"/>
        </w:rPr>
        <w:t>SIHG02000017.1  17725629   .-............-...--.--.--.--.-.--.--.-.-.                    17725605</w:t>
      </w:r>
    </w:p>
    <w:p>
      <w:r>
        <w:rPr>
          <w:rFonts w:ascii="Consolas" w:hAnsi="Consolas"/>
          <w:sz w:val="18"/>
        </w:rPr>
        <w:t>SIHG02000017.1  24414434   .-............-...--.--.                                      24414417</w:t>
      </w:r>
    </w:p>
    <w:p>
      <w:r>
        <w:rPr>
          <w:rFonts w:ascii="Consolas" w:hAnsi="Consolas"/>
          <w:sz w:val="18"/>
        </w:rPr>
        <w:t>SIHG02000017.1  26143948   .-............-...--.--.--.--.-.--.--.-.                      26143925</w:t>
      </w:r>
    </w:p>
    <w:p>
      <w:r>
        <w:rPr>
          <w:rFonts w:ascii="Consolas" w:hAnsi="Consolas"/>
          <w:sz w:val="18"/>
        </w:rPr>
        <w:t>SIHG02000017.1  27278067   .-............-...--.--.--.--.-.--.--.-.                      27278090</w:t>
      </w:r>
    </w:p>
    <w:p>
      <w:r>
        <w:rPr>
          <w:rFonts w:ascii="Consolas" w:hAnsi="Consolas"/>
          <w:sz w:val="18"/>
        </w:rPr>
        <w:t>SIHG02000017.1  32407580   .-............-...--.--.--.--.-.--.--.-.                      32407557</w:t>
      </w:r>
    </w:p>
    <w:p>
      <w:r>
        <w:rPr>
          <w:rFonts w:ascii="Consolas" w:hAnsi="Consolas"/>
          <w:sz w:val="18"/>
        </w:rPr>
        <w:t>SIHG02000017.1  43007760   .-............-...--.--.--.--.-.--.--.-.                      43007783</w:t>
      </w:r>
    </w:p>
    <w:p>
      <w:r>
        <w:rPr>
          <w:rFonts w:ascii="Consolas" w:hAnsi="Consolas"/>
          <w:sz w:val="18"/>
        </w:rPr>
        <w:t>SIHG02000017.1  45677373   .-............-...--.--.--.--.-.--.--.-.                      45677396</w:t>
      </w:r>
    </w:p>
    <w:p>
      <w:r>
        <w:rPr>
          <w:rFonts w:ascii="Consolas" w:hAnsi="Consolas"/>
          <w:sz w:val="18"/>
        </w:rPr>
        <w:t>SIHG02000017.1  49605594   .-............-...--.--.--.--.-.--.--.-.                      49605571</w:t>
      </w:r>
    </w:p>
    <w:p>
      <w:r>
        <w:rPr>
          <w:rFonts w:ascii="Consolas" w:hAnsi="Consolas"/>
          <w:sz w:val="18"/>
        </w:rPr>
        <w:t>SIHG02000017.1  71508556   .-............-...--.--.--.--.-.--.--.-.-.                    71508580</w:t>
      </w:r>
    </w:p>
    <w:p>
      <w:r>
        <w:rPr>
          <w:rFonts w:ascii="Consolas" w:hAnsi="Consolas"/>
          <w:sz w:val="18"/>
        </w:rPr>
        <w:t>SIHG02000017.1  74515632   .-............-...--.--.--.--.-.--.--.-.-.-.-.--.             74515659</w:t>
      </w:r>
    </w:p>
    <w:p>
      <w:r>
        <w:rPr>
          <w:rFonts w:ascii="Consolas" w:hAnsi="Consolas"/>
          <w:sz w:val="18"/>
        </w:rPr>
        <w:t>SIHG02000017.1  76098374   .-............-...--.--.--.--.-.--.--.-.-.A.-.--.             76098346</w:t>
      </w:r>
    </w:p>
    <w:p>
      <w:r>
        <w:rPr>
          <w:rFonts w:ascii="Consolas" w:hAnsi="Consolas"/>
          <w:sz w:val="18"/>
        </w:rPr>
        <w:t>SIHG02000017.1  87644767   .-............-...--.--.--.--.-.--.--.-.                      87644790</w:t>
      </w:r>
    </w:p>
    <w:p>
      <w:r>
        <w:rPr>
          <w:rFonts w:ascii="Consolas" w:hAnsi="Consolas"/>
          <w:sz w:val="18"/>
        </w:rPr>
        <w:t>SIHG02000017.1  32475033   .-............-...--.--.--.--C-.--.--.                        32475055</w:t>
      </w:r>
    </w:p>
    <w:p>
      <w:r>
        <w:rPr>
          <w:rFonts w:ascii="Consolas" w:hAnsi="Consolas"/>
          <w:sz w:val="18"/>
        </w:rPr>
        <w:t>SIHG02000017.1  78615395   .-............-...--.--.--.--A-.--.--.-.                      78615418</w:t>
      </w:r>
    </w:p>
    <w:p>
      <w:r>
        <w:rPr>
          <w:rFonts w:ascii="Consolas" w:hAnsi="Consolas"/>
          <w:sz w:val="18"/>
        </w:rPr>
        <w:t>SIHG02000017.1  82604783   .-............-...--.--.--.--.-A--.--.-.G.-.-.                82604756</w:t>
      </w:r>
    </w:p>
    <w:p>
      <w:r>
        <w:rPr>
          <w:rFonts w:ascii="Consolas" w:hAnsi="Consolas"/>
          <w:sz w:val="18"/>
        </w:rPr>
        <w:t>SIHG02000017.1  3713853    .-............-...--.--.--.--.-.--.--.-.-.                    3713829</w:t>
      </w:r>
    </w:p>
    <w:p>
      <w:r>
        <w:rPr>
          <w:rFonts w:ascii="Consolas" w:hAnsi="Consolas"/>
          <w:sz w:val="18"/>
        </w:rPr>
        <w:t>SIHG02000017.1  11862505   .-............-...--.--.--.--.-.--.--.-.-.-.-.                11862531</w:t>
      </w:r>
    </w:p>
    <w:p>
      <w:r>
        <w:rPr>
          <w:rFonts w:ascii="Consolas" w:hAnsi="Consolas"/>
          <w:sz w:val="18"/>
        </w:rPr>
        <w:t>SIHG02000017.1  44071172   .-............-...--.--.--.--.-.--.--.-.-.-.                  44071197</w:t>
      </w:r>
    </w:p>
    <w:p>
      <w:r>
        <w:rPr>
          <w:rFonts w:ascii="Consolas" w:hAnsi="Consolas"/>
          <w:sz w:val="18"/>
        </w:rPr>
        <w:t>SIHG02000017.1  44594967   .-............-...--.--.--.--.-.--.--.-.                      44594990</w:t>
      </w:r>
    </w:p>
    <w:p>
      <w:r>
        <w:rPr>
          <w:rFonts w:ascii="Consolas" w:hAnsi="Consolas"/>
          <w:sz w:val="18"/>
        </w:rPr>
        <w:t>SIHG02000017.1  47120450   .-............-...--.--.--.--.-.--.--.                        47120428</w:t>
      </w:r>
    </w:p>
    <w:p>
      <w:r>
        <w:rPr>
          <w:rFonts w:ascii="Consolas" w:hAnsi="Consolas"/>
          <w:sz w:val="18"/>
        </w:rPr>
        <w:t>SIHG02000017.1  50479103   .-............-...--.--.--.--.-.--.--.-.-.-.-.                50479077</w:t>
      </w:r>
    </w:p>
    <w:p>
      <w:r>
        <w:rPr>
          <w:rFonts w:ascii="Consolas" w:hAnsi="Consolas"/>
          <w:sz w:val="18"/>
        </w:rPr>
        <w:t>SIHG02000017.1  56371986   .-............-...--.--.--.--.-.--.--.-.-.                    56371962</w:t>
      </w:r>
    </w:p>
    <w:p>
      <w:r>
        <w:rPr>
          <w:rFonts w:ascii="Consolas" w:hAnsi="Consolas"/>
          <w:sz w:val="18"/>
        </w:rPr>
        <w:t>SIHG02000017.1  63413482   .-............-...--.--.--.--.-.--.--.-.-.                    63413506</w:t>
      </w:r>
    </w:p>
    <w:p>
      <w:r>
        <w:rPr>
          <w:rFonts w:ascii="Consolas" w:hAnsi="Consolas"/>
          <w:sz w:val="18"/>
        </w:rPr>
        <w:t>SIHG02000017.1  69997647   .-............-...--.--.--.--.-.--.--.-.-.                    69997623</w:t>
      </w:r>
    </w:p>
    <w:p>
      <w:r>
        <w:rPr>
          <w:rFonts w:ascii="Consolas" w:hAnsi="Consolas"/>
          <w:sz w:val="18"/>
        </w:rPr>
        <w:t>SIHG02000017.1  71464979   .-............-...--.--.--.--.-.--.--.-.-.                    71464955</w:t>
      </w:r>
    </w:p>
    <w:p>
      <w:r>
        <w:rPr>
          <w:rFonts w:ascii="Consolas" w:hAnsi="Consolas"/>
          <w:sz w:val="18"/>
        </w:rPr>
        <w:t>SIHG02000017.1  76098370   .-............-...--.--.--.--.-.--.--.                        76098348</w:t>
      </w:r>
    </w:p>
    <w:p>
      <w:r>
        <w:rPr>
          <w:rFonts w:ascii="Consolas" w:hAnsi="Consolas"/>
          <w:sz w:val="18"/>
        </w:rPr>
        <w:t>SIHG02000017.1  84996819   .-............-...--.--.--.--.-.                              84996839</w:t>
      </w:r>
    </w:p>
    <w:p>
      <w:r>
        <w:rPr>
          <w:rFonts w:ascii="Consolas" w:hAnsi="Consolas"/>
          <w:sz w:val="18"/>
        </w:rPr>
        <w:t>SIHG02000017.1  86691561   .-............-...--.--.--.--.-.                              86691541</w:t>
      </w:r>
    </w:p>
    <w:p>
      <w:r>
        <w:rPr>
          <w:rFonts w:ascii="Consolas" w:hAnsi="Consolas"/>
          <w:sz w:val="18"/>
        </w:rPr>
        <w:t>SIHG02000017.1  5896863    .-............-...--.--.--.--.-.--.--C-.-.-.                  5896888</w:t>
      </w:r>
    </w:p>
    <w:p>
      <w:r>
        <w:rPr>
          <w:rFonts w:ascii="Consolas" w:hAnsi="Consolas"/>
          <w:sz w:val="18"/>
        </w:rPr>
        <w:t>SIHG02000017.1  34841174   .-............-...--.--.--.--.-.--.--.-.-.                    34841198</w:t>
      </w:r>
    </w:p>
    <w:p>
      <w:r>
        <w:rPr>
          <w:rFonts w:ascii="Consolas" w:hAnsi="Consolas"/>
          <w:sz w:val="18"/>
        </w:rPr>
        <w:t>SIHG02000017.1  34844031   .-............-...--.--.--.--.-.--.--.-.-.                    34844007</w:t>
      </w:r>
    </w:p>
    <w:p>
      <w:r>
        <w:rPr>
          <w:rFonts w:ascii="Consolas" w:hAnsi="Consolas"/>
          <w:sz w:val="18"/>
        </w:rPr>
        <w:t>SIHG02000017.1  56371990   .-............-...--.--.--.--.-.--.--.-.-.                    56371966</w:t>
      </w:r>
    </w:p>
    <w:p>
      <w:r>
        <w:rPr>
          <w:rFonts w:ascii="Consolas" w:hAnsi="Consolas"/>
          <w:sz w:val="18"/>
        </w:rPr>
        <w:t>SIHG02000017.1  63413478   .-............-...--.--.--.--.-.--.--.-.-.                    63413502</w:t>
      </w:r>
    </w:p>
    <w:p>
      <w:r>
        <w:rPr>
          <w:rFonts w:ascii="Consolas" w:hAnsi="Consolas"/>
          <w:sz w:val="18"/>
        </w:rPr>
        <w:t>SIHG02000017.1  71464983   .-............-...--.--.--.--.-.--.--.-.-.                    71464959</w:t>
      </w:r>
    </w:p>
    <w:p>
      <w:r>
        <w:rPr>
          <w:rFonts w:ascii="Consolas" w:hAnsi="Consolas"/>
          <w:sz w:val="18"/>
        </w:rPr>
        <w:t>SIHG02000017.1  82570712   .-............-...--.--.--.--A-.--.--.                        82570690</w:t>
      </w:r>
    </w:p>
    <w:p>
      <w:r>
        <w:rPr>
          <w:rFonts w:ascii="Consolas" w:hAnsi="Consolas"/>
          <w:sz w:val="18"/>
        </w:rPr>
        <w:t>SIHG02000017.1  27278063   .-............-...--.--.--.--.-.--.--.-.-.                    27278087</w:t>
      </w:r>
    </w:p>
    <w:p>
      <w:r>
        <w:rPr>
          <w:rFonts w:ascii="Consolas" w:hAnsi="Consolas"/>
          <w:sz w:val="18"/>
        </w:rPr>
        <w:t>SIHG02000017.1  49050454   .-............-...--.--.--.--.-.--.--.-.-.-.-.                49050428</w:t>
      </w:r>
    </w:p>
    <w:p>
      <w:r>
        <w:rPr>
          <w:rFonts w:ascii="Consolas" w:hAnsi="Consolas"/>
          <w:sz w:val="18"/>
        </w:rPr>
        <w:t>SIHG02000017.1  67425288   .-............-...--.--.--.--.-.                              67425308</w:t>
      </w:r>
    </w:p>
    <w:p>
      <w:r>
        <w:rPr>
          <w:rFonts w:ascii="Consolas" w:hAnsi="Consolas"/>
          <w:sz w:val="18"/>
        </w:rPr>
        <w:t>SIHG02000017.1  3713849    .-............-...--.--.--.--.-.--.                           3713828</w:t>
      </w:r>
    </w:p>
    <w:p>
      <w:r>
        <w:rPr>
          <w:rFonts w:ascii="Consolas" w:hAnsi="Consolas"/>
          <w:sz w:val="18"/>
        </w:rPr>
        <w:t>SIHG02000017.1  11003997   .-............-...--.--.--.--.-.                              11004017</w:t>
      </w:r>
    </w:p>
    <w:p>
      <w:r>
        <w:rPr>
          <w:rFonts w:ascii="Consolas" w:hAnsi="Consolas"/>
          <w:sz w:val="18"/>
        </w:rPr>
        <w:t>SIHG02000017.1  11862509   .-............-...--.--.--.--.-.                              11862529</w:t>
      </w:r>
    </w:p>
    <w:p>
      <w:r>
        <w:rPr>
          <w:rFonts w:ascii="Consolas" w:hAnsi="Consolas"/>
          <w:sz w:val="18"/>
        </w:rPr>
        <w:t>SIHG02000017.1  22776117   .-............-...--.--.--.--.-.--.--.-.-.                    22776141</w:t>
      </w:r>
    </w:p>
    <w:p>
      <w:r>
        <w:rPr>
          <w:rFonts w:ascii="Consolas" w:hAnsi="Consolas"/>
          <w:sz w:val="18"/>
        </w:rPr>
        <w:t>SIHG02000017.1  33835311   .-............-...--.--.--.                                   33835329</w:t>
      </w:r>
    </w:p>
    <w:p>
      <w:r>
        <w:rPr>
          <w:rFonts w:ascii="Consolas" w:hAnsi="Consolas"/>
          <w:sz w:val="18"/>
        </w:rPr>
        <w:t>SIHG02000017.1  41300037   .-............-...--.--.--.--.-.--.--.-.-.-.-.--.             41300010</w:t>
      </w:r>
    </w:p>
    <w:p>
      <w:r>
        <w:rPr>
          <w:rFonts w:ascii="Consolas" w:hAnsi="Consolas"/>
          <w:sz w:val="18"/>
        </w:rPr>
        <w:t>SIHG02000017.1  43522214   .-............-...--.--.--.--.-.--.--.                        43522192</w:t>
      </w:r>
    </w:p>
    <w:p>
      <w:r>
        <w:rPr>
          <w:rFonts w:ascii="Consolas" w:hAnsi="Consolas"/>
          <w:sz w:val="18"/>
        </w:rPr>
        <w:t>SIHG02000017.1  56371962   .-............-...--.--.--.--.-.--.                           56371941</w:t>
      </w:r>
    </w:p>
    <w:p>
      <w:r>
        <w:rPr>
          <w:rFonts w:ascii="Consolas" w:hAnsi="Consolas"/>
          <w:sz w:val="18"/>
        </w:rPr>
        <w:t>SIHG02000017.1  64157476   .-............-...--.--.--.                                   64157494</w:t>
      </w:r>
    </w:p>
    <w:p>
      <w:r>
        <w:rPr>
          <w:rFonts w:ascii="Consolas" w:hAnsi="Consolas"/>
          <w:sz w:val="18"/>
        </w:rPr>
        <w:t>SIHG02000017.1  67425284   .-............-...--.--.--.--.-.--.--.-.-.-.                  67425309</w:t>
      </w:r>
    </w:p>
    <w:p>
      <w:r>
        <w:rPr>
          <w:rFonts w:ascii="Consolas" w:hAnsi="Consolas"/>
          <w:sz w:val="18"/>
        </w:rPr>
        <w:t>SIHG02000017.1  73050934   .-............-...--.--.--.--.-.--.--.-.-.                    73050910</w:t>
      </w:r>
    </w:p>
    <w:p>
      <w:r>
        <w:rPr>
          <w:rFonts w:ascii="Consolas" w:hAnsi="Consolas"/>
          <w:sz w:val="18"/>
        </w:rPr>
        <w:t>SIHG02000017.1  81863443   .-............-...--.--.--.--.-.--.--.-.-.                    81863419</w:t>
      </w:r>
    </w:p>
    <w:p>
      <w:r>
        <w:rPr>
          <w:rFonts w:ascii="Consolas" w:hAnsi="Consolas"/>
          <w:sz w:val="18"/>
        </w:rPr>
        <w:t>SIHG02000017.1  86691565   .-............-...--.--.--.--.-.--.--.-.-.-.                  86691540</w:t>
      </w:r>
    </w:p>
    <w:p>
      <w:r>
        <w:rPr>
          <w:rFonts w:ascii="Consolas" w:hAnsi="Consolas"/>
          <w:sz w:val="18"/>
        </w:rPr>
        <w:t>SIHG02000017.1  87644763   .-............-...--.--.--.--.-.--.--.-.-.                    87644787</w:t>
      </w:r>
    </w:p>
    <w:p>
      <w:r>
        <w:rPr>
          <w:rFonts w:ascii="Consolas" w:hAnsi="Consolas"/>
          <w:sz w:val="18"/>
        </w:rPr>
        <w:t>SIHG02000017.1  1114914    .-............-...--.--.                                      1114931</w:t>
      </w:r>
    </w:p>
    <w:p>
      <w:r>
        <w:rPr>
          <w:rFonts w:ascii="Consolas" w:hAnsi="Consolas"/>
          <w:sz w:val="18"/>
        </w:rPr>
        <w:t>SIHG02000017.1  78241818   .-............-...--.--.--.--.-.--.--.                        78241840</w:t>
      </w:r>
    </w:p>
    <w:p>
      <w:r>
        <w:rPr>
          <w:rFonts w:ascii="Consolas" w:hAnsi="Consolas"/>
          <w:sz w:val="18"/>
        </w:rPr>
        <w:t>SIHG02000017.1  37176098   .-............-...--.--.--.--.-.--.--.-.-.A.-.--.             37176126</w:t>
      </w:r>
    </w:p>
    <w:p>
      <w:r>
        <w:rPr>
          <w:rFonts w:ascii="Consolas" w:hAnsi="Consolas"/>
          <w:sz w:val="18"/>
        </w:rPr>
        <w:t>SIHG02000017.1  71508564   .-............-...--.--.--.--.-.-----.-.-.-.-.                71508589</w:t>
      </w:r>
    </w:p>
    <w:p>
      <w:r>
        <w:rPr>
          <w:rFonts w:ascii="Consolas" w:hAnsi="Consolas"/>
          <w:sz w:val="18"/>
        </w:rPr>
        <w:t>SIHG02000017.1  310800     .-............-...--.--.--.--.-.                              310780</w:t>
      </w:r>
    </w:p>
    <w:p>
      <w:r>
        <w:rPr>
          <w:rFonts w:ascii="Consolas" w:hAnsi="Consolas"/>
          <w:sz w:val="18"/>
        </w:rPr>
        <w:t>SIHG02000017.1  3895060    .-............-...--.--.--.--.-.--.--.-.-.                    3895084</w:t>
      </w:r>
    </w:p>
    <w:p>
      <w:r>
        <w:rPr>
          <w:rFonts w:ascii="Consolas" w:hAnsi="Consolas"/>
          <w:sz w:val="18"/>
        </w:rPr>
        <w:t>SIHG02000017.1  11003993   .-............-...--.--.--.--.-.--.--.-.-.                    11004017</w:t>
      </w:r>
    </w:p>
    <w:p>
      <w:r>
        <w:rPr>
          <w:rFonts w:ascii="Consolas" w:hAnsi="Consolas"/>
          <w:sz w:val="18"/>
        </w:rPr>
        <w:t>SIHG02000017.1  29032774   .-............-...--.--.--.--.-.--.--.-.-.A.-.--.             29032746</w:t>
      </w:r>
    </w:p>
    <w:p>
      <w:r>
        <w:rPr>
          <w:rFonts w:ascii="Consolas" w:hAnsi="Consolas"/>
          <w:sz w:val="18"/>
        </w:rPr>
        <w:t>SIHG02000017.1  32201384   .-............-...--.--.--.--.-.                              32201364</w:t>
      </w:r>
    </w:p>
    <w:p>
      <w:r>
        <w:rPr>
          <w:rFonts w:ascii="Consolas" w:hAnsi="Consolas"/>
          <w:sz w:val="18"/>
        </w:rPr>
        <w:t>SIHG02000017.1  39949998   .-............-...--.--.--.--.-.--.--.                        39950020</w:t>
      </w:r>
    </w:p>
    <w:p>
      <w:r>
        <w:rPr>
          <w:rFonts w:ascii="Consolas" w:hAnsi="Consolas"/>
          <w:sz w:val="18"/>
        </w:rPr>
        <w:t>SIHG02000017.1  44071176   .-............-...--.--.--.--.-.                              44071196</w:t>
      </w:r>
    </w:p>
    <w:p>
      <w:r>
        <w:rPr>
          <w:rFonts w:ascii="Consolas" w:hAnsi="Consolas"/>
          <w:sz w:val="18"/>
        </w:rPr>
        <w:t>SIHG02000017.1  47120454   .-............-...--.--.--.--.-.--.--.-.-.                    47120430</w:t>
      </w:r>
    </w:p>
    <w:p>
      <w:r>
        <w:rPr>
          <w:rFonts w:ascii="Consolas" w:hAnsi="Consolas"/>
          <w:sz w:val="18"/>
        </w:rPr>
        <w:t>SIHG02000017.1  54917998   .-............-...--.--.--.--.                                54918017</w:t>
      </w:r>
    </w:p>
    <w:p>
      <w:r>
        <w:rPr>
          <w:rFonts w:ascii="Consolas" w:hAnsi="Consolas"/>
          <w:sz w:val="18"/>
        </w:rPr>
        <w:t>SIHG02000017.1  65414720   .-............-...--.--.--.--.                                65414739</w:t>
      </w:r>
    </w:p>
    <w:p>
      <w:r>
        <w:rPr>
          <w:rFonts w:ascii="Consolas" w:hAnsi="Consolas"/>
          <w:sz w:val="18"/>
        </w:rPr>
        <w:t>SIHG02000017.1  78615387   .-............-...--.--.--.--.-.--.--.-.-.                    78615411</w:t>
      </w:r>
    </w:p>
    <w:p>
      <w:r>
        <w:rPr>
          <w:rFonts w:ascii="Consolas" w:hAnsi="Consolas"/>
          <w:sz w:val="18"/>
        </w:rPr>
        <w:t>SIHG02000017.1  81602997   .-............-...--.--.--.--.-.--.--.-.-.-.                  81603022</w:t>
      </w:r>
    </w:p>
    <w:p>
      <w:r>
        <w:rPr>
          <w:rFonts w:ascii="Consolas" w:hAnsi="Consolas"/>
          <w:sz w:val="18"/>
        </w:rPr>
        <w:t>SIHG02000017.1  81838755   .-............-...--.--.--.--.-.--.--.-.-.-.                  81838730</w:t>
      </w:r>
    </w:p>
    <w:p>
      <w:r>
        <w:rPr>
          <w:rFonts w:ascii="Consolas" w:hAnsi="Consolas"/>
          <w:sz w:val="18"/>
        </w:rPr>
        <w:t>SIHG02000017.1  82570716   .-............-...--.--.--.--.-.--.--.                        82570694</w:t>
      </w:r>
    </w:p>
    <w:p>
      <w:r>
        <w:rPr>
          <w:rFonts w:ascii="Consolas" w:hAnsi="Consolas"/>
          <w:sz w:val="18"/>
        </w:rPr>
        <w:t>SIHG02000017.1  82604791   .-............-...--.--.--.--.-.--.--.-.-.                    82604767</w:t>
      </w:r>
    </w:p>
    <w:p>
      <w:r>
        <w:rPr>
          <w:rFonts w:ascii="Consolas" w:hAnsi="Consolas"/>
          <w:sz w:val="18"/>
        </w:rPr>
        <w:t>SIHG02000017.1  84996815   .-............-...--.--.--.--.-.--.--.-.-.                    84996839</w:t>
      </w:r>
    </w:p>
    <w:p>
      <w:r>
        <w:rPr>
          <w:rFonts w:ascii="Consolas" w:hAnsi="Consolas"/>
          <w:sz w:val="18"/>
        </w:rPr>
        <w:t>SIHG02000017.1  11294636   .-............-...--.--.A-.--.-.--.--.-.-.-.                  11294610</w:t>
      </w:r>
    </w:p>
    <w:p>
      <w:r>
        <w:rPr>
          <w:rFonts w:ascii="Consolas" w:hAnsi="Consolas"/>
          <w:sz w:val="18"/>
        </w:rPr>
        <w:t>SIHG02000017.1  43630468   .-............-...--.--.--.--.A.--T--.-.-.-.-.--.             43630440</w:t>
      </w:r>
    </w:p>
    <w:p>
      <w:r>
        <w:rPr>
          <w:rFonts w:ascii="Consolas" w:hAnsi="Consolas"/>
          <w:sz w:val="18"/>
        </w:rPr>
        <w:t>SIHG02000017.1  49605590   .-............-...--.--.--.--.----.--.-.-.-.                  49605566</w:t>
      </w:r>
    </w:p>
    <w:p>
      <w:r>
        <w:rPr>
          <w:rFonts w:ascii="Consolas" w:hAnsi="Consolas"/>
          <w:sz w:val="18"/>
        </w:rPr>
        <w:t>SIHG02000017.1  2461806    .-............-...--.--.--.--.-.--.--.-.-.-.                  2461831</w:t>
      </w:r>
    </w:p>
    <w:p>
      <w:r>
        <w:rPr>
          <w:rFonts w:ascii="Consolas" w:hAnsi="Consolas"/>
          <w:sz w:val="18"/>
        </w:rPr>
        <w:t>SIHG02000017.1  3567074    .-............-...--.--.--.--.-.--.--.-.-.-.                  3567099</w:t>
      </w:r>
    </w:p>
    <w:p>
      <w:r>
        <w:rPr>
          <w:rFonts w:ascii="Consolas" w:hAnsi="Consolas"/>
          <w:sz w:val="18"/>
        </w:rPr>
        <w:t>SIHG02000017.1  15186718   .-............-...--.--.                                      15186701</w:t>
      </w:r>
    </w:p>
    <w:p>
      <w:r>
        <w:rPr>
          <w:rFonts w:ascii="Consolas" w:hAnsi="Consolas"/>
          <w:sz w:val="18"/>
        </w:rPr>
        <w:t>SIHG02000017.1  25328856   .-............-...--.--.--.--.-.--.--.-.-.-.-.--.             25328883</w:t>
      </w:r>
    </w:p>
    <w:p>
      <w:r>
        <w:rPr>
          <w:rFonts w:ascii="Consolas" w:hAnsi="Consolas"/>
          <w:sz w:val="18"/>
        </w:rPr>
        <w:t>SIHG02000017.1  34841178   .-............-...--.--.--.--.-.--.                           34841199</w:t>
      </w:r>
    </w:p>
    <w:p>
      <w:r>
        <w:rPr>
          <w:rFonts w:ascii="Consolas" w:hAnsi="Consolas"/>
          <w:sz w:val="18"/>
        </w:rPr>
        <w:t>SIHG02000017.1  34844027   .-............-...--.--.--.--.-.--.                           34844006</w:t>
      </w:r>
    </w:p>
    <w:p>
      <w:r>
        <w:rPr>
          <w:rFonts w:ascii="Consolas" w:hAnsi="Consolas"/>
          <w:sz w:val="18"/>
        </w:rPr>
        <w:t>SIHG02000017.1  43522218   .-............-...--.--.--.--.-.--.--.-.-.                    43522194</w:t>
      </w:r>
    </w:p>
    <w:p>
      <w:r>
        <w:rPr>
          <w:rFonts w:ascii="Consolas" w:hAnsi="Consolas"/>
          <w:sz w:val="18"/>
        </w:rPr>
        <w:t>SIHG02000017.1  44594971   .-............-...--.--.--.--.                                44594990</w:t>
      </w:r>
    </w:p>
    <w:p>
      <w:r>
        <w:rPr>
          <w:rFonts w:ascii="Consolas" w:hAnsi="Consolas"/>
          <w:sz w:val="18"/>
        </w:rPr>
        <w:t>SIHG02000017.1  45315466   .-............-...--.--.--.--.-.--.--.-.-.-.                  45315491</w:t>
      </w:r>
    </w:p>
    <w:p>
      <w:r>
        <w:rPr>
          <w:rFonts w:ascii="Consolas" w:hAnsi="Consolas"/>
          <w:sz w:val="18"/>
        </w:rPr>
        <w:t>SIHG02000017.1  46159877   .-............-...--.--.--.--.-.--.--.-.-.-.                  46159852</w:t>
      </w:r>
    </w:p>
    <w:p>
      <w:r>
        <w:rPr>
          <w:rFonts w:ascii="Consolas" w:hAnsi="Consolas"/>
          <w:sz w:val="18"/>
        </w:rPr>
        <w:t>SIHG02000017.1  51452358   .-............-...--.--.--.                                   51452376</w:t>
      </w:r>
    </w:p>
    <w:p>
      <w:r>
        <w:rPr>
          <w:rFonts w:ascii="Consolas" w:hAnsi="Consolas"/>
          <w:sz w:val="18"/>
        </w:rPr>
        <w:t>SIHG02000017.1  54917994   .-............-...--.--.--.--.-.--.--.-.                      54918017</w:t>
      </w:r>
    </w:p>
    <w:p>
      <w:r>
        <w:rPr>
          <w:rFonts w:ascii="Consolas" w:hAnsi="Consolas"/>
          <w:sz w:val="18"/>
        </w:rPr>
        <w:t>SIHG02000017.1  57089096   .-............-...--.--.--.--.-.--.--.-.-.-.-.                57089070</w:t>
      </w:r>
    </w:p>
    <w:p>
      <w:r>
        <w:rPr>
          <w:rFonts w:ascii="Consolas" w:hAnsi="Consolas"/>
          <w:sz w:val="18"/>
        </w:rPr>
        <w:t>SIHG02000017.1  65414716   .-............-...--.--.--.--.-.--.--.-.                      65414739</w:t>
      </w:r>
    </w:p>
    <w:p>
      <w:r>
        <w:rPr>
          <w:rFonts w:ascii="Consolas" w:hAnsi="Consolas"/>
          <w:sz w:val="18"/>
        </w:rPr>
        <w:t>SIHG02000017.1  69026379   .-............-...--.                                         69026395</w:t>
      </w:r>
    </w:p>
    <w:p>
      <w:r>
        <w:rPr>
          <w:rFonts w:ascii="Consolas" w:hAnsi="Consolas"/>
          <w:sz w:val="18"/>
        </w:rPr>
        <w:t>SIHG02000017.1  75325282   .-............-...--.--.--.                                   75325300</w:t>
      </w:r>
    </w:p>
    <w:p>
      <w:r>
        <w:rPr>
          <w:rFonts w:ascii="Consolas" w:hAnsi="Consolas"/>
          <w:sz w:val="18"/>
        </w:rPr>
        <w:t>SIHG02000017.1  81603001   .-............-...--.--.--.--.-.                              81603021</w:t>
      </w:r>
    </w:p>
    <w:p>
      <w:r>
        <w:rPr>
          <w:rFonts w:ascii="Consolas" w:hAnsi="Consolas"/>
          <w:sz w:val="18"/>
        </w:rPr>
        <w:t>SIHG02000017.1  81838751   .-............-...--.--.--.--.-.                              81838731</w:t>
      </w:r>
    </w:p>
    <w:p>
      <w:r>
        <w:rPr>
          <w:rFonts w:ascii="Consolas" w:hAnsi="Consolas"/>
          <w:sz w:val="18"/>
        </w:rPr>
        <w:t>SIHG02000017.1  68987866   .-............-...--.--.--.--.-.--.--.-.-.-.-.                68987840</w:t>
      </w:r>
    </w:p>
    <w:p>
      <w:r>
        <w:rPr>
          <w:rFonts w:ascii="Consolas" w:hAnsi="Consolas"/>
          <w:sz w:val="18"/>
        </w:rPr>
        <w:t>SIHG02000017.1  44058701   .-............-...--.--.--.--.-.--.--.-.-.-.-.                44058727</w:t>
      </w:r>
    </w:p>
    <w:p>
      <w:r>
        <w:rPr>
          <w:rFonts w:ascii="Consolas" w:hAnsi="Consolas"/>
          <w:sz w:val="18"/>
        </w:rPr>
        <w:t>SIHG02000017.1  1114910    .-............-...--.--.--.--.-.--.                           1114931</w:t>
      </w:r>
    </w:p>
    <w:p>
      <w:r>
        <w:rPr>
          <w:rFonts w:ascii="Consolas" w:hAnsi="Consolas"/>
          <w:sz w:val="18"/>
        </w:rPr>
        <w:t>SIHG02000017.1  2461810    .-............-...--.--.--.--.-.                              2461830</w:t>
      </w:r>
    </w:p>
    <w:p>
      <w:r>
        <w:rPr>
          <w:rFonts w:ascii="Consolas" w:hAnsi="Consolas"/>
          <w:sz w:val="18"/>
        </w:rPr>
        <w:t>SIHG02000017.1  3567078    .-............-...--.--.--.--.-.-----.-.-.                    3567101</w:t>
      </w:r>
    </w:p>
    <w:p>
      <w:r>
        <w:rPr>
          <w:rFonts w:ascii="Consolas" w:hAnsi="Consolas"/>
          <w:sz w:val="18"/>
        </w:rPr>
        <w:t>SIHG02000017.1  5149387    .-............-...--.--.--.--.-.--.--.-.-.-.                  5149362</w:t>
      </w:r>
    </w:p>
    <w:p>
      <w:r>
        <w:rPr>
          <w:rFonts w:ascii="Consolas" w:hAnsi="Consolas"/>
          <w:sz w:val="18"/>
        </w:rPr>
        <w:t>SIHG02000017.1  11630764   .-............-...--.--.--.--.-.--.--.-.-.-.                  11630789</w:t>
      </w:r>
    </w:p>
    <w:p>
      <w:r>
        <w:rPr>
          <w:rFonts w:ascii="Consolas" w:hAnsi="Consolas"/>
          <w:sz w:val="18"/>
        </w:rPr>
        <w:t>SIHG02000017.1  13822491   .-............-...--.--.--.--.-.--.--.-.                      13822468</w:t>
      </w:r>
    </w:p>
    <w:p>
      <w:r>
        <w:rPr>
          <w:rFonts w:ascii="Consolas" w:hAnsi="Consolas"/>
          <w:sz w:val="18"/>
        </w:rPr>
        <w:t>SIHG02000017.1  13822487   .-............-...--.--.--.--.                                13822468</w:t>
      </w:r>
    </w:p>
    <w:p>
      <w:r>
        <w:rPr>
          <w:rFonts w:ascii="Consolas" w:hAnsi="Consolas"/>
          <w:sz w:val="18"/>
        </w:rPr>
        <w:t>SIHG02000017.1  17725605   .-............-...--.--.--.                                   17725587</w:t>
      </w:r>
    </w:p>
    <w:p>
      <w:r>
        <w:rPr>
          <w:rFonts w:ascii="Consolas" w:hAnsi="Consolas"/>
          <w:sz w:val="18"/>
        </w:rPr>
        <w:t>SIHG02000017.1  24123205   .-............-...--.--.--.--.-.--.--.-.-.-.                  24123180</w:t>
      </w:r>
    </w:p>
    <w:p>
      <w:r>
        <w:rPr>
          <w:rFonts w:ascii="Consolas" w:hAnsi="Consolas"/>
          <w:sz w:val="18"/>
        </w:rPr>
        <w:t>SIHG02000017.1  27088496   .-............-...--.--.--.                                   27088478</w:t>
      </w:r>
    </w:p>
    <w:p>
      <w:r>
        <w:rPr>
          <w:rFonts w:ascii="Consolas" w:hAnsi="Consolas"/>
          <w:sz w:val="18"/>
        </w:rPr>
        <w:t>SIHG02000017.1  30582716   .-............-...--.                                         30582732</w:t>
      </w:r>
    </w:p>
    <w:p>
      <w:r>
        <w:rPr>
          <w:rFonts w:ascii="Consolas" w:hAnsi="Consolas"/>
          <w:sz w:val="18"/>
        </w:rPr>
        <w:t>SIHG02000017.1  32407600   .-............-...--.--.--.--.-.--.--.-.-.                    32407576</w:t>
      </w:r>
    </w:p>
    <w:p>
      <w:r>
        <w:rPr>
          <w:rFonts w:ascii="Consolas" w:hAnsi="Consolas"/>
          <w:sz w:val="18"/>
        </w:rPr>
        <w:t>SIHG02000017.1  32760908   .-............-...--.G-.--.--.                                32760928</w:t>
      </w:r>
    </w:p>
    <w:p>
      <w:r>
        <w:rPr>
          <w:rFonts w:ascii="Consolas" w:hAnsi="Consolas"/>
          <w:sz w:val="18"/>
        </w:rPr>
        <w:t>SIHG02000017.1  33835307   .-............-...--.--.--.--.-.--.--.                        33835329</w:t>
      </w:r>
    </w:p>
    <w:p>
      <w:r>
        <w:rPr>
          <w:rFonts w:ascii="Consolas" w:hAnsi="Consolas"/>
          <w:sz w:val="18"/>
        </w:rPr>
        <w:t>SIHG02000017.1  39950002   .-............-...--.--.--.                                   39950020</w:t>
      </w:r>
    </w:p>
    <w:p>
      <w:r>
        <w:rPr>
          <w:rFonts w:ascii="Consolas" w:hAnsi="Consolas"/>
          <w:sz w:val="18"/>
        </w:rPr>
        <w:t>SIHG02000017.1  39949994   .-............-...--.--.--.--.-.--.--.-.-.A.-.--.             39950022</w:t>
      </w:r>
    </w:p>
    <w:p>
      <w:r>
        <w:rPr>
          <w:rFonts w:ascii="Consolas" w:hAnsi="Consolas"/>
          <w:sz w:val="18"/>
        </w:rPr>
        <w:t>SIHG02000017.1  41089164   .-............-...--.--.--.                                   41089146</w:t>
      </w:r>
    </w:p>
    <w:p>
      <w:r>
        <w:rPr>
          <w:rFonts w:ascii="Consolas" w:hAnsi="Consolas"/>
          <w:sz w:val="18"/>
        </w:rPr>
        <w:t>SIHG02000017.1  41300033   .-............-...--.--.--.--.-.                              41300013</w:t>
      </w:r>
    </w:p>
    <w:p>
      <w:r>
        <w:rPr>
          <w:rFonts w:ascii="Consolas" w:hAnsi="Consolas"/>
          <w:sz w:val="18"/>
        </w:rPr>
        <w:t>SIHG02000017.1  41627163   .-............-...--.--.--.--.-.--.--.-.-.-.-.                41627189</w:t>
      </w:r>
    </w:p>
    <w:p>
      <w:r>
        <w:rPr>
          <w:rFonts w:ascii="Consolas" w:hAnsi="Consolas"/>
          <w:sz w:val="18"/>
        </w:rPr>
        <w:t>SIHG02000017.1  43522210   .-............-...--.--.--.                                   43522192</w:t>
      </w:r>
    </w:p>
    <w:p>
      <w:r>
        <w:rPr>
          <w:rFonts w:ascii="Consolas" w:hAnsi="Consolas"/>
          <w:sz w:val="18"/>
        </w:rPr>
        <w:t>SIHG02000017.1  44058709   .-............-...--.                                         44058725</w:t>
      </w:r>
    </w:p>
    <w:p>
      <w:r>
        <w:rPr>
          <w:rFonts w:ascii="Consolas" w:hAnsi="Consolas"/>
          <w:sz w:val="18"/>
        </w:rPr>
        <w:t>SIHG02000017.1  45315470   .-............-...--.--.--.--.-.                              45315490</w:t>
      </w:r>
    </w:p>
    <w:p>
      <w:r>
        <w:rPr>
          <w:rFonts w:ascii="Consolas" w:hAnsi="Consolas"/>
          <w:sz w:val="18"/>
        </w:rPr>
        <w:t>SIHG02000017.1  46159873   .-............-...--.--.--.--.-.                              46159853</w:t>
      </w:r>
    </w:p>
    <w:p>
      <w:r>
        <w:rPr>
          <w:rFonts w:ascii="Consolas" w:hAnsi="Consolas"/>
          <w:sz w:val="18"/>
        </w:rPr>
        <w:t>SIHG02000017.1  49522799   .-............-...--.--.--.--.-.--.--.-.-.-.-.                49522773</w:t>
      </w:r>
    </w:p>
    <w:p>
      <w:r>
        <w:rPr>
          <w:rFonts w:ascii="Consolas" w:hAnsi="Consolas"/>
          <w:sz w:val="18"/>
        </w:rPr>
        <w:t>SIHG02000017.1  51452354   .-............-...--.--.--.--.-.--.--.                        51452376</w:t>
      </w:r>
    </w:p>
    <w:p>
      <w:r>
        <w:rPr>
          <w:rFonts w:ascii="Consolas" w:hAnsi="Consolas"/>
          <w:sz w:val="18"/>
        </w:rPr>
        <w:t>SIHG02000017.1  54664879   .-............-...--.--.--.--.-.--.--.-.-.-.                  54664854</w:t>
      </w:r>
    </w:p>
    <w:p>
      <w:r>
        <w:rPr>
          <w:rFonts w:ascii="Consolas" w:hAnsi="Consolas"/>
          <w:sz w:val="18"/>
        </w:rPr>
        <w:t>SIHG02000017.1  63413494   .-............-...--.--.--.                                   63413512</w:t>
      </w:r>
    </w:p>
    <w:p>
      <w:r>
        <w:rPr>
          <w:rFonts w:ascii="Consolas" w:hAnsi="Consolas"/>
          <w:sz w:val="18"/>
        </w:rPr>
        <w:t>SIHG02000017.1  64157472   .-............-...--.--.--.--.-.--.--.                        64157494</w:t>
      </w:r>
    </w:p>
    <w:p>
      <w:r>
        <w:rPr>
          <w:rFonts w:ascii="Consolas" w:hAnsi="Consolas"/>
          <w:sz w:val="18"/>
        </w:rPr>
        <w:t>SIHG02000017.1  66028539   .-............-...--.--.--.--.-.--.--.-.-.-.                  66028514</w:t>
      </w:r>
    </w:p>
    <w:p>
      <w:r>
        <w:rPr>
          <w:rFonts w:ascii="Consolas" w:hAnsi="Consolas"/>
          <w:sz w:val="18"/>
        </w:rPr>
        <w:t>SIHG02000017.1  67145881   .-............-...--.--.--.                                   67145863</w:t>
      </w:r>
    </w:p>
    <w:p>
      <w:r>
        <w:rPr>
          <w:rFonts w:ascii="Consolas" w:hAnsi="Consolas"/>
          <w:sz w:val="18"/>
        </w:rPr>
        <w:t>SIHG02000017.1  68475083   .-............-...--.--.--.--.-.--.--.-.-.-.                  68475108</w:t>
      </w:r>
    </w:p>
    <w:p>
      <w:r>
        <w:rPr>
          <w:rFonts w:ascii="Consolas" w:hAnsi="Consolas"/>
          <w:sz w:val="18"/>
        </w:rPr>
        <w:t>SIHG02000017.1  68987858   .-............-...--.                                         68987842</w:t>
      </w:r>
    </w:p>
    <w:p>
      <w:r>
        <w:rPr>
          <w:rFonts w:ascii="Consolas" w:hAnsi="Consolas"/>
          <w:sz w:val="18"/>
        </w:rPr>
        <w:t>SIHG02000017.1  69411492   .-............-..                                             69411478</w:t>
      </w:r>
    </w:p>
    <w:p>
      <w:r>
        <w:rPr>
          <w:rFonts w:ascii="Consolas" w:hAnsi="Consolas"/>
          <w:sz w:val="18"/>
        </w:rPr>
        <w:t>SIHG02000017.1  73050918   .-............-...--.--.--.                                   73050900</w:t>
      </w:r>
    </w:p>
    <w:p>
      <w:r>
        <w:rPr>
          <w:rFonts w:ascii="Consolas" w:hAnsi="Consolas"/>
          <w:sz w:val="18"/>
        </w:rPr>
        <w:t>SIHG02000017.1  75325278   .-............-...--.--.--.--.-.--.--.                        75325300</w:t>
      </w:r>
    </w:p>
    <w:p>
      <w:r>
        <w:rPr>
          <w:rFonts w:ascii="Consolas" w:hAnsi="Consolas"/>
          <w:sz w:val="18"/>
        </w:rPr>
        <w:t>SIHG02000017.1  78241822   .-............-...--.--.--.                                   78241840</w:t>
      </w:r>
    </w:p>
    <w:p>
      <w:r>
        <w:rPr>
          <w:rFonts w:ascii="Consolas" w:hAnsi="Consolas"/>
          <w:sz w:val="18"/>
        </w:rPr>
        <w:t>SIHG02000017.1  82570720   .-............-...--.--.--.--.-.--.--.-.-.                    82570696</w:t>
      </w:r>
    </w:p>
    <w:p>
      <w:r>
        <w:rPr>
          <w:rFonts w:ascii="Consolas" w:hAnsi="Consolas"/>
          <w:sz w:val="18"/>
        </w:rPr>
        <w:t>SIHG02000017.1  30582708   .-............-...--.--.--.--.-.--.--.-.-.-.                  30582733</w:t>
      </w:r>
    </w:p>
    <w:p>
      <w:r>
        <w:rPr>
          <w:rFonts w:ascii="Consolas" w:hAnsi="Consolas"/>
          <w:sz w:val="18"/>
        </w:rPr>
        <w:t>SIHG02000017.1  39838074   .-............-...--.--.--.--.-.--.C-.-.-.-.-.--.             39838046</w:t>
      </w:r>
    </w:p>
    <w:p>
      <w:r>
        <w:rPr>
          <w:rFonts w:ascii="Consolas" w:hAnsi="Consolas"/>
          <w:sz w:val="18"/>
        </w:rPr>
        <w:t>SIHG02000017.1  5896867    .-............-...--.--.C-.--.-.--.                           5896889</w:t>
      </w:r>
    </w:p>
    <w:p>
      <w:r>
        <w:rPr>
          <w:rFonts w:ascii="Consolas" w:hAnsi="Consolas"/>
          <w:sz w:val="18"/>
        </w:rPr>
        <w:t>SIHG02000017.1  34752871   .-............-...--.--.--.--.-.--.--.-.-.-.                  34752896</w:t>
      </w:r>
    </w:p>
    <w:p>
      <w:r>
        <w:rPr>
          <w:rFonts w:ascii="Consolas" w:hAnsi="Consolas"/>
          <w:sz w:val="18"/>
        </w:rPr>
        <w:t>SIHG02000010.1  2228328    .-............-...--.--.--.--.-.--.--.-.-.                    2228352</w:t>
      </w:r>
    </w:p>
    <w:p>
      <w:r>
        <w:rPr>
          <w:rFonts w:ascii="Consolas" w:hAnsi="Consolas"/>
          <w:sz w:val="18"/>
        </w:rPr>
        <w:t>SIHG02000010.1  82586374   .-............-...--.--.--.--.-.--.--.-.-.                    82586398</w:t>
      </w:r>
    </w:p>
    <w:p>
      <w:r>
        <w:rPr>
          <w:rFonts w:ascii="Consolas" w:hAnsi="Consolas"/>
          <w:sz w:val="18"/>
        </w:rPr>
        <w:t>SIHG02000010.1  107721389  .-............-...--.--.--.--.-.--.--.-.-.A.-.--.             107721361</w:t>
      </w:r>
    </w:p>
    <w:p>
      <w:r>
        <w:rPr>
          <w:rFonts w:ascii="Consolas" w:hAnsi="Consolas"/>
          <w:sz w:val="18"/>
        </w:rPr>
        <w:t>SIHG02000010.1  59380241   .-............-...--.--.--.--.-.--.--.-.-.                    59380217</w:t>
      </w:r>
    </w:p>
    <w:p>
      <w:r>
        <w:rPr>
          <w:rFonts w:ascii="Consolas" w:hAnsi="Consolas"/>
          <w:sz w:val="18"/>
        </w:rPr>
        <w:t>SIHG02000010.1  18179352   .-............-...--.--.--.--.-.--.--.-.-.-.                  18179377</w:t>
      </w:r>
    </w:p>
    <w:p>
      <w:r>
        <w:rPr>
          <w:rFonts w:ascii="Consolas" w:hAnsi="Consolas"/>
          <w:sz w:val="18"/>
        </w:rPr>
        <w:t>SIHG02000010.1  35215517   .-............-...--.--.--.--.-.--.--.-.-.-.-.--.             35215544</w:t>
      </w:r>
    </w:p>
    <w:p>
      <w:r>
        <w:rPr>
          <w:rFonts w:ascii="Consolas" w:hAnsi="Consolas"/>
          <w:sz w:val="18"/>
        </w:rPr>
        <w:t>SIHG02000010.1  69676650   .-............-...--.--.--.--.-.--.--.-.-.                    69676674</w:t>
      </w:r>
    </w:p>
    <w:p>
      <w:r>
        <w:rPr>
          <w:rFonts w:ascii="Consolas" w:hAnsi="Consolas"/>
          <w:sz w:val="18"/>
        </w:rPr>
        <w:t>SIHG02000010.1  94513343   .-............-...--.--.--.--.-.--.--.-.-.-.-.--.             94513316</w:t>
      </w:r>
    </w:p>
    <w:p>
      <w:r>
        <w:rPr>
          <w:rFonts w:ascii="Consolas" w:hAnsi="Consolas"/>
          <w:sz w:val="18"/>
        </w:rPr>
        <w:t>SIHG02000010.1  10902354   .-............-...--.--.--.--.-.--.--.-G-.-.-.                10902328</w:t>
      </w:r>
    </w:p>
    <w:p>
      <w:r>
        <w:rPr>
          <w:rFonts w:ascii="Consolas" w:hAnsi="Consolas"/>
          <w:sz w:val="18"/>
        </w:rPr>
        <w:t>SIHG02000010.1  34376808   .-............-...--.--.--.--.-.--.--.-.-.                    34376832</w:t>
      </w:r>
    </w:p>
    <w:p>
      <w:r>
        <w:rPr>
          <w:rFonts w:ascii="Consolas" w:hAnsi="Consolas"/>
          <w:sz w:val="18"/>
        </w:rPr>
        <w:t>SIHG02000010.1  12654038   .-............-...--.--.--.--.-.--.--.-.-.                    12654062</w:t>
      </w:r>
    </w:p>
    <w:p>
      <w:r>
        <w:rPr>
          <w:rFonts w:ascii="Consolas" w:hAnsi="Consolas"/>
          <w:sz w:val="18"/>
        </w:rPr>
        <w:t>SIHG02000010.1  27855336   .-............-...--.--.--.--.-.--.--.-.-.-.                  27855311</w:t>
      </w:r>
    </w:p>
    <w:p>
      <w:r>
        <w:rPr>
          <w:rFonts w:ascii="Consolas" w:hAnsi="Consolas"/>
          <w:sz w:val="18"/>
        </w:rPr>
        <w:t>SIHG02000010.1  62090271   .-............-...--.--.--.--.-.--.--.-.-.                    62090295</w:t>
      </w:r>
    </w:p>
    <w:p>
      <w:r>
        <w:rPr>
          <w:rFonts w:ascii="Consolas" w:hAnsi="Consolas"/>
          <w:sz w:val="18"/>
        </w:rPr>
        <w:t>SIHG02000010.1  62090283   .-............-...--.--.--.--.-.--.--.-.-.-.-.                62090309</w:t>
      </w:r>
    </w:p>
    <w:p>
      <w:r>
        <w:rPr>
          <w:rFonts w:ascii="Consolas" w:hAnsi="Consolas"/>
          <w:sz w:val="18"/>
        </w:rPr>
        <w:t>SIHG02000010.1  68027178   .-............-...--.--.--.--.-.--.--.-.-.-.-.                68027204</w:t>
      </w:r>
    </w:p>
    <w:p>
      <w:r>
        <w:rPr>
          <w:rFonts w:ascii="Consolas" w:hAnsi="Consolas"/>
          <w:sz w:val="18"/>
        </w:rPr>
        <w:t>SIHG02000010.1  79270044   .-............-...--.--.--.--.-.--.--.-.-.-.-.                79270070</w:t>
      </w:r>
    </w:p>
    <w:p>
      <w:r>
        <w:rPr>
          <w:rFonts w:ascii="Consolas" w:hAnsi="Consolas"/>
          <w:sz w:val="18"/>
        </w:rPr>
        <w:t>SIHG02000010.1  95554443   .-............-...--.--.--.--.-.--.--.-.-.                    95554467</w:t>
      </w:r>
    </w:p>
    <w:p>
      <w:r>
        <w:rPr>
          <w:rFonts w:ascii="Consolas" w:hAnsi="Consolas"/>
          <w:sz w:val="18"/>
        </w:rPr>
        <w:t>SIHG02000010.1  107073945  .-............-...--.--.--.--.-.--.--.-.-.-.-.                107073919</w:t>
      </w:r>
    </w:p>
    <w:p>
      <w:r>
        <w:rPr>
          <w:rFonts w:ascii="Consolas" w:hAnsi="Consolas"/>
          <w:sz w:val="18"/>
        </w:rPr>
        <w:t>SIHG02000010.1  107474372  .-............-...--.--.--.--.-.--.--.-.-.                    107474396</w:t>
      </w:r>
    </w:p>
    <w:p>
      <w:r>
        <w:rPr>
          <w:rFonts w:ascii="Consolas" w:hAnsi="Consolas"/>
          <w:sz w:val="18"/>
        </w:rPr>
        <w:t>SIHG02000010.1  110649598  .-............-...--.--.--.--.-.--.--.-.-.-.                  110649623</w:t>
      </w:r>
    </w:p>
    <w:p>
      <w:r>
        <w:rPr>
          <w:rFonts w:ascii="Consolas" w:hAnsi="Consolas"/>
          <w:sz w:val="18"/>
        </w:rPr>
        <w:t>SIHG02000010.1  59904107   .-............-...--.--.--.--.-.--.--.-.-.-.                  59904132</w:t>
      </w:r>
    </w:p>
    <w:p>
      <w:r>
        <w:rPr>
          <w:rFonts w:ascii="Consolas" w:hAnsi="Consolas"/>
          <w:sz w:val="18"/>
        </w:rPr>
        <w:t>SIHG02000010.1  51504543   .-............-...--.--.--.--.-.--.--.-.-.                    51504567</w:t>
      </w:r>
    </w:p>
    <w:p>
      <w:r>
        <w:rPr>
          <w:rFonts w:ascii="Consolas" w:hAnsi="Consolas"/>
          <w:sz w:val="18"/>
        </w:rPr>
        <w:t>SIHG02000010.1  402734     .-............-...--.--.--.--.-.--.--.-.-.                    402710</w:t>
      </w:r>
    </w:p>
    <w:p>
      <w:r>
        <w:rPr>
          <w:rFonts w:ascii="Consolas" w:hAnsi="Consolas"/>
          <w:sz w:val="18"/>
        </w:rPr>
        <w:t>SIHG02000010.1  965499     .-............-...--.--.--.--.-.--.--.-.-.-.                  965474</w:t>
      </w:r>
    </w:p>
    <w:p>
      <w:r>
        <w:rPr>
          <w:rFonts w:ascii="Consolas" w:hAnsi="Consolas"/>
          <w:sz w:val="18"/>
        </w:rPr>
        <w:t>SIHG02000010.1  24530949   .-............-...--.--.--.--.-.--.--.-.-.                    24530925</w:t>
      </w:r>
    </w:p>
    <w:p>
      <w:r>
        <w:rPr>
          <w:rFonts w:ascii="Consolas" w:hAnsi="Consolas"/>
          <w:sz w:val="18"/>
        </w:rPr>
        <w:t>SIHG02000010.1  35215513   .-............-...--.--.--.--.-.--.--.-.-.                    35215537</w:t>
      </w:r>
    </w:p>
    <w:p>
      <w:r>
        <w:rPr>
          <w:rFonts w:ascii="Consolas" w:hAnsi="Consolas"/>
          <w:sz w:val="18"/>
        </w:rPr>
        <w:t>SIHG02000010.1  41521434   .-............-...--.--.--.--.-.--.--.                        41521412</w:t>
      </w:r>
    </w:p>
    <w:p>
      <w:r>
        <w:rPr>
          <w:rFonts w:ascii="Consolas" w:hAnsi="Consolas"/>
          <w:sz w:val="18"/>
        </w:rPr>
        <w:t>SIHG02000010.1  48274348   .-............-...--.--.--.--.-.--.--.-.-.-.                  48274323</w:t>
      </w:r>
    </w:p>
    <w:p>
      <w:r>
        <w:rPr>
          <w:rFonts w:ascii="Consolas" w:hAnsi="Consolas"/>
          <w:sz w:val="18"/>
        </w:rPr>
        <w:t>SIHG02000010.1  51318424   .-............-...--.--.--.--.-.--.--.-.-.-.                  51318399</w:t>
      </w:r>
    </w:p>
    <w:p>
      <w:r>
        <w:rPr>
          <w:rFonts w:ascii="Consolas" w:hAnsi="Consolas"/>
          <w:sz w:val="18"/>
        </w:rPr>
        <w:t>SIHG02000010.1  54070532   .-............-...--.--.--.--.-.--.--.-.-.-.                  54070557</w:t>
      </w:r>
    </w:p>
    <w:p>
      <w:r>
        <w:rPr>
          <w:rFonts w:ascii="Consolas" w:hAnsi="Consolas"/>
          <w:sz w:val="18"/>
        </w:rPr>
        <w:t>SIHG02000010.1  64442357   .-............-...--.--.--.--.-.--.--.-.-.                    64442381</w:t>
      </w:r>
    </w:p>
    <w:p>
      <w:r>
        <w:rPr>
          <w:rFonts w:ascii="Consolas" w:hAnsi="Consolas"/>
          <w:sz w:val="18"/>
        </w:rPr>
        <w:t>SIHG02000010.1  69041242   .-............-...--.--.--.--.-.--.--.-.-.                    69041266</w:t>
      </w:r>
    </w:p>
    <w:p>
      <w:r>
        <w:rPr>
          <w:rFonts w:ascii="Consolas" w:hAnsi="Consolas"/>
          <w:sz w:val="18"/>
        </w:rPr>
        <w:t>SIHG02000010.1  69182355   .-............-...--.--.--.--.-.--.--.-.-.-.                  69182330</w:t>
      </w:r>
    </w:p>
    <w:p>
      <w:r>
        <w:rPr>
          <w:rFonts w:ascii="Consolas" w:hAnsi="Consolas"/>
          <w:sz w:val="18"/>
        </w:rPr>
        <w:t>SIHG02000010.1  69182363   .-............-...--.--.--.--.-.--.--.-.-.                    69182339</w:t>
      </w:r>
    </w:p>
    <w:p>
      <w:r>
        <w:rPr>
          <w:rFonts w:ascii="Consolas" w:hAnsi="Consolas"/>
          <w:sz w:val="18"/>
        </w:rPr>
        <w:t>SIHG02000010.1  86874354   .-............-...--.--.--.--.-.--.--.-.-.                    86874378</w:t>
      </w:r>
    </w:p>
    <w:p>
      <w:r>
        <w:rPr>
          <w:rFonts w:ascii="Consolas" w:hAnsi="Consolas"/>
          <w:sz w:val="18"/>
        </w:rPr>
        <w:t>SIHG02000010.1  90579482   .-............-...--.--.--.--.-.--.--.-.-.-.                  90579457</w:t>
      </w:r>
    </w:p>
    <w:p>
      <w:r>
        <w:rPr>
          <w:rFonts w:ascii="Consolas" w:hAnsi="Consolas"/>
          <w:sz w:val="18"/>
        </w:rPr>
        <w:t>SIHG02000010.1  93149285   .-............-...--.--.--.--.-.--.--.-.-.-.                  93149260</w:t>
      </w:r>
    </w:p>
    <w:p>
      <w:r>
        <w:rPr>
          <w:rFonts w:ascii="Consolas" w:hAnsi="Consolas"/>
          <w:sz w:val="18"/>
        </w:rPr>
        <w:t>SIHG02000010.1  93149305   .-............-...--.--.--.--.-.--.--.-.-.                    93149281</w:t>
      </w:r>
    </w:p>
    <w:p>
      <w:r>
        <w:rPr>
          <w:rFonts w:ascii="Consolas" w:hAnsi="Consolas"/>
          <w:sz w:val="18"/>
        </w:rPr>
        <w:t>SIHG02000010.1  93321741   .-............-...--.--.--.--.-.--.--.-.-.                    93321765</w:t>
      </w:r>
    </w:p>
    <w:p>
      <w:r>
        <w:rPr>
          <w:rFonts w:ascii="Consolas" w:hAnsi="Consolas"/>
          <w:sz w:val="18"/>
        </w:rPr>
        <w:t>SIHG02000010.1  107474376  .-............-...--.--.--.--.-.--.--.-.-.-.                  107474401</w:t>
      </w:r>
    </w:p>
    <w:p>
      <w:r>
        <w:rPr>
          <w:rFonts w:ascii="Consolas" w:hAnsi="Consolas"/>
          <w:sz w:val="18"/>
        </w:rPr>
        <w:t>SIHG02000010.1  40328204   .-............-...--.--.--.--.-.--.                           40328183</w:t>
      </w:r>
    </w:p>
    <w:p>
      <w:r>
        <w:rPr>
          <w:rFonts w:ascii="Consolas" w:hAnsi="Consolas"/>
          <w:sz w:val="18"/>
        </w:rPr>
        <w:t>SIHG02000010.1  88524161   .-............-...--.--.--.--.-.--.--.                        88524183</w:t>
      </w:r>
    </w:p>
    <w:p>
      <w:r>
        <w:rPr>
          <w:rFonts w:ascii="Consolas" w:hAnsi="Consolas"/>
          <w:sz w:val="18"/>
        </w:rPr>
        <w:t>SIHG02000010.1  39313421   .-............-...--.--.--.--.-.--.--.-.-.-.                  39313396</w:t>
      </w:r>
    </w:p>
    <w:p>
      <w:r>
        <w:rPr>
          <w:rFonts w:ascii="Consolas" w:hAnsi="Consolas"/>
          <w:sz w:val="18"/>
        </w:rPr>
        <w:t>SIHG02000010.1  84723557   .-............-...--.--.--.--.-.--.--.-.-.A.-.--.             84723529</w:t>
      </w:r>
    </w:p>
    <w:p>
      <w:r>
        <w:rPr>
          <w:rFonts w:ascii="Consolas" w:hAnsi="Consolas"/>
          <w:sz w:val="18"/>
        </w:rPr>
        <w:t>SIHG02000010.1  94513351   .-............-...--.--.--.--.-.--.--.-.-.                    94513327</w:t>
      </w:r>
    </w:p>
    <w:p>
      <w:r>
        <w:rPr>
          <w:rFonts w:ascii="Consolas" w:hAnsi="Consolas"/>
          <w:sz w:val="18"/>
        </w:rPr>
        <w:t>SIHG02000010.1  59380233   .-............-...--.--.--.--.-.--.--.-.-.A.-.--.             59380205</w:t>
      </w:r>
    </w:p>
    <w:p>
      <w:r>
        <w:rPr>
          <w:rFonts w:ascii="Consolas" w:hAnsi="Consolas"/>
          <w:sz w:val="18"/>
        </w:rPr>
        <w:t>SIHG02000010.1  402714     .-............-...--.--.--.--.-.--.--.-.-.A.-.--.             402686</w:t>
      </w:r>
    </w:p>
    <w:p>
      <w:r>
        <w:rPr>
          <w:rFonts w:ascii="Consolas" w:hAnsi="Consolas"/>
          <w:sz w:val="18"/>
        </w:rPr>
        <w:t>SIHG02000010.1  402718     .-............-...--.--.--.--.-.--.--.-.-.                    402694</w:t>
      </w:r>
    </w:p>
    <w:p>
      <w:r>
        <w:rPr>
          <w:rFonts w:ascii="Consolas" w:hAnsi="Consolas"/>
          <w:sz w:val="18"/>
        </w:rPr>
        <w:t>SIHG02000010.1  402722     .-............-...--.--.--.--.-.--.--.-.-.                    402698</w:t>
      </w:r>
    </w:p>
    <w:p>
      <w:r>
        <w:rPr>
          <w:rFonts w:ascii="Consolas" w:hAnsi="Consolas"/>
          <w:sz w:val="18"/>
        </w:rPr>
        <w:t>SIHG02000010.1  402726     .-............-...--.--.--.--.-.--.--.-.-.                    402702</w:t>
      </w:r>
    </w:p>
    <w:p>
      <w:r>
        <w:rPr>
          <w:rFonts w:ascii="Consolas" w:hAnsi="Consolas"/>
          <w:sz w:val="18"/>
        </w:rPr>
        <w:t>SIHG02000010.1  402730     .-............-...--.--.--.--.-.--.--.-.-.                    402706</w:t>
      </w:r>
    </w:p>
    <w:p>
      <w:r>
        <w:rPr>
          <w:rFonts w:ascii="Consolas" w:hAnsi="Consolas"/>
          <w:sz w:val="18"/>
        </w:rPr>
        <w:t>SIHG02000010.1  12654042   .-............-...--.--.--.--.-.--.--.-.-.                    12654066</w:t>
      </w:r>
    </w:p>
    <w:p>
      <w:r>
        <w:rPr>
          <w:rFonts w:ascii="Consolas" w:hAnsi="Consolas"/>
          <w:sz w:val="18"/>
        </w:rPr>
        <w:t>SIHG02000010.1  12654046   .-............-...--.--.--.--.-.--.--.-.-.                    12654070</w:t>
      </w:r>
    </w:p>
    <w:p>
      <w:r>
        <w:rPr>
          <w:rFonts w:ascii="Consolas" w:hAnsi="Consolas"/>
          <w:sz w:val="18"/>
        </w:rPr>
        <w:t>SIHG02000010.1  16955749   .-............-...--.--.--.--.-.--.--.-.-.                    16955773</w:t>
      </w:r>
    </w:p>
    <w:p>
      <w:r>
        <w:rPr>
          <w:rFonts w:ascii="Consolas" w:hAnsi="Consolas"/>
          <w:sz w:val="18"/>
        </w:rPr>
        <w:t>SIHG02000010.1  16955753   .-............-...--.--.--.--.-.--.--.-.-.                    16955777</w:t>
      </w:r>
    </w:p>
    <w:p>
      <w:r>
        <w:rPr>
          <w:rFonts w:ascii="Consolas" w:hAnsi="Consolas"/>
          <w:sz w:val="18"/>
        </w:rPr>
        <w:t>SIHG02000010.1  24530945   .-............-...--.--.--.--.-.--.--.-.-.A.-.--.             24530917</w:t>
      </w:r>
    </w:p>
    <w:p>
      <w:r>
        <w:rPr>
          <w:rFonts w:ascii="Consolas" w:hAnsi="Consolas"/>
          <w:sz w:val="18"/>
        </w:rPr>
        <w:t>SIHG02000010.1  34376812   .-............-...--.--.--.--.-.--.--.-.-.                    34376836</w:t>
      </w:r>
    </w:p>
    <w:p>
      <w:r>
        <w:rPr>
          <w:rFonts w:ascii="Consolas" w:hAnsi="Consolas"/>
          <w:sz w:val="18"/>
        </w:rPr>
        <w:t>SIHG02000010.1  34376816   .-............-...--.--.--.--.-.--.--.-.-.                    34376840</w:t>
      </w:r>
    </w:p>
    <w:p>
      <w:r>
        <w:rPr>
          <w:rFonts w:ascii="Consolas" w:hAnsi="Consolas"/>
          <w:sz w:val="18"/>
        </w:rPr>
        <w:t>SIHG02000010.1  34376820   .-............-...--.--.--.--.-.--.--.-.-.                    34376844</w:t>
      </w:r>
    </w:p>
    <w:p>
      <w:r>
        <w:rPr>
          <w:rFonts w:ascii="Consolas" w:hAnsi="Consolas"/>
          <w:sz w:val="18"/>
        </w:rPr>
        <w:t>SIHG02000010.1  39522158   .-............-...--.--.--.--.-.--.--.                        39522180</w:t>
      </w:r>
    </w:p>
    <w:p>
      <w:r>
        <w:rPr>
          <w:rFonts w:ascii="Consolas" w:hAnsi="Consolas"/>
          <w:sz w:val="18"/>
        </w:rPr>
        <w:t>SIHG02000010.1  39593543   .-............-...--.--.--.--.-.--.--.-.-.                    39593567</w:t>
      </w:r>
    </w:p>
    <w:p>
      <w:r>
        <w:rPr>
          <w:rFonts w:ascii="Consolas" w:hAnsi="Consolas"/>
          <w:sz w:val="18"/>
        </w:rPr>
        <w:t>SIHG02000010.1  39593547   .-............-...--.--.--.--.-.--.--.-.-.A.-.--.             39593575</w:t>
      </w:r>
    </w:p>
    <w:p>
      <w:r>
        <w:rPr>
          <w:rFonts w:ascii="Consolas" w:hAnsi="Consolas"/>
          <w:sz w:val="18"/>
        </w:rPr>
        <w:t>SIHG02000010.1  48274352   .-............-...--.--.--.--.-.--.--.-.-.                    48274328</w:t>
      </w:r>
    </w:p>
    <w:p>
      <w:r>
        <w:rPr>
          <w:rFonts w:ascii="Consolas" w:hAnsi="Consolas"/>
          <w:sz w:val="18"/>
        </w:rPr>
        <w:t>SIHG02000010.1  51318428   .-............-...--.--.--.--.-.--.--.-.-.                    51318404</w:t>
      </w:r>
    </w:p>
    <w:p>
      <w:r>
        <w:rPr>
          <w:rFonts w:ascii="Consolas" w:hAnsi="Consolas"/>
          <w:sz w:val="18"/>
        </w:rPr>
        <w:t>SIHG02000010.1  51504551   .-............-...--.--.--.--.-.--.--.-.-.                    51504575</w:t>
      </w:r>
    </w:p>
    <w:p>
      <w:r>
        <w:rPr>
          <w:rFonts w:ascii="Consolas" w:hAnsi="Consolas"/>
          <w:sz w:val="18"/>
        </w:rPr>
        <w:t>SIHG02000010.1  51504555   .-............-...--.--.--.--.-.--.--.-.-.                    51504579</w:t>
      </w:r>
    </w:p>
    <w:p>
      <w:r>
        <w:rPr>
          <w:rFonts w:ascii="Consolas" w:hAnsi="Consolas"/>
          <w:sz w:val="18"/>
        </w:rPr>
        <w:t>SIHG02000010.1  51504559   .-............-...--.--.--.--.-.--.--.-.-.                    51504583</w:t>
      </w:r>
    </w:p>
    <w:p>
      <w:r>
        <w:rPr>
          <w:rFonts w:ascii="Consolas" w:hAnsi="Consolas"/>
          <w:sz w:val="18"/>
        </w:rPr>
        <w:t>SIHG02000010.1  51504563   .-............-...--.--.--.--.-.--.--.-.-.A.-.--.             51504591</w:t>
      </w:r>
    </w:p>
    <w:p>
      <w:r>
        <w:rPr>
          <w:rFonts w:ascii="Consolas" w:hAnsi="Consolas"/>
          <w:sz w:val="18"/>
        </w:rPr>
        <w:t>SIHG02000010.1  62090275   .-............-...--.--.--.--.-.--.--.-.-.                    62090299</w:t>
      </w:r>
    </w:p>
    <w:p>
      <w:r>
        <w:rPr>
          <w:rFonts w:ascii="Consolas" w:hAnsi="Consolas"/>
          <w:sz w:val="18"/>
        </w:rPr>
        <w:t>SIHG02000010.1  62090279   .-............-...--.--.--.--.-.--.--.-.-.                    62090303</w:t>
      </w:r>
    </w:p>
    <w:p>
      <w:r>
        <w:rPr>
          <w:rFonts w:ascii="Consolas" w:hAnsi="Consolas"/>
          <w:sz w:val="18"/>
        </w:rPr>
        <w:t>SIHG02000010.1  68590004   .-............-...--.--.--.--.-.--.--.-.-.                    68589980</w:t>
      </w:r>
    </w:p>
    <w:p>
      <w:r>
        <w:rPr>
          <w:rFonts w:ascii="Consolas" w:hAnsi="Consolas"/>
          <w:sz w:val="18"/>
        </w:rPr>
        <w:t>SIHG02000010.1  69182359   .-............-...--.--.--.--.-.--.--.-.-.                    69182335</w:t>
      </w:r>
    </w:p>
    <w:p>
      <w:r>
        <w:rPr>
          <w:rFonts w:ascii="Consolas" w:hAnsi="Consolas"/>
          <w:sz w:val="18"/>
        </w:rPr>
        <w:t>SIHG02000010.1  69676654   .-............-...--.--.--.--.-.--.--.-.-.                    69676678</w:t>
      </w:r>
    </w:p>
    <w:p>
      <w:r>
        <w:rPr>
          <w:rFonts w:ascii="Consolas" w:hAnsi="Consolas"/>
          <w:sz w:val="18"/>
        </w:rPr>
        <w:t>SIHG02000010.1  69676658   .-............-...--.--.--.--.-.--.--.-.-.                    69676682</w:t>
      </w:r>
    </w:p>
    <w:p>
      <w:r>
        <w:rPr>
          <w:rFonts w:ascii="Consolas" w:hAnsi="Consolas"/>
          <w:sz w:val="18"/>
        </w:rPr>
        <w:t>SIHG02000010.1  78809476   .-............-...--.--.--.--.-.--.--.-.-.                    78809500</w:t>
      </w:r>
    </w:p>
    <w:p>
      <w:r>
        <w:rPr>
          <w:rFonts w:ascii="Consolas" w:hAnsi="Consolas"/>
          <w:sz w:val="18"/>
        </w:rPr>
        <w:t>SIHG02000010.1  78809480   .-............-...--.--.--.--.-.--.--.-.-.A.-.--.             78809508</w:t>
      </w:r>
    </w:p>
    <w:p>
      <w:r>
        <w:rPr>
          <w:rFonts w:ascii="Consolas" w:hAnsi="Consolas"/>
          <w:sz w:val="18"/>
        </w:rPr>
        <w:t>SIHG02000010.1  80349997   .-............-...--.--.--.--.-.--.--.-.-.-.                  80349972</w:t>
      </w:r>
    </w:p>
    <w:p>
      <w:r>
        <w:rPr>
          <w:rFonts w:ascii="Consolas" w:hAnsi="Consolas"/>
          <w:sz w:val="18"/>
        </w:rPr>
        <w:t>SIHG02000010.1  82254065   .-............-...--.--.--.--.-.--.--.-.-.A.-.--.             82254037</w:t>
      </w:r>
    </w:p>
    <w:p>
      <w:r>
        <w:rPr>
          <w:rFonts w:ascii="Consolas" w:hAnsi="Consolas"/>
          <w:sz w:val="18"/>
        </w:rPr>
        <w:t>SIHG02000010.1  82254069   .-............-...--.--.--.--.-.--.--.-.-.                    82254045</w:t>
      </w:r>
    </w:p>
    <w:p>
      <w:r>
        <w:rPr>
          <w:rFonts w:ascii="Consolas" w:hAnsi="Consolas"/>
          <w:sz w:val="18"/>
        </w:rPr>
        <w:t>SIHG02000010.1  82254073   .-............-...--.--.--.--.-.--.--.-.-.                    82254049</w:t>
      </w:r>
    </w:p>
    <w:p>
      <w:r>
        <w:rPr>
          <w:rFonts w:ascii="Consolas" w:hAnsi="Consolas"/>
          <w:sz w:val="18"/>
        </w:rPr>
        <w:t>SIHG02000010.1  82254077   .-............-...--.--.--.--.-.--.--.-.-.                    82254053</w:t>
      </w:r>
    </w:p>
    <w:p>
      <w:r>
        <w:rPr>
          <w:rFonts w:ascii="Consolas" w:hAnsi="Consolas"/>
          <w:sz w:val="18"/>
        </w:rPr>
        <w:t>SIHG02000010.1  82586378   .-............-...--.--.--.--.-.--.--.-.-.                    82586402</w:t>
      </w:r>
    </w:p>
    <w:p>
      <w:r>
        <w:rPr>
          <w:rFonts w:ascii="Consolas" w:hAnsi="Consolas"/>
          <w:sz w:val="18"/>
        </w:rPr>
        <w:t>SIHG02000010.1  82586382   .-............-...--.--.--.--.-.--.--.-.-.                    82586406</w:t>
      </w:r>
    </w:p>
    <w:p>
      <w:r>
        <w:rPr>
          <w:rFonts w:ascii="Consolas" w:hAnsi="Consolas"/>
          <w:sz w:val="18"/>
        </w:rPr>
        <w:t>SIHG02000010.1  82586386   .-............-...--.--.--.--.-.--.--.-.-.                    82586410</w:t>
      </w:r>
    </w:p>
    <w:p>
      <w:r>
        <w:rPr>
          <w:rFonts w:ascii="Consolas" w:hAnsi="Consolas"/>
          <w:sz w:val="18"/>
        </w:rPr>
        <w:t>SIHG02000010.1  86874358   .-............-...--.--.--.--.-.--.--.-.-.                    86874382</w:t>
      </w:r>
    </w:p>
    <w:p>
      <w:r>
        <w:rPr>
          <w:rFonts w:ascii="Consolas" w:hAnsi="Consolas"/>
          <w:sz w:val="18"/>
        </w:rPr>
        <w:t>SIHG02000010.1  90579486   .-............-...--.--.--.--.-.--.--.-.-.                    90579462</w:t>
      </w:r>
    </w:p>
    <w:p>
      <w:r>
        <w:rPr>
          <w:rFonts w:ascii="Consolas" w:hAnsi="Consolas"/>
          <w:sz w:val="18"/>
        </w:rPr>
        <w:t>SIHG02000010.1  93149289   .-............-...--.--.--.--.-.--.--.-.-.                    93149265</w:t>
      </w:r>
    </w:p>
    <w:p>
      <w:r>
        <w:rPr>
          <w:rFonts w:ascii="Consolas" w:hAnsi="Consolas"/>
          <w:sz w:val="18"/>
        </w:rPr>
        <w:t>SIHG02000010.1  93149293   .-............-...--.--.--.--.-.--.--.-.-.                    93149269</w:t>
      </w:r>
    </w:p>
    <w:p>
      <w:r>
        <w:rPr>
          <w:rFonts w:ascii="Consolas" w:hAnsi="Consolas"/>
          <w:sz w:val="18"/>
        </w:rPr>
        <w:t>SIHG02000010.1  93149297   .-............-...--.--.--.--.-.--.--.-.-.                    93149273</w:t>
      </w:r>
    </w:p>
    <w:p>
      <w:r>
        <w:rPr>
          <w:rFonts w:ascii="Consolas" w:hAnsi="Consolas"/>
          <w:sz w:val="18"/>
        </w:rPr>
        <w:t>SIHG02000010.1  93149301   .-............-...--.--.--.--.-.--.--.-.-.                    93149277</w:t>
      </w:r>
    </w:p>
    <w:p>
      <w:r>
        <w:rPr>
          <w:rFonts w:ascii="Consolas" w:hAnsi="Consolas"/>
          <w:sz w:val="18"/>
        </w:rPr>
        <w:t>SIHG02000010.1  93321745   .-............-...--.--.--.--.-.--.--.-.-.                    93321769</w:t>
      </w:r>
    </w:p>
    <w:p>
      <w:r>
        <w:rPr>
          <w:rFonts w:ascii="Consolas" w:hAnsi="Consolas"/>
          <w:sz w:val="18"/>
        </w:rPr>
        <w:t>SIHG02000010.1  93321749   .-............-...--.--.--.--.-.--.--.-.-.                    93321773</w:t>
      </w:r>
    </w:p>
    <w:p>
      <w:r>
        <w:rPr>
          <w:rFonts w:ascii="Consolas" w:hAnsi="Consolas"/>
          <w:sz w:val="18"/>
        </w:rPr>
        <w:t>SIHG02000010.1  93321753   .-............-...--.--.--.--.-.--.--.-.-.                    93321777</w:t>
      </w:r>
    </w:p>
    <w:p>
      <w:r>
        <w:rPr>
          <w:rFonts w:ascii="Consolas" w:hAnsi="Consolas"/>
          <w:sz w:val="18"/>
        </w:rPr>
        <w:t>SIHG02000010.1  94500975   .-............-...--.--.--.--.-.--.--.-.-.A.-.--.             94500947</w:t>
      </w:r>
    </w:p>
    <w:p>
      <w:r>
        <w:rPr>
          <w:rFonts w:ascii="Consolas" w:hAnsi="Consolas"/>
          <w:sz w:val="18"/>
        </w:rPr>
        <w:t>SIHG02000010.1  94500979   .-............-...--.--.--.--.-.--.--.-.-.                    94500955</w:t>
      </w:r>
    </w:p>
    <w:p>
      <w:r>
        <w:rPr>
          <w:rFonts w:ascii="Consolas" w:hAnsi="Consolas"/>
          <w:sz w:val="18"/>
        </w:rPr>
        <w:t>SIHG02000010.1  94500983   .-............-...--.--.--.--.-.--.--.-.-.                    94500959</w:t>
      </w:r>
    </w:p>
    <w:p>
      <w:r>
        <w:rPr>
          <w:rFonts w:ascii="Consolas" w:hAnsi="Consolas"/>
          <w:sz w:val="18"/>
        </w:rPr>
        <w:t>SIHG02000010.1  94500987   .-............-...--.--.--.--.-.--.--.-.-.                    94500963</w:t>
      </w:r>
    </w:p>
    <w:p>
      <w:r>
        <w:rPr>
          <w:rFonts w:ascii="Consolas" w:hAnsi="Consolas"/>
          <w:sz w:val="18"/>
        </w:rPr>
        <w:t>SIHG02000010.1  95554447   .-............-...--.--.--.--.-.--.--.-.-.                    95554471</w:t>
      </w:r>
    </w:p>
    <w:p>
      <w:r>
        <w:rPr>
          <w:rFonts w:ascii="Consolas" w:hAnsi="Consolas"/>
          <w:sz w:val="18"/>
        </w:rPr>
        <w:t>SIHG02000010.1  107073949  .-............-...--.--.--.--.-.--.--.-.-.                    107073925</w:t>
      </w:r>
    </w:p>
    <w:p>
      <w:r>
        <w:rPr>
          <w:rFonts w:ascii="Consolas" w:hAnsi="Consolas"/>
          <w:sz w:val="18"/>
        </w:rPr>
        <w:t>SIHG02000010.1  107073953  .-............-...--.--.--.--.-.--.--.-.-.                    107073929</w:t>
      </w:r>
    </w:p>
    <w:p>
      <w:r>
        <w:rPr>
          <w:rFonts w:ascii="Consolas" w:hAnsi="Consolas"/>
          <w:sz w:val="18"/>
        </w:rPr>
        <w:t>SIHG02000010.1  107073957  .-............-...--.--.--.--.-.--.--.-.-.                    107073933</w:t>
      </w:r>
    </w:p>
    <w:p>
      <w:r>
        <w:rPr>
          <w:rFonts w:ascii="Consolas" w:hAnsi="Consolas"/>
          <w:sz w:val="18"/>
        </w:rPr>
        <w:t>SIHG02000010.1  107073961  .-............-...--.--.--.--.-.--.--.-.-.                    107073937</w:t>
      </w:r>
    </w:p>
    <w:p>
      <w:r>
        <w:rPr>
          <w:rFonts w:ascii="Consolas" w:hAnsi="Consolas"/>
          <w:sz w:val="18"/>
        </w:rPr>
        <w:t>SIHG02000010.1  109206879  .-............-...--.--.--.--.-.--.--.-.-.                    109206903</w:t>
      </w:r>
    </w:p>
    <w:p>
      <w:r>
        <w:rPr>
          <w:rFonts w:ascii="Consolas" w:hAnsi="Consolas"/>
          <w:sz w:val="18"/>
        </w:rPr>
        <w:t>SIHG02000010.1  109850913  .-............-...--.--.--.--.-.--.--.-.-.                    109850937</w:t>
      </w:r>
    </w:p>
    <w:p>
      <w:r>
        <w:rPr>
          <w:rFonts w:ascii="Consolas" w:hAnsi="Consolas"/>
          <w:sz w:val="18"/>
        </w:rPr>
        <w:t>SIHG02000010.1  114093155  .-............-...--.--.--.--.-.--.--.                        114093177</w:t>
      </w:r>
    </w:p>
    <w:p>
      <w:r>
        <w:rPr>
          <w:rFonts w:ascii="Consolas" w:hAnsi="Consolas"/>
          <w:sz w:val="18"/>
        </w:rPr>
        <w:t>SIHG02000010.1  27354651   .-............-...--.--.--.--.-.--.--.-.-.                    27354627</w:t>
      </w:r>
    </w:p>
    <w:p>
      <w:r>
        <w:rPr>
          <w:rFonts w:ascii="Consolas" w:hAnsi="Consolas"/>
          <w:sz w:val="18"/>
        </w:rPr>
        <w:t>SIHG02000010.1  62576792   .-............-...--.--.--.--.-.--.--.-.-.-G-.--.             62576765</w:t>
      </w:r>
    </w:p>
    <w:p>
      <w:r>
        <w:rPr>
          <w:rFonts w:ascii="Consolas" w:hAnsi="Consolas"/>
          <w:sz w:val="18"/>
        </w:rPr>
        <w:t>SIHG02000010.1  71963242   .-............-...--.--.--.--.-.--.--.-.-.A.-.--.             71963270</w:t>
      </w:r>
    </w:p>
    <w:p>
      <w:r>
        <w:rPr>
          <w:rFonts w:ascii="Consolas" w:hAnsi="Consolas"/>
          <w:sz w:val="18"/>
        </w:rPr>
        <w:t>SIHG02000010.1  92560198   .-............-...--.--.--.--.-.--.--.-.-.                    92560222</w:t>
      </w:r>
    </w:p>
    <w:p>
      <w:r>
        <w:rPr>
          <w:rFonts w:ascii="Consolas" w:hAnsi="Consolas"/>
          <w:sz w:val="18"/>
        </w:rPr>
        <w:t>SIHG02000010.1  95554451   .-............-...--.--.--.--.-.--.--.-.A.-.-.--.             95554479</w:t>
      </w:r>
    </w:p>
    <w:p>
      <w:r>
        <w:rPr>
          <w:rFonts w:ascii="Consolas" w:hAnsi="Consolas"/>
          <w:sz w:val="18"/>
        </w:rPr>
        <w:t>SIHG02000010.1  16955745   .-............-...--.--.--.--.-.--.--.-.-.                    16955769</w:t>
      </w:r>
    </w:p>
    <w:p>
      <w:r>
        <w:rPr>
          <w:rFonts w:ascii="Consolas" w:hAnsi="Consolas"/>
          <w:sz w:val="18"/>
        </w:rPr>
        <w:t>SIHG02000010.1  16955757   .-............-...--.--.--.--.-.--.--.-.                      16955780</w:t>
      </w:r>
    </w:p>
    <w:p>
      <w:r>
        <w:rPr>
          <w:rFonts w:ascii="Consolas" w:hAnsi="Consolas"/>
          <w:sz w:val="18"/>
        </w:rPr>
        <w:t>SIHG02000010.1  19865825   .-............-...--.--.--.--.-.--.--.-.-.                    19865849</w:t>
      </w:r>
    </w:p>
    <w:p>
      <w:r>
        <w:rPr>
          <w:rFonts w:ascii="Consolas" w:hAnsi="Consolas"/>
          <w:sz w:val="18"/>
        </w:rPr>
        <w:t>SIHG02000010.1  34376824   .-............-...--.--.--.--.-.--.--.-.                      34376847</w:t>
      </w:r>
    </w:p>
    <w:p>
      <w:r>
        <w:rPr>
          <w:rFonts w:ascii="Consolas" w:hAnsi="Consolas"/>
          <w:sz w:val="18"/>
        </w:rPr>
        <w:t>SIHG02000010.1  39593539   .-............-...--.--.--.--.-.--.--.-.-.                    39593563</w:t>
      </w:r>
    </w:p>
    <w:p>
      <w:r>
        <w:rPr>
          <w:rFonts w:ascii="Consolas" w:hAnsi="Consolas"/>
          <w:sz w:val="18"/>
        </w:rPr>
        <w:t>SIHG02000010.1  48124406   .-............-...--.--.--.--.-.--.--.                        48124384</w:t>
      </w:r>
    </w:p>
    <w:p>
      <w:r>
        <w:rPr>
          <w:rFonts w:ascii="Consolas" w:hAnsi="Consolas"/>
          <w:sz w:val="18"/>
        </w:rPr>
        <w:t>SIHG02000010.1  51504547   .-............-...--.--.--.--.-.--.--.-.-.                    51504571</w:t>
      </w:r>
    </w:p>
    <w:p>
      <w:r>
        <w:rPr>
          <w:rFonts w:ascii="Consolas" w:hAnsi="Consolas"/>
          <w:sz w:val="18"/>
        </w:rPr>
        <w:t>SIHG02000010.1  55132319   .-............-...--.--.--.--.-.--.--.                        55132341</w:t>
      </w:r>
    </w:p>
    <w:p>
      <w:r>
        <w:rPr>
          <w:rFonts w:ascii="Consolas" w:hAnsi="Consolas"/>
          <w:sz w:val="18"/>
        </w:rPr>
        <w:t>SIHG02000010.1  68590000   .-............-...--.--.--.--.-.--.--.-.                      68589977</w:t>
      </w:r>
    </w:p>
    <w:p>
      <w:r>
        <w:rPr>
          <w:rFonts w:ascii="Consolas" w:hAnsi="Consolas"/>
          <w:sz w:val="18"/>
        </w:rPr>
        <w:t>SIHG02000010.1  72649080   .-............-...--.--.--.--.-.--.--.                        72649058</w:t>
      </w:r>
    </w:p>
    <w:p>
      <w:r>
        <w:rPr>
          <w:rFonts w:ascii="Consolas" w:hAnsi="Consolas"/>
          <w:sz w:val="18"/>
        </w:rPr>
        <w:t>SIHG02000010.1  78809472   .-............-...--.--.--.--.-.--.--.-.-.                    78809496</w:t>
      </w:r>
    </w:p>
    <w:p>
      <w:r>
        <w:rPr>
          <w:rFonts w:ascii="Consolas" w:hAnsi="Consolas"/>
          <w:sz w:val="18"/>
        </w:rPr>
        <w:t>SIHG02000010.1  79444590   .-............-...--.--.--.--.----.--.-.                      79444612</w:t>
      </w:r>
    </w:p>
    <w:p>
      <w:r>
        <w:rPr>
          <w:rFonts w:ascii="Consolas" w:hAnsi="Consolas"/>
          <w:sz w:val="18"/>
        </w:rPr>
        <w:t>SIHG02000010.1  82254081   .-............-...--.--.--.--.-.--.--.-.-.                    82254057</w:t>
      </w:r>
    </w:p>
    <w:p>
      <w:r>
        <w:rPr>
          <w:rFonts w:ascii="Consolas" w:hAnsi="Consolas"/>
          <w:sz w:val="18"/>
        </w:rPr>
        <w:t>SIHG02000010.1  109850909  .-............-...--.--.--.--.-.--.--.-.-.                    109850933</w:t>
      </w:r>
    </w:p>
    <w:p>
      <w:r>
        <w:rPr>
          <w:rFonts w:ascii="Consolas" w:hAnsi="Consolas"/>
          <w:sz w:val="18"/>
        </w:rPr>
        <w:t>SIHG02000010.1  31587528   .-............-...--.--.--.--.                                31587547</w:t>
      </w:r>
    </w:p>
    <w:p>
      <w:r>
        <w:rPr>
          <w:rFonts w:ascii="Consolas" w:hAnsi="Consolas"/>
          <w:sz w:val="18"/>
        </w:rPr>
        <w:t>SIHG02000010.1  68219766   .-............-...--.--.--.--.-.                              68219746</w:t>
      </w:r>
    </w:p>
    <w:p>
      <w:r>
        <w:rPr>
          <w:rFonts w:ascii="Consolas" w:hAnsi="Consolas"/>
          <w:sz w:val="18"/>
        </w:rPr>
        <w:t>SIHG02000010.1  78788166   .-............-..G--.--.--.--.-.                              78788186</w:t>
      </w:r>
    </w:p>
    <w:p>
      <w:r>
        <w:rPr>
          <w:rFonts w:ascii="Consolas" w:hAnsi="Consolas"/>
          <w:sz w:val="18"/>
        </w:rPr>
        <w:t>SIHG02000010.1  92560202   .-............-...--.--.--.--.-.--.--.-.                      92560225</w:t>
      </w:r>
    </w:p>
    <w:p>
      <w:r>
        <w:rPr>
          <w:rFonts w:ascii="Consolas" w:hAnsi="Consolas"/>
          <w:sz w:val="18"/>
        </w:rPr>
        <w:t>SIHG02000010.1  83000871   .-............-...--.--.--.--.-.--.--.                        83000849</w:t>
      </w:r>
    </w:p>
    <w:p>
      <w:r>
        <w:rPr>
          <w:rFonts w:ascii="Consolas" w:hAnsi="Consolas"/>
          <w:sz w:val="18"/>
        </w:rPr>
        <w:t>SIHG02000010.1  965503     .-............-...--.--.--.--.-.--.--.-.-.                    965479</w:t>
      </w:r>
    </w:p>
    <w:p>
      <w:r>
        <w:rPr>
          <w:rFonts w:ascii="Consolas" w:hAnsi="Consolas"/>
          <w:sz w:val="18"/>
        </w:rPr>
        <w:t>SIHG02000010.1  29069383   .-............-...--.--.--.--.-.--.--.-.-.                    29069407</w:t>
      </w:r>
    </w:p>
    <w:p>
      <w:r>
        <w:rPr>
          <w:rFonts w:ascii="Consolas" w:hAnsi="Consolas"/>
          <w:sz w:val="18"/>
        </w:rPr>
        <w:t>SIHG02000010.1  50872440   .-............-...--.--.--.--.-.--.--.                        50872462</w:t>
      </w:r>
    </w:p>
    <w:p>
      <w:r>
        <w:rPr>
          <w:rFonts w:ascii="Consolas" w:hAnsi="Consolas"/>
          <w:sz w:val="18"/>
        </w:rPr>
        <w:t>SIHG02000010.1  51318432   .-............-...--.--.--.--.-.--.--.-.-.                    51318408</w:t>
      </w:r>
    </w:p>
    <w:p>
      <w:r>
        <w:rPr>
          <w:rFonts w:ascii="Consolas" w:hAnsi="Consolas"/>
          <w:sz w:val="18"/>
        </w:rPr>
        <w:t>SIHG02000010.1  69676662   .-............-...--.--.--.--.-.--.--.                        69676684</w:t>
      </w:r>
    </w:p>
    <w:p>
      <w:r>
        <w:rPr>
          <w:rFonts w:ascii="Consolas" w:hAnsi="Consolas"/>
          <w:sz w:val="18"/>
        </w:rPr>
        <w:t>SIHG02000010.1  75932235   .-............-...--.--.--.--.-.--.--.A.-.-.                  75932209</w:t>
      </w:r>
    </w:p>
    <w:p>
      <w:r>
        <w:rPr>
          <w:rFonts w:ascii="Consolas" w:hAnsi="Consolas"/>
          <w:sz w:val="18"/>
        </w:rPr>
        <w:t>SIHG02000010.1  75932239   .-............-...--.--.--.--.-.--.--.-.-.                    75932215</w:t>
      </w:r>
    </w:p>
    <w:p>
      <w:r>
        <w:rPr>
          <w:rFonts w:ascii="Consolas" w:hAnsi="Consolas"/>
          <w:sz w:val="18"/>
        </w:rPr>
        <w:t>SIHG02000010.1  78421876   .-............-...--.--.--.--.-.--.--.-.-.-.-.                78421902</w:t>
      </w:r>
    </w:p>
    <w:p>
      <w:r>
        <w:rPr>
          <w:rFonts w:ascii="Consolas" w:hAnsi="Consolas"/>
          <w:sz w:val="18"/>
        </w:rPr>
        <w:t>SIHG02000010.1  90579490   .-............-...--.--.--.--.-.--.--.-.-.                    90579466</w:t>
      </w:r>
    </w:p>
    <w:p>
      <w:r>
        <w:rPr>
          <w:rFonts w:ascii="Consolas" w:hAnsi="Consolas"/>
          <w:sz w:val="18"/>
        </w:rPr>
        <w:t>SIHG02000010.1  104563309  .-............-...--.--.--.--.-.--.--.                        104563287</w:t>
      </w:r>
    </w:p>
    <w:p>
      <w:r>
        <w:rPr>
          <w:rFonts w:ascii="Consolas" w:hAnsi="Consolas"/>
          <w:sz w:val="18"/>
        </w:rPr>
        <w:t>SIHG02000010.1  104563313  .-............-...--.--.--.--.-.--.--.-.-.                    104563289</w:t>
      </w:r>
    </w:p>
    <w:p>
      <w:r>
        <w:rPr>
          <w:rFonts w:ascii="Consolas" w:hAnsi="Consolas"/>
          <w:sz w:val="18"/>
        </w:rPr>
        <w:t>SIHG02000010.1  104670623  .-............-...--.--.--.--.-.--.                           104670602</w:t>
      </w:r>
    </w:p>
    <w:p>
      <w:r>
        <w:rPr>
          <w:rFonts w:ascii="Consolas" w:hAnsi="Consolas"/>
          <w:sz w:val="18"/>
        </w:rPr>
        <w:t>SIHG02000010.1  107073965  .-............-...--.--.--.--.-.--.--.-.-.                    107073941</w:t>
      </w:r>
    </w:p>
    <w:p>
      <w:r>
        <w:rPr>
          <w:rFonts w:ascii="Consolas" w:hAnsi="Consolas"/>
          <w:sz w:val="18"/>
        </w:rPr>
        <w:t>SIHG02000010.1  109206883  .-............-...--.--.--.--.-.--.--.A.-.-.                  109206909</w:t>
      </w:r>
    </w:p>
    <w:p>
      <w:r>
        <w:rPr>
          <w:rFonts w:ascii="Consolas" w:hAnsi="Consolas"/>
          <w:sz w:val="18"/>
        </w:rPr>
        <w:t>SIHG02000010.1  965507     .-............-...--.--.--.--.-.--.--.-.-.                    965483</w:t>
      </w:r>
    </w:p>
    <w:p>
      <w:r>
        <w:rPr>
          <w:rFonts w:ascii="Consolas" w:hAnsi="Consolas"/>
          <w:sz w:val="18"/>
        </w:rPr>
        <w:t>SIHG02000010.1  18450384   .-............-...--.--.--.--.-.--.--.                        18450406</w:t>
      </w:r>
    </w:p>
    <w:p>
      <w:r>
        <w:rPr>
          <w:rFonts w:ascii="Consolas" w:hAnsi="Consolas"/>
          <w:sz w:val="18"/>
        </w:rPr>
        <w:t>SIHG02000010.1  21184663   .-............-...--.--.--.--.-.--.--.-.-G-.-.                21184637</w:t>
      </w:r>
    </w:p>
    <w:p>
      <w:r>
        <w:rPr>
          <w:rFonts w:ascii="Consolas" w:hAnsi="Consolas"/>
          <w:sz w:val="18"/>
        </w:rPr>
        <w:t>SIHG02000010.1  46850764   .-............-...--.--T--.--.-.                              46850744</w:t>
      </w:r>
    </w:p>
    <w:p>
      <w:r>
        <w:rPr>
          <w:rFonts w:ascii="Consolas" w:hAnsi="Consolas"/>
          <w:sz w:val="18"/>
        </w:rPr>
        <w:t>SIHG02000010.1  71963250   .-............-...--.--.--.                                   71963268</w:t>
      </w:r>
    </w:p>
    <w:p>
      <w:r>
        <w:rPr>
          <w:rFonts w:ascii="Consolas" w:hAnsi="Consolas"/>
          <w:sz w:val="18"/>
        </w:rPr>
        <w:t>SIHG02000010.1  76298831   .-............-...--.--T--.--.-.                              76298851</w:t>
      </w:r>
    </w:p>
    <w:p>
      <w:r>
        <w:rPr>
          <w:rFonts w:ascii="Consolas" w:hAnsi="Consolas"/>
          <w:sz w:val="18"/>
        </w:rPr>
        <w:t>SIHG02000010.1  84723549   .-............-...--.--.--.                                   84723531</w:t>
      </w:r>
    </w:p>
    <w:p>
      <w:r>
        <w:rPr>
          <w:rFonts w:ascii="Consolas" w:hAnsi="Consolas"/>
          <w:sz w:val="18"/>
        </w:rPr>
        <w:t>SIHG02000010.1  90579494   .-............-...--.--.--.--.-.--.--.-.-.                    90579470</w:t>
      </w:r>
    </w:p>
    <w:p>
      <w:r>
        <w:rPr>
          <w:rFonts w:ascii="Consolas" w:hAnsi="Consolas"/>
          <w:sz w:val="18"/>
        </w:rPr>
        <w:t>SIHG02000010.1  91555466   .-............-...--.--.--.--.-.--.--.-.-.A.-.--.             91555438</w:t>
      </w:r>
    </w:p>
    <w:p>
      <w:r>
        <w:rPr>
          <w:rFonts w:ascii="Consolas" w:hAnsi="Consolas"/>
          <w:sz w:val="18"/>
        </w:rPr>
        <w:t>SIHG02000010.1  102793714  .-............-...--.--T--.--.-.                              102793734</w:t>
      </w:r>
    </w:p>
    <w:p>
      <w:r>
        <w:rPr>
          <w:rFonts w:ascii="Consolas" w:hAnsi="Consolas"/>
          <w:sz w:val="18"/>
        </w:rPr>
        <w:t>SIHG02000010.1  104563305  .-............-...--.--.--.--C-.--.--.                        104563283</w:t>
      </w:r>
    </w:p>
    <w:p>
      <w:r>
        <w:rPr>
          <w:rFonts w:ascii="Consolas" w:hAnsi="Consolas"/>
          <w:sz w:val="18"/>
        </w:rPr>
        <w:t>SIHG02000010.1  2228332    .-............-...--.--.--.--.-.--.                           2228353</w:t>
      </w:r>
    </w:p>
    <w:p>
      <w:r>
        <w:rPr>
          <w:rFonts w:ascii="Consolas" w:hAnsi="Consolas"/>
          <w:sz w:val="18"/>
        </w:rPr>
        <w:t>SIHG02000010.1  12654050   .-............-...--.--.--.--.-.--.                           12654071</w:t>
      </w:r>
    </w:p>
    <w:p>
      <w:r>
        <w:rPr>
          <w:rFonts w:ascii="Consolas" w:hAnsi="Consolas"/>
          <w:sz w:val="18"/>
        </w:rPr>
        <w:t>SIHG02000010.1  19865829   .-............-...--.--.--.--.-.--.                           19865850</w:t>
      </w:r>
    </w:p>
    <w:p>
      <w:r>
        <w:rPr>
          <w:rFonts w:ascii="Consolas" w:hAnsi="Consolas"/>
          <w:sz w:val="18"/>
        </w:rPr>
        <w:t>SIHG02000010.1  26665288   .-............-...--.--.--.--.-.--.--.-.-.-.                  26665263</w:t>
      </w:r>
    </w:p>
    <w:p>
      <w:r>
        <w:rPr>
          <w:rFonts w:ascii="Consolas" w:hAnsi="Consolas"/>
          <w:sz w:val="18"/>
        </w:rPr>
        <w:t>SIHG02000010.1  26665284   .-............-...--.--.--.--.-.                              26665264</w:t>
      </w:r>
    </w:p>
    <w:p>
      <w:r>
        <w:rPr>
          <w:rFonts w:ascii="Consolas" w:hAnsi="Consolas"/>
          <w:sz w:val="18"/>
        </w:rPr>
        <w:t>SIHG02000010.1  29069387   .-............-...--.--.--.--.-.--.                           29069408</w:t>
      </w:r>
    </w:p>
    <w:p>
      <w:r>
        <w:rPr>
          <w:rFonts w:ascii="Consolas" w:hAnsi="Consolas"/>
          <w:sz w:val="18"/>
        </w:rPr>
        <w:t>SIHG02000010.1  29195657   .-............-...--.--.--.--.-.                              29195677</w:t>
      </w:r>
    </w:p>
    <w:p>
      <w:r>
        <w:rPr>
          <w:rFonts w:ascii="Consolas" w:hAnsi="Consolas"/>
          <w:sz w:val="18"/>
        </w:rPr>
        <w:t>SIHG02000010.1  29195653   .-............-...--.--.--.--.-.--.--.-.-.-.                  29195678</w:t>
      </w:r>
    </w:p>
    <w:p>
      <w:r>
        <w:rPr>
          <w:rFonts w:ascii="Consolas" w:hAnsi="Consolas"/>
          <w:sz w:val="18"/>
        </w:rPr>
        <w:t>SIHG02000010.1  40328208   .-............-...--.--.--.--.-.--.--.-.-.                    40328184</w:t>
      </w:r>
    </w:p>
    <w:p>
      <w:r>
        <w:rPr>
          <w:rFonts w:ascii="Consolas" w:hAnsi="Consolas"/>
          <w:sz w:val="18"/>
        </w:rPr>
        <w:t>SIHG02000010.1  44969766   .-............-...--.--.--.                                   44969748</w:t>
      </w:r>
    </w:p>
    <w:p>
      <w:r>
        <w:rPr>
          <w:rFonts w:ascii="Consolas" w:hAnsi="Consolas"/>
          <w:sz w:val="18"/>
        </w:rPr>
        <w:t>SIHG02000010.1  65031410   .-............-...--.--.--.--.-.--.--.-.-.-.                  65031435</w:t>
      </w:r>
    </w:p>
    <w:p>
      <w:r>
        <w:rPr>
          <w:rFonts w:ascii="Consolas" w:hAnsi="Consolas"/>
          <w:sz w:val="18"/>
        </w:rPr>
        <w:t>SIHG02000010.1  69041246   .-............-...--.--.--.--.-.--.                           69041267</w:t>
      </w:r>
    </w:p>
    <w:p>
      <w:r>
        <w:rPr>
          <w:rFonts w:ascii="Consolas" w:hAnsi="Consolas"/>
          <w:sz w:val="18"/>
        </w:rPr>
        <w:t>SIHG02000010.1  78421880   .-............-...--.--.--.--.-.                              78421900</w:t>
      </w:r>
    </w:p>
    <w:p>
      <w:r>
        <w:rPr>
          <w:rFonts w:ascii="Consolas" w:hAnsi="Consolas"/>
          <w:sz w:val="18"/>
        </w:rPr>
        <w:t>SIHG02000010.1  79270040   .-............-...--.--.--.--.-.--.--.-.-.                    79270064</w:t>
      </w:r>
    </w:p>
    <w:p>
      <w:r>
        <w:rPr>
          <w:rFonts w:ascii="Consolas" w:hAnsi="Consolas"/>
          <w:sz w:val="18"/>
        </w:rPr>
        <w:t>SIHG02000010.1  82586390   .-............-...--.--.--.--.-.--.                           82586411</w:t>
      </w:r>
    </w:p>
    <w:p>
      <w:r>
        <w:rPr>
          <w:rFonts w:ascii="Consolas" w:hAnsi="Consolas"/>
          <w:sz w:val="18"/>
        </w:rPr>
        <w:t>SIHG02000010.1  88524157   .-............-...--.--.--.--.-.--.--.-.-.A.-.--.             88524185</w:t>
      </w:r>
    </w:p>
    <w:p>
      <w:r>
        <w:rPr>
          <w:rFonts w:ascii="Consolas" w:hAnsi="Consolas"/>
          <w:sz w:val="18"/>
        </w:rPr>
        <w:t>SIHG02000010.1  89228730   .-............-...--.--.--.                                   89228748</w:t>
      </w:r>
    </w:p>
    <w:p>
      <w:r>
        <w:rPr>
          <w:rFonts w:ascii="Consolas" w:hAnsi="Consolas"/>
          <w:sz w:val="18"/>
        </w:rPr>
        <w:t>SIHG02000010.1  93169580   .-............-...--.--.--.--.-.--.--.                        93169558</w:t>
      </w:r>
    </w:p>
    <w:p>
      <w:r>
        <w:rPr>
          <w:rFonts w:ascii="Consolas" w:hAnsi="Consolas"/>
          <w:sz w:val="18"/>
        </w:rPr>
        <w:t>SIHG02000010.1  96667149   .-............-...--.--.--.--.                                96667168</w:t>
      </w:r>
    </w:p>
    <w:p>
      <w:r>
        <w:rPr>
          <w:rFonts w:ascii="Consolas" w:hAnsi="Consolas"/>
          <w:sz w:val="18"/>
        </w:rPr>
        <w:t>SIHG02000010.1  110027069  .-............-...--.--.--.--.-.--.--.                        110027091</w:t>
      </w:r>
    </w:p>
    <w:p>
      <w:r>
        <w:rPr>
          <w:rFonts w:ascii="Consolas" w:hAnsi="Consolas"/>
          <w:sz w:val="18"/>
        </w:rPr>
        <w:t>SIHG02000010.1  72667230   .-............-...--.--.                                      72667247</w:t>
      </w:r>
    </w:p>
    <w:p>
      <w:r>
        <w:rPr>
          <w:rFonts w:ascii="Consolas" w:hAnsi="Consolas"/>
          <w:sz w:val="18"/>
        </w:rPr>
        <w:t>SIHG02000010.1  80865776   .-............-...--.--T--.--.-.                              80865796</w:t>
      </w:r>
    </w:p>
    <w:p>
      <w:r>
        <w:rPr>
          <w:rFonts w:ascii="Consolas" w:hAnsi="Consolas"/>
          <w:sz w:val="18"/>
        </w:rPr>
        <w:t>SIHG02000010.1  105146113  .-............-...--.--T--.--.-.                              105146133</w:t>
      </w:r>
    </w:p>
    <w:p>
      <w:r>
        <w:rPr>
          <w:rFonts w:ascii="Consolas" w:hAnsi="Consolas"/>
          <w:sz w:val="18"/>
        </w:rPr>
        <w:t>SIHG02000010.1  110649602  .-............-...--.--.--.--.-.-----.-.-.-.-.                110649627</w:t>
      </w:r>
    </w:p>
    <w:p>
      <w:r>
        <w:rPr>
          <w:rFonts w:ascii="Consolas" w:hAnsi="Consolas"/>
          <w:sz w:val="18"/>
        </w:rPr>
        <w:t>SIHG02000010.1  62173469   .-............-...--.--.--.--.-.--.--.-.-.-.-.--..            62173441</w:t>
      </w:r>
    </w:p>
    <w:p>
      <w:r>
        <w:rPr>
          <w:rFonts w:ascii="Consolas" w:hAnsi="Consolas"/>
          <w:sz w:val="18"/>
        </w:rPr>
        <w:t>SIHG02000010.1  3520103    .-............-...--.--.--.--.-.--.--.-.-.-.-.                3520077</w:t>
      </w:r>
    </w:p>
    <w:p>
      <w:r>
        <w:rPr>
          <w:rFonts w:ascii="Consolas" w:hAnsi="Consolas"/>
          <w:sz w:val="18"/>
        </w:rPr>
        <w:t>SIHG02000010.1  4067066    .-............-...--.--.--.--.-.--.--.-.-.-.-.                4067092</w:t>
      </w:r>
    </w:p>
    <w:p>
      <w:r>
        <w:rPr>
          <w:rFonts w:ascii="Consolas" w:hAnsi="Consolas"/>
          <w:sz w:val="18"/>
        </w:rPr>
        <w:t>SIHG02000010.1  10550710   .-............-...--.--.--.--.-.--.--.-.-.-.                  10550685</w:t>
      </w:r>
    </w:p>
    <w:p>
      <w:r>
        <w:rPr>
          <w:rFonts w:ascii="Consolas" w:hAnsi="Consolas"/>
          <w:sz w:val="18"/>
        </w:rPr>
        <w:t>SIHG02000010.1  14360732   .-............-...--.--.--.--.-.--.--.-.-.-.-.                14360706</w:t>
      </w:r>
    </w:p>
    <w:p>
      <w:r>
        <w:rPr>
          <w:rFonts w:ascii="Consolas" w:hAnsi="Consolas"/>
          <w:sz w:val="18"/>
        </w:rPr>
        <w:t>SIHG02000010.1  21184659   .-............-...--.--.--.--.                                21184640</w:t>
      </w:r>
    </w:p>
    <w:p>
      <w:r>
        <w:rPr>
          <w:rFonts w:ascii="Consolas" w:hAnsi="Consolas"/>
          <w:sz w:val="18"/>
        </w:rPr>
        <w:t>SIHG02000010.1  22103588   .-............-...--.                                         22103604</w:t>
      </w:r>
    </w:p>
    <w:p>
      <w:r>
        <w:rPr>
          <w:rFonts w:ascii="Consolas" w:hAnsi="Consolas"/>
          <w:sz w:val="18"/>
        </w:rPr>
        <w:t>SIHG02000010.1  31587524   .-............-...--.--.--.--.-.--.--.-.                      31587547</w:t>
      </w:r>
    </w:p>
    <w:p>
      <w:r>
        <w:rPr>
          <w:rFonts w:ascii="Consolas" w:hAnsi="Consolas"/>
          <w:sz w:val="18"/>
        </w:rPr>
        <w:t>SIHG02000010.1  32642973   .-............-...--.--.--.--.                                32642954</w:t>
      </w:r>
    </w:p>
    <w:p>
      <w:r>
        <w:rPr>
          <w:rFonts w:ascii="Consolas" w:hAnsi="Consolas"/>
          <w:sz w:val="18"/>
        </w:rPr>
        <w:t>SIHG02000010.1  39522154   .-............-...--.--.--.--.-.--.--.-.-.A.-.--.             39522182</w:t>
      </w:r>
    </w:p>
    <w:p>
      <w:r>
        <w:rPr>
          <w:rFonts w:ascii="Consolas" w:hAnsi="Consolas"/>
          <w:sz w:val="18"/>
        </w:rPr>
        <w:t>SIHG02000010.1  41521438   .-............-...--.--.--.--.-.--.--.-.-.A.-.--.             41521410</w:t>
      </w:r>
    </w:p>
    <w:p>
      <w:r>
        <w:rPr>
          <w:rFonts w:ascii="Consolas" w:hAnsi="Consolas"/>
          <w:sz w:val="18"/>
        </w:rPr>
        <w:t>SIHG02000010.1  48124410   .-............-...--.--.--.--.-.--.--.-.-.A.-.--.             48124382</w:t>
      </w:r>
    </w:p>
    <w:p>
      <w:r>
        <w:rPr>
          <w:rFonts w:ascii="Consolas" w:hAnsi="Consolas"/>
          <w:sz w:val="18"/>
        </w:rPr>
        <w:t>SIHG02000010.1  50872436   .-............-...--.--.--.--.-.--.--.-.-.A.-.--.             50872464</w:t>
      </w:r>
    </w:p>
    <w:p>
      <w:r>
        <w:rPr>
          <w:rFonts w:ascii="Consolas" w:hAnsi="Consolas"/>
          <w:sz w:val="18"/>
        </w:rPr>
        <w:t>SIHG02000010.1  55132315   .-............-...--.--.--.--.-.--.--.-.-.A.-.--.             55132343</w:t>
      </w:r>
    </w:p>
    <w:p>
      <w:r>
        <w:rPr>
          <w:rFonts w:ascii="Consolas" w:hAnsi="Consolas"/>
          <w:sz w:val="18"/>
        </w:rPr>
        <w:t>SIHG02000010.1  62576788   .-............-...--.--.--.--.-.                              62576768</w:t>
      </w:r>
    </w:p>
    <w:p>
      <w:r>
        <w:rPr>
          <w:rFonts w:ascii="Consolas" w:hAnsi="Consolas"/>
          <w:sz w:val="18"/>
        </w:rPr>
        <w:t>SIHG02000010.1  65031414   .-............-...--.--.--.--.-.                              65031434</w:t>
      </w:r>
    </w:p>
    <w:p>
      <w:r>
        <w:rPr>
          <w:rFonts w:ascii="Consolas" w:hAnsi="Consolas"/>
          <w:sz w:val="18"/>
        </w:rPr>
        <w:t>SIHG02000010.1  72649084   .-............-...--.--.--.--.-.--.--.-.-.                    72649060</w:t>
      </w:r>
    </w:p>
    <w:p>
      <w:r>
        <w:rPr>
          <w:rFonts w:ascii="Consolas" w:hAnsi="Consolas"/>
          <w:sz w:val="18"/>
        </w:rPr>
        <w:t>SIHG02000010.1  77602168   .-............-...--.--.--.--.-.--.--.-.-.-.                  77602143</w:t>
      </w:r>
    </w:p>
    <w:p>
      <w:r>
        <w:rPr>
          <w:rFonts w:ascii="Consolas" w:hAnsi="Consolas"/>
          <w:sz w:val="18"/>
        </w:rPr>
        <w:t>SIHG02000010.1  80349993   .-............-...--.--.--.--.-.                              80349973</w:t>
      </w:r>
    </w:p>
    <w:p>
      <w:r>
        <w:rPr>
          <w:rFonts w:ascii="Consolas" w:hAnsi="Consolas"/>
          <w:sz w:val="18"/>
        </w:rPr>
        <w:t>SIHG02000010.1  83000875   .-............-...--.--.--.--.-.--.--.-.-.A.-.--.             83000847</w:t>
      </w:r>
    </w:p>
    <w:p>
      <w:r>
        <w:rPr>
          <w:rFonts w:ascii="Consolas" w:hAnsi="Consolas"/>
          <w:sz w:val="18"/>
        </w:rPr>
        <w:t>SIHG02000010.1  91555462   .-............-...--.--.--.--.-.--.--.                        91555440</w:t>
      </w:r>
    </w:p>
    <w:p>
      <w:r>
        <w:rPr>
          <w:rFonts w:ascii="Consolas" w:hAnsi="Consolas"/>
          <w:sz w:val="18"/>
        </w:rPr>
        <w:t>SIHG02000010.1  93549696   .-............-...--.                                         93549680</w:t>
      </w:r>
    </w:p>
    <w:p>
      <w:r>
        <w:rPr>
          <w:rFonts w:ascii="Consolas" w:hAnsi="Consolas"/>
          <w:sz w:val="18"/>
        </w:rPr>
        <w:t>SIHG02000010.1  101063481  .-............-...--.--.--.                                   101063463</w:t>
      </w:r>
    </w:p>
    <w:p>
      <w:r>
        <w:rPr>
          <w:rFonts w:ascii="Consolas" w:hAnsi="Consolas"/>
          <w:sz w:val="18"/>
        </w:rPr>
        <w:t>SIHG02000010.1  104670627  .-............-...--.--.--.--.-.--.--.-.-.                    104670603</w:t>
      </w:r>
    </w:p>
    <w:p>
      <w:r>
        <w:rPr>
          <w:rFonts w:ascii="Consolas" w:hAnsi="Consolas"/>
          <w:sz w:val="18"/>
        </w:rPr>
        <w:t>SIHG02000010.1  106257216  .-............-...--.--.--.--.-.--.--.-.-.-.                  106257241</w:t>
      </w:r>
    </w:p>
    <w:p>
      <w:r>
        <w:rPr>
          <w:rFonts w:ascii="Consolas" w:hAnsi="Consolas"/>
          <w:sz w:val="18"/>
        </w:rPr>
        <w:t>SIHG02000010.1  114093151  .-............-...--.--.--.--.-.--.--.-.-.A.-.--.             114093179</w:t>
      </w:r>
    </w:p>
    <w:p>
      <w:r>
        <w:rPr>
          <w:rFonts w:ascii="Consolas" w:hAnsi="Consolas"/>
          <w:sz w:val="18"/>
        </w:rPr>
        <w:t>SIHG02000010.1  49539849   .-............-...--.--.--.--.-.--.--.-.-.-.-.--.             49539822</w:t>
      </w:r>
    </w:p>
    <w:p>
      <w:r>
        <w:rPr>
          <w:rFonts w:ascii="Consolas" w:hAnsi="Consolas"/>
          <w:sz w:val="18"/>
        </w:rPr>
        <w:t>SIHG02000010.1  96667145   .-............-...--.--.--.--.-.--.--.-.                      96667168</w:t>
      </w:r>
    </w:p>
    <w:p>
      <w:r>
        <w:rPr>
          <w:rFonts w:ascii="Consolas" w:hAnsi="Consolas"/>
          <w:sz w:val="18"/>
        </w:rPr>
        <w:t>SIHG02000010.1  10550706   .-............-...--.--.--.--.-.                              10550686</w:t>
      </w:r>
    </w:p>
    <w:p>
      <w:r>
        <w:rPr>
          <w:rFonts w:ascii="Consolas" w:hAnsi="Consolas"/>
          <w:sz w:val="18"/>
        </w:rPr>
        <w:t>SIHG02000010.1  17785424   .-............-...--.                                         17785408</w:t>
      </w:r>
    </w:p>
    <w:p>
      <w:r>
        <w:rPr>
          <w:rFonts w:ascii="Consolas" w:hAnsi="Consolas"/>
          <w:sz w:val="18"/>
        </w:rPr>
        <w:t>SIHG02000010.1  29915367   .-............-...--.--.--.--.-.--.--.-.-.-.-.                29915393</w:t>
      </w:r>
    </w:p>
    <w:p>
      <w:r>
        <w:rPr>
          <w:rFonts w:ascii="Consolas" w:hAnsi="Consolas"/>
          <w:sz w:val="18"/>
        </w:rPr>
        <w:t>SIHG02000010.1  32632547   .-............-...--.                                         32632531</w:t>
      </w:r>
    </w:p>
    <w:p>
      <w:r>
        <w:rPr>
          <w:rFonts w:ascii="Consolas" w:hAnsi="Consolas"/>
          <w:sz w:val="18"/>
        </w:rPr>
        <w:t>SIHG02000010.1  32642977   .-............-...--.--.--.--.-.--.--.-.                      32642954</w:t>
      </w:r>
    </w:p>
    <w:p>
      <w:r>
        <w:rPr>
          <w:rFonts w:ascii="Consolas" w:hAnsi="Consolas"/>
          <w:sz w:val="18"/>
        </w:rPr>
        <w:t>SIHG02000010.1  50317386   .-............-...--.--.                                      50317369</w:t>
      </w:r>
    </w:p>
    <w:p>
      <w:r>
        <w:rPr>
          <w:rFonts w:ascii="Consolas" w:hAnsi="Consolas"/>
          <w:sz w:val="18"/>
        </w:rPr>
        <w:t>SIHG02000010.1  71963246   .-............-...--.--.--.--.-.--.--.                        71963268</w:t>
      </w:r>
    </w:p>
    <w:p>
      <w:r>
        <w:rPr>
          <w:rFonts w:ascii="Consolas" w:hAnsi="Consolas"/>
          <w:sz w:val="18"/>
        </w:rPr>
        <w:t>SIHG02000010.1  72358644   .-............-...--.--.--.                                   72358626</w:t>
      </w:r>
    </w:p>
    <w:p>
      <w:r>
        <w:rPr>
          <w:rFonts w:ascii="Consolas" w:hAnsi="Consolas"/>
          <w:sz w:val="18"/>
        </w:rPr>
        <w:t>SIHG02000010.1  77602164   .-............-...--.--.--.--.-.                              77602144</w:t>
      </w:r>
    </w:p>
    <w:p>
      <w:r>
        <w:rPr>
          <w:rFonts w:ascii="Consolas" w:hAnsi="Consolas"/>
          <w:sz w:val="18"/>
        </w:rPr>
        <w:t>SIHG02000010.1  81313776   .-............-...--.--.--.--.-.--.--.-.-.-.                  81313801</w:t>
      </w:r>
    </w:p>
    <w:p>
      <w:r>
        <w:rPr>
          <w:rFonts w:ascii="Consolas" w:hAnsi="Consolas"/>
          <w:sz w:val="18"/>
        </w:rPr>
        <w:t>SIHG02000010.1  93169584   .-............-...--.--.--.--.-.--.--.-.-.A.-.--.             93169556</w:t>
      </w:r>
    </w:p>
    <w:p>
      <w:r>
        <w:rPr>
          <w:rFonts w:ascii="Consolas" w:hAnsi="Consolas"/>
          <w:sz w:val="18"/>
        </w:rPr>
        <w:t>SIHG02000010.1  106257220  .-............-...--.--.--.--.-.                              106257240</w:t>
      </w:r>
    </w:p>
    <w:p>
      <w:r>
        <w:rPr>
          <w:rFonts w:ascii="Consolas" w:hAnsi="Consolas"/>
          <w:sz w:val="18"/>
        </w:rPr>
        <w:t>SIHG02000010.1  110027065  .-............-...--.--.--.--.-.--.--.-.-.A.-.--.             110027093</w:t>
      </w:r>
    </w:p>
    <w:p>
      <w:r>
        <w:rPr>
          <w:rFonts w:ascii="Consolas" w:hAnsi="Consolas"/>
          <w:sz w:val="18"/>
        </w:rPr>
        <w:t>SIHG02000010.1  111532807  .-............-...--.--.--.--.-.--.--.-.-.-.                  111532782</w:t>
      </w:r>
    </w:p>
    <w:p>
      <w:r>
        <w:rPr>
          <w:rFonts w:ascii="Consolas" w:hAnsi="Consolas"/>
          <w:sz w:val="18"/>
        </w:rPr>
        <w:t>SIHG02000010.1  113092000  .-............-...--.--.--.--.-.--.--.-.-.-.                  113091975</w:t>
      </w:r>
    </w:p>
    <w:p>
      <w:r>
        <w:rPr>
          <w:rFonts w:ascii="Consolas" w:hAnsi="Consolas"/>
          <w:sz w:val="18"/>
        </w:rPr>
        <w:t>SIHG02000010.1  113130856  .-............-...--.--.--.--.-.--.--.-.-.-.                  113130831</w:t>
      </w:r>
    </w:p>
    <w:p>
      <w:r>
        <w:rPr>
          <w:rFonts w:ascii="Consolas" w:hAnsi="Consolas"/>
          <w:sz w:val="18"/>
        </w:rPr>
        <w:t>SIHG02000010.1  34333561   .-............-...--.--.--.--.-.--.--.-.-.                    34333537</w:t>
      </w:r>
    </w:p>
    <w:p>
      <w:r>
        <w:rPr>
          <w:rFonts w:ascii="Consolas" w:hAnsi="Consolas"/>
          <w:sz w:val="18"/>
        </w:rPr>
        <w:t>SIHG02000010.1  17926897   .-............-...--.--.--.--.-.--.--.-.-.-.-.                17926923</w:t>
      </w:r>
    </w:p>
    <w:p>
      <w:r>
        <w:rPr>
          <w:rFonts w:ascii="Consolas" w:hAnsi="Consolas"/>
          <w:sz w:val="18"/>
        </w:rPr>
        <w:t>SIHG02000010.1  40589993   .-............-...--.-----.--.-.--.                           40590013</w:t>
      </w:r>
    </w:p>
    <w:p>
      <w:r>
        <w:rPr>
          <w:rFonts w:ascii="Consolas" w:hAnsi="Consolas"/>
          <w:sz w:val="18"/>
        </w:rPr>
        <w:t>SIHG02000010.1  68219770   .-............-...--.--.--.--.-.--.--.-.-.-.                  68219745</w:t>
      </w:r>
    </w:p>
    <w:p>
      <w:r>
        <w:rPr>
          <w:rFonts w:ascii="Consolas" w:hAnsi="Consolas"/>
          <w:sz w:val="18"/>
        </w:rPr>
        <w:t>SIHG02000010.1  94426358   .-............-...--.--.--.--.-.--.                           94426379</w:t>
      </w:r>
    </w:p>
    <w:p>
      <w:r>
        <w:rPr>
          <w:rFonts w:ascii="Consolas" w:hAnsi="Consolas"/>
          <w:sz w:val="18"/>
        </w:rPr>
        <w:t>SIHG02000010.1  402706     .-............-...--.--.--.                                   402688</w:t>
      </w:r>
    </w:p>
    <w:p>
      <w:r>
        <w:rPr>
          <w:rFonts w:ascii="Consolas" w:hAnsi="Consolas"/>
          <w:sz w:val="18"/>
        </w:rPr>
        <w:t>SIHG02000010.1  3520099    .-............-...--.--.--.--.-.                              3520079</w:t>
      </w:r>
    </w:p>
    <w:p>
      <w:r>
        <w:rPr>
          <w:rFonts w:ascii="Consolas" w:hAnsi="Consolas"/>
          <w:sz w:val="18"/>
        </w:rPr>
        <w:t>SIHG02000010.1  4067070    .-............-...--.--.--.--.-.                              4067090</w:t>
      </w:r>
    </w:p>
    <w:p>
      <w:r>
        <w:rPr>
          <w:rFonts w:ascii="Consolas" w:hAnsi="Consolas"/>
          <w:sz w:val="18"/>
        </w:rPr>
        <w:t>SIHG02000010.1  14360728   .-............-...--.--.--.--.-.                              14360708</w:t>
      </w:r>
    </w:p>
    <w:p>
      <w:r>
        <w:rPr>
          <w:rFonts w:ascii="Consolas" w:hAnsi="Consolas"/>
          <w:sz w:val="18"/>
        </w:rPr>
        <w:t>SIHG02000010.1  14807198   .-............-...--.--.--.--.-.--.--.-.-.-.                  14807173</w:t>
      </w:r>
    </w:p>
    <w:p>
      <w:r>
        <w:rPr>
          <w:rFonts w:ascii="Consolas" w:hAnsi="Consolas"/>
          <w:sz w:val="18"/>
        </w:rPr>
        <w:t>SIHG02000010.1  19504991   .-............-...--.--.--.--.-.--.--.-.-.-.                  19504966</w:t>
      </w:r>
    </w:p>
    <w:p>
      <w:r>
        <w:rPr>
          <w:rFonts w:ascii="Consolas" w:hAnsi="Consolas"/>
          <w:sz w:val="18"/>
        </w:rPr>
        <w:t>SIHG02000010.1  22741512   .-............-...--.--.--.--.-.--.--.-.-.-.-.                22741486</w:t>
      </w:r>
    </w:p>
    <w:p>
      <w:r>
        <w:rPr>
          <w:rFonts w:ascii="Consolas" w:hAnsi="Consolas"/>
          <w:sz w:val="18"/>
        </w:rPr>
        <w:t>SIHG02000010.1  24530937   .-............-...--.--.--.                                   24530919</w:t>
      </w:r>
    </w:p>
    <w:p>
      <w:r>
        <w:rPr>
          <w:rFonts w:ascii="Consolas" w:hAnsi="Consolas"/>
          <w:sz w:val="18"/>
        </w:rPr>
        <w:t>SIHG02000010.1  36941447   .-............-...--.-----.--.-.                              36941428</w:t>
      </w:r>
    </w:p>
    <w:p>
      <w:r>
        <w:rPr>
          <w:rFonts w:ascii="Consolas" w:hAnsi="Consolas"/>
          <w:sz w:val="18"/>
        </w:rPr>
        <w:t>SIHG02000010.1  39593555   .-............-...--.--.--.                                   39593573</w:t>
      </w:r>
    </w:p>
    <w:p>
      <w:r>
        <w:rPr>
          <w:rFonts w:ascii="Consolas" w:hAnsi="Consolas"/>
          <w:sz w:val="18"/>
        </w:rPr>
        <w:t>SIHG02000010.1  41033473   .-............-...--.                                         41033489</w:t>
      </w:r>
    </w:p>
    <w:p>
      <w:r>
        <w:rPr>
          <w:rFonts w:ascii="Consolas" w:hAnsi="Consolas"/>
          <w:sz w:val="18"/>
        </w:rPr>
        <w:t>SIHG02000010.1  44969770   .-............-...--.--.--.--.-.--.--.                        44969748</w:t>
      </w:r>
    </w:p>
    <w:p>
      <w:r>
        <w:rPr>
          <w:rFonts w:ascii="Consolas" w:hAnsi="Consolas"/>
          <w:sz w:val="18"/>
        </w:rPr>
        <w:t>SIHG02000010.1  49539841   .-............-...--.                                         49539825</w:t>
      </w:r>
    </w:p>
    <w:p>
      <w:r>
        <w:rPr>
          <w:rFonts w:ascii="Consolas" w:hAnsi="Consolas"/>
          <w:sz w:val="18"/>
        </w:rPr>
        <w:t>SIHG02000010.1  51504571   .-............-...--.--.--.                                   51504589</w:t>
      </w:r>
    </w:p>
    <w:p>
      <w:r>
        <w:rPr>
          <w:rFonts w:ascii="Consolas" w:hAnsi="Consolas"/>
          <w:sz w:val="18"/>
        </w:rPr>
        <w:t>SIHG02000010.1  57091631   .-............-...--.--.--.--.-.--.--.-.-.-.                  57091656</w:t>
      </w:r>
    </w:p>
    <w:p>
      <w:r>
        <w:rPr>
          <w:rFonts w:ascii="Consolas" w:hAnsi="Consolas"/>
          <w:sz w:val="18"/>
        </w:rPr>
        <w:t>SIHG02000010.1  59380225   .-............-...--.--.--.                                   59380207</w:t>
      </w:r>
    </w:p>
    <w:p>
      <w:r>
        <w:rPr>
          <w:rFonts w:ascii="Consolas" w:hAnsi="Consolas"/>
          <w:sz w:val="18"/>
        </w:rPr>
        <w:t>SIHG02000010.1  65283125   .-............-...--.--.--.--.                                65283144</w:t>
      </w:r>
    </w:p>
    <w:p>
      <w:r>
        <w:rPr>
          <w:rFonts w:ascii="Consolas" w:hAnsi="Consolas"/>
          <w:sz w:val="18"/>
        </w:rPr>
        <w:t>SIHG02000010.1  65283121   .-............-...--.--.--.--.-.--.--.-.                      65283144</w:t>
      </w:r>
    </w:p>
    <w:p>
      <w:r>
        <w:rPr>
          <w:rFonts w:ascii="Consolas" w:hAnsi="Consolas"/>
          <w:sz w:val="18"/>
        </w:rPr>
        <w:t>SIHG02000010.1  72358648   .-............-...--.--.--.--.-.--.--.                        72358626</w:t>
      </w:r>
    </w:p>
    <w:p>
      <w:r>
        <w:rPr>
          <w:rFonts w:ascii="Consolas" w:hAnsi="Consolas"/>
          <w:sz w:val="18"/>
        </w:rPr>
        <w:t>SIHG02000010.1  78809488   .-............-...--.--.--.                                   78809506</w:t>
      </w:r>
    </w:p>
    <w:p>
      <w:r>
        <w:rPr>
          <w:rFonts w:ascii="Consolas" w:hAnsi="Consolas"/>
          <w:sz w:val="18"/>
        </w:rPr>
        <w:t>SIHG02000010.1  80653488   .-............-...--.                                         80653472</w:t>
      </w:r>
    </w:p>
    <w:p>
      <w:r>
        <w:rPr>
          <w:rFonts w:ascii="Consolas" w:hAnsi="Consolas"/>
          <w:sz w:val="18"/>
        </w:rPr>
        <w:t>SIHG02000010.1  81149722   .-............-...--.--.--.--.-.--.--.-.-.-.                  81149747</w:t>
      </w:r>
    </w:p>
    <w:p>
      <w:r>
        <w:rPr>
          <w:rFonts w:ascii="Consolas" w:hAnsi="Consolas"/>
          <w:sz w:val="18"/>
        </w:rPr>
        <w:t>SIHG02000010.1  81157574   .-............-...--.                                         81157590</w:t>
      </w:r>
    </w:p>
    <w:p>
      <w:r>
        <w:rPr>
          <w:rFonts w:ascii="Consolas" w:hAnsi="Consolas"/>
          <w:sz w:val="18"/>
        </w:rPr>
        <w:t>SIHG02000010.1  81313780   .-............-...--.--.--.--.-.                              81313800</w:t>
      </w:r>
    </w:p>
    <w:p>
      <w:r>
        <w:rPr>
          <w:rFonts w:ascii="Consolas" w:hAnsi="Consolas"/>
          <w:sz w:val="18"/>
        </w:rPr>
        <w:t>SIHG02000010.1  82254057   .-............-...--.--.--.                                   82254039</w:t>
      </w:r>
    </w:p>
    <w:p>
      <w:r>
        <w:rPr>
          <w:rFonts w:ascii="Consolas" w:hAnsi="Consolas"/>
          <w:sz w:val="18"/>
        </w:rPr>
        <w:t>SIHG02000010.1  89228726   .-............-...--.--.--.--.-.--.--.                        89228748</w:t>
      </w:r>
    </w:p>
    <w:p>
      <w:r>
        <w:rPr>
          <w:rFonts w:ascii="Consolas" w:hAnsi="Consolas"/>
          <w:sz w:val="18"/>
        </w:rPr>
        <w:t>SIHG02000010.1  91555458   .-............-...--.--.--.                                   91555440</w:t>
      </w:r>
    </w:p>
    <w:p>
      <w:r>
        <w:rPr>
          <w:rFonts w:ascii="Consolas" w:hAnsi="Consolas"/>
          <w:sz w:val="18"/>
        </w:rPr>
        <w:t>SIHG02000010.1  93169576   .-............-...--.--.--.                                   93169558</w:t>
      </w:r>
    </w:p>
    <w:p>
      <w:r>
        <w:rPr>
          <w:rFonts w:ascii="Consolas" w:hAnsi="Consolas"/>
          <w:sz w:val="18"/>
        </w:rPr>
        <w:t>SIHG02000010.1  94500967   .-............-...--.--.--.                                   94500949</w:t>
      </w:r>
    </w:p>
    <w:p>
      <w:r>
        <w:rPr>
          <w:rFonts w:ascii="Consolas" w:hAnsi="Consolas"/>
          <w:sz w:val="18"/>
        </w:rPr>
        <w:t>SIHG02000010.1  101063485  .-............-...--.--.--.--.-.--.--.                        101063463</w:t>
      </w:r>
    </w:p>
    <w:p>
      <w:r>
        <w:rPr>
          <w:rFonts w:ascii="Consolas" w:hAnsi="Consolas"/>
          <w:sz w:val="18"/>
        </w:rPr>
        <w:t>SIHG02000010.1  107721381  .-............-...--.--.--.                                   107721363</w:t>
      </w:r>
    </w:p>
    <w:p>
      <w:r>
        <w:rPr>
          <w:rFonts w:ascii="Consolas" w:hAnsi="Consolas"/>
          <w:sz w:val="18"/>
        </w:rPr>
        <w:t>SIHG02000010.1  110027073  .-............-...--.--.--.                                   110027091</w:t>
      </w:r>
    </w:p>
    <w:p>
      <w:r>
        <w:rPr>
          <w:rFonts w:ascii="Consolas" w:hAnsi="Consolas"/>
          <w:sz w:val="18"/>
        </w:rPr>
        <w:t>SIHG02000010.1  111532803  .-............-...--.--.--.--.-.                              111532783</w:t>
      </w:r>
    </w:p>
    <w:p>
      <w:r>
        <w:rPr>
          <w:rFonts w:ascii="Consolas" w:hAnsi="Consolas"/>
          <w:sz w:val="18"/>
        </w:rPr>
        <w:t>SIHG02000010.1  113091996  .-............-...--.--.--.--.-.-----.-.-.                    113091973</w:t>
      </w:r>
    </w:p>
    <w:p>
      <w:r>
        <w:rPr>
          <w:rFonts w:ascii="Consolas" w:hAnsi="Consolas"/>
          <w:sz w:val="18"/>
        </w:rPr>
        <w:t>SIHG02000010.1  113130852  .-............-...--.--.--.--.-.-----.-.-.                    113130829</w:t>
      </w:r>
    </w:p>
    <w:p>
      <w:r>
        <w:rPr>
          <w:rFonts w:ascii="Consolas" w:hAnsi="Consolas"/>
          <w:sz w:val="18"/>
        </w:rPr>
        <w:t>SIHG02000010.1  76298823   .-............-...--.--.--.--.-.--.--.-.-.-.                  76298848</w:t>
      </w:r>
    </w:p>
    <w:p>
      <w:r>
        <w:rPr>
          <w:rFonts w:ascii="Consolas" w:hAnsi="Consolas"/>
          <w:sz w:val="18"/>
        </w:rPr>
        <w:t>SIHG02000010.1  80865768   .-............-...--.--.--.--.-.--.--.-.-.-.                  80865793</w:t>
      </w:r>
    </w:p>
    <w:p>
      <w:r>
        <w:rPr>
          <w:rFonts w:ascii="Consolas" w:hAnsi="Consolas"/>
          <w:sz w:val="18"/>
        </w:rPr>
        <w:t>SIHG02000010.1  29064389   .-............-...--.-----.--.-C--.--.G.-.-.-.                29064363</w:t>
      </w:r>
    </w:p>
    <w:p>
      <w:r>
        <w:rPr>
          <w:rFonts w:ascii="Consolas" w:hAnsi="Consolas"/>
          <w:sz w:val="18"/>
        </w:rPr>
        <w:t>SIHG02000010.1  40589985   .-............-...--.--.--.--.-.--.--.-.-.-.                  40590010</w:t>
      </w:r>
    </w:p>
    <w:p>
      <w:r>
        <w:rPr>
          <w:rFonts w:ascii="Consolas" w:hAnsi="Consolas"/>
          <w:sz w:val="18"/>
        </w:rPr>
        <w:t>SIHG02000010.1  55955990   .-............-...--.--.--.--.-.--.--.-.-.-.                  55956015</w:t>
      </w:r>
    </w:p>
    <w:p>
      <w:r>
        <w:rPr>
          <w:rFonts w:ascii="Consolas" w:hAnsi="Consolas"/>
          <w:sz w:val="18"/>
        </w:rPr>
        <w:t>SIHG02000010.1  80653496   .-............-...--.--.--.--.-.--.--.-.-.-.                  80653471</w:t>
      </w:r>
    </w:p>
    <w:p>
      <w:r>
        <w:rPr>
          <w:rFonts w:ascii="Consolas" w:hAnsi="Consolas"/>
          <w:sz w:val="18"/>
        </w:rPr>
        <w:t>SIHG02000010.1  93549704   .-............-...--.--.--.--.-.--.--.-.-.-.                  93549679</w:t>
      </w:r>
    </w:p>
    <w:p>
      <w:r>
        <w:rPr>
          <w:rFonts w:ascii="Consolas" w:hAnsi="Consolas"/>
          <w:sz w:val="18"/>
        </w:rPr>
        <w:t>SIHG02000010.1  102793706  .-............-...--.--.--.--.-.--.--.-.-.-.                  102793731</w:t>
      </w:r>
    </w:p>
    <w:p>
      <w:r>
        <w:rPr>
          <w:rFonts w:ascii="Consolas" w:hAnsi="Consolas"/>
          <w:sz w:val="18"/>
        </w:rPr>
        <w:t>SIHG02000008.1  12808156   .-............-...--.--.--.--.-.--.--.-.-.                    12808180</w:t>
      </w:r>
    </w:p>
    <w:p>
      <w:r>
        <w:rPr>
          <w:rFonts w:ascii="Consolas" w:hAnsi="Consolas"/>
          <w:sz w:val="18"/>
        </w:rPr>
        <w:t>SIHG02000008.1  36164710   .-............-...--.--.--.--.-.--.--.-.-.                    36164686</w:t>
      </w:r>
    </w:p>
    <w:p>
      <w:r>
        <w:rPr>
          <w:rFonts w:ascii="Consolas" w:hAnsi="Consolas"/>
          <w:sz w:val="18"/>
        </w:rPr>
        <w:t>SIHG02000008.1  57238913   .-............-...--.--.--.--.-.--.--.-.-.                    57238889</w:t>
      </w:r>
    </w:p>
    <w:p>
      <w:r>
        <w:rPr>
          <w:rFonts w:ascii="Consolas" w:hAnsi="Consolas"/>
          <w:sz w:val="18"/>
        </w:rPr>
        <w:t>SIHG02000008.1  68359010   .-............-...--.--.--.--.-.--.--.-.-.                    68359034</w:t>
      </w:r>
    </w:p>
    <w:p>
      <w:r>
        <w:rPr>
          <w:rFonts w:ascii="Consolas" w:hAnsi="Consolas"/>
          <w:sz w:val="18"/>
        </w:rPr>
        <w:t>SIHG02000008.1  68359014   .-............-...--.--.--.--.-.--.--.-.-.-.-.--.             68359041</w:t>
      </w:r>
    </w:p>
    <w:p>
      <w:r>
        <w:rPr>
          <w:rFonts w:ascii="Consolas" w:hAnsi="Consolas"/>
          <w:sz w:val="18"/>
        </w:rPr>
        <w:t>SIHG02000008.1  83659306   .-............-...--.--.--.--.-.--.--.-.-.                    83659282</w:t>
      </w:r>
    </w:p>
    <w:p>
      <w:r>
        <w:rPr>
          <w:rFonts w:ascii="Consolas" w:hAnsi="Consolas"/>
          <w:sz w:val="18"/>
        </w:rPr>
        <w:t>SIHG02000008.1  9479291    .-............-...--.--.--.--.-.--.--.-A-.-.-.--.             9479264</w:t>
      </w:r>
    </w:p>
    <w:p>
      <w:r>
        <w:rPr>
          <w:rFonts w:ascii="Consolas" w:hAnsi="Consolas"/>
          <w:sz w:val="18"/>
        </w:rPr>
        <w:t>SIHG02000008.1  12235665   .-............-...--.--.--.--.-.--.--.-.-.-.-.--.             12235692</w:t>
      </w:r>
    </w:p>
    <w:p>
      <w:r>
        <w:rPr>
          <w:rFonts w:ascii="Consolas" w:hAnsi="Consolas"/>
          <w:sz w:val="18"/>
        </w:rPr>
        <w:t>SIHG02000008.1  14541079   .-............-...--.--.--.--.-.--.--.-.-.                    14541055</w:t>
      </w:r>
    </w:p>
    <w:p>
      <w:r>
        <w:rPr>
          <w:rFonts w:ascii="Consolas" w:hAnsi="Consolas"/>
          <w:sz w:val="18"/>
        </w:rPr>
        <w:t>SIHG02000008.1  36164706   .-............-...--.--.--.--.-.--.--.-.-.-.-.                36164680</w:t>
      </w:r>
    </w:p>
    <w:p>
      <w:r>
        <w:rPr>
          <w:rFonts w:ascii="Consolas" w:hAnsi="Consolas"/>
          <w:sz w:val="18"/>
        </w:rPr>
        <w:t>SIHG02000008.1  26042570   .-............-...--.--.--.--.-.--.--.-.-.                    26042594</w:t>
      </w:r>
    </w:p>
    <w:p>
      <w:r>
        <w:rPr>
          <w:rFonts w:ascii="Consolas" w:hAnsi="Consolas"/>
          <w:sz w:val="18"/>
        </w:rPr>
        <w:t>SIHG02000008.1  4955429    .-............-...--.--.--.--.-.--.--.-.-.-.                  4955404</w:t>
      </w:r>
    </w:p>
    <w:p>
      <w:r>
        <w:rPr>
          <w:rFonts w:ascii="Consolas" w:hAnsi="Consolas"/>
          <w:sz w:val="18"/>
        </w:rPr>
        <w:t>SIHG02000008.1  5108152    .-............-...--.--.--.--.-.--.--.-.-.-.                  5108127</w:t>
      </w:r>
    </w:p>
    <w:p>
      <w:r>
        <w:rPr>
          <w:rFonts w:ascii="Consolas" w:hAnsi="Consolas"/>
          <w:sz w:val="18"/>
        </w:rPr>
        <w:t>SIHG02000008.1  5108172    .-............-...--.--.--.--.-.--.--.-.-.                    5108148</w:t>
      </w:r>
    </w:p>
    <w:p>
      <w:r>
        <w:rPr>
          <w:rFonts w:ascii="Consolas" w:hAnsi="Consolas"/>
          <w:sz w:val="18"/>
        </w:rPr>
        <w:t>SIHG02000008.1  28436609   .-............-...--.--.--.--.-.--.--.-.-.-.-.                28436635</w:t>
      </w:r>
    </w:p>
    <w:p>
      <w:r>
        <w:rPr>
          <w:rFonts w:ascii="Consolas" w:hAnsi="Consolas"/>
          <w:sz w:val="18"/>
        </w:rPr>
        <w:t>SIHG02000008.1  40116035   .-............-...--.--.--.--.-.--.--.-.-.-.                  40116060</w:t>
      </w:r>
    </w:p>
    <w:p>
      <w:r>
        <w:rPr>
          <w:rFonts w:ascii="Consolas" w:hAnsi="Consolas"/>
          <w:sz w:val="18"/>
        </w:rPr>
        <w:t>SIHG02000008.1  44140840   .-............-...--.--.--.--.-.--.--.-.-.-.                  44140815</w:t>
      </w:r>
    </w:p>
    <w:p>
      <w:r>
        <w:rPr>
          <w:rFonts w:ascii="Consolas" w:hAnsi="Consolas"/>
          <w:sz w:val="18"/>
        </w:rPr>
        <w:t>SIHG02000008.1  56537222   .-............-...--.--.--.--.-.--.--.                        56537200</w:t>
      </w:r>
    </w:p>
    <w:p>
      <w:r>
        <w:rPr>
          <w:rFonts w:ascii="Consolas" w:hAnsi="Consolas"/>
          <w:sz w:val="18"/>
        </w:rPr>
        <w:t>SIHG02000008.1  59984844   .-............-...--.--.--.--.-.--.--.-.-.-.                  59984819</w:t>
      </w:r>
    </w:p>
    <w:p>
      <w:r>
        <w:rPr>
          <w:rFonts w:ascii="Consolas" w:hAnsi="Consolas"/>
          <w:sz w:val="18"/>
        </w:rPr>
        <w:t>SIHG02000008.1  73443230   .-............-...--.--.--.--.-.--.--.-.-.                    73443254</w:t>
      </w:r>
    </w:p>
    <w:p>
      <w:r>
        <w:rPr>
          <w:rFonts w:ascii="Consolas" w:hAnsi="Consolas"/>
          <w:sz w:val="18"/>
        </w:rPr>
        <w:t>SIHG02000008.1  73443246   .-............-...--.--.--.--.-.--.--.-.-.-.                  73443271</w:t>
      </w:r>
    </w:p>
    <w:p>
      <w:r>
        <w:rPr>
          <w:rFonts w:ascii="Consolas" w:hAnsi="Consolas"/>
          <w:sz w:val="18"/>
        </w:rPr>
        <w:t>SIHG02000008.1  73805337   .-............-...--.--.--.--.-.--.--.-.-.-.                  73805312</w:t>
      </w:r>
    </w:p>
    <w:p>
      <w:r>
        <w:rPr>
          <w:rFonts w:ascii="Consolas" w:hAnsi="Consolas"/>
          <w:sz w:val="18"/>
        </w:rPr>
        <w:t>SIHG02000008.1  75418963   .-............-...--.--.--.--.-.--.--.-.-.A.-.--.             75418935</w:t>
      </w:r>
    </w:p>
    <w:p>
      <w:r>
        <w:rPr>
          <w:rFonts w:ascii="Consolas" w:hAnsi="Consolas"/>
          <w:sz w:val="18"/>
        </w:rPr>
        <w:t>SIHG02000008.1  83659302   .-............-...--.--.--.--.-.--.--.-.-.-.                  83659277</w:t>
      </w:r>
    </w:p>
    <w:p>
      <w:r>
        <w:rPr>
          <w:rFonts w:ascii="Consolas" w:hAnsi="Consolas"/>
          <w:sz w:val="18"/>
        </w:rPr>
        <w:t>SIHG02000008.1  60183960   .-............-...--.--.--.--.-.                              60183940</w:t>
      </w:r>
    </w:p>
    <w:p>
      <w:r>
        <w:rPr>
          <w:rFonts w:ascii="Consolas" w:hAnsi="Consolas"/>
          <w:sz w:val="18"/>
        </w:rPr>
        <w:t>SIHG02000008.1  75253070   .-............-...--.--.--.--.-.--.--.-A-.-.                  75253045</w:t>
      </w:r>
    </w:p>
    <w:p>
      <w:r>
        <w:rPr>
          <w:rFonts w:ascii="Consolas" w:hAnsi="Consolas"/>
          <w:sz w:val="18"/>
        </w:rPr>
        <w:t>SIHG02000008.1  14842720   .-............-...--C--.--.--.-C--.--.-.                      14842697</w:t>
      </w:r>
    </w:p>
    <w:p>
      <w:r>
        <w:rPr>
          <w:rFonts w:ascii="Consolas" w:hAnsi="Consolas"/>
          <w:sz w:val="18"/>
        </w:rPr>
        <w:t>SIHG02000008.1  9479299    .-............-...--.--.--.--.-.--.--.-.-.                    9479275</w:t>
      </w:r>
    </w:p>
    <w:p>
      <w:r>
        <w:rPr>
          <w:rFonts w:ascii="Consolas" w:hAnsi="Consolas"/>
          <w:sz w:val="18"/>
        </w:rPr>
        <w:t>SIHG02000008.1  5108156    .-............-...--.--.--.--.-.--.--.-.-.                    5108132</w:t>
      </w:r>
    </w:p>
    <w:p>
      <w:r>
        <w:rPr>
          <w:rFonts w:ascii="Consolas" w:hAnsi="Consolas"/>
          <w:sz w:val="18"/>
        </w:rPr>
        <w:t>SIHG02000008.1  5108160    .-............-...--.--.--.--.-.--.--.-.-.                    5108136</w:t>
      </w:r>
    </w:p>
    <w:p>
      <w:r>
        <w:rPr>
          <w:rFonts w:ascii="Consolas" w:hAnsi="Consolas"/>
          <w:sz w:val="18"/>
        </w:rPr>
        <w:t>SIHG02000008.1  5108164    .-............-...--.--.--.--.-.--.--.-.-.                    5108140</w:t>
      </w:r>
    </w:p>
    <w:p>
      <w:r>
        <w:rPr>
          <w:rFonts w:ascii="Consolas" w:hAnsi="Consolas"/>
          <w:sz w:val="18"/>
        </w:rPr>
        <w:t>SIHG02000008.1  5108168    .-............-...--.--.--.--.-.--.--.-.-.                    5108144</w:t>
      </w:r>
    </w:p>
    <w:p>
      <w:r>
        <w:rPr>
          <w:rFonts w:ascii="Consolas" w:hAnsi="Consolas"/>
          <w:sz w:val="18"/>
        </w:rPr>
        <w:t>SIHG02000008.1  5827717    .-............-...--.--.--.--.-.--.--.-.-.A.-.--.             5827689</w:t>
      </w:r>
    </w:p>
    <w:p>
      <w:r>
        <w:rPr>
          <w:rFonts w:ascii="Consolas" w:hAnsi="Consolas"/>
          <w:sz w:val="18"/>
        </w:rPr>
        <w:t>SIHG02000008.1  5827721    .-............-...--.--.--.--.-.--.--.-.-.                    5827697</w:t>
      </w:r>
    </w:p>
    <w:p>
      <w:r>
        <w:rPr>
          <w:rFonts w:ascii="Consolas" w:hAnsi="Consolas"/>
          <w:sz w:val="18"/>
        </w:rPr>
        <w:t>SIHG02000008.1  5827725    .-............-...--.--.--.--.-.--.--.-.-.                    5827701</w:t>
      </w:r>
    </w:p>
    <w:p>
      <w:r>
        <w:rPr>
          <w:rFonts w:ascii="Consolas" w:hAnsi="Consolas"/>
          <w:sz w:val="18"/>
        </w:rPr>
        <w:t>SIHG02000008.1  5827729    .-............-...--.--.--.--.-.--.--.-.-.                    5827705</w:t>
      </w:r>
    </w:p>
    <w:p>
      <w:r>
        <w:rPr>
          <w:rFonts w:ascii="Consolas" w:hAnsi="Consolas"/>
          <w:sz w:val="18"/>
        </w:rPr>
        <w:t>SIHG02000008.1  5827733    .-............-...--.--.--.--.-.--.--.-.-.                    5827709</w:t>
      </w:r>
    </w:p>
    <w:p>
      <w:r>
        <w:rPr>
          <w:rFonts w:ascii="Consolas" w:hAnsi="Consolas"/>
          <w:sz w:val="18"/>
        </w:rPr>
        <w:t>SIHG02000008.1  5827737    .-............-...--.--.--.--.-.--.--.-.-.                    5827713</w:t>
      </w:r>
    </w:p>
    <w:p>
      <w:r>
        <w:rPr>
          <w:rFonts w:ascii="Consolas" w:hAnsi="Consolas"/>
          <w:sz w:val="18"/>
        </w:rPr>
        <w:t>SIHG02000008.1  5827741    .-............-...--.--.--.--.-.--.--.-.-.                    5827717</w:t>
      </w:r>
    </w:p>
    <w:p>
      <w:r>
        <w:rPr>
          <w:rFonts w:ascii="Consolas" w:hAnsi="Consolas"/>
          <w:sz w:val="18"/>
        </w:rPr>
        <w:t>SIHG02000008.1  9479295    .-............-...--.--.--.--.-.--.--.-.-.                    9479271</w:t>
      </w:r>
    </w:p>
    <w:p>
      <w:r>
        <w:rPr>
          <w:rFonts w:ascii="Consolas" w:hAnsi="Consolas"/>
          <w:sz w:val="18"/>
        </w:rPr>
        <w:t>SIHG02000008.1  11794417   .-............-...--.--.--.--.-.--.--.-.-.                    11794441</w:t>
      </w:r>
    </w:p>
    <w:p>
      <w:r>
        <w:rPr>
          <w:rFonts w:ascii="Consolas" w:hAnsi="Consolas"/>
          <w:sz w:val="18"/>
        </w:rPr>
        <w:t>SIHG02000008.1  11794421   .-............-...--.--.--.--.-.--.--.-.-.                    11794445</w:t>
      </w:r>
    </w:p>
    <w:p>
      <w:r>
        <w:rPr>
          <w:rFonts w:ascii="Consolas" w:hAnsi="Consolas"/>
          <w:sz w:val="18"/>
        </w:rPr>
        <w:t>SIHG02000008.1  11794425   .-............-...--.--.--.--.-.--.--.-.-.                    11794449</w:t>
      </w:r>
    </w:p>
    <w:p>
      <w:r>
        <w:rPr>
          <w:rFonts w:ascii="Consolas" w:hAnsi="Consolas"/>
          <w:sz w:val="18"/>
        </w:rPr>
        <w:t>SIHG02000008.1  11794429   .-............-...--.--.--.--.-.--.--.-.-.                    11794453</w:t>
      </w:r>
    </w:p>
    <w:p>
      <w:r>
        <w:rPr>
          <w:rFonts w:ascii="Consolas" w:hAnsi="Consolas"/>
          <w:sz w:val="18"/>
        </w:rPr>
        <w:t>SIHG02000008.1  12808160   .-............-...--.--.--.--.-.--.--.-.-.                    12808184</w:t>
      </w:r>
    </w:p>
    <w:p>
      <w:r>
        <w:rPr>
          <w:rFonts w:ascii="Consolas" w:hAnsi="Consolas"/>
          <w:sz w:val="18"/>
        </w:rPr>
        <w:t>SIHG02000008.1  12808164   .-............-...--.--.--.--.-.--.--.-.-.                    12808188</w:t>
      </w:r>
    </w:p>
    <w:p>
      <w:r>
        <w:rPr>
          <w:rFonts w:ascii="Consolas" w:hAnsi="Consolas"/>
          <w:sz w:val="18"/>
        </w:rPr>
        <w:t>SIHG02000008.1  12808168   .-............-...--.--.--.--.-.--.--.-.-.                    12808192</w:t>
      </w:r>
    </w:p>
    <w:p>
      <w:r>
        <w:rPr>
          <w:rFonts w:ascii="Consolas" w:hAnsi="Consolas"/>
          <w:sz w:val="18"/>
        </w:rPr>
        <w:t>SIHG02000008.1  12808172   .-............-...--.--.--.--.-.--.--.-.-.                    12808196</w:t>
      </w:r>
    </w:p>
    <w:p>
      <w:r>
        <w:rPr>
          <w:rFonts w:ascii="Consolas" w:hAnsi="Consolas"/>
          <w:sz w:val="18"/>
        </w:rPr>
        <w:t>SIHG02000008.1  12808176   .-............-...--.--.--.--.-.--.--.-.-.                    12808200</w:t>
      </w:r>
    </w:p>
    <w:p>
      <w:r>
        <w:rPr>
          <w:rFonts w:ascii="Consolas" w:hAnsi="Consolas"/>
          <w:sz w:val="18"/>
        </w:rPr>
        <w:t>SIHG02000008.1  12808180   .-............-...--.--.--.--.-.--.--.-.-.A.-.--.             12808208</w:t>
      </w:r>
    </w:p>
    <w:p>
      <w:r>
        <w:rPr>
          <w:rFonts w:ascii="Consolas" w:hAnsi="Consolas"/>
          <w:sz w:val="18"/>
        </w:rPr>
        <w:t>SIHG02000008.1  14541071   .-............-...--.--.--.--.-.--.--.-.-.A.-.--.             14541043</w:t>
      </w:r>
    </w:p>
    <w:p>
      <w:r>
        <w:rPr>
          <w:rFonts w:ascii="Consolas" w:hAnsi="Consolas"/>
          <w:sz w:val="18"/>
        </w:rPr>
        <w:t>SIHG02000008.1  14541075   .-............-...--.--.--.--.-.--.--.-.-.                    14541051</w:t>
      </w:r>
    </w:p>
    <w:p>
      <w:r>
        <w:rPr>
          <w:rFonts w:ascii="Consolas" w:hAnsi="Consolas"/>
          <w:sz w:val="18"/>
        </w:rPr>
        <w:t>SIHG02000008.1  21822114   .-............-...--.--.--.--.-.--.--.-.-.                    21822090</w:t>
      </w:r>
    </w:p>
    <w:p>
      <w:r>
        <w:rPr>
          <w:rFonts w:ascii="Consolas" w:hAnsi="Consolas"/>
          <w:sz w:val="18"/>
        </w:rPr>
        <w:t>SIHG02000008.1  21822118   .-............-...--.--.--.--.-.--.--.-.-.                    21822094</w:t>
      </w:r>
    </w:p>
    <w:p>
      <w:r>
        <w:rPr>
          <w:rFonts w:ascii="Consolas" w:hAnsi="Consolas"/>
          <w:sz w:val="18"/>
        </w:rPr>
        <w:t>SIHG02000008.1  22322347   .-............-...--.--.--.--.-.                              22322367</w:t>
      </w:r>
    </w:p>
    <w:p>
      <w:r>
        <w:rPr>
          <w:rFonts w:ascii="Consolas" w:hAnsi="Consolas"/>
          <w:sz w:val="18"/>
        </w:rPr>
        <w:t>SIHG02000008.1  26042574   .-............-...--.--.--.--.-.--.--.-.-.-.                  26042599</w:t>
      </w:r>
    </w:p>
    <w:p>
      <w:r>
        <w:rPr>
          <w:rFonts w:ascii="Consolas" w:hAnsi="Consolas"/>
          <w:sz w:val="18"/>
        </w:rPr>
        <w:t>SIHG02000008.1  26884252   .-............-...--.--.--.--.-.--.--.-.-.                    26884276</w:t>
      </w:r>
    </w:p>
    <w:p>
      <w:r>
        <w:rPr>
          <w:rFonts w:ascii="Consolas" w:hAnsi="Consolas"/>
          <w:sz w:val="18"/>
        </w:rPr>
        <w:t>SIHG02000008.1  26884256   .-............-...--.--.--.--.-.--.--.-.-.                    26884280</w:t>
      </w:r>
    </w:p>
    <w:p>
      <w:r>
        <w:rPr>
          <w:rFonts w:ascii="Consolas" w:hAnsi="Consolas"/>
          <w:sz w:val="18"/>
        </w:rPr>
        <w:t>SIHG02000008.1  26884260   .-............-...--.--.--.--.-.--.--.-.-.                    26884284</w:t>
      </w:r>
    </w:p>
    <w:p>
      <w:r>
        <w:rPr>
          <w:rFonts w:ascii="Consolas" w:hAnsi="Consolas"/>
          <w:sz w:val="18"/>
        </w:rPr>
        <w:t>SIHG02000008.1  26884264   .-............-...--.--.--.--.-.--.--.-.-.                    26884288</w:t>
      </w:r>
    </w:p>
    <w:p>
      <w:r>
        <w:rPr>
          <w:rFonts w:ascii="Consolas" w:hAnsi="Consolas"/>
          <w:sz w:val="18"/>
        </w:rPr>
        <w:t>SIHG02000008.1  26884268   .-............-...--.--.--.--.-.--.--.-.-.A.-.--.             26884296</w:t>
      </w:r>
    </w:p>
    <w:p>
      <w:r>
        <w:rPr>
          <w:rFonts w:ascii="Consolas" w:hAnsi="Consolas"/>
          <w:sz w:val="18"/>
        </w:rPr>
        <w:t>SIHG02000008.1  28342601   .-............-...--.--.--.--.-.--.--.-.-.                    28342577</w:t>
      </w:r>
    </w:p>
    <w:p>
      <w:r>
        <w:rPr>
          <w:rFonts w:ascii="Consolas" w:hAnsi="Consolas"/>
          <w:sz w:val="18"/>
        </w:rPr>
        <w:t>SIHG02000008.1  28342605   .-............-...--.--.--.--.-.--.--.-.-.                    28342581</w:t>
      </w:r>
    </w:p>
    <w:p>
      <w:r>
        <w:rPr>
          <w:rFonts w:ascii="Consolas" w:hAnsi="Consolas"/>
          <w:sz w:val="18"/>
        </w:rPr>
        <w:t>SIHG02000008.1  28342609   .-............-...--.--.--.--.-.--.--.-.-.                    28342585</w:t>
      </w:r>
    </w:p>
    <w:p>
      <w:r>
        <w:rPr>
          <w:rFonts w:ascii="Consolas" w:hAnsi="Consolas"/>
          <w:sz w:val="18"/>
        </w:rPr>
        <w:t>SIHG02000008.1  28342613   .-............-...--.--.--.--.-.--.--.-.-.                    28342589</w:t>
      </w:r>
    </w:p>
    <w:p>
      <w:r>
        <w:rPr>
          <w:rFonts w:ascii="Consolas" w:hAnsi="Consolas"/>
          <w:sz w:val="18"/>
        </w:rPr>
        <w:t>SIHG02000008.1  28342617   .-............-...--.--.--.--.-.--.--.-.-.                    28342593</w:t>
      </w:r>
    </w:p>
    <w:p>
      <w:r>
        <w:rPr>
          <w:rFonts w:ascii="Consolas" w:hAnsi="Consolas"/>
          <w:sz w:val="18"/>
        </w:rPr>
        <w:t>SIHG02000008.1  40116027   .-............-...--.--.--.--.-.--.--.-.-.                    40116051</w:t>
      </w:r>
    </w:p>
    <w:p>
      <w:r>
        <w:rPr>
          <w:rFonts w:ascii="Consolas" w:hAnsi="Consolas"/>
          <w:sz w:val="18"/>
        </w:rPr>
        <w:t>SIHG02000008.1  40116031   .-............-...--.--.--.--.-.--.--.-.-.                    40116055</w:t>
      </w:r>
    </w:p>
    <w:p>
      <w:r>
        <w:rPr>
          <w:rFonts w:ascii="Consolas" w:hAnsi="Consolas"/>
          <w:sz w:val="18"/>
        </w:rPr>
        <w:t>SIHG02000008.1  43420706   .-............-...--.--.--.--.-.--.--.-.-.                    43420682</w:t>
      </w:r>
    </w:p>
    <w:p>
      <w:r>
        <w:rPr>
          <w:rFonts w:ascii="Consolas" w:hAnsi="Consolas"/>
          <w:sz w:val="18"/>
        </w:rPr>
        <w:t>SIHG02000008.1  44140844   .-............-...--.--.--.--.-.--.--.-.-.                    44140820</w:t>
      </w:r>
    </w:p>
    <w:p>
      <w:r>
        <w:rPr>
          <w:rFonts w:ascii="Consolas" w:hAnsi="Consolas"/>
          <w:sz w:val="18"/>
        </w:rPr>
        <w:t>SIHG02000008.1  44140848   .-............-...--.--.--.--.-.--.--.-.-.                    44140824</w:t>
      </w:r>
    </w:p>
    <w:p>
      <w:r>
        <w:rPr>
          <w:rFonts w:ascii="Consolas" w:hAnsi="Consolas"/>
          <w:sz w:val="18"/>
        </w:rPr>
        <w:t>SIHG02000008.1  47367748   .-............-...--.--.--.--.-.--.--.-.-.                    47367772</w:t>
      </w:r>
    </w:p>
    <w:p>
      <w:r>
        <w:rPr>
          <w:rFonts w:ascii="Consolas" w:hAnsi="Consolas"/>
          <w:sz w:val="18"/>
        </w:rPr>
        <w:t>SIHG02000008.1  47367752   .-............-...--.--.--.--.-.--.--.-.-.                    47367776</w:t>
      </w:r>
    </w:p>
    <w:p>
      <w:r>
        <w:rPr>
          <w:rFonts w:ascii="Consolas" w:hAnsi="Consolas"/>
          <w:sz w:val="18"/>
        </w:rPr>
        <w:t>SIHG02000008.1  57238905   .-............-...--.--.--.--.-.--.--.-.-.A.-.--.             57238877</w:t>
      </w:r>
    </w:p>
    <w:p>
      <w:r>
        <w:rPr>
          <w:rFonts w:ascii="Consolas" w:hAnsi="Consolas"/>
          <w:sz w:val="18"/>
        </w:rPr>
        <w:t>SIHG02000008.1  57238909   .-............-...--.--.--.--.-.--.--.-.-.                    57238885</w:t>
      </w:r>
    </w:p>
    <w:p>
      <w:r>
        <w:rPr>
          <w:rFonts w:ascii="Consolas" w:hAnsi="Consolas"/>
          <w:sz w:val="18"/>
        </w:rPr>
        <w:t>SIHG02000008.1  59878782   .-............-...--.--.--.--.-.--.--.-.-.-.                  59878807</w:t>
      </w:r>
    </w:p>
    <w:p>
      <w:r>
        <w:rPr>
          <w:rFonts w:ascii="Consolas" w:hAnsi="Consolas"/>
          <w:sz w:val="18"/>
        </w:rPr>
        <w:t>SIHG02000008.1  59984848   .-............-...--.--.--.--.-.--.--.-.-.                    59984824</w:t>
      </w:r>
    </w:p>
    <w:p>
      <w:r>
        <w:rPr>
          <w:rFonts w:ascii="Consolas" w:hAnsi="Consolas"/>
          <w:sz w:val="18"/>
        </w:rPr>
        <w:t>SIHG02000008.1  71699043   .-............-...--.--.--.--.-.--.--.-.-.                    71699067</w:t>
      </w:r>
    </w:p>
    <w:p>
      <w:r>
        <w:rPr>
          <w:rFonts w:ascii="Consolas" w:hAnsi="Consolas"/>
          <w:sz w:val="18"/>
        </w:rPr>
        <w:t>SIHG02000008.1  71699047   .-............-...--.--.--.--.-.--.--.-.-.                    71699071</w:t>
      </w:r>
    </w:p>
    <w:p>
      <w:r>
        <w:rPr>
          <w:rFonts w:ascii="Consolas" w:hAnsi="Consolas"/>
          <w:sz w:val="18"/>
        </w:rPr>
        <w:t>SIHG02000008.1  71699051   .-............-...--.--.--.--.-.--.--.-.-.                    71699075</w:t>
      </w:r>
    </w:p>
    <w:p>
      <w:r>
        <w:rPr>
          <w:rFonts w:ascii="Consolas" w:hAnsi="Consolas"/>
          <w:sz w:val="18"/>
        </w:rPr>
        <w:t>SIHG02000008.1  71699055   .-............-...--.--.--.--.-.--.--.-.-.                    71699079</w:t>
      </w:r>
    </w:p>
    <w:p>
      <w:r>
        <w:rPr>
          <w:rFonts w:ascii="Consolas" w:hAnsi="Consolas"/>
          <w:sz w:val="18"/>
        </w:rPr>
        <w:t>SIHG02000008.1  71699059   .-............-...--.--.--.--.-.--.--.-.-.                    71699083</w:t>
      </w:r>
    </w:p>
    <w:p>
      <w:r>
        <w:rPr>
          <w:rFonts w:ascii="Consolas" w:hAnsi="Consolas"/>
          <w:sz w:val="18"/>
        </w:rPr>
        <w:t>SIHG02000008.1  71699063   .-............-...--.--.--.--.-.--.--.-.-.A.-.--.             71699091</w:t>
      </w:r>
    </w:p>
    <w:p>
      <w:r>
        <w:rPr>
          <w:rFonts w:ascii="Consolas" w:hAnsi="Consolas"/>
          <w:sz w:val="18"/>
        </w:rPr>
        <w:t>SIHG02000008.1  73443234   .-............-...--.--.--.--.-.--.--.-.-.                    73443258</w:t>
      </w:r>
    </w:p>
    <w:p>
      <w:r>
        <w:rPr>
          <w:rFonts w:ascii="Consolas" w:hAnsi="Consolas"/>
          <w:sz w:val="18"/>
        </w:rPr>
        <w:t>SIHG02000008.1  73443238   .-............-...--.--.--.--.-.--.--.-.-.                    73443262</w:t>
      </w:r>
    </w:p>
    <w:p>
      <w:r>
        <w:rPr>
          <w:rFonts w:ascii="Consolas" w:hAnsi="Consolas"/>
          <w:sz w:val="18"/>
        </w:rPr>
        <w:t>SIHG02000008.1  73443242   .-............-...--.--.--.--.-.--.--.-.-.                    73443266</w:t>
      </w:r>
    </w:p>
    <w:p>
      <w:r>
        <w:rPr>
          <w:rFonts w:ascii="Consolas" w:hAnsi="Consolas"/>
          <w:sz w:val="18"/>
        </w:rPr>
        <w:t>SIHG02000008.1  73805341   .-............-...--.--.--.--.-.--.--.-.-.                    73805317</w:t>
      </w:r>
    </w:p>
    <w:p>
      <w:r>
        <w:rPr>
          <w:rFonts w:ascii="Consolas" w:hAnsi="Consolas"/>
          <w:sz w:val="18"/>
        </w:rPr>
        <w:t>SIHG02000008.1  73805345   .-............-...--.--.--.--.-.--.--.-.-.                    73805321</w:t>
      </w:r>
    </w:p>
    <w:p>
      <w:r>
        <w:rPr>
          <w:rFonts w:ascii="Consolas" w:hAnsi="Consolas"/>
          <w:sz w:val="18"/>
        </w:rPr>
        <w:t>SIHG02000008.1  5827745    .-............-...--.--.--.--.-.--.--.-.-.                    5827721</w:t>
      </w:r>
    </w:p>
    <w:p>
      <w:r>
        <w:rPr>
          <w:rFonts w:ascii="Consolas" w:hAnsi="Consolas"/>
          <w:sz w:val="18"/>
        </w:rPr>
        <w:t>SIHG02000008.1  12235661   .-............-...--.--.--.--.-.--.--.-.-.                    12235685</w:t>
      </w:r>
    </w:p>
    <w:p>
      <w:r>
        <w:rPr>
          <w:rFonts w:ascii="Consolas" w:hAnsi="Consolas"/>
          <w:sz w:val="18"/>
        </w:rPr>
        <w:t>SIHG02000008.1  70285206   .-............-...--.--.--.--.-.-----.-.-.                    70285229</w:t>
      </w:r>
    </w:p>
    <w:p>
      <w:r>
        <w:rPr>
          <w:rFonts w:ascii="Consolas" w:hAnsi="Consolas"/>
          <w:sz w:val="18"/>
        </w:rPr>
        <w:t>SIHG02000008.1  77723053   .-............-...--.--.--.--.-.--.--A-.-.-.                  77723028</w:t>
      </w:r>
    </w:p>
    <w:p>
      <w:r>
        <w:rPr>
          <w:rFonts w:ascii="Consolas" w:hAnsi="Consolas"/>
          <w:sz w:val="18"/>
        </w:rPr>
        <w:t>SIHG02000008.1  8204347    .-............-...--.--.--.--.                                8204366</w:t>
      </w:r>
    </w:p>
    <w:p>
      <w:r>
        <w:rPr>
          <w:rFonts w:ascii="Consolas" w:hAnsi="Consolas"/>
          <w:sz w:val="18"/>
        </w:rPr>
        <w:t>SIHG02000008.1  11794413   .-............-...--.--.--.--.-.--.--.-.-.                    11794437</w:t>
      </w:r>
    </w:p>
    <w:p>
      <w:r>
        <w:rPr>
          <w:rFonts w:ascii="Consolas" w:hAnsi="Consolas"/>
          <w:sz w:val="18"/>
        </w:rPr>
        <w:t>SIHG02000008.1  13954892   .-............-...--.--.--.--.-.--.--.-.-.A.-.--.             13954864</w:t>
      </w:r>
    </w:p>
    <w:p>
      <w:r>
        <w:rPr>
          <w:rFonts w:ascii="Consolas" w:hAnsi="Consolas"/>
          <w:sz w:val="18"/>
        </w:rPr>
        <w:t>SIHG02000008.1  21822110   .-............-...--.--.--.--.-.--.--.-.                      21822087</w:t>
      </w:r>
    </w:p>
    <w:p>
      <w:r>
        <w:rPr>
          <w:rFonts w:ascii="Consolas" w:hAnsi="Consolas"/>
          <w:sz w:val="18"/>
        </w:rPr>
        <w:t>SIHG02000008.1  28342621   .-............-...--.--.--.--.-.--.--.-.-.                    28342597</w:t>
      </w:r>
    </w:p>
    <w:p>
      <w:r>
        <w:rPr>
          <w:rFonts w:ascii="Consolas" w:hAnsi="Consolas"/>
          <w:sz w:val="18"/>
        </w:rPr>
        <w:t>SIHG02000008.1  47367744   .-............-...--.--.--.--.-.--.--.-.-.                    47367768</w:t>
      </w:r>
    </w:p>
    <w:p>
      <w:r>
        <w:rPr>
          <w:rFonts w:ascii="Consolas" w:hAnsi="Consolas"/>
          <w:sz w:val="18"/>
        </w:rPr>
        <w:t>SIHG02000008.1  54902182   .-............-...--.--.--.--.-.--.--.-.-.-.                  54902157</w:t>
      </w:r>
    </w:p>
    <w:p>
      <w:r>
        <w:rPr>
          <w:rFonts w:ascii="Consolas" w:hAnsi="Consolas"/>
          <w:sz w:val="18"/>
        </w:rPr>
        <w:t>SIHG02000008.1  26835674   .-............-...--.--.--.--C-.--.--.                        26835652</w:t>
      </w:r>
    </w:p>
    <w:p>
      <w:r>
        <w:rPr>
          <w:rFonts w:ascii="Consolas" w:hAnsi="Consolas"/>
          <w:sz w:val="18"/>
        </w:rPr>
        <w:t>SIHG02000008.1  26854793   .-............-...--.--.--.--C-.--.--.                        26854771</w:t>
      </w:r>
    </w:p>
    <w:p>
      <w:r>
        <w:rPr>
          <w:rFonts w:ascii="Consolas" w:hAnsi="Consolas"/>
          <w:sz w:val="18"/>
        </w:rPr>
        <w:t>SIHG02000008.1  60553333   .-............-...--.--.--.--.-.--.--.-.-.-.                  60553308</w:t>
      </w:r>
    </w:p>
    <w:p>
      <w:r>
        <w:rPr>
          <w:rFonts w:ascii="Consolas" w:hAnsi="Consolas"/>
          <w:sz w:val="18"/>
        </w:rPr>
        <w:t>SIHG02000008.1  73873337   .-............-...--.--.--.--.-.                              73873317</w:t>
      </w:r>
    </w:p>
    <w:p>
      <w:r>
        <w:rPr>
          <w:rFonts w:ascii="Consolas" w:hAnsi="Consolas"/>
          <w:sz w:val="18"/>
        </w:rPr>
        <w:t>SIHG02000008.1  4955433    .-............-...--.--.--.--.-.--.--.-.-.                    4955409</w:t>
      </w:r>
    </w:p>
    <w:p>
      <w:r>
        <w:rPr>
          <w:rFonts w:ascii="Consolas" w:hAnsi="Consolas"/>
          <w:sz w:val="18"/>
        </w:rPr>
        <w:t>SIHG02000008.1  9974987    .-............-...--.--.--.--.-.--.--.-.-.                    9974963</w:t>
      </w:r>
    </w:p>
    <w:p>
      <w:r>
        <w:rPr>
          <w:rFonts w:ascii="Consolas" w:hAnsi="Consolas"/>
          <w:sz w:val="18"/>
        </w:rPr>
        <w:t>SIHG02000008.1  13954888   .-............-...--.--.--.--.-.--.--.                        13954866</w:t>
      </w:r>
    </w:p>
    <w:p>
      <w:r>
        <w:rPr>
          <w:rFonts w:ascii="Consolas" w:hAnsi="Consolas"/>
          <w:sz w:val="18"/>
        </w:rPr>
        <w:t>SIHG02000008.1  28342597   .-............-...--.--.--.--.-.--.--.                        28342575</w:t>
      </w:r>
    </w:p>
    <w:p>
      <w:r>
        <w:rPr>
          <w:rFonts w:ascii="Consolas" w:hAnsi="Consolas"/>
          <w:sz w:val="18"/>
        </w:rPr>
        <w:t>SIHG02000008.1  40116023   .-............-...--.--.--.--.-.--.--.-.-.                    40116047</w:t>
      </w:r>
    </w:p>
    <w:p>
      <w:r>
        <w:rPr>
          <w:rFonts w:ascii="Consolas" w:hAnsi="Consolas"/>
          <w:sz w:val="18"/>
        </w:rPr>
        <w:t>SIHG02000008.1  42798914   .-............-...--.--.--.--.-.-----.-A-.-.-.--.             42798888</w:t>
      </w:r>
    </w:p>
    <w:p>
      <w:r>
        <w:rPr>
          <w:rFonts w:ascii="Consolas" w:hAnsi="Consolas"/>
          <w:sz w:val="18"/>
        </w:rPr>
        <w:t>SIHG02000008.1  43420710   .-............-...--.--.--.--.-.--.--.-.-.                    43420686</w:t>
      </w:r>
    </w:p>
    <w:p>
      <w:r>
        <w:rPr>
          <w:rFonts w:ascii="Consolas" w:hAnsi="Consolas"/>
          <w:sz w:val="18"/>
        </w:rPr>
        <w:t>SIHG02000008.1  44140852   .-............-...--.--.--.--.-.--.--.-.-.                    44140828</w:t>
      </w:r>
    </w:p>
    <w:p>
      <w:r>
        <w:rPr>
          <w:rFonts w:ascii="Consolas" w:hAnsi="Consolas"/>
          <w:sz w:val="18"/>
        </w:rPr>
        <w:t>SIHG02000008.1  52788776   .-............-...--.--.--.--.-.--.--.A.-.-.                  52788750</w:t>
      </w:r>
    </w:p>
    <w:p>
      <w:r>
        <w:rPr>
          <w:rFonts w:ascii="Consolas" w:hAnsi="Consolas"/>
          <w:sz w:val="18"/>
        </w:rPr>
        <w:t>SIHG02000008.1  52788780   .-............-...--.--.--.--.-.--.--.-.-.                    52788756</w:t>
      </w:r>
    </w:p>
    <w:p>
      <w:r>
        <w:rPr>
          <w:rFonts w:ascii="Consolas" w:hAnsi="Consolas"/>
          <w:sz w:val="18"/>
        </w:rPr>
        <w:t>SIHG02000008.1  59449451   .-............-...--.--.--.--.-.--.--.-.-.                    59449427</w:t>
      </w:r>
    </w:p>
    <w:p>
      <w:r>
        <w:rPr>
          <w:rFonts w:ascii="Consolas" w:hAnsi="Consolas"/>
          <w:sz w:val="18"/>
        </w:rPr>
        <w:t>SIHG02000008.1  73873341   .-............-...--.--.--.--.-.--.--.-.-.-.                  73873316</w:t>
      </w:r>
    </w:p>
    <w:p>
      <w:r>
        <w:rPr>
          <w:rFonts w:ascii="Consolas" w:hAnsi="Consolas"/>
          <w:sz w:val="18"/>
        </w:rPr>
        <w:t>SIHG02000008.1  75253074   .-............-...--.--.--.--.-.--.--.-.-.                    75253050</w:t>
      </w:r>
    </w:p>
    <w:p>
      <w:r>
        <w:rPr>
          <w:rFonts w:ascii="Consolas" w:hAnsi="Consolas"/>
          <w:sz w:val="18"/>
        </w:rPr>
        <w:t>SIHG02000008.1  79403513   .-............-...--.--.--.--.-.-----.-.-.                    79403536</w:t>
      </w:r>
    </w:p>
    <w:p>
      <w:r>
        <w:rPr>
          <w:rFonts w:ascii="Consolas" w:hAnsi="Consolas"/>
          <w:sz w:val="18"/>
        </w:rPr>
        <w:t>SIHG02000008.1  9974991    .-............-...--.--.--.--.-.--.--.-.-.                    9974967</w:t>
      </w:r>
    </w:p>
    <w:p>
      <w:r>
        <w:rPr>
          <w:rFonts w:ascii="Consolas" w:hAnsi="Consolas"/>
          <w:sz w:val="18"/>
        </w:rPr>
        <w:t>SIHG02000008.1  40116019   .-............-...--.--.--.--.-.--.--.-.-.                    40116043</w:t>
      </w:r>
    </w:p>
    <w:p>
      <w:r>
        <w:rPr>
          <w:rFonts w:ascii="Consolas" w:hAnsi="Consolas"/>
          <w:sz w:val="18"/>
        </w:rPr>
        <w:t>SIHG02000008.1  52788784   .-............-...--.--.--.--.-.--.--.-.-.                    52788760</w:t>
      </w:r>
    </w:p>
    <w:p>
      <w:r>
        <w:rPr>
          <w:rFonts w:ascii="Consolas" w:hAnsi="Consolas"/>
          <w:sz w:val="18"/>
        </w:rPr>
        <w:t>SIHG02000008.1  70550201   .-............-...--.--.--.                                   70550183</w:t>
      </w:r>
    </w:p>
    <w:p>
      <w:r>
        <w:rPr>
          <w:rFonts w:ascii="Consolas" w:hAnsi="Consolas"/>
          <w:sz w:val="18"/>
        </w:rPr>
        <w:t>SIHG02000008.1  41536030   .-............-...--.--.--.--.-.--.--.A.-.-.-.--.             41536002</w:t>
      </w:r>
    </w:p>
    <w:p>
      <w:r>
        <w:rPr>
          <w:rFonts w:ascii="Consolas" w:hAnsi="Consolas"/>
          <w:sz w:val="18"/>
        </w:rPr>
        <w:t>SIHG02000008.1  43420702   .-............-...--.--.--.--.-.--.CA.-.-.-.-.--.             43420673</w:t>
      </w:r>
    </w:p>
    <w:p>
      <w:r>
        <w:rPr>
          <w:rFonts w:ascii="Consolas" w:hAnsi="Consolas"/>
          <w:sz w:val="18"/>
        </w:rPr>
        <w:t>SIHG02000008.1  47367756   .-............-...--.--.--.--.-.--.A-.-.-.-.                  47367782</w:t>
      </w:r>
    </w:p>
    <w:p>
      <w:r>
        <w:rPr>
          <w:rFonts w:ascii="Consolas" w:hAnsi="Consolas"/>
          <w:sz w:val="18"/>
        </w:rPr>
        <w:t>SIHG02000008.1  11794433   .-............-...--.--.--.--.-.--.                           11794454</w:t>
      </w:r>
    </w:p>
    <w:p>
      <w:r>
        <w:rPr>
          <w:rFonts w:ascii="Consolas" w:hAnsi="Consolas"/>
          <w:sz w:val="18"/>
        </w:rPr>
        <w:t>SIHG02000008.1  20206582   .-............-...--.--.--.--.-.--.--.-.-.-.                  20206557</w:t>
      </w:r>
    </w:p>
    <w:p>
      <w:r>
        <w:rPr>
          <w:rFonts w:ascii="Consolas" w:hAnsi="Consolas"/>
          <w:sz w:val="18"/>
        </w:rPr>
        <w:t>SIHG02000008.1  20206578   .-............-...--.--.--.--.-.                              20206558</w:t>
      </w:r>
    </w:p>
    <w:p>
      <w:r>
        <w:rPr>
          <w:rFonts w:ascii="Consolas" w:hAnsi="Consolas"/>
          <w:sz w:val="18"/>
        </w:rPr>
        <w:t>SIHG02000008.1  26884248   .-............-...--.--.--.--.-.--.--.-.-.                    26884272</w:t>
      </w:r>
    </w:p>
    <w:p>
      <w:r>
        <w:rPr>
          <w:rFonts w:ascii="Consolas" w:hAnsi="Consolas"/>
          <w:sz w:val="18"/>
        </w:rPr>
        <w:t>SIHG02000008.1  40820804   .-............-...--.--.--.--.-.--.--.-.-.-.-.--.             40820831</w:t>
      </w:r>
    </w:p>
    <w:p>
      <w:r>
        <w:rPr>
          <w:rFonts w:ascii="Consolas" w:hAnsi="Consolas"/>
          <w:sz w:val="18"/>
        </w:rPr>
        <w:t>SIHG02000008.1  53773414   .-............-...--.--.--.--.-.-----.-.-.                    53773391</w:t>
      </w:r>
    </w:p>
    <w:p>
      <w:r>
        <w:rPr>
          <w:rFonts w:ascii="Consolas" w:hAnsi="Consolas"/>
          <w:sz w:val="18"/>
        </w:rPr>
        <w:t>SIHG02000008.1  53773418   .-............-...--.--.--.--.-.--.--.-.-.-.                  53773393</w:t>
      </w:r>
    </w:p>
    <w:p>
      <w:r>
        <w:rPr>
          <w:rFonts w:ascii="Consolas" w:hAnsi="Consolas"/>
          <w:sz w:val="18"/>
        </w:rPr>
        <w:t>SIHG02000008.1  55891726   .-............-...--.--.--.--.                                55891745</w:t>
      </w:r>
    </w:p>
    <w:p>
      <w:r>
        <w:rPr>
          <w:rFonts w:ascii="Consolas" w:hAnsi="Consolas"/>
          <w:sz w:val="18"/>
        </w:rPr>
        <w:t>SIHG02000008.1  60183964   .-............-...--.--.--.--.-.--.--.-.-.-.                  60183939</w:t>
      </w:r>
    </w:p>
    <w:p>
      <w:r>
        <w:rPr>
          <w:rFonts w:ascii="Consolas" w:hAnsi="Consolas"/>
          <w:sz w:val="18"/>
        </w:rPr>
        <w:t>SIHG02000008.1  60616895   .-............-...--.--.--.--.-.                              60616915</w:t>
      </w:r>
    </w:p>
    <w:p>
      <w:r>
        <w:rPr>
          <w:rFonts w:ascii="Consolas" w:hAnsi="Consolas"/>
          <w:sz w:val="18"/>
        </w:rPr>
        <w:t>SIHG02000008.1  60616891   .-............-...--.--.--.--.-.--.--.-.-.-.                  60616916</w:t>
      </w:r>
    </w:p>
    <w:p>
      <w:r>
        <w:rPr>
          <w:rFonts w:ascii="Consolas" w:hAnsi="Consolas"/>
          <w:sz w:val="18"/>
        </w:rPr>
        <w:t>SIHG02000008.1  70285202   .-............-...--.--.--.--.-.--.--.-.-.-.                  70285227</w:t>
      </w:r>
    </w:p>
    <w:p>
      <w:r>
        <w:rPr>
          <w:rFonts w:ascii="Consolas" w:hAnsi="Consolas"/>
          <w:sz w:val="18"/>
        </w:rPr>
        <w:t>SIHG02000008.1  79403509   .-............-...--.--.--.--.-.--.--.-.-.-.                  79403534</w:t>
      </w:r>
    </w:p>
    <w:p>
      <w:r>
        <w:rPr>
          <w:rFonts w:ascii="Consolas" w:hAnsi="Consolas"/>
          <w:sz w:val="18"/>
        </w:rPr>
        <w:t>SIHG02000008.1  19339792   .-............-...--.--.--.--.-.--.--.-.                      19339769</w:t>
      </w:r>
    </w:p>
    <w:p>
      <w:r>
        <w:rPr>
          <w:rFonts w:ascii="Consolas" w:hAnsi="Consolas"/>
          <w:sz w:val="18"/>
        </w:rPr>
        <w:t>SIHG02000008.1  22929384   .-............-...--.--T--.--.-.                              22929364</w:t>
      </w:r>
    </w:p>
    <w:p>
      <w:r>
        <w:rPr>
          <w:rFonts w:ascii="Consolas" w:hAnsi="Consolas"/>
          <w:sz w:val="18"/>
        </w:rPr>
        <w:t>SIHG02000008.1  78518155   .-............-...--.--.                                      78518172</w:t>
      </w:r>
    </w:p>
    <w:p>
      <w:r>
        <w:rPr>
          <w:rFonts w:ascii="Consolas" w:hAnsi="Consolas"/>
          <w:sz w:val="18"/>
        </w:rPr>
        <w:t>SIHG02000008.1  53132666   .-............-...--.--.--.--.-.--.--.-.-.-.                  53132691</w:t>
      </w:r>
    </w:p>
    <w:p>
      <w:r>
        <w:rPr>
          <w:rFonts w:ascii="Consolas" w:hAnsi="Consolas"/>
          <w:sz w:val="18"/>
        </w:rPr>
        <w:t>SIHG02000008.1  9974983    .-............-...--.--.--.--.-.                              9974963</w:t>
      </w:r>
    </w:p>
    <w:p>
      <w:r>
        <w:rPr>
          <w:rFonts w:ascii="Consolas" w:hAnsi="Consolas"/>
          <w:sz w:val="18"/>
        </w:rPr>
        <w:t>SIHG02000008.1  12235669   .-............-...--.--.--.--.-.                              12235689</w:t>
      </w:r>
    </w:p>
    <w:p>
      <w:r>
        <w:rPr>
          <w:rFonts w:ascii="Consolas" w:hAnsi="Consolas"/>
          <w:sz w:val="18"/>
        </w:rPr>
        <w:t>SIHG02000008.1  17388190   .-............-...--.--.--.--.-.--.--.-.-.-.-.--.             17388217</w:t>
      </w:r>
    </w:p>
    <w:p>
      <w:r>
        <w:rPr>
          <w:rFonts w:ascii="Consolas" w:hAnsi="Consolas"/>
          <w:sz w:val="18"/>
        </w:rPr>
        <w:t>SIHG02000008.1  22322343   .-............-...--.--.--.--.-.--.--.-.-.C.-.--.             22322371</w:t>
      </w:r>
    </w:p>
    <w:p>
      <w:r>
        <w:rPr>
          <w:rFonts w:ascii="Consolas" w:hAnsi="Consolas"/>
          <w:sz w:val="18"/>
        </w:rPr>
        <w:t>SIHG02000008.1  26042578   .-............-...--.--.--.--.-.-----.-.-.                    26042601</w:t>
      </w:r>
    </w:p>
    <w:p>
      <w:r>
        <w:rPr>
          <w:rFonts w:ascii="Consolas" w:hAnsi="Consolas"/>
          <w:sz w:val="18"/>
        </w:rPr>
        <w:t>SIHG02000008.1  28436613   .-............-...--.--.--.--.-.                              28436633</w:t>
      </w:r>
    </w:p>
    <w:p>
      <w:r>
        <w:rPr>
          <w:rFonts w:ascii="Consolas" w:hAnsi="Consolas"/>
          <w:sz w:val="18"/>
        </w:rPr>
        <w:t>SIHG02000008.1  39232331   .-............-...--.                                         39232315</w:t>
      </w:r>
    </w:p>
    <w:p>
      <w:r>
        <w:rPr>
          <w:rFonts w:ascii="Consolas" w:hAnsi="Consolas"/>
          <w:sz w:val="18"/>
        </w:rPr>
        <w:t>SIHG02000008.1  48426784   .-............-...--.--.--.--.-.--.--.-.-.-.                  48426759</w:t>
      </w:r>
    </w:p>
    <w:p>
      <w:r>
        <w:rPr>
          <w:rFonts w:ascii="Consolas" w:hAnsi="Consolas"/>
          <w:sz w:val="18"/>
        </w:rPr>
        <w:t>SIHG02000008.1  56537226   .-............-...--.--.--.--.-.--.--.-.-.A.-.--.             56537198</w:t>
      </w:r>
    </w:p>
    <w:p>
      <w:r>
        <w:rPr>
          <w:rFonts w:ascii="Consolas" w:hAnsi="Consolas"/>
          <w:sz w:val="18"/>
        </w:rPr>
        <w:t>SIHG02000008.1  59449447   .-............-...--.--.--.--.-.                              59449427</w:t>
      </w:r>
    </w:p>
    <w:p>
      <w:r>
        <w:rPr>
          <w:rFonts w:ascii="Consolas" w:hAnsi="Consolas"/>
          <w:sz w:val="18"/>
        </w:rPr>
        <w:t>SIHG02000008.1  59878786   .-............-...--.--.--.--.-.                              59878806</w:t>
      </w:r>
    </w:p>
    <w:p>
      <w:r>
        <w:rPr>
          <w:rFonts w:ascii="Consolas" w:hAnsi="Consolas"/>
          <w:sz w:val="18"/>
        </w:rPr>
        <w:t>SIHG02000008.1  59935619   .-............-...--.--.--.--.-.--.--.-.                      59935642</w:t>
      </w:r>
    </w:p>
    <w:p>
      <w:r>
        <w:rPr>
          <w:rFonts w:ascii="Consolas" w:hAnsi="Consolas"/>
          <w:sz w:val="18"/>
        </w:rPr>
        <w:t>SIHG02000008.1  61996396   .-............-...--.--.--.--.-.--.--.-.-.-.                  61996421</w:t>
      </w:r>
    </w:p>
    <w:p>
      <w:r>
        <w:rPr>
          <w:rFonts w:ascii="Consolas" w:hAnsi="Consolas"/>
          <w:sz w:val="18"/>
        </w:rPr>
        <w:t>SIHG02000008.1  62107234   .-............-...--.--.--.--.                                62107253</w:t>
      </w:r>
    </w:p>
    <w:p>
      <w:r>
        <w:rPr>
          <w:rFonts w:ascii="Consolas" w:hAnsi="Consolas"/>
          <w:sz w:val="18"/>
        </w:rPr>
        <w:t>SIHG02000008.1  58264183   .-............-...--.--.--.--.-.--.--.                        58264205</w:t>
      </w:r>
    </w:p>
    <w:p>
      <w:r>
        <w:rPr>
          <w:rFonts w:ascii="Consolas" w:hAnsi="Consolas"/>
          <w:sz w:val="18"/>
        </w:rPr>
        <w:t>SIHG02000008.1  55891722   .-............-...--.--.--.--.-.--.--.-.                      55891745</w:t>
      </w:r>
    </w:p>
    <w:p>
      <w:r>
        <w:rPr>
          <w:rFonts w:ascii="Consolas" w:hAnsi="Consolas"/>
          <w:sz w:val="18"/>
        </w:rPr>
        <w:t>SIHG02000008.1  8204343    .-............-...--.--.--.--.-.--.--.-.                      8204366</w:t>
      </w:r>
    </w:p>
    <w:p>
      <w:r>
        <w:rPr>
          <w:rFonts w:ascii="Consolas" w:hAnsi="Consolas"/>
          <w:sz w:val="18"/>
        </w:rPr>
        <w:t>SIHG02000008.1  48426780   .-............-...--.--.--.--.-.                              48426760</w:t>
      </w:r>
    </w:p>
    <w:p>
      <w:r>
        <w:rPr>
          <w:rFonts w:ascii="Consolas" w:hAnsi="Consolas"/>
          <w:sz w:val="18"/>
        </w:rPr>
        <w:t>SIHG02000008.1  53006616   .-............-...--.                                         53006600</w:t>
      </w:r>
    </w:p>
    <w:p>
      <w:r>
        <w:rPr>
          <w:rFonts w:ascii="Consolas" w:hAnsi="Consolas"/>
          <w:sz w:val="18"/>
        </w:rPr>
        <w:t>SIHG02000008.1  59935623   .-............-...--.--.--.--.                                59935642</w:t>
      </w:r>
    </w:p>
    <w:p>
      <w:r>
        <w:rPr>
          <w:rFonts w:ascii="Consolas" w:hAnsi="Consolas"/>
          <w:sz w:val="18"/>
        </w:rPr>
        <w:t>SIHG02000008.1  61968678   .-............-...--.--.--.                                   61968696</w:t>
      </w:r>
    </w:p>
    <w:p>
      <w:r>
        <w:rPr>
          <w:rFonts w:ascii="Consolas" w:hAnsi="Consolas"/>
          <w:sz w:val="18"/>
        </w:rPr>
        <w:t>SIHG02000008.1  61996400   .-............-...--.--.--.--.-.                              61996420</w:t>
      </w:r>
    </w:p>
    <w:p>
      <w:r>
        <w:rPr>
          <w:rFonts w:ascii="Consolas" w:hAnsi="Consolas"/>
          <w:sz w:val="18"/>
        </w:rPr>
        <w:t>SIHG02000008.1  62107230   .-............-...--.--.--.--.-.--.--.-.                      62107253</w:t>
      </w:r>
    </w:p>
    <w:p>
      <w:r>
        <w:rPr>
          <w:rFonts w:ascii="Consolas" w:hAnsi="Consolas"/>
          <w:sz w:val="18"/>
        </w:rPr>
        <w:t>SIHG02000008.1  70550205   .-............-...--.--.--.--.-.--.--.                        70550183</w:t>
      </w:r>
    </w:p>
    <w:p>
      <w:r>
        <w:rPr>
          <w:rFonts w:ascii="Consolas" w:hAnsi="Consolas"/>
          <w:sz w:val="18"/>
        </w:rPr>
        <w:t>SIHG02000008.1  71061129   .-............-...--.--.--.--.-.--.--.-.-.-.-.                71061155</w:t>
      </w:r>
    </w:p>
    <w:p>
      <w:r>
        <w:rPr>
          <w:rFonts w:ascii="Consolas" w:hAnsi="Consolas"/>
          <w:sz w:val="18"/>
        </w:rPr>
        <w:t>SIHG02000008.1  78715236   .-............-...--.--.--.--.-.--.--.-.-.                    78715212</w:t>
      </w:r>
    </w:p>
    <w:p>
      <w:r>
        <w:rPr>
          <w:rFonts w:ascii="Consolas" w:hAnsi="Consolas"/>
          <w:sz w:val="18"/>
        </w:rPr>
        <w:t>SIHG02000008.1  16445158   .-............-...--.-----.--.-.--C--.-.-.G.-.--.             16445131</w:t>
      </w:r>
    </w:p>
    <w:p>
      <w:r>
        <w:rPr>
          <w:rFonts w:ascii="Consolas" w:hAnsi="Consolas"/>
          <w:sz w:val="18"/>
        </w:rPr>
        <w:t>SIHG02000008.1  12496958   .-............-...--.--.--.--.-.--.--.-.-.-.-.                12496932</w:t>
      </w:r>
    </w:p>
    <w:p>
      <w:r>
        <w:rPr>
          <w:rFonts w:ascii="Consolas" w:hAnsi="Consolas"/>
          <w:sz w:val="18"/>
        </w:rPr>
        <w:t>SIHG02000008.1  4871088    .-............-...--.--.--.--.-.--.--.-.-.-.                  4871113</w:t>
      </w:r>
    </w:p>
    <w:p>
      <w:r>
        <w:rPr>
          <w:rFonts w:ascii="Consolas" w:hAnsi="Consolas"/>
          <w:sz w:val="18"/>
        </w:rPr>
        <w:t>SIHG02000008.1  5827709    .-............-...--.--.--.                                   5827691</w:t>
      </w:r>
    </w:p>
    <w:p>
      <w:r>
        <w:rPr>
          <w:rFonts w:ascii="Consolas" w:hAnsi="Consolas"/>
          <w:sz w:val="18"/>
        </w:rPr>
        <w:t>SIHG02000008.1  5864591    .-............-...--.--.--.--.-.--.--.-.-.-.-.                5864565</w:t>
      </w:r>
    </w:p>
    <w:p>
      <w:r>
        <w:rPr>
          <w:rFonts w:ascii="Consolas" w:hAnsi="Consolas"/>
          <w:sz w:val="18"/>
        </w:rPr>
        <w:t>SIHG02000008.1  9479307    .-............-...--.--.--.--.-.--.--.-.-.                    9479283</w:t>
      </w:r>
    </w:p>
    <w:p>
      <w:r>
        <w:rPr>
          <w:rFonts w:ascii="Consolas" w:hAnsi="Consolas"/>
          <w:sz w:val="18"/>
        </w:rPr>
        <w:t>SIHG02000008.1  12808188   .-............-...--.--.--.                                   12808206</w:t>
      </w:r>
    </w:p>
    <w:p>
      <w:r>
        <w:rPr>
          <w:rFonts w:ascii="Consolas" w:hAnsi="Consolas"/>
          <w:sz w:val="18"/>
        </w:rPr>
        <w:t>SIHG02000008.1  14541063   .-............-...--.--.--.                                   14541045</w:t>
      </w:r>
    </w:p>
    <w:p>
      <w:r>
        <w:rPr>
          <w:rFonts w:ascii="Consolas" w:hAnsi="Consolas"/>
          <w:sz w:val="18"/>
        </w:rPr>
        <w:t>SIHG02000008.1  15596282   .-............-...--.--.--.--.-.--.--.-.-.-.                  15596307</w:t>
      </w:r>
    </w:p>
    <w:p>
      <w:r>
        <w:rPr>
          <w:rFonts w:ascii="Consolas" w:hAnsi="Consolas"/>
          <w:sz w:val="18"/>
        </w:rPr>
        <w:t>SIHG02000008.1  26884276   .-............-...--.--.--.                                   26884294</w:t>
      </w:r>
    </w:p>
    <w:p>
      <w:r>
        <w:rPr>
          <w:rFonts w:ascii="Consolas" w:hAnsi="Consolas"/>
          <w:sz w:val="18"/>
        </w:rPr>
        <w:t>SIHG02000008.1  34634445   .-............-...--.--.--.--.-.--.--.-.-.                    34634421</w:t>
      </w:r>
    </w:p>
    <w:p>
      <w:r>
        <w:rPr>
          <w:rFonts w:ascii="Consolas" w:hAnsi="Consolas"/>
          <w:sz w:val="18"/>
        </w:rPr>
        <w:t>SIHG02000008.1  34634441   .-............-...--.--.--.--.-.                              34634421</w:t>
      </w:r>
    </w:p>
    <w:p>
      <w:r>
        <w:rPr>
          <w:rFonts w:ascii="Consolas" w:hAnsi="Consolas"/>
          <w:sz w:val="18"/>
        </w:rPr>
        <w:t>SIHG02000008.1  35510235   .-............-...--.--.--.--.-.--.--.-.-.-.                  35510260</w:t>
      </w:r>
    </w:p>
    <w:p>
      <w:r>
        <w:rPr>
          <w:rFonts w:ascii="Consolas" w:hAnsi="Consolas"/>
          <w:sz w:val="18"/>
        </w:rPr>
        <w:t>SIHG02000008.1  35886851   .-............-...--.--.--.--.-.--.--.-.-.-.-.--.             35886824</w:t>
      </w:r>
    </w:p>
    <w:p>
      <w:r>
        <w:rPr>
          <w:rFonts w:ascii="Consolas" w:hAnsi="Consolas"/>
          <w:sz w:val="18"/>
        </w:rPr>
        <w:t>SIHG02000008.1  38283044   .-............-...--.T-.--.--.                                38283064</w:t>
      </w:r>
    </w:p>
    <w:p>
      <w:r>
        <w:rPr>
          <w:rFonts w:ascii="Consolas" w:hAnsi="Consolas"/>
          <w:sz w:val="18"/>
        </w:rPr>
        <w:t>SIHG02000008.1  40820808   .-............-...--.--.--.--.-.                              40820828</w:t>
      </w:r>
    </w:p>
    <w:p>
      <w:r>
        <w:rPr>
          <w:rFonts w:ascii="Consolas" w:hAnsi="Consolas"/>
          <w:sz w:val="18"/>
        </w:rPr>
        <w:t>SIHG02000008.1  41536026   .-............-...--.--.--.                                   41536008</w:t>
      </w:r>
    </w:p>
    <w:p>
      <w:r>
        <w:rPr>
          <w:rFonts w:ascii="Consolas" w:hAnsi="Consolas"/>
          <w:sz w:val="18"/>
        </w:rPr>
        <w:t>SIHG02000008.1  44170871   .-............-...--.--.--.--.-.--.--.-.-.-.-.                44170897</w:t>
      </w:r>
    </w:p>
    <w:p>
      <w:r>
        <w:rPr>
          <w:rFonts w:ascii="Consolas" w:hAnsi="Consolas"/>
          <w:sz w:val="18"/>
        </w:rPr>
        <w:t>SIHG02000008.1  50863519   .-............-...--.                                         50863535</w:t>
      </w:r>
    </w:p>
    <w:p>
      <w:r>
        <w:rPr>
          <w:rFonts w:ascii="Consolas" w:hAnsi="Consolas"/>
          <w:sz w:val="18"/>
        </w:rPr>
        <w:t>SIHG02000008.1  54506074   .-............-...--.--.--.--.-.--.--.-.-.-.                  54506099</w:t>
      </w:r>
    </w:p>
    <w:p>
      <w:r>
        <w:rPr>
          <w:rFonts w:ascii="Consolas" w:hAnsi="Consolas"/>
          <w:sz w:val="18"/>
        </w:rPr>
        <w:t>SIHG02000008.1  54889316   .-............-...--.--.                                      54889299</w:t>
      </w:r>
    </w:p>
    <w:p>
      <w:r>
        <w:rPr>
          <w:rFonts w:ascii="Consolas" w:hAnsi="Consolas"/>
          <w:sz w:val="18"/>
        </w:rPr>
        <w:t>SIHG02000008.1  57238897   .-............-...--.--.--.                                   57238879</w:t>
      </w:r>
    </w:p>
    <w:p>
      <w:r>
        <w:rPr>
          <w:rFonts w:ascii="Consolas" w:hAnsi="Consolas"/>
          <w:sz w:val="18"/>
        </w:rPr>
        <w:t>SIHG02000008.1  60086406   .-............-...--.                                         60086390</w:t>
      </w:r>
    </w:p>
    <w:p>
      <w:r>
        <w:rPr>
          <w:rFonts w:ascii="Consolas" w:hAnsi="Consolas"/>
          <w:sz w:val="18"/>
        </w:rPr>
        <w:t>SIHG02000008.1  61968674   .-............-...--.--.--.--.-.--.--.                        61968696</w:t>
      </w:r>
    </w:p>
    <w:p>
      <w:r>
        <w:rPr>
          <w:rFonts w:ascii="Consolas" w:hAnsi="Consolas"/>
          <w:sz w:val="18"/>
        </w:rPr>
        <w:t>SIHG02000008.1  70601559   .-............-...--.--.--.--.-.--.--.-.-.-.-.                70601585</w:t>
      </w:r>
    </w:p>
    <w:p>
      <w:r>
        <w:rPr>
          <w:rFonts w:ascii="Consolas" w:hAnsi="Consolas"/>
          <w:sz w:val="18"/>
        </w:rPr>
        <w:t>SIHG02000008.1  71699071   .-............-...--.--.--.                                   71699089</w:t>
      </w:r>
    </w:p>
    <w:p>
      <w:r>
        <w:rPr>
          <w:rFonts w:ascii="Consolas" w:hAnsi="Consolas"/>
          <w:sz w:val="18"/>
        </w:rPr>
        <w:t>SIHG02000008.1  73805353   .-............-...--.--.--.--.-.--.--.-.-.                    73805329</w:t>
      </w:r>
    </w:p>
    <w:p>
      <w:r>
        <w:rPr>
          <w:rFonts w:ascii="Consolas" w:hAnsi="Consolas"/>
          <w:sz w:val="18"/>
        </w:rPr>
        <w:t>SIHG02000008.1  75365351   .-............-...--.--.--.                                   75365369</w:t>
      </w:r>
    </w:p>
    <w:p>
      <w:r>
        <w:rPr>
          <w:rFonts w:ascii="Consolas" w:hAnsi="Consolas"/>
          <w:sz w:val="18"/>
        </w:rPr>
        <w:t>SIHG02000008.1  75365347   .-............-...--.--.--.--.-.--.--.                        75365369</w:t>
      </w:r>
    </w:p>
    <w:p>
      <w:r>
        <w:rPr>
          <w:rFonts w:ascii="Consolas" w:hAnsi="Consolas"/>
          <w:sz w:val="18"/>
        </w:rPr>
        <w:t>SIHG02000008.1  75418955   .-............-...--.--.--.                                   75418937</w:t>
      </w:r>
    </w:p>
    <w:p>
      <w:r>
        <w:rPr>
          <w:rFonts w:ascii="Consolas" w:hAnsi="Consolas"/>
          <w:sz w:val="18"/>
        </w:rPr>
        <w:t>SIHG02000008.1  78425258   .-............-...--.--.--.--.-.--.--.-.-.-.                  78425233</w:t>
      </w:r>
    </w:p>
    <w:p>
      <w:r>
        <w:rPr>
          <w:rFonts w:ascii="Consolas" w:hAnsi="Consolas"/>
          <w:sz w:val="18"/>
        </w:rPr>
        <w:t>SIHG02000008.1  51709835   .-............-...--.T-.--.--.-.-----.-.-.-.-.                51709809</w:t>
      </w:r>
    </w:p>
    <w:p>
      <w:r>
        <w:rPr>
          <w:rFonts w:ascii="Consolas" w:hAnsi="Consolas"/>
          <w:sz w:val="18"/>
        </w:rPr>
        <w:t>SIHG02000008.1  51709843   .-............-...--.--.--.--.-.--.--.-.-.-.                  51709818</w:t>
      </w:r>
    </w:p>
    <w:p>
      <w:r>
        <w:rPr>
          <w:rFonts w:ascii="Consolas" w:hAnsi="Consolas"/>
          <w:sz w:val="18"/>
        </w:rPr>
        <w:t>SIHG02000008.1  77723049   .-............-...--.--.A-.--.-.--.--.A.-.-.                  77723022</w:t>
      </w:r>
    </w:p>
    <w:p>
      <w:r>
        <w:rPr>
          <w:rFonts w:ascii="Consolas" w:hAnsi="Consolas"/>
          <w:sz w:val="18"/>
        </w:rPr>
        <w:t>SIHG02000008.1  38283036   .-............-...--.--.--.--.-.--.--.-.-.-.                  38283061</w:t>
      </w:r>
    </w:p>
    <w:p>
      <w:r>
        <w:rPr>
          <w:rFonts w:ascii="Consolas" w:hAnsi="Consolas"/>
          <w:sz w:val="18"/>
        </w:rPr>
        <w:t>SIHG02000008.1  39232339   .-............-...--.--.--.--.-.--.--.-.-.-.                  39232314</w:t>
      </w:r>
    </w:p>
    <w:p>
      <w:r>
        <w:rPr>
          <w:rFonts w:ascii="Consolas" w:hAnsi="Consolas"/>
          <w:sz w:val="18"/>
        </w:rPr>
        <w:t>SIHG02000008.1  69928467   .-............-...--.--.--.--.-.--.--.-.-.-.                  69928492</w:t>
      </w:r>
    </w:p>
    <w:p>
      <w:r>
        <w:rPr>
          <w:rFonts w:ascii="Consolas" w:hAnsi="Consolas"/>
          <w:sz w:val="18"/>
        </w:rPr>
        <w:t>SIHG02000008.1  4871092    .-............-...--.--.--.--.-.                              4871112</w:t>
      </w:r>
    </w:p>
    <w:p>
      <w:r>
        <w:rPr>
          <w:rFonts w:ascii="Consolas" w:hAnsi="Consolas"/>
          <w:sz w:val="18"/>
        </w:rPr>
        <w:t>SIHG02000008.1  22929392   .-............-...--.--.--.--.-.--.--.-.-.-.                  22929367</w:t>
      </w:r>
    </w:p>
    <w:p>
      <w:r>
        <w:rPr>
          <w:rFonts w:ascii="Consolas" w:hAnsi="Consolas"/>
          <w:sz w:val="18"/>
        </w:rPr>
        <w:t>SIHG02000008.1  35890325   .-............-...G-.--.--.--.                                35890345</w:t>
      </w:r>
    </w:p>
    <w:p>
      <w:r>
        <w:rPr>
          <w:rFonts w:ascii="Consolas" w:hAnsi="Consolas"/>
          <w:sz w:val="18"/>
        </w:rPr>
        <w:t>SIHG02000004.1  11650150   .-............-...--.--.--.--.-.--.--.-.-.-A-.--.             11650123</w:t>
      </w:r>
    </w:p>
    <w:p>
      <w:r>
        <w:rPr>
          <w:rFonts w:ascii="Consolas" w:hAnsi="Consolas"/>
          <w:sz w:val="18"/>
        </w:rPr>
        <w:t>SIHG02000004.1  23838066   .-............-...--.--.--.--.-.--.--.-.-.-.                  23838041</w:t>
      </w:r>
    </w:p>
    <w:p>
      <w:r>
        <w:rPr>
          <w:rFonts w:ascii="Consolas" w:hAnsi="Consolas"/>
          <w:sz w:val="18"/>
        </w:rPr>
        <w:t>SIHG02000004.1  15995575   .-............-...--.--.--.--.-.--.--.-.-.-.                  15995550</w:t>
      </w:r>
    </w:p>
    <w:p>
      <w:r>
        <w:rPr>
          <w:rFonts w:ascii="Consolas" w:hAnsi="Consolas"/>
          <w:sz w:val="18"/>
        </w:rPr>
        <w:t>SIHG02000004.1  22107875   .-............-...--.--.--.--.-.--.--.-.-.-.                  22107900</w:t>
      </w:r>
    </w:p>
    <w:p>
      <w:r>
        <w:rPr>
          <w:rFonts w:ascii="Consolas" w:hAnsi="Consolas"/>
          <w:sz w:val="18"/>
        </w:rPr>
        <w:t>SIHG02000004.1  26451094   .-............-...--.--.--.--.-.--.--.-.-.-.                  26451119</w:t>
      </w:r>
    </w:p>
    <w:p>
      <w:r>
        <w:rPr>
          <w:rFonts w:ascii="Consolas" w:hAnsi="Consolas"/>
          <w:sz w:val="18"/>
        </w:rPr>
        <w:t>SIHG02000004.1  26085233   .-............-...--.--.--.--.-.--.--.-.-.-.                  26085258</w:t>
      </w:r>
    </w:p>
    <w:p>
      <w:r>
        <w:rPr>
          <w:rFonts w:ascii="Consolas" w:hAnsi="Consolas"/>
          <w:sz w:val="18"/>
        </w:rPr>
        <w:t>SIHG02000004.1  32727498   .-............-...--.--.--.--.-.--.--.-.-.-.-.--.             32727471</w:t>
      </w:r>
    </w:p>
    <w:p>
      <w:r>
        <w:rPr>
          <w:rFonts w:ascii="Consolas" w:hAnsi="Consolas"/>
          <w:sz w:val="18"/>
        </w:rPr>
        <w:t>SIHG02000004.1  6779969    .-............-...--.--.--.--.-.--.--.-.-.-.-.                6779995</w:t>
      </w:r>
    </w:p>
    <w:p>
      <w:r>
        <w:rPr>
          <w:rFonts w:ascii="Consolas" w:hAnsi="Consolas"/>
          <w:sz w:val="18"/>
        </w:rPr>
        <w:t>SIHG02000004.1  22872633   .-............-...--.--.--.--.-.--.--.-.-.                    22872609</w:t>
      </w:r>
    </w:p>
    <w:p>
      <w:r>
        <w:rPr>
          <w:rFonts w:ascii="Consolas" w:hAnsi="Consolas"/>
          <w:sz w:val="18"/>
        </w:rPr>
        <w:t>SIHG02000004.1  32172481   .-............-...--.--.--.--.-.--.--.-.-.                    32172505</w:t>
      </w:r>
    </w:p>
    <w:p>
      <w:r>
        <w:rPr>
          <w:rFonts w:ascii="Consolas" w:hAnsi="Consolas"/>
          <w:sz w:val="18"/>
        </w:rPr>
        <w:t>SIHG02000004.1  32172485   .-............-...--.--.--.--.-.--.--.-.-.-.                  32172510</w:t>
      </w:r>
    </w:p>
    <w:p>
      <w:r>
        <w:rPr>
          <w:rFonts w:ascii="Consolas" w:hAnsi="Consolas"/>
          <w:sz w:val="18"/>
        </w:rPr>
        <w:t>SIHG02000004.1  22107879   .-............-...--.--.--.--.-.--T--.-.-.-.                  22107904</w:t>
      </w:r>
    </w:p>
    <w:p>
      <w:r>
        <w:rPr>
          <w:rFonts w:ascii="Consolas" w:hAnsi="Consolas"/>
          <w:sz w:val="18"/>
        </w:rPr>
        <w:t>SIHG02000004.1  1730718    .-............-...--.--.--.--.-.                              1730698</w:t>
      </w:r>
    </w:p>
    <w:p>
      <w:r>
        <w:rPr>
          <w:rFonts w:ascii="Consolas" w:hAnsi="Consolas"/>
          <w:sz w:val="18"/>
        </w:rPr>
        <w:t>SIHG02000004.1  1893322    .-............-...--.--.--.--.-.--.--.-.-.                    1893346</w:t>
      </w:r>
    </w:p>
    <w:p>
      <w:r>
        <w:rPr>
          <w:rFonts w:ascii="Consolas" w:hAnsi="Consolas"/>
          <w:sz w:val="18"/>
        </w:rPr>
        <w:t>SIHG02000004.1  1893326    .-............-...--.--.--.--.-.--.--.-.-.                    1893350</w:t>
      </w:r>
    </w:p>
    <w:p>
      <w:r>
        <w:rPr>
          <w:rFonts w:ascii="Consolas" w:hAnsi="Consolas"/>
          <w:sz w:val="18"/>
        </w:rPr>
        <w:t>SIHG02000004.1  1893330    .-............-...--.--.--.--.-.--.--.-.-.                    1893354</w:t>
      </w:r>
    </w:p>
    <w:p>
      <w:r>
        <w:rPr>
          <w:rFonts w:ascii="Consolas" w:hAnsi="Consolas"/>
          <w:sz w:val="18"/>
        </w:rPr>
        <w:t>SIHG02000004.1  1893334    .-............-...--.--.--.--.-.--.--.-.-.                    1893358</w:t>
      </w:r>
    </w:p>
    <w:p>
      <w:r>
        <w:rPr>
          <w:rFonts w:ascii="Consolas" w:hAnsi="Consolas"/>
          <w:sz w:val="18"/>
        </w:rPr>
        <w:t>SIHG02000004.1  1893338    .-............-...--.--.--.--.-.--.--.-.-.                    1893362</w:t>
      </w:r>
    </w:p>
    <w:p>
      <w:r>
        <w:rPr>
          <w:rFonts w:ascii="Consolas" w:hAnsi="Consolas"/>
          <w:sz w:val="18"/>
        </w:rPr>
        <w:t>SIHG02000004.1  1893342    .-............-...--.--.--.--.-.--.--.-.-.                    1893366</w:t>
      </w:r>
    </w:p>
    <w:p>
      <w:r>
        <w:rPr>
          <w:rFonts w:ascii="Consolas" w:hAnsi="Consolas"/>
          <w:sz w:val="18"/>
        </w:rPr>
        <w:t>SIHG02000004.1  1893346    .-............-...--.--.--.--.-.--.--.-.-.                    1893370</w:t>
      </w:r>
    </w:p>
    <w:p>
      <w:r>
        <w:rPr>
          <w:rFonts w:ascii="Consolas" w:hAnsi="Consolas"/>
          <w:sz w:val="18"/>
        </w:rPr>
        <w:t>SIHG02000004.1  1893350    .-............-...--.--.--.--.-.--.--.-.-.                    1893374</w:t>
      </w:r>
    </w:p>
    <w:p>
      <w:r>
        <w:rPr>
          <w:rFonts w:ascii="Consolas" w:hAnsi="Consolas"/>
          <w:sz w:val="18"/>
        </w:rPr>
        <w:t>SIHG02000004.1  22872629   .-............-...--.--.--.--.-.--.--.-.-.A.-.--.             22872601</w:t>
      </w:r>
    </w:p>
    <w:p>
      <w:r>
        <w:rPr>
          <w:rFonts w:ascii="Consolas" w:hAnsi="Consolas"/>
          <w:sz w:val="18"/>
        </w:rPr>
        <w:t>SIHG02000004.1  23679507   .-............-...--.--.--.--.-.--.--.-.-.                    23679483</w:t>
      </w:r>
    </w:p>
    <w:p>
      <w:r>
        <w:rPr>
          <w:rFonts w:ascii="Consolas" w:hAnsi="Consolas"/>
          <w:sz w:val="18"/>
        </w:rPr>
        <w:t>SIHG02000004.1  23679511   .-............-...--.--.--.--.-.--.--.-.-.                    23679487</w:t>
      </w:r>
    </w:p>
    <w:p>
      <w:r>
        <w:rPr>
          <w:rFonts w:ascii="Consolas" w:hAnsi="Consolas"/>
          <w:sz w:val="18"/>
        </w:rPr>
        <w:t>SIHG02000004.1  23679515   .-............-...--.--.--.--.-.--.--.-.-.                    23679491</w:t>
      </w:r>
    </w:p>
    <w:p>
      <w:r>
        <w:rPr>
          <w:rFonts w:ascii="Consolas" w:hAnsi="Consolas"/>
          <w:sz w:val="18"/>
        </w:rPr>
        <w:t>SIHG02000004.1  23679519   .-............-...--.--.--.--.-.--.--.-.-.                    23679495</w:t>
      </w:r>
    </w:p>
    <w:p>
      <w:r>
        <w:rPr>
          <w:rFonts w:ascii="Consolas" w:hAnsi="Consolas"/>
          <w:sz w:val="18"/>
        </w:rPr>
        <w:t>SIHG02000004.1  23679523   .-............-...--.--.--.--.-.--.--.-.-.                    23679499</w:t>
      </w:r>
    </w:p>
    <w:p>
      <w:r>
        <w:rPr>
          <w:rFonts w:ascii="Consolas" w:hAnsi="Consolas"/>
          <w:sz w:val="18"/>
        </w:rPr>
        <w:t>SIHG02000004.1  32024248   .-............-...--.--.--.--.-.--.--.-.-.-.                  32024223</w:t>
      </w:r>
    </w:p>
    <w:p>
      <w:r>
        <w:rPr>
          <w:rFonts w:ascii="Consolas" w:hAnsi="Consolas"/>
          <w:sz w:val="18"/>
        </w:rPr>
        <w:t>SIHG02000004.1  25628379   .-............-...--.--.--.--.-.-----.-.-.                    25628402</w:t>
      </w:r>
    </w:p>
    <w:p>
      <w:r>
        <w:rPr>
          <w:rFonts w:ascii="Consolas" w:hAnsi="Consolas"/>
          <w:sz w:val="18"/>
        </w:rPr>
        <w:t>SIHG02000004.1  1893318    .-............-...--.--.--.--.-.--.--.-.-.                    1893342</w:t>
      </w:r>
    </w:p>
    <w:p>
      <w:r>
        <w:rPr>
          <w:rFonts w:ascii="Consolas" w:hAnsi="Consolas"/>
          <w:sz w:val="18"/>
        </w:rPr>
        <w:t>SIHG02000004.1  7197887    .-............-...--.--.--.--.-.--.--.-.-.                    7197863</w:t>
      </w:r>
    </w:p>
    <w:p>
      <w:r>
        <w:rPr>
          <w:rFonts w:ascii="Consolas" w:hAnsi="Consolas"/>
          <w:sz w:val="18"/>
        </w:rPr>
        <w:t>SIHG02000004.1  23175438   .-............-...--.--.--.--.-.--.--.                        23175460</w:t>
      </w:r>
    </w:p>
    <w:p>
      <w:r>
        <w:rPr>
          <w:rFonts w:ascii="Consolas" w:hAnsi="Consolas"/>
          <w:sz w:val="18"/>
        </w:rPr>
        <w:t>SIHG02000004.1  30619361   .-............-...--.--.--.--.-.--.--.-.-.-.                  30619386</w:t>
      </w:r>
    </w:p>
    <w:p>
      <w:r>
        <w:rPr>
          <w:rFonts w:ascii="Consolas" w:hAnsi="Consolas"/>
          <w:sz w:val="18"/>
        </w:rPr>
        <w:t>SIHG02000004.1  1730722    .-............-...--.--.--.--.-.--.--.-.-.-.-.                1730696</w:t>
      </w:r>
    </w:p>
    <w:p>
      <w:r>
        <w:rPr>
          <w:rFonts w:ascii="Consolas" w:hAnsi="Consolas"/>
          <w:sz w:val="18"/>
        </w:rPr>
        <w:t>SIHG02000004.1  2800349    .-............-...--.--.--.--.-.                              2800369</w:t>
      </w:r>
    </w:p>
    <w:p>
      <w:r>
        <w:rPr>
          <w:rFonts w:ascii="Consolas" w:hAnsi="Consolas"/>
          <w:sz w:val="18"/>
        </w:rPr>
        <w:t>SIHG02000004.1  11915555   .-............-...--.--.--.--.-.--.--.-.-.-.                  11915580</w:t>
      </w:r>
    </w:p>
    <w:p>
      <w:r>
        <w:rPr>
          <w:rFonts w:ascii="Consolas" w:hAnsi="Consolas"/>
          <w:sz w:val="18"/>
        </w:rPr>
        <w:t>SIHG02000004.1  18641372   .-............-...--.--.--.--.-.                              18641392</w:t>
      </w:r>
    </w:p>
    <w:p>
      <w:r>
        <w:rPr>
          <w:rFonts w:ascii="Consolas" w:hAnsi="Consolas"/>
          <w:sz w:val="18"/>
        </w:rPr>
        <w:t>SIHG02000004.1  18641368   .-............-...--.--.--.--.-.--.--.-.-.-.-.                18641394</w:t>
      </w:r>
    </w:p>
    <w:p>
      <w:r>
        <w:rPr>
          <w:rFonts w:ascii="Consolas" w:hAnsi="Consolas"/>
          <w:sz w:val="18"/>
        </w:rPr>
        <w:t>SIHG02000004.1  23497914   .-............-...--.--.--.--.-.--.--.-.-.                    23497890</w:t>
      </w:r>
    </w:p>
    <w:p>
      <w:r>
        <w:rPr>
          <w:rFonts w:ascii="Consolas" w:hAnsi="Consolas"/>
          <w:sz w:val="18"/>
        </w:rPr>
        <w:t>SIHG02000004.1  25628375   .-............-...--.--.--.--.-.--.--.-.-.-.                  25628400</w:t>
      </w:r>
    </w:p>
    <w:p>
      <w:r>
        <w:rPr>
          <w:rFonts w:ascii="Consolas" w:hAnsi="Consolas"/>
          <w:sz w:val="18"/>
        </w:rPr>
        <w:t>SIHG02000004.1  29382128   .-............-...--.--.--.--.-.--.                           29382149</w:t>
      </w:r>
    </w:p>
    <w:p>
      <w:r>
        <w:rPr>
          <w:rFonts w:ascii="Consolas" w:hAnsi="Consolas"/>
          <w:sz w:val="18"/>
        </w:rPr>
        <w:t>SIHG02000004.1  2384231    .-............-...--.--.--.--.-.--.--.-.-.                    2384207</w:t>
      </w:r>
    </w:p>
    <w:p>
      <w:r>
        <w:rPr>
          <w:rFonts w:ascii="Consolas" w:hAnsi="Consolas"/>
          <w:sz w:val="18"/>
        </w:rPr>
        <w:t>SIHG02000004.1  23497918   .-............-...--.--.--.--.-.--.--.-.-.                    23497894</w:t>
      </w:r>
    </w:p>
    <w:p>
      <w:r>
        <w:rPr>
          <w:rFonts w:ascii="Consolas" w:hAnsi="Consolas"/>
          <w:sz w:val="18"/>
        </w:rPr>
        <w:t>SIHG02000004.1  2800345    .-............-...--.--.--.--.-.--.--.-.-.-.                  2800370</w:t>
      </w:r>
    </w:p>
    <w:p>
      <w:r>
        <w:rPr>
          <w:rFonts w:ascii="Consolas" w:hAnsi="Consolas"/>
          <w:sz w:val="18"/>
        </w:rPr>
        <w:t>SIHG02000004.1  1893354    .-............-...--.--.--.--.-.--.                           1893375</w:t>
      </w:r>
    </w:p>
    <w:p>
      <w:r>
        <w:rPr>
          <w:rFonts w:ascii="Consolas" w:hAnsi="Consolas"/>
          <w:sz w:val="18"/>
        </w:rPr>
        <w:t>SIHG02000004.1  16332857   .-............-...--.--.--.--.-.--.--.-.-.-.                  16332832</w:t>
      </w:r>
    </w:p>
    <w:p>
      <w:r>
        <w:rPr>
          <w:rFonts w:ascii="Consolas" w:hAnsi="Consolas"/>
          <w:sz w:val="18"/>
        </w:rPr>
        <w:t>SIHG02000004.1  16332853   .-............-...--.--.--.--.-.                              16332833</w:t>
      </w:r>
    </w:p>
    <w:p>
      <w:r>
        <w:rPr>
          <w:rFonts w:ascii="Consolas" w:hAnsi="Consolas"/>
          <w:sz w:val="18"/>
        </w:rPr>
        <w:t>SIHG02000004.1  21936343   .-............-...--.--.--.                                   21936361</w:t>
      </w:r>
    </w:p>
    <w:p>
      <w:r>
        <w:rPr>
          <w:rFonts w:ascii="Consolas" w:hAnsi="Consolas"/>
          <w:sz w:val="18"/>
        </w:rPr>
        <w:t>SIHG02000004.1  23497910   .-............-...--.--.--.--.-.--.                           23497889</w:t>
      </w:r>
    </w:p>
    <w:p>
      <w:r>
        <w:rPr>
          <w:rFonts w:ascii="Consolas" w:hAnsi="Consolas"/>
          <w:sz w:val="18"/>
        </w:rPr>
        <w:t>SIHG02000004.1  23679503   .-............-...--.--.--.--.-.--.                           23679482</w:t>
      </w:r>
    </w:p>
    <w:p>
      <w:r>
        <w:rPr>
          <w:rFonts w:ascii="Consolas" w:hAnsi="Consolas"/>
          <w:sz w:val="18"/>
        </w:rPr>
        <w:t>SIHG02000004.1  23679527   .-............-...--.--.--.--.-.--.--.-.-.                    23679503</w:t>
      </w:r>
    </w:p>
    <w:p>
      <w:r>
        <w:rPr>
          <w:rFonts w:ascii="Consolas" w:hAnsi="Consolas"/>
          <w:sz w:val="18"/>
        </w:rPr>
        <w:t>SIHG02000004.1  25447215   .-............-...--.--.--.--.-.--.--.-.-.-.                  25447190</w:t>
      </w:r>
    </w:p>
    <w:p>
      <w:r>
        <w:rPr>
          <w:rFonts w:ascii="Consolas" w:hAnsi="Consolas"/>
          <w:sz w:val="18"/>
        </w:rPr>
        <w:t>SIHG02000004.1  25447211   .-............-...--.--.--.--.-.                              25447191</w:t>
      </w:r>
    </w:p>
    <w:p>
      <w:r>
        <w:rPr>
          <w:rFonts w:ascii="Consolas" w:hAnsi="Consolas"/>
          <w:sz w:val="18"/>
        </w:rPr>
        <w:t>SIHG02000004.1  17742387   .-............-...--.--.--.--.-.--.--.-.-.                    17742411</w:t>
      </w:r>
    </w:p>
    <w:p>
      <w:r>
        <w:rPr>
          <w:rFonts w:ascii="Consolas" w:hAnsi="Consolas"/>
          <w:sz w:val="18"/>
        </w:rPr>
        <w:t>SIHG02000004.1  7116479    .-............-...--.--.--.--.-.--.                           7116458</w:t>
      </w:r>
    </w:p>
    <w:p>
      <w:r>
        <w:rPr>
          <w:rFonts w:ascii="Consolas" w:hAnsi="Consolas"/>
          <w:sz w:val="18"/>
        </w:rPr>
        <w:t>SIHG02000004.1  11915559   .-............-...--.--.--.--.-.-----.-.-.-.-.                11915584</w:t>
      </w:r>
    </w:p>
    <w:p>
      <w:r>
        <w:rPr>
          <w:rFonts w:ascii="Consolas" w:hAnsi="Consolas"/>
          <w:sz w:val="18"/>
        </w:rPr>
        <w:t>SIHG02000004.1  30619365   .-............-...--.--.--.--.-.-----.-.-.-.-.                30619390</w:t>
      </w:r>
    </w:p>
    <w:p>
      <w:r>
        <w:rPr>
          <w:rFonts w:ascii="Consolas" w:hAnsi="Consolas"/>
          <w:sz w:val="18"/>
        </w:rPr>
        <w:t>SIHG02000004.1  2384227    .-............-...--.--.--.--.-.--.--.                        2384205</w:t>
      </w:r>
    </w:p>
    <w:p>
      <w:r>
        <w:rPr>
          <w:rFonts w:ascii="Consolas" w:hAnsi="Consolas"/>
          <w:sz w:val="18"/>
        </w:rPr>
        <w:t>SIHG02000004.1  7197883    .-............-...--.--.--.--.-.                              7197863</w:t>
      </w:r>
    </w:p>
    <w:p>
      <w:r>
        <w:rPr>
          <w:rFonts w:ascii="Consolas" w:hAnsi="Consolas"/>
          <w:sz w:val="18"/>
        </w:rPr>
        <w:t>SIHG02000004.1  23175434   .-............-...--.--.--.--.-.--.--.-.-.                    23175458</w:t>
      </w:r>
    </w:p>
    <w:p>
      <w:r>
        <w:rPr>
          <w:rFonts w:ascii="Consolas" w:hAnsi="Consolas"/>
          <w:sz w:val="18"/>
        </w:rPr>
        <w:t>SIHG02000004.1  29382124   .-............-...--.--.--.--.-.--.--.-.-.                    29382148</w:t>
      </w:r>
    </w:p>
    <w:p>
      <w:r>
        <w:rPr>
          <w:rFonts w:ascii="Consolas" w:hAnsi="Consolas"/>
          <w:sz w:val="18"/>
        </w:rPr>
        <w:t>SIHG02000004.1  32024244   .-............-...--.--.--.--.-.                              32024224</w:t>
      </w:r>
    </w:p>
    <w:p>
      <w:r>
        <w:rPr>
          <w:rFonts w:ascii="Consolas" w:hAnsi="Consolas"/>
          <w:sz w:val="18"/>
        </w:rPr>
        <w:t>SIHG02000004.1  32727494   .-............-...--.--.--.--.-.                              32727474</w:t>
      </w:r>
    </w:p>
    <w:p>
      <w:r>
        <w:rPr>
          <w:rFonts w:ascii="Consolas" w:hAnsi="Consolas"/>
          <w:sz w:val="18"/>
        </w:rPr>
        <w:t>SIHG02000004.1  24677127   .-............-...--.--.--.--.-.--.--.-.-.-.                  24677152</w:t>
      </w:r>
    </w:p>
    <w:p>
      <w:r>
        <w:rPr>
          <w:rFonts w:ascii="Consolas" w:hAnsi="Consolas"/>
          <w:sz w:val="18"/>
        </w:rPr>
        <w:t>SIHG02000004.1  26048455   .-............-...--.--.--.                                   26048473</w:t>
      </w:r>
    </w:p>
    <w:p>
      <w:r>
        <w:rPr>
          <w:rFonts w:ascii="Consolas" w:hAnsi="Consolas"/>
          <w:sz w:val="18"/>
        </w:rPr>
        <w:t>SIHG02000004.1  30118017   .-............-...--.--.--.--.-.--.--.-.-.-.                  30118042</w:t>
      </w:r>
    </w:p>
    <w:p>
      <w:r>
        <w:rPr>
          <w:rFonts w:ascii="Consolas" w:hAnsi="Consolas"/>
          <w:sz w:val="18"/>
        </w:rPr>
        <w:t>SIHG02000004.1  34874933   .-............-...--.--.--.--.-.--.--.-.-.-.-.                34874907</w:t>
      </w:r>
    </w:p>
    <w:p>
      <w:r>
        <w:rPr>
          <w:rFonts w:ascii="Consolas" w:hAnsi="Consolas"/>
          <w:sz w:val="18"/>
        </w:rPr>
        <w:t>SIHG02000004.1  21390929   .-............-...--.--.--.--.-.--.--.                        21390951</w:t>
      </w:r>
    </w:p>
    <w:p>
      <w:r>
        <w:rPr>
          <w:rFonts w:ascii="Consolas" w:hAnsi="Consolas"/>
          <w:sz w:val="18"/>
        </w:rPr>
        <w:t>SIHG02000004.1  24677131   .-............-...--.--.--.--.-.                              24677151</w:t>
      </w:r>
    </w:p>
    <w:p>
      <w:r>
        <w:rPr>
          <w:rFonts w:ascii="Consolas" w:hAnsi="Consolas"/>
          <w:sz w:val="18"/>
        </w:rPr>
        <w:t>SIHG02000004.1  11828663   .-............-...--.-----.--.-.--.                           11828683</w:t>
      </w:r>
    </w:p>
    <w:p>
      <w:r>
        <w:rPr>
          <w:rFonts w:ascii="Consolas" w:hAnsi="Consolas"/>
          <w:sz w:val="18"/>
        </w:rPr>
        <w:t>SIHG02000004.1  2384223    .-............-...--.--.--.                                   2384205</w:t>
      </w:r>
    </w:p>
    <w:p>
      <w:r>
        <w:rPr>
          <w:rFonts w:ascii="Consolas" w:hAnsi="Consolas"/>
          <w:sz w:val="18"/>
        </w:rPr>
        <w:t>SIHG02000004.1  12036022   .-............-...--.--.--.--.-.--.--.-.-.-.                  12035997</w:t>
      </w:r>
    </w:p>
    <w:p>
      <w:r>
        <w:rPr>
          <w:rFonts w:ascii="Consolas" w:hAnsi="Consolas"/>
          <w:sz w:val="18"/>
        </w:rPr>
        <w:t>SIHG02000004.1  17419826   .-............-...--.--.                                      17419809</w:t>
      </w:r>
    </w:p>
    <w:p>
      <w:r>
        <w:rPr>
          <w:rFonts w:ascii="Consolas" w:hAnsi="Consolas"/>
          <w:sz w:val="18"/>
        </w:rPr>
        <w:t>SIHG02000004.1  18468269   .-............-...--.--.                                      18468286</w:t>
      </w:r>
    </w:p>
    <w:p>
      <w:r>
        <w:rPr>
          <w:rFonts w:ascii="Consolas" w:hAnsi="Consolas"/>
          <w:sz w:val="18"/>
        </w:rPr>
        <w:t>SIHG02000004.1  20301041   .-............-...--.--.--.--.-.--.--.-.-.-.-.                20301015</w:t>
      </w:r>
    </w:p>
    <w:p>
      <w:r>
        <w:rPr>
          <w:rFonts w:ascii="Consolas" w:hAnsi="Consolas"/>
          <w:sz w:val="18"/>
        </w:rPr>
        <w:t>SIHG02000004.1  21936339   .-............-...--.--.--.--.-.--.--.                        21936361</w:t>
      </w:r>
    </w:p>
    <w:p>
      <w:r>
        <w:rPr>
          <w:rFonts w:ascii="Consolas" w:hAnsi="Consolas"/>
          <w:sz w:val="18"/>
        </w:rPr>
        <w:t>SIHG02000004.1  22872621   .-............-...--.--.--.                                   22872603</w:t>
      </w:r>
    </w:p>
    <w:p>
      <w:r>
        <w:rPr>
          <w:rFonts w:ascii="Consolas" w:hAnsi="Consolas"/>
          <w:sz w:val="18"/>
        </w:rPr>
        <w:t>SIHG02000004.1  26048451   .-............-...--.--.--.--.-.--.--.                        26048473</w:t>
      </w:r>
    </w:p>
    <w:p>
      <w:r>
        <w:rPr>
          <w:rFonts w:ascii="Consolas" w:hAnsi="Consolas"/>
          <w:sz w:val="18"/>
        </w:rPr>
        <w:t>SIHG02000004.1  30118021   .-............-...--.--.--.--.-.                              30118041</w:t>
      </w:r>
    </w:p>
    <w:p>
      <w:r>
        <w:rPr>
          <w:rFonts w:ascii="Consolas" w:hAnsi="Consolas"/>
          <w:sz w:val="18"/>
        </w:rPr>
        <w:t>SIHG02000004.1  34370639   .-............-...--.--.--.--.-.--.--.-.-.-.-.--.             34370666</w:t>
      </w:r>
    </w:p>
    <w:p>
      <w:r>
        <w:rPr>
          <w:rFonts w:ascii="Consolas" w:hAnsi="Consolas"/>
          <w:sz w:val="18"/>
        </w:rPr>
        <w:t>SIHG02000004.1  652413     .-............-...--.-----.--.-.                              652394</w:t>
      </w:r>
    </w:p>
    <w:p>
      <w:r>
        <w:rPr>
          <w:rFonts w:ascii="Consolas" w:hAnsi="Consolas"/>
          <w:sz w:val="18"/>
        </w:rPr>
        <w:t>SIHG02000004.1  11828655   .-............-...--.--.--.--.-.--.--.-.-.-.                  11828680</w:t>
      </w:r>
    </w:p>
    <w:p>
      <w:r>
        <w:rPr>
          <w:rFonts w:ascii="Consolas" w:hAnsi="Consolas"/>
          <w:sz w:val="18"/>
        </w:rPr>
        <w:t>SIHG02000004.1  23212015   .-............-...--.--.--.--.-.-----.-.-.-.                  23212039</w:t>
      </w:r>
    </w:p>
    <w:p>
      <w:r>
        <w:rPr>
          <w:rFonts w:ascii="Consolas" w:hAnsi="Consolas"/>
          <w:sz w:val="18"/>
        </w:rPr>
        <w:t>SIHG02000012.1  57005365   .-............-...--.--.--.--.-.--.--.-.-.                    57005389</w:t>
      </w:r>
    </w:p>
    <w:p>
      <w:r>
        <w:rPr>
          <w:rFonts w:ascii="Consolas" w:hAnsi="Consolas"/>
          <w:sz w:val="18"/>
        </w:rPr>
        <w:t>SIHG02000012.1  25715778   .-............-...--.--.--.--.-.--T--.-.-G-.-.--.             25715751</w:t>
      </w:r>
    </w:p>
    <w:p>
      <w:r>
        <w:rPr>
          <w:rFonts w:ascii="Consolas" w:hAnsi="Consolas"/>
          <w:sz w:val="18"/>
        </w:rPr>
        <w:t>SIHG02000012.1  10575258   .-............-...--.--.--.--.-.--.--.-.-.                    10575282</w:t>
      </w:r>
    </w:p>
    <w:p>
      <w:r>
        <w:rPr>
          <w:rFonts w:ascii="Consolas" w:hAnsi="Consolas"/>
          <w:sz w:val="18"/>
        </w:rPr>
        <w:t>SIHG02000012.1  7779656    .-............-...--.--.--.--.-.--.--.-.-.-.-.                7779682</w:t>
      </w:r>
    </w:p>
    <w:p>
      <w:r>
        <w:rPr>
          <w:rFonts w:ascii="Consolas" w:hAnsi="Consolas"/>
          <w:sz w:val="18"/>
        </w:rPr>
        <w:t>SIHG02000012.1  8283034    .-............-...--.--.--.--.-.--.--.-.-.A.-.--.             8283062</w:t>
      </w:r>
    </w:p>
    <w:p>
      <w:r>
        <w:rPr>
          <w:rFonts w:ascii="Consolas" w:hAnsi="Consolas"/>
          <w:sz w:val="18"/>
        </w:rPr>
        <w:t>SIHG02000012.1  2041156    .-............-...--.--.--.--.-.--.--.-.-.-.                  2041181</w:t>
      </w:r>
    </w:p>
    <w:p>
      <w:r>
        <w:rPr>
          <w:rFonts w:ascii="Consolas" w:hAnsi="Consolas"/>
          <w:sz w:val="18"/>
        </w:rPr>
        <w:t>SIHG02000012.1  2695689    .-............-...--.--.--.--.-.--.--.-.-.-.                  2695664</w:t>
      </w:r>
    </w:p>
    <w:p>
      <w:r>
        <w:rPr>
          <w:rFonts w:ascii="Consolas" w:hAnsi="Consolas"/>
          <w:sz w:val="18"/>
        </w:rPr>
        <w:t>SIHG02000012.1  25715782   .-............-...--.--.--.--.-.--.--.-.-.-.                  25715757</w:t>
      </w:r>
    </w:p>
    <w:p>
      <w:r>
        <w:rPr>
          <w:rFonts w:ascii="Consolas" w:hAnsi="Consolas"/>
          <w:sz w:val="18"/>
        </w:rPr>
        <w:t>SIHG02000012.1  26845368   .-............-...--.--.--.--.-.--.--.-.-.-.                  26845343</w:t>
      </w:r>
    </w:p>
    <w:p>
      <w:r>
        <w:rPr>
          <w:rFonts w:ascii="Consolas" w:hAnsi="Consolas"/>
          <w:sz w:val="18"/>
        </w:rPr>
        <w:t>SIHG02000012.1  26845396   .-............-...--.--.--.--.-.--.--.-.-.                    26845372</w:t>
      </w:r>
    </w:p>
    <w:p>
      <w:r>
        <w:rPr>
          <w:rFonts w:ascii="Consolas" w:hAnsi="Consolas"/>
          <w:sz w:val="18"/>
        </w:rPr>
        <w:t>SIHG02000012.1  36134877   .-............-...--.--.--.--.-.--.--.-.-.                    36134901</w:t>
      </w:r>
    </w:p>
    <w:p>
      <w:r>
        <w:rPr>
          <w:rFonts w:ascii="Consolas" w:hAnsi="Consolas"/>
          <w:sz w:val="18"/>
        </w:rPr>
        <w:t>SIHG02000012.1  22206454   .-............-...--.--.--.--.-.--.--.-.-.-.                  22206479</w:t>
      </w:r>
    </w:p>
    <w:p>
      <w:r>
        <w:rPr>
          <w:rFonts w:ascii="Consolas" w:hAnsi="Consolas"/>
          <w:sz w:val="18"/>
        </w:rPr>
        <w:t>SIHG02000012.1  8616555    .-............-...--C--.--.--.-C--.--.-.                      8616578</w:t>
      </w:r>
    </w:p>
    <w:p>
      <w:r>
        <w:rPr>
          <w:rFonts w:ascii="Consolas" w:hAnsi="Consolas"/>
          <w:sz w:val="18"/>
        </w:rPr>
        <w:t>SIHG02000012.1  2041152    .-............-...--.--.--.--.-.--.--.-.-.                    2041176</w:t>
      </w:r>
    </w:p>
    <w:p>
      <w:r>
        <w:rPr>
          <w:rFonts w:ascii="Consolas" w:hAnsi="Consolas"/>
          <w:sz w:val="18"/>
        </w:rPr>
        <w:t>SIHG02000012.1  12768956   .-............-...--.--.--.--.-.--.--.-.-.                    12768932</w:t>
      </w:r>
    </w:p>
    <w:p>
      <w:r>
        <w:rPr>
          <w:rFonts w:ascii="Consolas" w:hAnsi="Consolas"/>
          <w:sz w:val="18"/>
        </w:rPr>
        <w:t>SIHG02000012.1  12768960   .-............-...--.--.--.--.-.--.--.-.-.                    12768936</w:t>
      </w:r>
    </w:p>
    <w:p>
      <w:r>
        <w:rPr>
          <w:rFonts w:ascii="Consolas" w:hAnsi="Consolas"/>
          <w:sz w:val="18"/>
        </w:rPr>
        <w:t>SIHG02000012.1  12768964   .-............-...--.--.--.--.-.--.--.-.-.                    12768940</w:t>
      </w:r>
    </w:p>
    <w:p>
      <w:r>
        <w:rPr>
          <w:rFonts w:ascii="Consolas" w:hAnsi="Consolas"/>
          <w:sz w:val="18"/>
        </w:rPr>
        <w:t>SIHG02000012.1  12768968   .-............-...--.--.--.--.-.--.--.-.-.                    12768944</w:t>
      </w:r>
    </w:p>
    <w:p>
      <w:r>
        <w:rPr>
          <w:rFonts w:ascii="Consolas" w:hAnsi="Consolas"/>
          <w:sz w:val="18"/>
        </w:rPr>
        <w:t>SIHG02000012.1  12768972   .-............-...--.--.--.--.-.--.--.-.-.                    12768948</w:t>
      </w:r>
    </w:p>
    <w:p>
      <w:r>
        <w:rPr>
          <w:rFonts w:ascii="Consolas" w:hAnsi="Consolas"/>
          <w:sz w:val="18"/>
        </w:rPr>
        <w:t>SIHG02000012.1  12768976   .-............-...--.--.--.--.-.--.--.-.-.                    12768952</w:t>
      </w:r>
    </w:p>
    <w:p>
      <w:r>
        <w:rPr>
          <w:rFonts w:ascii="Consolas" w:hAnsi="Consolas"/>
          <w:sz w:val="18"/>
        </w:rPr>
        <w:t>SIHG02000012.1  12768980   .-............-...--.--.--.--.-.--.--.-.-.                    12768956</w:t>
      </w:r>
    </w:p>
    <w:p>
      <w:r>
        <w:rPr>
          <w:rFonts w:ascii="Consolas" w:hAnsi="Consolas"/>
          <w:sz w:val="18"/>
        </w:rPr>
        <w:t>SIHG02000012.1  12768984   .-............-...--.--.--.--.-.--.--.-.-.                    12768960</w:t>
      </w:r>
    </w:p>
    <w:p>
      <w:r>
        <w:rPr>
          <w:rFonts w:ascii="Consolas" w:hAnsi="Consolas"/>
          <w:sz w:val="18"/>
        </w:rPr>
        <w:t>SIHG02000012.1  12768988   .-............-...--.--.--.--.-.--.--.-.-.                    12768964</w:t>
      </w:r>
    </w:p>
    <w:p>
      <w:r>
        <w:rPr>
          <w:rFonts w:ascii="Consolas" w:hAnsi="Consolas"/>
          <w:sz w:val="18"/>
        </w:rPr>
        <w:t>SIHG02000012.1  26845372   .-............-...--.--.--.--.-.--.--.-.-.                    26845348</w:t>
      </w:r>
    </w:p>
    <w:p>
      <w:r>
        <w:rPr>
          <w:rFonts w:ascii="Consolas" w:hAnsi="Consolas"/>
          <w:sz w:val="18"/>
        </w:rPr>
        <w:t>SIHG02000012.1  26845376   .-............-...--.--.--.--.-.--.--.-.-.                    26845352</w:t>
      </w:r>
    </w:p>
    <w:p>
      <w:r>
        <w:rPr>
          <w:rFonts w:ascii="Consolas" w:hAnsi="Consolas"/>
          <w:sz w:val="18"/>
        </w:rPr>
        <w:t>SIHG02000012.1  26845380   .-............-...--.--.--.--.-.--.--.-.-.                    26845356</w:t>
      </w:r>
    </w:p>
    <w:p>
      <w:r>
        <w:rPr>
          <w:rFonts w:ascii="Consolas" w:hAnsi="Consolas"/>
          <w:sz w:val="18"/>
        </w:rPr>
        <w:t>SIHG02000012.1  26845384   .-............-...--.--.--.--.-.--.--.-.-.                    26845360</w:t>
      </w:r>
    </w:p>
    <w:p>
      <w:r>
        <w:rPr>
          <w:rFonts w:ascii="Consolas" w:hAnsi="Consolas"/>
          <w:sz w:val="18"/>
        </w:rPr>
        <w:t>SIHG02000012.1  26845388   .-............-...--.--.--.--.-.--.--.-.-.                    26845364</w:t>
      </w:r>
    </w:p>
    <w:p>
      <w:r>
        <w:rPr>
          <w:rFonts w:ascii="Consolas" w:hAnsi="Consolas"/>
          <w:sz w:val="18"/>
        </w:rPr>
        <w:t>SIHG02000012.1  26845392   .-............-...--.--.--.--.-.--.--.-.-.                    26845368</w:t>
      </w:r>
    </w:p>
    <w:p>
      <w:r>
        <w:rPr>
          <w:rFonts w:ascii="Consolas" w:hAnsi="Consolas"/>
          <w:sz w:val="18"/>
        </w:rPr>
        <w:t>SIHG02000012.1  29660609   .-............-...--.--.--.--.-.--.--.-.-.                    29660633</w:t>
      </w:r>
    </w:p>
    <w:p>
      <w:r>
        <w:rPr>
          <w:rFonts w:ascii="Consolas" w:hAnsi="Consolas"/>
          <w:sz w:val="18"/>
        </w:rPr>
        <w:t>SIHG02000012.1  36134881   .-............-...--.--.--.--.-.--.--.-.-.                    36134905</w:t>
      </w:r>
    </w:p>
    <w:p>
      <w:r>
        <w:rPr>
          <w:rFonts w:ascii="Consolas" w:hAnsi="Consolas"/>
          <w:sz w:val="18"/>
        </w:rPr>
        <w:t>SIHG02000012.1  36134885   .-............-...--.--.--.--.-.--.--.-.-.                    36134909</w:t>
      </w:r>
    </w:p>
    <w:p>
      <w:r>
        <w:rPr>
          <w:rFonts w:ascii="Consolas" w:hAnsi="Consolas"/>
          <w:sz w:val="18"/>
        </w:rPr>
        <w:t>SIHG02000012.1  36134889   .-............-...--.--.--.--.-.--.--.-.-.                    36134913</w:t>
      </w:r>
    </w:p>
    <w:p>
      <w:r>
        <w:rPr>
          <w:rFonts w:ascii="Consolas" w:hAnsi="Consolas"/>
          <w:sz w:val="18"/>
        </w:rPr>
        <w:t>SIHG02000012.1  36134893   .-............-...--.--.--.--.-.--.--.-.-.                    36134917</w:t>
      </w:r>
    </w:p>
    <w:p>
      <w:r>
        <w:rPr>
          <w:rFonts w:ascii="Consolas" w:hAnsi="Consolas"/>
          <w:sz w:val="18"/>
        </w:rPr>
        <w:t>SIHG02000012.1  45596961   .-............-...--.--.--.--.-.--.--.-.-.                    45596985</w:t>
      </w:r>
    </w:p>
    <w:p>
      <w:r>
        <w:rPr>
          <w:rFonts w:ascii="Consolas" w:hAnsi="Consolas"/>
          <w:sz w:val="18"/>
        </w:rPr>
        <w:t>SIHG02000012.1  45596965   .-............-...--.--.--.--.-.--.--.-.-.                    45596989</w:t>
      </w:r>
    </w:p>
    <w:p>
      <w:r>
        <w:rPr>
          <w:rFonts w:ascii="Consolas" w:hAnsi="Consolas"/>
          <w:sz w:val="18"/>
        </w:rPr>
        <w:t>SIHG02000012.1  45596969   .-............-...--.--.--.--.-.--.--.-.-.                    45596993</w:t>
      </w:r>
    </w:p>
    <w:p>
      <w:r>
        <w:rPr>
          <w:rFonts w:ascii="Consolas" w:hAnsi="Consolas"/>
          <w:sz w:val="18"/>
        </w:rPr>
        <w:t>SIHG02000012.1  57005369   .-............-...--.--.--.--.-.--.--.-.-.                    57005393</w:t>
      </w:r>
    </w:p>
    <w:p>
      <w:r>
        <w:rPr>
          <w:rFonts w:ascii="Consolas" w:hAnsi="Consolas"/>
          <w:sz w:val="18"/>
        </w:rPr>
        <w:t>SIHG02000012.1  11753684   .-............-...--.--.--.--.-.--.                           11753663</w:t>
      </w:r>
    </w:p>
    <w:p>
      <w:r>
        <w:rPr>
          <w:rFonts w:ascii="Consolas" w:hAnsi="Consolas"/>
          <w:sz w:val="18"/>
        </w:rPr>
        <w:t>SIHG02000012.1  2695693    .-............-...--.--.--.--.-.--.--.-.-.                    2695669</w:t>
      </w:r>
    </w:p>
    <w:p>
      <w:r>
        <w:rPr>
          <w:rFonts w:ascii="Consolas" w:hAnsi="Consolas"/>
          <w:sz w:val="18"/>
        </w:rPr>
        <w:t>SIHG02000012.1  8283038    .-............-...--.--.--.--.-.--.--.                        8283060</w:t>
      </w:r>
    </w:p>
    <w:p>
      <w:r>
        <w:rPr>
          <w:rFonts w:ascii="Consolas" w:hAnsi="Consolas"/>
          <w:sz w:val="18"/>
        </w:rPr>
        <w:t>SIHG02000012.1  8413511    .-............-...--.--.--.--.-.--.--.-.-.                    8413535</w:t>
      </w:r>
    </w:p>
    <w:p>
      <w:r>
        <w:rPr>
          <w:rFonts w:ascii="Consolas" w:hAnsi="Consolas"/>
          <w:sz w:val="18"/>
        </w:rPr>
        <w:t>SIHG02000012.1  21197171   .-............-...--.--.--.--.-.--.--.                        21197193</w:t>
      </w:r>
    </w:p>
    <w:p>
      <w:r>
        <w:rPr>
          <w:rFonts w:ascii="Consolas" w:hAnsi="Consolas"/>
          <w:sz w:val="18"/>
        </w:rPr>
        <w:t>SIHG02000012.1  25715786   .-............-...--.--.--.--.-.--.--.-.-.                    25715762</w:t>
      </w:r>
    </w:p>
    <w:p>
      <w:r>
        <w:rPr>
          <w:rFonts w:ascii="Consolas" w:hAnsi="Consolas"/>
          <w:sz w:val="18"/>
        </w:rPr>
        <w:t>SIHG02000012.1  29660605   .-............-...--.--.--.--.-.--.--.-.-.                    29660629</w:t>
      </w:r>
    </w:p>
    <w:p>
      <w:r>
        <w:rPr>
          <w:rFonts w:ascii="Consolas" w:hAnsi="Consolas"/>
          <w:sz w:val="18"/>
        </w:rPr>
        <w:t>SIHG02000012.1  36134897   .-............-...--.--.--.--.-.--.--.-.                      36134920</w:t>
      </w:r>
    </w:p>
    <w:p>
      <w:r>
        <w:rPr>
          <w:rFonts w:ascii="Consolas" w:hAnsi="Consolas"/>
          <w:sz w:val="18"/>
        </w:rPr>
        <w:t>SIHG02000012.1  40568270   .-............-...--.--.--.--.-.                              40568250</w:t>
      </w:r>
    </w:p>
    <w:p>
      <w:r>
        <w:rPr>
          <w:rFonts w:ascii="Consolas" w:hAnsi="Consolas"/>
          <w:sz w:val="18"/>
        </w:rPr>
        <w:t>SIHG02000012.1  45596973   .-............-...--.--.--.--.-.--.--.-.                      45596996</w:t>
      </w:r>
    </w:p>
    <w:p>
      <w:r>
        <w:rPr>
          <w:rFonts w:ascii="Consolas" w:hAnsi="Consolas"/>
          <w:sz w:val="18"/>
        </w:rPr>
        <w:t>SIHG02000012.1  11753688   .-............-...--.--.--.--.-.--.--.-.-.-A-.--..            11753660</w:t>
      </w:r>
    </w:p>
    <w:p>
      <w:r>
        <w:rPr>
          <w:rFonts w:ascii="Consolas" w:hAnsi="Consolas"/>
          <w:sz w:val="18"/>
        </w:rPr>
        <w:t>SIHG02000012.1  25888973   .-............-...--.--.--.--.                                25888992</w:t>
      </w:r>
    </w:p>
    <w:p>
      <w:r>
        <w:rPr>
          <w:rFonts w:ascii="Consolas" w:hAnsi="Consolas"/>
          <w:sz w:val="18"/>
        </w:rPr>
        <w:t>SIHG02000012.1  50308628   .-............-...--.--.--.--.-.--.--.                        50308606</w:t>
      </w:r>
    </w:p>
    <w:p>
      <w:r>
        <w:rPr>
          <w:rFonts w:ascii="Consolas" w:hAnsi="Consolas"/>
          <w:sz w:val="18"/>
        </w:rPr>
        <w:t>SIHG02000012.1  55065188   .-............-...--.--.--.                                   55065206</w:t>
      </w:r>
    </w:p>
    <w:p>
      <w:r>
        <w:rPr>
          <w:rFonts w:ascii="Consolas" w:hAnsi="Consolas"/>
          <w:sz w:val="18"/>
        </w:rPr>
        <w:t>SIHG02000012.1  49341724   .-............-...--.--.--.--.----.--.-.-.                    49341747</w:t>
      </w:r>
    </w:p>
    <w:p>
      <w:r>
        <w:rPr>
          <w:rFonts w:ascii="Consolas" w:hAnsi="Consolas"/>
          <w:sz w:val="18"/>
        </w:rPr>
        <w:t>SIHG02000012.1  29802839   .-............-...--.--.--.--.-.--.                           29802818</w:t>
      </w:r>
    </w:p>
    <w:p>
      <w:r>
        <w:rPr>
          <w:rFonts w:ascii="Consolas" w:hAnsi="Consolas"/>
          <w:sz w:val="18"/>
        </w:rPr>
        <w:t>SIHG02000012.1  50328580   .-............-...--.--.--.--.-.--.--.                        50328558</w:t>
      </w:r>
    </w:p>
    <w:p>
      <w:r>
        <w:rPr>
          <w:rFonts w:ascii="Consolas" w:hAnsi="Consolas"/>
          <w:sz w:val="18"/>
        </w:rPr>
        <w:t>SIHG02000012.1  17911708   .-............-...--.--.--.--C-.--.--.C.A.C.-.T-..-.-.-...-.  17911746</w:t>
      </w:r>
    </w:p>
    <w:p>
      <w:r>
        <w:rPr>
          <w:rFonts w:ascii="Consolas" w:hAnsi="Consolas"/>
          <w:sz w:val="18"/>
        </w:rPr>
        <w:t>SIHG02000012.1  21033901   .-............-...--.--.--.--.-.--.--A-.-.-.                  21033926</w:t>
      </w:r>
    </w:p>
    <w:p>
      <w:r>
        <w:rPr>
          <w:rFonts w:ascii="Consolas" w:hAnsi="Consolas"/>
          <w:sz w:val="18"/>
        </w:rPr>
        <w:t>SIHG02000012.1  21081000   .-............-...--.--.--.--.-.--.--.-.-.                    21081024</w:t>
      </w:r>
    </w:p>
    <w:p>
      <w:r>
        <w:rPr>
          <w:rFonts w:ascii="Consolas" w:hAnsi="Consolas"/>
          <w:sz w:val="18"/>
        </w:rPr>
        <w:t>SIHG02000012.1  36001450   .-............-...--.--.--.--.-.--.--A-.-.-.                  36001425</w:t>
      </w:r>
    </w:p>
    <w:p>
      <w:r>
        <w:rPr>
          <w:rFonts w:ascii="Consolas" w:hAnsi="Consolas"/>
          <w:sz w:val="18"/>
        </w:rPr>
        <w:t>SIHG02000012.1  51659798   .-............-...--.--.--.--.-.--.--.                        51659776</w:t>
      </w:r>
    </w:p>
    <w:p>
      <w:r>
        <w:rPr>
          <w:rFonts w:ascii="Consolas" w:hAnsi="Consolas"/>
          <w:sz w:val="18"/>
        </w:rPr>
        <w:t>SIHG02000012.1  3975424    .-............-...--.--.--.--.-.                              3975404</w:t>
      </w:r>
    </w:p>
    <w:p>
      <w:r>
        <w:rPr>
          <w:rFonts w:ascii="Consolas" w:hAnsi="Consolas"/>
          <w:sz w:val="18"/>
        </w:rPr>
        <w:t>SIHG02000012.1  4811342    .-............-...--.--.--.--.-.--.--.-.-.-.                  4811317</w:t>
      </w:r>
    </w:p>
    <w:p>
      <w:r>
        <w:rPr>
          <w:rFonts w:ascii="Consolas" w:hAnsi="Consolas"/>
          <w:sz w:val="18"/>
        </w:rPr>
        <w:t>SIHG02000012.1  4811338    .-............-...--.--.--.--.-.                              4811318</w:t>
      </w:r>
    </w:p>
    <w:p>
      <w:r>
        <w:rPr>
          <w:rFonts w:ascii="Consolas" w:hAnsi="Consolas"/>
          <w:sz w:val="18"/>
        </w:rPr>
        <w:t>SIHG02000012.1  8413515    .-............-...--.--.--.--.-.--.                           8413536</w:t>
      </w:r>
    </w:p>
    <w:p>
      <w:r>
        <w:rPr>
          <w:rFonts w:ascii="Consolas" w:hAnsi="Consolas"/>
          <w:sz w:val="18"/>
        </w:rPr>
        <w:t>SIHG02000012.1  12768992   .-............-...--.--.--.--.-.--.--.-.-.                    12768968</w:t>
      </w:r>
    </w:p>
    <w:p>
      <w:r>
        <w:rPr>
          <w:rFonts w:ascii="Consolas" w:hAnsi="Consolas"/>
          <w:sz w:val="18"/>
        </w:rPr>
        <w:t>SIHG02000012.1  17911704   .-............-...--.--.--.--.-.--.--.                        17911726</w:t>
      </w:r>
    </w:p>
    <w:p>
      <w:r>
        <w:rPr>
          <w:rFonts w:ascii="Consolas" w:hAnsi="Consolas"/>
          <w:sz w:val="18"/>
        </w:rPr>
        <w:t>SIHG02000012.1  29824379   .-............-...--.--.--.--.-.--.--.                        29824357</w:t>
      </w:r>
    </w:p>
    <w:p>
      <w:r>
        <w:rPr>
          <w:rFonts w:ascii="Consolas" w:hAnsi="Consolas"/>
          <w:sz w:val="18"/>
        </w:rPr>
        <w:t>SIHG02000012.1  37763001   .-............-...--.--.--.                                   37762983</w:t>
      </w:r>
    </w:p>
    <w:p>
      <w:r>
        <w:rPr>
          <w:rFonts w:ascii="Consolas" w:hAnsi="Consolas"/>
          <w:sz w:val="18"/>
        </w:rPr>
        <w:t>SIHG02000012.1  40540148   .-............-...--.--.--.--.-.--.--.                        40540126</w:t>
      </w:r>
    </w:p>
    <w:p>
      <w:r>
        <w:rPr>
          <w:rFonts w:ascii="Consolas" w:hAnsi="Consolas"/>
          <w:sz w:val="18"/>
        </w:rPr>
        <w:t>SIHG02000012.1  40568274   .-............-...--.--.--.--.-.--.--.-.-.-.                  40568249</w:t>
      </w:r>
    </w:p>
    <w:p>
      <w:r>
        <w:rPr>
          <w:rFonts w:ascii="Consolas" w:hAnsi="Consolas"/>
          <w:sz w:val="18"/>
        </w:rPr>
        <w:t>SIHG02000012.1  44413236   .-............-...--.--.--.                                   44413254</w:t>
      </w:r>
    </w:p>
    <w:p>
      <w:r>
        <w:rPr>
          <w:rFonts w:ascii="Consolas" w:hAnsi="Consolas"/>
          <w:sz w:val="18"/>
        </w:rPr>
        <w:t>SIHG02000012.1  50328584   .-............-...--.--.--.--.-.--.--.-.-.A.-.--.             50328556</w:t>
      </w:r>
    </w:p>
    <w:p>
      <w:r>
        <w:rPr>
          <w:rFonts w:ascii="Consolas" w:hAnsi="Consolas"/>
          <w:sz w:val="18"/>
        </w:rPr>
        <w:t>SIHG02000012.1  50691596   .-............-...--.--.--.--.-.--.--.-.-.-.-.--.             50691623</w:t>
      </w:r>
    </w:p>
    <w:p>
      <w:r>
        <w:rPr>
          <w:rFonts w:ascii="Consolas" w:hAnsi="Consolas"/>
          <w:sz w:val="18"/>
        </w:rPr>
        <w:t>SIHG02000012.1  58251275   .-............-...--.--.--.                                   58251257</w:t>
      </w:r>
    </w:p>
    <w:p>
      <w:r>
        <w:rPr>
          <w:rFonts w:ascii="Consolas" w:hAnsi="Consolas"/>
          <w:sz w:val="18"/>
        </w:rPr>
        <w:t>SIHG02000012.1  24264298   .-............-...--.--.                                      24264281</w:t>
      </w:r>
    </w:p>
    <w:p>
      <w:r>
        <w:rPr>
          <w:rFonts w:ascii="Consolas" w:hAnsi="Consolas"/>
          <w:sz w:val="18"/>
        </w:rPr>
        <w:t>SIHG02000012.1  39449863   .-............-...--.                                         39449879</w:t>
      </w:r>
    </w:p>
    <w:p>
      <w:r>
        <w:rPr>
          <w:rFonts w:ascii="Consolas" w:hAnsi="Consolas"/>
          <w:sz w:val="18"/>
        </w:rPr>
        <w:t>SIHG02000012.1  3975428    .-............-...--.--.--.--.-.--.--.-.-.                    3975404</w:t>
      </w:r>
    </w:p>
    <w:p>
      <w:r>
        <w:rPr>
          <w:rFonts w:ascii="Consolas" w:hAnsi="Consolas"/>
          <w:sz w:val="18"/>
        </w:rPr>
        <w:t>SIHG02000012.1  7826942    .-............-...--.                                         7826926</w:t>
      </w:r>
    </w:p>
    <w:p>
      <w:r>
        <w:rPr>
          <w:rFonts w:ascii="Consolas" w:hAnsi="Consolas"/>
          <w:sz w:val="18"/>
        </w:rPr>
        <w:t>SIHG02000012.1  14627564   .-............-...--.--.--.--.-.--.--.-.                      14627587</w:t>
      </w:r>
    </w:p>
    <w:p>
      <w:r>
        <w:rPr>
          <w:rFonts w:ascii="Consolas" w:hAnsi="Consolas"/>
          <w:sz w:val="18"/>
        </w:rPr>
        <w:t>SIHG02000012.1  17159286   .-............-...--.--.--.--.-.--.--.                        17159264</w:t>
      </w:r>
    </w:p>
    <w:p>
      <w:r>
        <w:rPr>
          <w:rFonts w:ascii="Consolas" w:hAnsi="Consolas"/>
          <w:sz w:val="18"/>
        </w:rPr>
        <w:t>SIHG02000012.1  19737041   .-............-...--.--.--.--.-.--.                           19737062</w:t>
      </w:r>
    </w:p>
    <w:p>
      <w:r>
        <w:rPr>
          <w:rFonts w:ascii="Consolas" w:hAnsi="Consolas"/>
          <w:sz w:val="18"/>
        </w:rPr>
        <w:t>SIHG02000012.1  21197167   .-............-...--.--.--.--.-.--.--.-.-.A.-.--.             21197195</w:t>
      </w:r>
    </w:p>
    <w:p>
      <w:r>
        <w:rPr>
          <w:rFonts w:ascii="Consolas" w:hAnsi="Consolas"/>
          <w:sz w:val="18"/>
        </w:rPr>
        <w:t>SIHG02000012.1  23737494   .-............-...--.--.--.--.-.--.--.-.-.-.                  23737469</w:t>
      </w:r>
    </w:p>
    <w:p>
      <w:r>
        <w:rPr>
          <w:rFonts w:ascii="Consolas" w:hAnsi="Consolas"/>
          <w:sz w:val="18"/>
        </w:rPr>
        <w:t>SIHG02000012.1  24350783   .-............-...--.--.--.--.-.--.                           24350804</w:t>
      </w:r>
    </w:p>
    <w:p>
      <w:r>
        <w:rPr>
          <w:rFonts w:ascii="Consolas" w:hAnsi="Consolas"/>
          <w:sz w:val="18"/>
        </w:rPr>
        <w:t>SIHG02000012.1  25692157   .-............-...--.--.--.--.----.--.-.                      25692179</w:t>
      </w:r>
    </w:p>
    <w:p>
      <w:r>
        <w:rPr>
          <w:rFonts w:ascii="Consolas" w:hAnsi="Consolas"/>
          <w:sz w:val="18"/>
        </w:rPr>
        <w:t>SIHG02000012.1  29802843   .-............-...--.--.--.--.-.--.--.-.-.                    29802819</w:t>
      </w:r>
    </w:p>
    <w:p>
      <w:r>
        <w:rPr>
          <w:rFonts w:ascii="Consolas" w:hAnsi="Consolas"/>
          <w:sz w:val="18"/>
        </w:rPr>
        <w:t>SIHG02000012.1  37841928   .-............-...--.--.--.--.-.--.--.-.                      37841905</w:t>
      </w:r>
    </w:p>
    <w:p>
      <w:r>
        <w:rPr>
          <w:rFonts w:ascii="Consolas" w:hAnsi="Consolas"/>
          <w:sz w:val="18"/>
        </w:rPr>
        <w:t>SIHG02000012.1  49536708   .-............-...--.--.--.--.-.--.--.-.                      49536731</w:t>
      </w:r>
    </w:p>
    <w:p>
      <w:r>
        <w:rPr>
          <w:rFonts w:ascii="Consolas" w:hAnsi="Consolas"/>
          <w:sz w:val="18"/>
        </w:rPr>
        <w:t>SIHG02000012.1  55413963   .-............-...--.--.--.--.-.--.--.-.-.                    55413939</w:t>
      </w:r>
    </w:p>
    <w:p>
      <w:r>
        <w:rPr>
          <w:rFonts w:ascii="Consolas" w:hAnsi="Consolas"/>
          <w:sz w:val="18"/>
        </w:rPr>
        <w:t>SIHG02000012.1  55413959   .-............-...--.--.--.--.-.                              55413939</w:t>
      </w:r>
    </w:p>
    <w:p>
      <w:r>
        <w:rPr>
          <w:rFonts w:ascii="Consolas" w:hAnsi="Consolas"/>
          <w:sz w:val="18"/>
        </w:rPr>
        <w:t>SIHG02000012.1  14627568   .-............-...--.--.--.--.                                14627587</w:t>
      </w:r>
    </w:p>
    <w:p>
      <w:r>
        <w:rPr>
          <w:rFonts w:ascii="Consolas" w:hAnsi="Consolas"/>
          <w:sz w:val="18"/>
        </w:rPr>
        <w:t>SIHG02000012.1  17911700   .-............-...--.--.--.--.-.--.--.-.-.                    17911724</w:t>
      </w:r>
    </w:p>
    <w:p>
      <w:r>
        <w:rPr>
          <w:rFonts w:ascii="Consolas" w:hAnsi="Consolas"/>
          <w:sz w:val="18"/>
        </w:rPr>
        <w:t>SIHG02000012.1  23737490   .-............-...--.--.--.--.-.                              23737470</w:t>
      </w:r>
    </w:p>
    <w:p>
      <w:r>
        <w:rPr>
          <w:rFonts w:ascii="Consolas" w:hAnsi="Consolas"/>
          <w:sz w:val="18"/>
        </w:rPr>
        <w:t>SIHG02000012.1  24350779   .-............-...--.--.--.--.-.--.--.-.-.                    24350803</w:t>
      </w:r>
    </w:p>
    <w:p>
      <w:r>
        <w:rPr>
          <w:rFonts w:ascii="Consolas" w:hAnsi="Consolas"/>
          <w:sz w:val="18"/>
        </w:rPr>
        <w:t>SIHG02000012.1  24451849   .-............-...--.--.--.                                   24451831</w:t>
      </w:r>
    </w:p>
    <w:p>
      <w:r>
        <w:rPr>
          <w:rFonts w:ascii="Consolas" w:hAnsi="Consolas"/>
          <w:sz w:val="18"/>
        </w:rPr>
        <w:t>SIHG02000012.1  25888969   .-............-...--.--.--.--.-.--.--.-.                      25888992</w:t>
      </w:r>
    </w:p>
    <w:p>
      <w:r>
        <w:rPr>
          <w:rFonts w:ascii="Consolas" w:hAnsi="Consolas"/>
          <w:sz w:val="18"/>
        </w:rPr>
        <w:t>SIHG02000012.1  26128716   .-............-...--.--.--.--.-.--.--.                        26128738</w:t>
      </w:r>
    </w:p>
    <w:p>
      <w:r>
        <w:rPr>
          <w:rFonts w:ascii="Consolas" w:hAnsi="Consolas"/>
          <w:sz w:val="18"/>
        </w:rPr>
        <w:t>SIHG02000012.1  29824383   .-............-...--.--.--.--.-.--.--.-.-.A.-.--.             29824355</w:t>
      </w:r>
    </w:p>
    <w:p>
      <w:r>
        <w:rPr>
          <w:rFonts w:ascii="Consolas" w:hAnsi="Consolas"/>
          <w:sz w:val="18"/>
        </w:rPr>
        <w:t>SIHG02000012.1  30437855   .-............-...--.--.--.--.-.--.--.-.-.-.                  30437880</w:t>
      </w:r>
    </w:p>
    <w:p>
      <w:r>
        <w:rPr>
          <w:rFonts w:ascii="Consolas" w:hAnsi="Consolas"/>
          <w:sz w:val="18"/>
        </w:rPr>
        <w:t>SIHG02000012.1  37841924   .-............-...--.--.--.--.                                37841905</w:t>
      </w:r>
    </w:p>
    <w:p>
      <w:r>
        <w:rPr>
          <w:rFonts w:ascii="Consolas" w:hAnsi="Consolas"/>
          <w:sz w:val="18"/>
        </w:rPr>
        <w:t>SIHG02000012.1  40540152   .-............-...--.--.--.--.-.--.--.-.-.A.-.--.             40540124</w:t>
      </w:r>
    </w:p>
    <w:p>
      <w:r>
        <w:rPr>
          <w:rFonts w:ascii="Consolas" w:hAnsi="Consolas"/>
          <w:sz w:val="18"/>
        </w:rPr>
        <w:t>SIHG02000012.1  49536712   .-............-...--.--.--.--.                                49536731</w:t>
      </w:r>
    </w:p>
    <w:p>
      <w:r>
        <w:rPr>
          <w:rFonts w:ascii="Consolas" w:hAnsi="Consolas"/>
          <w:sz w:val="18"/>
        </w:rPr>
        <w:t>SIHG02000012.1  55537650   .-............-...--.--.--.--.-.--.--.                        55537672</w:t>
      </w:r>
    </w:p>
    <w:p>
      <w:r>
        <w:rPr>
          <w:rFonts w:ascii="Consolas" w:hAnsi="Consolas"/>
          <w:sz w:val="18"/>
        </w:rPr>
        <w:t>SIHG02000012.1  18581631   .-............-...--.-----.--.-.--.                           18581651</w:t>
      </w:r>
    </w:p>
    <w:p>
      <w:r>
        <w:rPr>
          <w:rFonts w:ascii="Consolas" w:hAnsi="Consolas"/>
          <w:sz w:val="18"/>
        </w:rPr>
        <w:t>SIHG02000012.1  37659959   .-............-...--.--.--.--.----.--.-.-.                    37659982</w:t>
      </w:r>
    </w:p>
    <w:p>
      <w:r>
        <w:rPr>
          <w:rFonts w:ascii="Consolas" w:hAnsi="Consolas"/>
          <w:sz w:val="18"/>
        </w:rPr>
        <w:t>SIHG02000012.1  2847306    .-............-...--.--.--.--.-.                              2847326</w:t>
      </w:r>
    </w:p>
    <w:p>
      <w:r>
        <w:rPr>
          <w:rFonts w:ascii="Consolas" w:hAnsi="Consolas"/>
          <w:sz w:val="18"/>
        </w:rPr>
        <w:t>SIHG02000012.1  2847302    .-............-...--.--.--.--.-.--.--.-.-.                    2847326</w:t>
      </w:r>
    </w:p>
    <w:p>
      <w:r>
        <w:rPr>
          <w:rFonts w:ascii="Consolas" w:hAnsi="Consolas"/>
          <w:sz w:val="18"/>
        </w:rPr>
        <w:t>SIHG02000012.1  6403931    .-............-..                                             6403945</w:t>
      </w:r>
    </w:p>
    <w:p>
      <w:r>
        <w:rPr>
          <w:rFonts w:ascii="Consolas" w:hAnsi="Consolas"/>
          <w:sz w:val="18"/>
        </w:rPr>
        <w:t>SIHG02000012.1  6438790    .-............-...--.                                         6438806</w:t>
      </w:r>
    </w:p>
    <w:p>
      <w:r>
        <w:rPr>
          <w:rFonts w:ascii="Consolas" w:hAnsi="Consolas"/>
          <w:sz w:val="18"/>
        </w:rPr>
        <w:t>SIHG02000012.1  7422549    .-............-..                                             7422563</w:t>
      </w:r>
    </w:p>
    <w:p>
      <w:r>
        <w:rPr>
          <w:rFonts w:ascii="Consolas" w:hAnsi="Consolas"/>
          <w:sz w:val="18"/>
        </w:rPr>
        <w:t>SIHG02000012.1  12220332   .-............-...--.--.--.--.-.--.--.-.-.-.                  12220357</w:t>
      </w:r>
    </w:p>
    <w:p>
      <w:r>
        <w:rPr>
          <w:rFonts w:ascii="Consolas" w:hAnsi="Consolas"/>
          <w:sz w:val="18"/>
        </w:rPr>
        <w:t>SIHG02000012.1  12399852   .-............-...--.                                         12399836</w:t>
      </w:r>
    </w:p>
    <w:p>
      <w:r>
        <w:rPr>
          <w:rFonts w:ascii="Consolas" w:hAnsi="Consolas"/>
          <w:sz w:val="18"/>
        </w:rPr>
        <w:t>SIHG02000012.1  12584437   .-............-...--.                                         12584421</w:t>
      </w:r>
    </w:p>
    <w:p>
      <w:r>
        <w:rPr>
          <w:rFonts w:ascii="Consolas" w:hAnsi="Consolas"/>
          <w:sz w:val="18"/>
        </w:rPr>
        <w:t>SIHG02000012.1  16007532   .-............-...--.                                         16007516</w:t>
      </w:r>
    </w:p>
    <w:p>
      <w:r>
        <w:rPr>
          <w:rFonts w:ascii="Consolas" w:hAnsi="Consolas"/>
          <w:sz w:val="18"/>
        </w:rPr>
        <w:t>SIHG02000012.1  16192965   .-............-...--.--.--.--.-.--.--.-.-.-.                  16192990</w:t>
      </w:r>
    </w:p>
    <w:p>
      <w:r>
        <w:rPr>
          <w:rFonts w:ascii="Consolas" w:hAnsi="Consolas"/>
          <w:sz w:val="18"/>
        </w:rPr>
        <w:t>SIHG02000012.1  17159290   .-............-...--.--.--.--.-.--.--.-.-.A.-.--.             17159262</w:t>
      </w:r>
    </w:p>
    <w:p>
      <w:r>
        <w:rPr>
          <w:rFonts w:ascii="Consolas" w:hAnsi="Consolas"/>
          <w:sz w:val="18"/>
        </w:rPr>
        <w:t>SIHG02000012.1  17159282   .-............-...--.--.--.                                   17159264</w:t>
      </w:r>
    </w:p>
    <w:p>
      <w:r>
        <w:rPr>
          <w:rFonts w:ascii="Consolas" w:hAnsi="Consolas"/>
          <w:sz w:val="18"/>
        </w:rPr>
        <w:t>SIHG02000012.1  21957575   .-............-...--.                                         21957559</w:t>
      </w:r>
    </w:p>
    <w:p>
      <w:r>
        <w:rPr>
          <w:rFonts w:ascii="Consolas" w:hAnsi="Consolas"/>
          <w:sz w:val="18"/>
        </w:rPr>
        <w:t>SIHG02000012.1  24264302   .-............-...--.--.--.--.-.--.                           24264281</w:t>
      </w:r>
    </w:p>
    <w:p>
      <w:r>
        <w:rPr>
          <w:rFonts w:ascii="Consolas" w:hAnsi="Consolas"/>
          <w:sz w:val="18"/>
        </w:rPr>
        <w:t>SIHG02000012.1  24451853   .-............-...--.--.--.--.-.--.--.                        24451831</w:t>
      </w:r>
    </w:p>
    <w:p>
      <w:r>
        <w:rPr>
          <w:rFonts w:ascii="Consolas" w:hAnsi="Consolas"/>
          <w:sz w:val="18"/>
        </w:rPr>
        <w:t>SIHG02000012.1  26128720   .-............-...--.--.--.                                   26128738</w:t>
      </w:r>
    </w:p>
    <w:p>
      <w:r>
        <w:rPr>
          <w:rFonts w:ascii="Consolas" w:hAnsi="Consolas"/>
          <w:sz w:val="18"/>
        </w:rPr>
        <w:t>SIHG02000012.1  29824375   .-............-...--.--.--.                                   29824357</w:t>
      </w:r>
    </w:p>
    <w:p>
      <w:r>
        <w:rPr>
          <w:rFonts w:ascii="Consolas" w:hAnsi="Consolas"/>
          <w:sz w:val="18"/>
        </w:rPr>
        <w:t>SIHG02000012.1  30437859   .-............-...--.--.--.--.-.                              30437879</w:t>
      </w:r>
    </w:p>
    <w:p>
      <w:r>
        <w:rPr>
          <w:rFonts w:ascii="Consolas" w:hAnsi="Consolas"/>
          <w:sz w:val="18"/>
        </w:rPr>
        <w:t>SIHG02000012.1  32357739   .-............-...--.                                         32357755</w:t>
      </w:r>
    </w:p>
    <w:p>
      <w:r>
        <w:rPr>
          <w:rFonts w:ascii="Consolas" w:hAnsi="Consolas"/>
          <w:sz w:val="18"/>
        </w:rPr>
        <w:t>SIHG02000012.1  37763005   .-............-...--.--.--.--.-.--.--.                        37762983</w:t>
      </w:r>
    </w:p>
    <w:p>
      <w:r>
        <w:rPr>
          <w:rFonts w:ascii="Consolas" w:hAnsi="Consolas"/>
          <w:sz w:val="18"/>
        </w:rPr>
        <w:t>SIHG02000012.1  39449855   .-............-...--.--.--.--.-.--.--.-.-.-.-.                39449881</w:t>
      </w:r>
    </w:p>
    <w:p>
      <w:r>
        <w:rPr>
          <w:rFonts w:ascii="Consolas" w:hAnsi="Consolas"/>
          <w:sz w:val="18"/>
        </w:rPr>
        <w:t>SIHG02000012.1  40129543   .-............-...--.--.--.--.-.--.--.-.-.-.                  40129568</w:t>
      </w:r>
    </w:p>
    <w:p>
      <w:r>
        <w:rPr>
          <w:rFonts w:ascii="Consolas" w:hAnsi="Consolas"/>
          <w:sz w:val="18"/>
        </w:rPr>
        <w:t>SIHG02000012.1  40540144   .-............-...--.--.--.                                   40540126</w:t>
      </w:r>
    </w:p>
    <w:p>
      <w:r>
        <w:rPr>
          <w:rFonts w:ascii="Consolas" w:hAnsi="Consolas"/>
          <w:sz w:val="18"/>
        </w:rPr>
        <w:t>SIHG02000012.1  44413232   .-............-...--.--.--.--.-.--.--.                        44413254</w:t>
      </w:r>
    </w:p>
    <w:p>
      <w:r>
        <w:rPr>
          <w:rFonts w:ascii="Consolas" w:hAnsi="Consolas"/>
          <w:sz w:val="18"/>
        </w:rPr>
        <w:t>SIHG02000012.1  45596953   .-............-...--.--.--.--.-.--.--.-.-.                    45596977</w:t>
      </w:r>
    </w:p>
    <w:p>
      <w:r>
        <w:rPr>
          <w:rFonts w:ascii="Consolas" w:hAnsi="Consolas"/>
          <w:sz w:val="18"/>
        </w:rPr>
        <w:t>SIHG02000012.1  49449613   .-............-...--.--.--.--.-.--.--.-.-.-.-.--.             49449586</w:t>
      </w:r>
    </w:p>
    <w:p>
      <w:r>
        <w:rPr>
          <w:rFonts w:ascii="Consolas" w:hAnsi="Consolas"/>
          <w:sz w:val="18"/>
        </w:rPr>
        <w:t>SIHG02000012.1  50691600   .-............-...--.--.--.--.-.                              50691620</w:t>
      </w:r>
    </w:p>
    <w:p>
      <w:r>
        <w:rPr>
          <w:rFonts w:ascii="Consolas" w:hAnsi="Consolas"/>
          <w:sz w:val="18"/>
        </w:rPr>
        <w:t>SIHG02000012.1  55065184   .-............-...--.--.--.--.-.--.--.                        55065206</w:t>
      </w:r>
    </w:p>
    <w:p>
      <w:r>
        <w:rPr>
          <w:rFonts w:ascii="Consolas" w:hAnsi="Consolas"/>
          <w:sz w:val="18"/>
        </w:rPr>
        <w:t>SIHG02000012.1  55424746   .-............-...--.--.                                      55424729</w:t>
      </w:r>
    </w:p>
    <w:p>
      <w:r>
        <w:rPr>
          <w:rFonts w:ascii="Consolas" w:hAnsi="Consolas"/>
          <w:sz w:val="18"/>
        </w:rPr>
        <w:t>SIHG02000012.1  55537654   .-............-...--.--.--.                                   55537672</w:t>
      </w:r>
    </w:p>
    <w:p>
      <w:r>
        <w:rPr>
          <w:rFonts w:ascii="Consolas" w:hAnsi="Consolas"/>
          <w:sz w:val="18"/>
        </w:rPr>
        <w:t>SIHG02000012.1  55541557   .-............-...--.--.--.--.-.--.--.-.-.-.                  55541582</w:t>
      </w:r>
    </w:p>
    <w:p>
      <w:r>
        <w:rPr>
          <w:rFonts w:ascii="Consolas" w:hAnsi="Consolas"/>
          <w:sz w:val="18"/>
        </w:rPr>
        <w:t>SIHG02000012.1  58251279   .-............-...--.--.--.--.-.--.--.                        58251257</w:t>
      </w:r>
    </w:p>
    <w:p>
      <w:r>
        <w:rPr>
          <w:rFonts w:ascii="Consolas" w:hAnsi="Consolas"/>
          <w:sz w:val="18"/>
        </w:rPr>
        <w:t>SIHG02000012.1  21033905   .-............-...--.--.A-.--.-.--.--.-.-.                    21033930</w:t>
      </w:r>
    </w:p>
    <w:p>
      <w:r>
        <w:rPr>
          <w:rFonts w:ascii="Consolas" w:hAnsi="Consolas"/>
          <w:sz w:val="18"/>
        </w:rPr>
        <w:t>SIHG02000012.1  36001446   .-............-...--.--.A-.--.-.--.--.-.-.                    36001421</w:t>
      </w:r>
    </w:p>
    <w:p>
      <w:r>
        <w:rPr>
          <w:rFonts w:ascii="Consolas" w:hAnsi="Consolas"/>
          <w:sz w:val="18"/>
        </w:rPr>
        <w:t>SIHG02000012.1  32357731   .-............-...--.--.--.--.-.--.--.-.-.-.                  32357756</w:t>
      </w:r>
    </w:p>
    <w:p>
      <w:r>
        <w:rPr>
          <w:rFonts w:ascii="Consolas" w:hAnsi="Consolas"/>
          <w:sz w:val="18"/>
        </w:rPr>
        <w:t>SIHG02000012.1  7826950    .-............-...--.--.--.--.-.--.--.-.-.-.                  7826925</w:t>
      </w:r>
    </w:p>
    <w:p>
      <w:r>
        <w:rPr>
          <w:rFonts w:ascii="Consolas" w:hAnsi="Consolas"/>
          <w:sz w:val="18"/>
        </w:rPr>
        <w:t>SIHG02000012.1  18581623   .-............-...--.--.--.--.-.--.--.-.-.-.                  18581648</w:t>
      </w:r>
    </w:p>
    <w:p>
      <w:r>
        <w:rPr>
          <w:rFonts w:ascii="Consolas" w:hAnsi="Consolas"/>
          <w:sz w:val="18"/>
        </w:rPr>
        <w:t>SIHG02000012.1  53566167   .-............-...--.--.--.--.-.-----.-.-.-.-.                53566192</w:t>
      </w:r>
    </w:p>
    <w:p>
      <w:r>
        <w:rPr>
          <w:rFonts w:ascii="Consolas" w:hAnsi="Consolas"/>
          <w:sz w:val="18"/>
        </w:rPr>
        <w:t>SIHG02000012.1  16007540   .-............-...--.--.--.--.-.--.--.-.-.-.                  16007515</w:t>
      </w:r>
    </w:p>
    <w:p>
      <w:r>
        <w:rPr>
          <w:rFonts w:ascii="Consolas" w:hAnsi="Consolas"/>
          <w:sz w:val="18"/>
        </w:rPr>
        <w:t>SIHG02000005.1  9337884    .-............-...--.--.--.--.-.--.--.-.-.                    9337908</w:t>
      </w:r>
    </w:p>
    <w:p>
      <w:r>
        <w:rPr>
          <w:rFonts w:ascii="Consolas" w:hAnsi="Consolas"/>
          <w:sz w:val="18"/>
        </w:rPr>
        <w:t>SIHG02000005.1  33962501   .-............-...--.--.--.--.-.--.--.-.-.                    33962525</w:t>
      </w:r>
    </w:p>
    <w:p>
      <w:r>
        <w:rPr>
          <w:rFonts w:ascii="Consolas" w:hAnsi="Consolas"/>
          <w:sz w:val="18"/>
        </w:rPr>
        <w:t>SIHG02000005.1  38862847   .-............-...--.--.--.--.-.--.--.-.-.                    38862871</w:t>
      </w:r>
    </w:p>
    <w:p>
      <w:r>
        <w:rPr>
          <w:rFonts w:ascii="Consolas" w:hAnsi="Consolas"/>
          <w:sz w:val="18"/>
        </w:rPr>
        <w:t>SIHG02000005.1  41648958   .-............-...--.--.--.--.-.--.--.-.-.A.-.--.             41648986</w:t>
      </w:r>
    </w:p>
    <w:p>
      <w:r>
        <w:rPr>
          <w:rFonts w:ascii="Consolas" w:hAnsi="Consolas"/>
          <w:sz w:val="18"/>
        </w:rPr>
        <w:t>SIHG02000005.1  64819550   .-............-...--.--.--.--.-.--.--.-.-G-.-.--.             64819577</w:t>
      </w:r>
    </w:p>
    <w:p>
      <w:r>
        <w:rPr>
          <w:rFonts w:ascii="Consolas" w:hAnsi="Consolas"/>
          <w:sz w:val="18"/>
        </w:rPr>
        <w:t>SIHG02000005.1  24791778   .-............-...--.--.--.--.-.--.--.-.-A-.-.--.             24791805</w:t>
      </w:r>
    </w:p>
    <w:p>
      <w:r>
        <w:rPr>
          <w:rFonts w:ascii="Consolas" w:hAnsi="Consolas"/>
          <w:sz w:val="18"/>
        </w:rPr>
        <w:t>SIHG02000005.1  41014437   .-............-...--.--.--.--.-.--.--.-G-.-.                  41014412</w:t>
      </w:r>
    </w:p>
    <w:p>
      <w:r>
        <w:rPr>
          <w:rFonts w:ascii="Consolas" w:hAnsi="Consolas"/>
          <w:sz w:val="18"/>
        </w:rPr>
        <w:t>SIHG02000005.1  7995280    .-............-...--.--.--.--.-.--T--.-.-G-.-.--.             7995307</w:t>
      </w:r>
    </w:p>
    <w:p>
      <w:r>
        <w:rPr>
          <w:rFonts w:ascii="Consolas" w:hAnsi="Consolas"/>
          <w:sz w:val="18"/>
        </w:rPr>
        <w:t>SIHG02000005.1  10156629   .-............-...--.--.--.--.-.--.--.-.-.-.                  10156654</w:t>
      </w:r>
    </w:p>
    <w:p>
      <w:r>
        <w:rPr>
          <w:rFonts w:ascii="Consolas" w:hAnsi="Consolas"/>
          <w:sz w:val="18"/>
        </w:rPr>
        <w:t>SIHG02000005.1  59489612   .-............-...--.--T--.--.-.--T--.-.-.-.                  59489587</w:t>
      </w:r>
    </w:p>
    <w:p>
      <w:r>
        <w:rPr>
          <w:rFonts w:ascii="Consolas" w:hAnsi="Consolas"/>
          <w:sz w:val="18"/>
        </w:rPr>
        <w:t>SIHG02000005.1  57543868   .-............-...--.--.--.--.-.--.--.-.-.A.-.--.             57543896</w:t>
      </w:r>
    </w:p>
    <w:p>
      <w:r>
        <w:rPr>
          <w:rFonts w:ascii="Consolas" w:hAnsi="Consolas"/>
          <w:sz w:val="18"/>
        </w:rPr>
        <w:t>SIHG02000005.1  1456206    .-............-...--.--.--.--.-.--.--.-.-.                    1456182</w:t>
      </w:r>
    </w:p>
    <w:p>
      <w:r>
        <w:rPr>
          <w:rFonts w:ascii="Consolas" w:hAnsi="Consolas"/>
          <w:sz w:val="18"/>
        </w:rPr>
        <w:t>SIHG02000005.1  16075449   .-............-...--.--.--.--.-.--.--.-.-.-.                  16075424</w:t>
      </w:r>
    </w:p>
    <w:p>
      <w:r>
        <w:rPr>
          <w:rFonts w:ascii="Consolas" w:hAnsi="Consolas"/>
          <w:sz w:val="18"/>
        </w:rPr>
        <w:t>SIHG02000005.1  27277350   .-............-...--.--.--.--.-.--.--.-.-.                    27277326</w:t>
      </w:r>
    </w:p>
    <w:p>
      <w:r>
        <w:rPr>
          <w:rFonts w:ascii="Consolas" w:hAnsi="Consolas"/>
          <w:sz w:val="18"/>
        </w:rPr>
        <w:t>SIHG02000005.1  34979359   .-............-...--.--.--.--.-.--.--.-.-.                    34979383</w:t>
      </w:r>
    </w:p>
    <w:p>
      <w:r>
        <w:rPr>
          <w:rFonts w:ascii="Consolas" w:hAnsi="Consolas"/>
          <w:sz w:val="18"/>
        </w:rPr>
        <w:t>SIHG02000005.1  59627705   .-............-...--.--.--.--.-.--.--.-.-.                    59627729</w:t>
      </w:r>
    </w:p>
    <w:p>
      <w:r>
        <w:rPr>
          <w:rFonts w:ascii="Consolas" w:hAnsi="Consolas"/>
          <w:sz w:val="18"/>
        </w:rPr>
        <w:t>SIHG02000005.1  73013736   .-............-...--.--.--.--.-.--.--.-.-.-.                  73013711</w:t>
      </w:r>
    </w:p>
    <w:p>
      <w:r>
        <w:rPr>
          <w:rFonts w:ascii="Consolas" w:hAnsi="Consolas"/>
          <w:sz w:val="18"/>
        </w:rPr>
        <w:t>SIHG02000005.1  1456186    .-............-...--.--.--.--.-.--.--.-.-.-.                  1456161</w:t>
      </w:r>
    </w:p>
    <w:p>
      <w:r>
        <w:rPr>
          <w:rFonts w:ascii="Consolas" w:hAnsi="Consolas"/>
          <w:sz w:val="18"/>
        </w:rPr>
        <w:t>SIHG02000005.1  7220666    .-............-...--.--.--.--.-.--.--.-.-.-.                  7220641</w:t>
      </w:r>
    </w:p>
    <w:p>
      <w:r>
        <w:rPr>
          <w:rFonts w:ascii="Consolas" w:hAnsi="Consolas"/>
          <w:sz w:val="18"/>
        </w:rPr>
        <w:t>SIHG02000005.1  7995276    .-............-...--.--.--.--.-.--.--.-.-.-.                  7995301</w:t>
      </w:r>
    </w:p>
    <w:p>
      <w:r>
        <w:rPr>
          <w:rFonts w:ascii="Consolas" w:hAnsi="Consolas"/>
          <w:sz w:val="18"/>
        </w:rPr>
        <w:t>SIHG02000005.1  9337904    .-............-...--.--.--.--.-.--.--.-.-.-.                  9337929</w:t>
      </w:r>
    </w:p>
    <w:p>
      <w:r>
        <w:rPr>
          <w:rFonts w:ascii="Consolas" w:hAnsi="Consolas"/>
          <w:sz w:val="18"/>
        </w:rPr>
        <w:t>SIHG02000005.1  9737528    .-............-...--.--.--.--.-.--.--.-.-.                    9737552</w:t>
      </w:r>
    </w:p>
    <w:p>
      <w:r>
        <w:rPr>
          <w:rFonts w:ascii="Consolas" w:hAnsi="Consolas"/>
          <w:sz w:val="18"/>
        </w:rPr>
        <w:t>SIHG02000005.1  16448412   .-............-...--.--.--.--.-.--.--.-.-.-.                  16448387</w:t>
      </w:r>
    </w:p>
    <w:p>
      <w:r>
        <w:rPr>
          <w:rFonts w:ascii="Consolas" w:hAnsi="Consolas"/>
          <w:sz w:val="18"/>
        </w:rPr>
        <w:t>SIHG02000005.1  16448420   .-............-...--.--.--.--.-.--.--.-.-.                    16448396</w:t>
      </w:r>
    </w:p>
    <w:p>
      <w:r>
        <w:rPr>
          <w:rFonts w:ascii="Consolas" w:hAnsi="Consolas"/>
          <w:sz w:val="18"/>
        </w:rPr>
        <w:t>SIHG02000005.1  18067062   .-............-...--.--.--.--.-.--.--.-.-.                    18067086</w:t>
      </w:r>
    </w:p>
    <w:p>
      <w:r>
        <w:rPr>
          <w:rFonts w:ascii="Consolas" w:hAnsi="Consolas"/>
          <w:sz w:val="18"/>
        </w:rPr>
        <w:t>SIHG02000005.1  18067070   .-............-...--.--.--.--.-.--.--.-.-.-.                  18067095</w:t>
      </w:r>
    </w:p>
    <w:p>
      <w:r>
        <w:rPr>
          <w:rFonts w:ascii="Consolas" w:hAnsi="Consolas"/>
          <w:sz w:val="18"/>
        </w:rPr>
        <w:t>SIHG02000005.1  33962513   .-............-...--.--.--.--.-.--.--.-.-.-.                  33962538</w:t>
      </w:r>
    </w:p>
    <w:p>
      <w:r>
        <w:rPr>
          <w:rFonts w:ascii="Consolas" w:hAnsi="Consolas"/>
          <w:sz w:val="18"/>
        </w:rPr>
        <w:t>SIHG02000005.1  36239399   .-............-...--.--.--.--.-.--.--.-.-.                    36239375</w:t>
      </w:r>
    </w:p>
    <w:p>
      <w:r>
        <w:rPr>
          <w:rFonts w:ascii="Consolas" w:hAnsi="Consolas"/>
          <w:sz w:val="18"/>
        </w:rPr>
        <w:t>SIHG02000005.1  49070039   .-............-...--.--.--.--.-.--.--.                        49070061</w:t>
      </w:r>
    </w:p>
    <w:p>
      <w:r>
        <w:rPr>
          <w:rFonts w:ascii="Consolas" w:hAnsi="Consolas"/>
          <w:sz w:val="18"/>
        </w:rPr>
        <w:t>SIHG02000005.1  59260061   .-............-...--.--.--.--.-.--.--.-.-.                    59260085</w:t>
      </w:r>
    </w:p>
    <w:p>
      <w:r>
        <w:rPr>
          <w:rFonts w:ascii="Consolas" w:hAnsi="Consolas"/>
          <w:sz w:val="18"/>
        </w:rPr>
        <w:t>SIHG02000005.1  59260073   .-............-...--.--.--.--.-.--.--.-.-.-.                  59260098</w:t>
      </w:r>
    </w:p>
    <w:p>
      <w:r>
        <w:rPr>
          <w:rFonts w:ascii="Consolas" w:hAnsi="Consolas"/>
          <w:sz w:val="18"/>
        </w:rPr>
        <w:t>SIHG02000005.1  59627717   .-............-...--.--.--.--.-.--.--.-.-.-.                  59627742</w:t>
      </w:r>
    </w:p>
    <w:p>
      <w:r>
        <w:rPr>
          <w:rFonts w:ascii="Consolas" w:hAnsi="Consolas"/>
          <w:sz w:val="18"/>
        </w:rPr>
        <w:t>SIHG02000005.1  65015844   .-............-...--.--.--.--.-.--.--.-.-.A.-.--.             65015816</w:t>
      </w:r>
    </w:p>
    <w:p>
      <w:r>
        <w:rPr>
          <w:rFonts w:ascii="Consolas" w:hAnsi="Consolas"/>
          <w:sz w:val="18"/>
        </w:rPr>
        <w:t>SIHG02000005.1  26625097   .-............-...--.--.--.--.-.--.--.-.-.-.-.--.             26625070</w:t>
      </w:r>
    </w:p>
    <w:p>
      <w:r>
        <w:rPr>
          <w:rFonts w:ascii="Consolas" w:hAnsi="Consolas"/>
          <w:sz w:val="18"/>
        </w:rPr>
        <w:t>SIHG02000005.1  38862839   .-............-...--.--.--.--.-.--.--.-.-.                    38862863</w:t>
      </w:r>
    </w:p>
    <w:p>
      <w:r>
        <w:rPr>
          <w:rFonts w:ascii="Consolas" w:hAnsi="Consolas"/>
          <w:sz w:val="18"/>
        </w:rPr>
        <w:t>SIHG02000005.1  1456190    .-............-...--.--.--.--.-.--.--.-.-.                    1456166</w:t>
      </w:r>
    </w:p>
    <w:p>
      <w:r>
        <w:rPr>
          <w:rFonts w:ascii="Consolas" w:hAnsi="Consolas"/>
          <w:sz w:val="18"/>
        </w:rPr>
        <w:t>SIHG02000005.1  1456194    .-............-...--.--.--.--.-.--.--.-.-.                    1456170</w:t>
      </w:r>
    </w:p>
    <w:p>
      <w:r>
        <w:rPr>
          <w:rFonts w:ascii="Consolas" w:hAnsi="Consolas"/>
          <w:sz w:val="18"/>
        </w:rPr>
        <w:t>SIHG02000005.1  1456198    .-............-...--.--.--.--.-.--.--.-.-.                    1456174</w:t>
      </w:r>
    </w:p>
    <w:p>
      <w:r>
        <w:rPr>
          <w:rFonts w:ascii="Consolas" w:hAnsi="Consolas"/>
          <w:sz w:val="18"/>
        </w:rPr>
        <w:t>SIHG02000005.1  1456202    .-............-...--.--.--.--.-.--.--.-.-.                    1456178</w:t>
      </w:r>
    </w:p>
    <w:p>
      <w:r>
        <w:rPr>
          <w:rFonts w:ascii="Consolas" w:hAnsi="Consolas"/>
          <w:sz w:val="18"/>
        </w:rPr>
        <w:t>SIHG02000005.1  7220670    .-............-...--.--.--.--.-.--.--.-.-.                    7220646</w:t>
      </w:r>
    </w:p>
    <w:p>
      <w:r>
        <w:rPr>
          <w:rFonts w:ascii="Consolas" w:hAnsi="Consolas"/>
          <w:sz w:val="18"/>
        </w:rPr>
        <w:t>SIHG02000005.1  8862688    .-............-...--.--.--.--.-.--.--.-.-.                    8862712</w:t>
      </w:r>
    </w:p>
    <w:p>
      <w:r>
        <w:rPr>
          <w:rFonts w:ascii="Consolas" w:hAnsi="Consolas"/>
          <w:sz w:val="18"/>
        </w:rPr>
        <w:t>SIHG02000005.1  8862692    .-............-...--.--.--.--.-.--.--.-.-.A.-.--.             8862720</w:t>
      </w:r>
    </w:p>
    <w:p>
      <w:r>
        <w:rPr>
          <w:rFonts w:ascii="Consolas" w:hAnsi="Consolas"/>
          <w:sz w:val="18"/>
        </w:rPr>
        <w:t>SIHG02000005.1  9337888    .-............-...--.--.--.--.-.--.--.-.-.                    9337912</w:t>
      </w:r>
    </w:p>
    <w:p>
      <w:r>
        <w:rPr>
          <w:rFonts w:ascii="Consolas" w:hAnsi="Consolas"/>
          <w:sz w:val="18"/>
        </w:rPr>
        <w:t>SIHG02000005.1  9337892    .-............-...--.--.--.--.-.--.--.-.-.                    9337916</w:t>
      </w:r>
    </w:p>
    <w:p>
      <w:r>
        <w:rPr>
          <w:rFonts w:ascii="Consolas" w:hAnsi="Consolas"/>
          <w:sz w:val="18"/>
        </w:rPr>
        <w:t>SIHG02000005.1  9337896    .-............-...--.--.--.--.-.--.--.-.-.                    9337920</w:t>
      </w:r>
    </w:p>
    <w:p>
      <w:r>
        <w:rPr>
          <w:rFonts w:ascii="Consolas" w:hAnsi="Consolas"/>
          <w:sz w:val="18"/>
        </w:rPr>
        <w:t>SIHG02000005.1  9337900    .-............-...--.--.--.--.-.--.--.-.-.                    9337924</w:t>
      </w:r>
    </w:p>
    <w:p>
      <w:r>
        <w:rPr>
          <w:rFonts w:ascii="Consolas" w:hAnsi="Consolas"/>
          <w:sz w:val="18"/>
        </w:rPr>
        <w:t>SIHG02000005.1  9737532    .-............-...--.--.--.--.-.--.--.-.-.                    9737556</w:t>
      </w:r>
    </w:p>
    <w:p>
      <w:r>
        <w:rPr>
          <w:rFonts w:ascii="Consolas" w:hAnsi="Consolas"/>
          <w:sz w:val="18"/>
        </w:rPr>
        <w:t>SIHG02000005.1  9737536    .-............-...--.--.--.--.-.--.--.-.-.                    9737560</w:t>
      </w:r>
    </w:p>
    <w:p>
      <w:r>
        <w:rPr>
          <w:rFonts w:ascii="Consolas" w:hAnsi="Consolas"/>
          <w:sz w:val="18"/>
        </w:rPr>
        <w:t>SIHG02000005.1  9737540    .-............-...--.--.--.--.-.--.--.-.-.                    9737564</w:t>
      </w:r>
    </w:p>
    <w:p>
      <w:r>
        <w:rPr>
          <w:rFonts w:ascii="Consolas" w:hAnsi="Consolas"/>
          <w:sz w:val="18"/>
        </w:rPr>
        <w:t>SIHG02000005.1  13901371   .-............-...--.--.--.--.-.--.--.-.-.                    13901347</w:t>
      </w:r>
    </w:p>
    <w:p>
      <w:r>
        <w:rPr>
          <w:rFonts w:ascii="Consolas" w:hAnsi="Consolas"/>
          <w:sz w:val="18"/>
        </w:rPr>
        <w:t>SIHG02000005.1  13901375   .-............-...--.--.--.--.-.--.--.-.-.                    13901351</w:t>
      </w:r>
    </w:p>
    <w:p>
      <w:r>
        <w:rPr>
          <w:rFonts w:ascii="Consolas" w:hAnsi="Consolas"/>
          <w:sz w:val="18"/>
        </w:rPr>
        <w:t>SIHG02000005.1  14884368   .-............-...--.--.--.--.-.--.--.-.-.                    14884344</w:t>
      </w:r>
    </w:p>
    <w:p>
      <w:r>
        <w:rPr>
          <w:rFonts w:ascii="Consolas" w:hAnsi="Consolas"/>
          <w:sz w:val="18"/>
        </w:rPr>
        <w:t>SIHG02000005.1  14884372   .-............-...--.--.--.--.-.--.--.-.-.                    14884348</w:t>
      </w:r>
    </w:p>
    <w:p>
      <w:r>
        <w:rPr>
          <w:rFonts w:ascii="Consolas" w:hAnsi="Consolas"/>
          <w:sz w:val="18"/>
        </w:rPr>
        <w:t>SIHG02000005.1  14884376   .-............-...--.--.--.--.-.--.--.-.-.                    14884352</w:t>
      </w:r>
    </w:p>
    <w:p>
      <w:r>
        <w:rPr>
          <w:rFonts w:ascii="Consolas" w:hAnsi="Consolas"/>
          <w:sz w:val="18"/>
        </w:rPr>
        <w:t>SIHG02000005.1  14884380   .-............-...--.--.--.--.-.--.--.-.-.                    14884356</w:t>
      </w:r>
    </w:p>
    <w:p>
      <w:r>
        <w:rPr>
          <w:rFonts w:ascii="Consolas" w:hAnsi="Consolas"/>
          <w:sz w:val="18"/>
        </w:rPr>
        <w:t>SIHG02000005.1  16448416   .-............-...--.--.--.--.-.--.--.-.-.                    16448392</w:t>
      </w:r>
    </w:p>
    <w:p>
      <w:r>
        <w:rPr>
          <w:rFonts w:ascii="Consolas" w:hAnsi="Consolas"/>
          <w:sz w:val="18"/>
        </w:rPr>
        <w:t>SIHG02000005.1  17060989   .-............-...--.--.--.--.-.                              17060969</w:t>
      </w:r>
    </w:p>
    <w:p>
      <w:r>
        <w:rPr>
          <w:rFonts w:ascii="Consolas" w:hAnsi="Consolas"/>
          <w:sz w:val="18"/>
        </w:rPr>
        <w:t>SIHG02000005.1  18067066   .-............-...--.--.--.--.-.--.--.-.-.                    18067090</w:t>
      </w:r>
    </w:p>
    <w:p>
      <w:r>
        <w:rPr>
          <w:rFonts w:ascii="Consolas" w:hAnsi="Consolas"/>
          <w:sz w:val="18"/>
        </w:rPr>
        <w:t>SIHG02000005.1  18085415   .-............-...--.--.--.--.-.--.--.-.-.                    18085439</w:t>
      </w:r>
    </w:p>
    <w:p>
      <w:r>
        <w:rPr>
          <w:rFonts w:ascii="Consolas" w:hAnsi="Consolas"/>
          <w:sz w:val="18"/>
        </w:rPr>
        <w:t>SIHG02000005.1  18085419   .-............-...--.--.--.--.-.--.--.-.-.                    18085443</w:t>
      </w:r>
    </w:p>
    <w:p>
      <w:r>
        <w:rPr>
          <w:rFonts w:ascii="Consolas" w:hAnsi="Consolas"/>
          <w:sz w:val="18"/>
        </w:rPr>
        <w:t>SIHG02000005.1  24791770   .-............-...--.--.--.--.-.--.--.-.-.                    24791794</w:t>
      </w:r>
    </w:p>
    <w:p>
      <w:r>
        <w:rPr>
          <w:rFonts w:ascii="Consolas" w:hAnsi="Consolas"/>
          <w:sz w:val="18"/>
        </w:rPr>
        <w:t>SIHG02000005.1  24791774   .-............-...--.--.--.--.-.--.--.-.-.                    24791798</w:t>
      </w:r>
    </w:p>
    <w:p>
      <w:r>
        <w:rPr>
          <w:rFonts w:ascii="Consolas" w:hAnsi="Consolas"/>
          <w:sz w:val="18"/>
        </w:rPr>
        <w:t>SIHG02000005.1  26966637   .-............-...--.--.--.--.-.--.--.-.-.                    26966661</w:t>
      </w:r>
    </w:p>
    <w:p>
      <w:r>
        <w:rPr>
          <w:rFonts w:ascii="Consolas" w:hAnsi="Consolas"/>
          <w:sz w:val="18"/>
        </w:rPr>
        <w:t>SIHG02000005.1  33114869   .-............-...--.--.--.--.-.--.--.-.-.-.                  33114894</w:t>
      </w:r>
    </w:p>
    <w:p>
      <w:r>
        <w:rPr>
          <w:rFonts w:ascii="Consolas" w:hAnsi="Consolas"/>
          <w:sz w:val="18"/>
        </w:rPr>
        <w:t>SIHG02000005.1  33962505   .-............-...--.--.--.--.-.--.--.-.-.                    33962529</w:t>
      </w:r>
    </w:p>
    <w:p>
      <w:r>
        <w:rPr>
          <w:rFonts w:ascii="Consolas" w:hAnsi="Consolas"/>
          <w:sz w:val="18"/>
        </w:rPr>
        <w:t>SIHG02000005.1  33962509   .-............-...--.--.--.--.-.--.--.-.-.                    33962533</w:t>
      </w:r>
    </w:p>
    <w:p>
      <w:r>
        <w:rPr>
          <w:rFonts w:ascii="Consolas" w:hAnsi="Consolas"/>
          <w:sz w:val="18"/>
        </w:rPr>
        <w:t>SIHG02000005.1  36239395   .-............-...--.--.--.--.-.--.--.-.-.                    36239371</w:t>
      </w:r>
    </w:p>
    <w:p>
      <w:r>
        <w:rPr>
          <w:rFonts w:ascii="Consolas" w:hAnsi="Consolas"/>
          <w:sz w:val="18"/>
        </w:rPr>
        <w:t>SIHG02000005.1  44146262   .-............-...--.--.--.--.-.--.--.-.-.-.                  44146287</w:t>
      </w:r>
    </w:p>
    <w:p>
      <w:r>
        <w:rPr>
          <w:rFonts w:ascii="Consolas" w:hAnsi="Consolas"/>
          <w:sz w:val="18"/>
        </w:rPr>
        <w:t>SIHG02000005.1  59260065   .-............-...--.--.--.--.-.--.--.-.-.                    59260089</w:t>
      </w:r>
    </w:p>
    <w:p>
      <w:r>
        <w:rPr>
          <w:rFonts w:ascii="Consolas" w:hAnsi="Consolas"/>
          <w:sz w:val="18"/>
        </w:rPr>
        <w:t>SIHG02000005.1  59260069   .-............-...--.--.--.--.-.--.--.-.-.                    59260093</w:t>
      </w:r>
    </w:p>
    <w:p>
      <w:r>
        <w:rPr>
          <w:rFonts w:ascii="Consolas" w:hAnsi="Consolas"/>
          <w:sz w:val="18"/>
        </w:rPr>
        <w:t>SIHG02000005.1  59627709   .-............-...--.--.--.--.-.--.--.-.-.                    59627733</w:t>
      </w:r>
    </w:p>
    <w:p>
      <w:r>
        <w:rPr>
          <w:rFonts w:ascii="Consolas" w:hAnsi="Consolas"/>
          <w:sz w:val="18"/>
        </w:rPr>
        <w:t>SIHG02000005.1  59627713   .-............-...--.--.--.--.-.--.--.-.-.                    59627737</w:t>
      </w:r>
    </w:p>
    <w:p>
      <w:r>
        <w:rPr>
          <w:rFonts w:ascii="Consolas" w:hAnsi="Consolas"/>
          <w:sz w:val="18"/>
        </w:rPr>
        <w:t>SIHG02000005.1  10156633   .-............-...--.--.--.--.-.                              10156653</w:t>
      </w:r>
    </w:p>
    <w:p>
      <w:r>
        <w:rPr>
          <w:rFonts w:ascii="Consolas" w:hAnsi="Consolas"/>
          <w:sz w:val="18"/>
        </w:rPr>
        <w:t>SIHG02000005.1  11374566   .-............-...--.--.--.--A-.--.--.-.-.                    11374542</w:t>
      </w:r>
    </w:p>
    <w:p>
      <w:r>
        <w:rPr>
          <w:rFonts w:ascii="Consolas" w:hAnsi="Consolas"/>
          <w:sz w:val="18"/>
        </w:rPr>
        <w:t>SIHG02000005.1  34979363   .-............-...--.--.--.--.-.--G--.-.-.                    34979387</w:t>
      </w:r>
    </w:p>
    <w:p>
      <w:r>
        <w:rPr>
          <w:rFonts w:ascii="Consolas" w:hAnsi="Consolas"/>
          <w:sz w:val="18"/>
        </w:rPr>
        <w:t>SIHG02000005.1  41426998   .-............-...--.--.--.--.-.--.--.-.-.                    41427022</w:t>
      </w:r>
    </w:p>
    <w:p>
      <w:r>
        <w:rPr>
          <w:rFonts w:ascii="Consolas" w:hAnsi="Consolas"/>
          <w:sz w:val="18"/>
        </w:rPr>
        <w:t>SIHG02000005.1  41842828   .-............-...--.--.--.--.-.                              41842808</w:t>
      </w:r>
    </w:p>
    <w:p>
      <w:r>
        <w:rPr>
          <w:rFonts w:ascii="Consolas" w:hAnsi="Consolas"/>
          <w:sz w:val="18"/>
        </w:rPr>
        <w:t>SIHG02000005.1  44146258   .-............-...--.--.--.--.-.--.--.-.-.                    44146282</w:t>
      </w:r>
    </w:p>
    <w:p>
      <w:r>
        <w:rPr>
          <w:rFonts w:ascii="Consolas" w:hAnsi="Consolas"/>
          <w:sz w:val="18"/>
        </w:rPr>
        <w:t>SIHG02000005.1  36381252   .-............-...--.--.--.--.-.--.A-.-.-.-.                  36381278</w:t>
      </w:r>
    </w:p>
    <w:p>
      <w:r>
        <w:rPr>
          <w:rFonts w:ascii="Consolas" w:hAnsi="Consolas"/>
          <w:sz w:val="18"/>
        </w:rPr>
        <w:t>SIHG02000005.1  7547304    .-............-...--.--.--.--.-.--.--.-.                      7547281</w:t>
      </w:r>
    </w:p>
    <w:p>
      <w:r>
        <w:rPr>
          <w:rFonts w:ascii="Consolas" w:hAnsi="Consolas"/>
          <w:sz w:val="18"/>
        </w:rPr>
        <w:t>SIHG02000005.1  9737544    .-............-...--.--.--.--.-.--.--.-.                      9737567</w:t>
      </w:r>
    </w:p>
    <w:p>
      <w:r>
        <w:rPr>
          <w:rFonts w:ascii="Consolas" w:hAnsi="Consolas"/>
          <w:sz w:val="18"/>
        </w:rPr>
        <w:t>SIHG02000005.1  11374570   .-............-...--.--.--.--.-.--.--.                        11374548</w:t>
      </w:r>
    </w:p>
    <w:p>
      <w:r>
        <w:rPr>
          <w:rFonts w:ascii="Consolas" w:hAnsi="Consolas"/>
          <w:sz w:val="18"/>
        </w:rPr>
        <w:t>SIHG02000005.1  13901379   .-............-...--.--.--.--.-.--.--.-.-.                    13901355</w:t>
      </w:r>
    </w:p>
    <w:p>
      <w:r>
        <w:rPr>
          <w:rFonts w:ascii="Consolas" w:hAnsi="Consolas"/>
          <w:sz w:val="18"/>
        </w:rPr>
        <w:t>SIHG02000005.1  29805994   .-............-...--.--.--.--.-.                              29805974</w:t>
      </w:r>
    </w:p>
    <w:p>
      <w:r>
        <w:rPr>
          <w:rFonts w:ascii="Consolas" w:hAnsi="Consolas"/>
          <w:sz w:val="18"/>
        </w:rPr>
        <w:t>SIHG02000005.1  41427006   .-............-...--.--.--.--.-.--.--.-.                      41427029</w:t>
      </w:r>
    </w:p>
    <w:p>
      <w:r>
        <w:rPr>
          <w:rFonts w:ascii="Consolas" w:hAnsi="Consolas"/>
          <w:sz w:val="18"/>
        </w:rPr>
        <w:t>SIHG02000005.1  9737548    .-............-...--.--.--.--.-C--.--.-.                      9737571</w:t>
      </w:r>
    </w:p>
    <w:p>
      <w:r>
        <w:rPr>
          <w:rFonts w:ascii="Consolas" w:hAnsi="Consolas"/>
          <w:sz w:val="18"/>
        </w:rPr>
        <w:t>SIHG02000005.1  30649105   .-............-...--.--.--.--.-.T-.--.-.-.-.                  30649131</w:t>
      </w:r>
    </w:p>
    <w:p>
      <w:r>
        <w:rPr>
          <w:rFonts w:ascii="Consolas" w:hAnsi="Consolas"/>
          <w:sz w:val="18"/>
        </w:rPr>
        <w:t>SIHG02000005.1  1197327    .-............-...--.--.--.                                   1197345</w:t>
      </w:r>
    </w:p>
    <w:p>
      <w:r>
        <w:rPr>
          <w:rFonts w:ascii="Consolas" w:hAnsi="Consolas"/>
          <w:sz w:val="18"/>
        </w:rPr>
        <w:t>SIHG02000005.1  7220674    .-............-...--.--.--.--.-.--.--.-.-.                    7220650</w:t>
      </w:r>
    </w:p>
    <w:p>
      <w:r>
        <w:rPr>
          <w:rFonts w:ascii="Consolas" w:hAnsi="Consolas"/>
          <w:sz w:val="18"/>
        </w:rPr>
        <w:t>SIHG02000005.1  7995272    .-............-...--.--.--.--.-.--.--.-.-.                    7995296</w:t>
      </w:r>
    </w:p>
    <w:p>
      <w:r>
        <w:rPr>
          <w:rFonts w:ascii="Consolas" w:hAnsi="Consolas"/>
          <w:sz w:val="18"/>
        </w:rPr>
        <w:t>SIHG02000005.1  8862684    .-............-...--.--.--.--.-.--.--.-.-.                    8862708</w:t>
      </w:r>
    </w:p>
    <w:p>
      <w:r>
        <w:rPr>
          <w:rFonts w:ascii="Consolas" w:hAnsi="Consolas"/>
          <w:sz w:val="18"/>
        </w:rPr>
        <w:t>SIHG02000005.1  17060993   .-............-...--.--.--.--.-.--.--.-.-.-.-.                17060967</w:t>
      </w:r>
    </w:p>
    <w:p>
      <w:r>
        <w:rPr>
          <w:rFonts w:ascii="Consolas" w:hAnsi="Consolas"/>
          <w:sz w:val="18"/>
        </w:rPr>
        <w:t>SIHG02000005.1  18085423   .-............-...--.--.--.--.-.--.--.                        18085445</w:t>
      </w:r>
    </w:p>
    <w:p>
      <w:r>
        <w:rPr>
          <w:rFonts w:ascii="Consolas" w:hAnsi="Consolas"/>
          <w:sz w:val="18"/>
        </w:rPr>
        <w:t>SIHG02000005.1  26966633   .-............-...--.--.--.--.-.--.--.-.-.                    26966657</w:t>
      </w:r>
    </w:p>
    <w:p>
      <w:r>
        <w:rPr>
          <w:rFonts w:ascii="Consolas" w:hAnsi="Consolas"/>
          <w:sz w:val="18"/>
        </w:rPr>
        <w:t>SIHG02000005.1  26966641   .-............-...--.--.--.--.-.--.--.                        26966663</w:t>
      </w:r>
    </w:p>
    <w:p>
      <w:r>
        <w:rPr>
          <w:rFonts w:ascii="Consolas" w:hAnsi="Consolas"/>
          <w:sz w:val="18"/>
        </w:rPr>
        <w:t>SIHG02000005.1  30504241   .-............-...--.--.--.--.-.--.--.                        30504219</w:t>
      </w:r>
    </w:p>
    <w:p>
      <w:r>
        <w:rPr>
          <w:rFonts w:ascii="Consolas" w:hAnsi="Consolas"/>
          <w:sz w:val="18"/>
        </w:rPr>
        <w:t>SIHG02000005.1  30504245   .-............-...--.--.--.--.-.--.--.-.-.                    30504221</w:t>
      </w:r>
    </w:p>
    <w:p>
      <w:r>
        <w:rPr>
          <w:rFonts w:ascii="Consolas" w:hAnsi="Consolas"/>
          <w:sz w:val="18"/>
        </w:rPr>
        <w:t>SIHG02000005.1  31902108   .-............-...--.--.--.--.-.--.--.                        31902086</w:t>
      </w:r>
    </w:p>
    <w:p>
      <w:r>
        <w:rPr>
          <w:rFonts w:ascii="Consolas" w:hAnsi="Consolas"/>
          <w:sz w:val="18"/>
        </w:rPr>
        <w:t>SIHG02000005.1  41427002   .-............-...--.--.--.--.-.--.--.-.-.                    41427026</w:t>
      </w:r>
    </w:p>
    <w:p>
      <w:r>
        <w:rPr>
          <w:rFonts w:ascii="Consolas" w:hAnsi="Consolas"/>
          <w:sz w:val="18"/>
        </w:rPr>
        <w:t>SIHG02000005.1  7995268    .-............-...--.--.--.--.-.--.--.-.-.                    7995292</w:t>
      </w:r>
    </w:p>
    <w:p>
      <w:r>
        <w:rPr>
          <w:rFonts w:ascii="Consolas" w:hAnsi="Consolas"/>
          <w:sz w:val="18"/>
        </w:rPr>
        <w:t>SIHG02000005.1  30504249   .-............-...--.--.--.--.-.--.--.-.-.                    30504225</w:t>
      </w:r>
    </w:p>
    <w:p>
      <w:r>
        <w:rPr>
          <w:rFonts w:ascii="Consolas" w:hAnsi="Consolas"/>
          <w:sz w:val="18"/>
        </w:rPr>
        <w:t>SIHG02000005.1  57543876   .-............-...--.--.--.                                   57543894</w:t>
      </w:r>
    </w:p>
    <w:p>
      <w:r>
        <w:rPr>
          <w:rFonts w:ascii="Consolas" w:hAnsi="Consolas"/>
          <w:sz w:val="18"/>
        </w:rPr>
        <w:t>SIHG02000005.1  71852023   .-............-...--.--.--.--.-.--.--A-.-.-.                  71851998</w:t>
      </w:r>
    </w:p>
    <w:p>
      <w:r>
        <w:rPr>
          <w:rFonts w:ascii="Consolas" w:hAnsi="Consolas"/>
          <w:sz w:val="18"/>
        </w:rPr>
        <w:t>SIHG02000005.1  63943994   .-............-...--.--.--.--.-.T-.--.-.-.                    63944019</w:t>
      </w:r>
    </w:p>
    <w:p>
      <w:r>
        <w:rPr>
          <w:rFonts w:ascii="Consolas" w:hAnsi="Consolas"/>
          <w:sz w:val="18"/>
        </w:rPr>
        <w:t>SIHG02000005.1  3133675    .-............-...--.--.--.--.-.--.--.                        3133653</w:t>
      </w:r>
    </w:p>
    <w:p>
      <w:r>
        <w:rPr>
          <w:rFonts w:ascii="Consolas" w:hAnsi="Consolas"/>
          <w:sz w:val="18"/>
        </w:rPr>
        <w:t>SIHG02000005.1  7547308    .-............-...--.--.--.--.-.--.--.-.-.                    7547284</w:t>
      </w:r>
    </w:p>
    <w:p>
      <w:r>
        <w:rPr>
          <w:rFonts w:ascii="Consolas" w:hAnsi="Consolas"/>
          <w:sz w:val="18"/>
        </w:rPr>
        <w:t>SIHG02000005.1  24791766   .-............-...--.--.--.--.-.--.--.-.-.                    24791790</w:t>
      </w:r>
    </w:p>
    <w:p>
      <w:r>
        <w:rPr>
          <w:rFonts w:ascii="Consolas" w:hAnsi="Consolas"/>
          <w:sz w:val="18"/>
        </w:rPr>
        <w:t>SIHG02000005.1  30859407   .-............-...--.--.--.--.-.                              30859387</w:t>
      </w:r>
    </w:p>
    <w:p>
      <w:r>
        <w:rPr>
          <w:rFonts w:ascii="Consolas" w:hAnsi="Consolas"/>
          <w:sz w:val="18"/>
        </w:rPr>
        <w:t>SIHG02000005.1  31902112   .-............-...--.--.--.--.-.--.--.-.-.A.-.--.             31902084</w:t>
      </w:r>
    </w:p>
    <w:p>
      <w:r>
        <w:rPr>
          <w:rFonts w:ascii="Consolas" w:hAnsi="Consolas"/>
          <w:sz w:val="18"/>
        </w:rPr>
        <w:t>SIHG02000005.1  36239391   .-............-...--.--.--.--.-.--.                           36239370</w:t>
      </w:r>
    </w:p>
    <w:p>
      <w:r>
        <w:rPr>
          <w:rFonts w:ascii="Consolas" w:hAnsi="Consolas"/>
          <w:sz w:val="18"/>
        </w:rPr>
        <w:t>SIHG02000005.1  39596443   .-............-...--.--.--.--.                                39596462</w:t>
      </w:r>
    </w:p>
    <w:p>
      <w:r>
        <w:rPr>
          <w:rFonts w:ascii="Consolas" w:hAnsi="Consolas"/>
          <w:sz w:val="18"/>
        </w:rPr>
        <w:t>SIHG02000005.1  41842832   .-............-...--.--.--.--.-.--.--.-.-.                    41842808</w:t>
      </w:r>
    </w:p>
    <w:p>
      <w:r>
        <w:rPr>
          <w:rFonts w:ascii="Consolas" w:hAnsi="Consolas"/>
          <w:sz w:val="18"/>
        </w:rPr>
        <w:t>SIHG02000005.1  63943990   .-............-...--.--.--.--.-.--.--.-.-.-.                  63944015</w:t>
      </w:r>
    </w:p>
    <w:p>
      <w:r>
        <w:rPr>
          <w:rFonts w:ascii="Consolas" w:hAnsi="Consolas"/>
          <w:sz w:val="18"/>
        </w:rPr>
        <w:t>SIHG02000005.1  65784194   .-............-...--.--.--.--.-.                              65784214</w:t>
      </w:r>
    </w:p>
    <w:p>
      <w:r>
        <w:rPr>
          <w:rFonts w:ascii="Consolas" w:hAnsi="Consolas"/>
          <w:sz w:val="18"/>
        </w:rPr>
        <w:t>SIHG02000005.1  12099419   .-............-...--.--.--.--.-.--.--.-.                      12099396</w:t>
      </w:r>
    </w:p>
    <w:p>
      <w:r>
        <w:rPr>
          <w:rFonts w:ascii="Consolas" w:hAnsi="Consolas"/>
          <w:sz w:val="18"/>
        </w:rPr>
        <w:t>SIHG02000005.1  7495757    .-............-...--.--.--.--.-.--.--.-.-.-.                  7495782</w:t>
      </w:r>
    </w:p>
    <w:p>
      <w:r>
        <w:rPr>
          <w:rFonts w:ascii="Consolas" w:hAnsi="Consolas"/>
          <w:sz w:val="18"/>
        </w:rPr>
        <w:t>SIHG02000005.1  9193758    .-............-...--.--.--.--.-.--.--.-.-.-.                  9193733</w:t>
      </w:r>
    </w:p>
    <w:p>
      <w:r>
        <w:rPr>
          <w:rFonts w:ascii="Consolas" w:hAnsi="Consolas"/>
          <w:sz w:val="18"/>
        </w:rPr>
        <w:t>SIHG02000005.1  11374574   .-............-...--.--.--.--.-.--.--.-.-.                    11374550</w:t>
      </w:r>
    </w:p>
    <w:p>
      <w:r>
        <w:rPr>
          <w:rFonts w:ascii="Consolas" w:hAnsi="Consolas"/>
          <w:sz w:val="18"/>
        </w:rPr>
        <w:t>SIHG02000005.1  12773223   .-............-...--.--.--.--.-.--.--.-.-.-.-.--.             12773196</w:t>
      </w:r>
    </w:p>
    <w:p>
      <w:r>
        <w:rPr>
          <w:rFonts w:ascii="Consolas" w:hAnsi="Consolas"/>
          <w:sz w:val="18"/>
        </w:rPr>
        <w:t>SIHG02000005.1  14641562   .-............-...--.--.--.--.                                14641543</w:t>
      </w:r>
    </w:p>
    <w:p>
      <w:r>
        <w:rPr>
          <w:rFonts w:ascii="Consolas" w:hAnsi="Consolas"/>
          <w:sz w:val="18"/>
        </w:rPr>
        <w:t>SIHG02000005.1  27054459   .-............-...--.--.--.--.-.                              27054479</w:t>
      </w:r>
    </w:p>
    <w:p>
      <w:r>
        <w:rPr>
          <w:rFonts w:ascii="Consolas" w:hAnsi="Consolas"/>
          <w:sz w:val="18"/>
        </w:rPr>
        <w:t>SIHG02000005.1  27054455   .-............-...--.--.--.--.-.--.--.-.-.                    27054479</w:t>
      </w:r>
    </w:p>
    <w:p>
      <w:r>
        <w:rPr>
          <w:rFonts w:ascii="Consolas" w:hAnsi="Consolas"/>
          <w:sz w:val="18"/>
        </w:rPr>
        <w:t>SIHG02000005.1  29805998   .-............-...--.--.--.--.-.--.--.-.-.                    29805974</w:t>
      </w:r>
    </w:p>
    <w:p>
      <w:r>
        <w:rPr>
          <w:rFonts w:ascii="Consolas" w:hAnsi="Consolas"/>
          <w:sz w:val="18"/>
        </w:rPr>
        <w:t>SIHG02000005.1  30859411   .-............-...--.--.--.--.-.--.--.-.-.                    30859387</w:t>
      </w:r>
    </w:p>
    <w:p>
      <w:r>
        <w:rPr>
          <w:rFonts w:ascii="Consolas" w:hAnsi="Consolas"/>
          <w:sz w:val="18"/>
        </w:rPr>
        <w:t>SIHG02000005.1  33114873   .-............-...--.--.--.--.-.                              33114893</w:t>
      </w:r>
    </w:p>
    <w:p>
      <w:r>
        <w:rPr>
          <w:rFonts w:ascii="Consolas" w:hAnsi="Consolas"/>
          <w:sz w:val="18"/>
        </w:rPr>
        <w:t>SIHG02000005.1  36728152   .-............-...--.--.--.--.-.--.--.-.-.-.-.--.             36728179</w:t>
      </w:r>
    </w:p>
    <w:p>
      <w:r>
        <w:rPr>
          <w:rFonts w:ascii="Consolas" w:hAnsi="Consolas"/>
          <w:sz w:val="18"/>
        </w:rPr>
        <w:t>SIHG02000005.1  44146266   .-............-...--.--.--.--.-.-----.-.-.                    44146289</w:t>
      </w:r>
    </w:p>
    <w:p>
      <w:r>
        <w:rPr>
          <w:rFonts w:ascii="Consolas" w:hAnsi="Consolas"/>
          <w:sz w:val="18"/>
        </w:rPr>
        <w:t>SIHG02000005.1  49070035   .-............-...--.--.--.--.-.--.--.-.-.A.-.--.             49070063</w:t>
      </w:r>
    </w:p>
    <w:p>
      <w:r>
        <w:rPr>
          <w:rFonts w:ascii="Consolas" w:hAnsi="Consolas"/>
          <w:sz w:val="18"/>
        </w:rPr>
        <w:t>SIHG02000005.1  65784190   .-............-...--.--.--.--.-.--.--.-.-.                    65784214</w:t>
      </w:r>
    </w:p>
    <w:p>
      <w:r>
        <w:rPr>
          <w:rFonts w:ascii="Consolas" w:hAnsi="Consolas"/>
          <w:sz w:val="18"/>
        </w:rPr>
        <w:t>SIHG02000005.1  39596439   .-............-...--.--.--.--.-.--.--.-.                      39596462</w:t>
      </w:r>
    </w:p>
    <w:p>
      <w:r>
        <w:rPr>
          <w:rFonts w:ascii="Consolas" w:hAnsi="Consolas"/>
          <w:sz w:val="18"/>
        </w:rPr>
        <w:t>SIHG02000005.1  3133679    .-............-...--.--.--.--.-.--.--.-.-.A.-.--.             3133651</w:t>
      </w:r>
    </w:p>
    <w:p>
      <w:r>
        <w:rPr>
          <w:rFonts w:ascii="Consolas" w:hAnsi="Consolas"/>
          <w:sz w:val="18"/>
        </w:rPr>
        <w:t>SIHG02000005.1  7495761    .-............-...--.--.--.--.-.                              7495781</w:t>
      </w:r>
    </w:p>
    <w:p>
      <w:r>
        <w:rPr>
          <w:rFonts w:ascii="Consolas" w:hAnsi="Consolas"/>
          <w:sz w:val="18"/>
        </w:rPr>
        <w:t>SIHG02000005.1  9193754    .-............-...--.--.--.--.-.                              9193734</w:t>
      </w:r>
    </w:p>
    <w:p>
      <w:r>
        <w:rPr>
          <w:rFonts w:ascii="Consolas" w:hAnsi="Consolas"/>
          <w:sz w:val="18"/>
        </w:rPr>
        <w:t>SIHG02000005.1  9539850    .-............-...                                            9539835</w:t>
      </w:r>
    </w:p>
    <w:p>
      <w:r>
        <w:rPr>
          <w:rFonts w:ascii="Consolas" w:hAnsi="Consolas"/>
          <w:sz w:val="18"/>
        </w:rPr>
        <w:t>SIHG02000005.1  14641566   .-............-...--.--.--.--.-.--.--.-.                      14641543</w:t>
      </w:r>
    </w:p>
    <w:p>
      <w:r>
        <w:rPr>
          <w:rFonts w:ascii="Consolas" w:hAnsi="Consolas"/>
          <w:sz w:val="18"/>
        </w:rPr>
        <w:t>SIHG02000005.1  39162473   .-............-...--.--.--.--.-.--.                           39162494</w:t>
      </w:r>
    </w:p>
    <w:p>
      <w:r>
        <w:rPr>
          <w:rFonts w:ascii="Consolas" w:hAnsi="Consolas"/>
          <w:sz w:val="18"/>
        </w:rPr>
        <w:t>SIHG02000005.1  45123182   .-............-...--.--.--.                                   45123200</w:t>
      </w:r>
    </w:p>
    <w:p>
      <w:r>
        <w:rPr>
          <w:rFonts w:ascii="Consolas" w:hAnsi="Consolas"/>
          <w:sz w:val="18"/>
        </w:rPr>
        <w:t>SIHG02000005.1  47286712   .-............-...--.--.--.                                   47286730</w:t>
      </w:r>
    </w:p>
    <w:p>
      <w:r>
        <w:rPr>
          <w:rFonts w:ascii="Consolas" w:hAnsi="Consolas"/>
          <w:sz w:val="18"/>
        </w:rPr>
        <w:t>SIHG02000005.1  48483957   .-............-...--.--.--.--.-.--.--.-.-.-.                  48483982</w:t>
      </w:r>
    </w:p>
    <w:p>
      <w:r>
        <w:rPr>
          <w:rFonts w:ascii="Consolas" w:hAnsi="Consolas"/>
          <w:sz w:val="18"/>
        </w:rPr>
        <w:t>SIHG02000005.1  53380888   .-............-...--.--.C-.--.-.                              53380867</w:t>
      </w:r>
    </w:p>
    <w:p>
      <w:r>
        <w:rPr>
          <w:rFonts w:ascii="Consolas" w:hAnsi="Consolas"/>
          <w:sz w:val="18"/>
        </w:rPr>
        <w:t>SIHG02000005.1  57543872   .-............-...--.--.--.--.-.--.--.                        57543894</w:t>
      </w:r>
    </w:p>
    <w:p>
      <w:r>
        <w:rPr>
          <w:rFonts w:ascii="Consolas" w:hAnsi="Consolas"/>
          <w:sz w:val="18"/>
        </w:rPr>
        <w:t>SIHG02000005.1  8407050    .-............-...--.--.A-.--.-.--.--.-.-.-.                  8407024</w:t>
      </w:r>
    </w:p>
    <w:p>
      <w:r>
        <w:rPr>
          <w:rFonts w:ascii="Consolas" w:hAnsi="Consolas"/>
          <w:sz w:val="18"/>
        </w:rPr>
        <w:t>SIHG02000005.1  7106067    .-............-...--.--.--.--.-.--.A-.-.-.-.-.--.             7106039</w:t>
      </w:r>
    </w:p>
    <w:p>
      <w:r>
        <w:rPr>
          <w:rFonts w:ascii="Consolas" w:hAnsi="Consolas"/>
          <w:sz w:val="18"/>
        </w:rPr>
        <w:t>SIHG02000005.1  1197323    .-............-...--.--.--.--.-.--.--.                        1197345</w:t>
      </w:r>
    </w:p>
    <w:p>
      <w:r>
        <w:rPr>
          <w:rFonts w:ascii="Consolas" w:hAnsi="Consolas"/>
          <w:sz w:val="18"/>
        </w:rPr>
        <w:t>SIHG02000005.1  3133671    .-............-...--.--.--.                                   3133653</w:t>
      </w:r>
    </w:p>
    <w:p>
      <w:r>
        <w:rPr>
          <w:rFonts w:ascii="Consolas" w:hAnsi="Consolas"/>
          <w:sz w:val="18"/>
        </w:rPr>
        <w:t>SIHG02000005.1  8862700    .-............-...--.--.--.                                   8862718</w:t>
      </w:r>
    </w:p>
    <w:p>
      <w:r>
        <w:rPr>
          <w:rFonts w:ascii="Consolas" w:hAnsi="Consolas"/>
          <w:sz w:val="18"/>
        </w:rPr>
        <w:t>SIHG02000005.1  15351804   .-............-...--.--.--.--.-.--.--.-.-.-.                  15351829</w:t>
      </w:r>
    </w:p>
    <w:p>
      <w:r>
        <w:rPr>
          <w:rFonts w:ascii="Consolas" w:hAnsi="Consolas"/>
          <w:sz w:val="18"/>
        </w:rPr>
        <w:t>SIHG02000005.1  25069541   .-............-...--.--.--.--.-.--.--.-.-.-.                  25069566</w:t>
      </w:r>
    </w:p>
    <w:p>
      <w:r>
        <w:rPr>
          <w:rFonts w:ascii="Consolas" w:hAnsi="Consolas"/>
          <w:sz w:val="18"/>
        </w:rPr>
        <w:t>SIHG02000005.1  28921912   .-............-...--.--.--.--.-.--.--.-.-.-.                  28921887</w:t>
      </w:r>
    </w:p>
    <w:p>
      <w:r>
        <w:rPr>
          <w:rFonts w:ascii="Consolas" w:hAnsi="Consolas"/>
          <w:sz w:val="18"/>
        </w:rPr>
        <w:t>SIHG02000005.1  31107364   .-............-...--.-----.--.-.                              31107383</w:t>
      </w:r>
    </w:p>
    <w:p>
      <w:r>
        <w:rPr>
          <w:rFonts w:ascii="Consolas" w:hAnsi="Consolas"/>
          <w:sz w:val="18"/>
        </w:rPr>
        <w:t>SIHG02000005.1  37121183   .-............-...--.--.--.--.-.--.--.-.-.-.                  37121158</w:t>
      </w:r>
    </w:p>
    <w:p>
      <w:r>
        <w:rPr>
          <w:rFonts w:ascii="Consolas" w:hAnsi="Consolas"/>
          <w:sz w:val="18"/>
        </w:rPr>
        <w:t>SIHG02000005.1  39162469   .-............-...--.--.--.--.-.--.--.-.-.                    39162493</w:t>
      </w:r>
    </w:p>
    <w:p>
      <w:r>
        <w:rPr>
          <w:rFonts w:ascii="Consolas" w:hAnsi="Consolas"/>
          <w:sz w:val="18"/>
        </w:rPr>
        <w:t>SIHG02000005.1  41648966   .-............-...--.--.--.                                   41648984</w:t>
      </w:r>
    </w:p>
    <w:p>
      <w:r>
        <w:rPr>
          <w:rFonts w:ascii="Consolas" w:hAnsi="Consolas"/>
          <w:sz w:val="18"/>
        </w:rPr>
        <w:t>SIHG02000005.1  44293431   .-............-...--.--.--.--.-.--.--.-.-.-.                  44293406</w:t>
      </w:r>
    </w:p>
    <w:p>
      <w:r>
        <w:rPr>
          <w:rFonts w:ascii="Consolas" w:hAnsi="Consolas"/>
          <w:sz w:val="18"/>
        </w:rPr>
        <w:t>SIHG02000005.1  45123178   .-............-...--.--.--.--.-.--.--.                        45123200</w:t>
      </w:r>
    </w:p>
    <w:p>
      <w:r>
        <w:rPr>
          <w:rFonts w:ascii="Consolas" w:hAnsi="Consolas"/>
          <w:sz w:val="18"/>
        </w:rPr>
        <w:t>SIHG02000005.1  47286708   .-............-...--.--.--.--.-.--.--.                        47286730</w:t>
      </w:r>
    </w:p>
    <w:p>
      <w:r>
        <w:rPr>
          <w:rFonts w:ascii="Consolas" w:hAnsi="Consolas"/>
          <w:sz w:val="18"/>
        </w:rPr>
        <w:t>SIHG02000005.1  48483961   .-............-...--.--.--.--.-.                              48483981</w:t>
      </w:r>
    </w:p>
    <w:p>
      <w:r>
        <w:rPr>
          <w:rFonts w:ascii="Consolas" w:hAnsi="Consolas"/>
          <w:sz w:val="18"/>
        </w:rPr>
        <w:t>SIHG02000005.1  54158930   .-............-...--.--.                                      54158947</w:t>
      </w:r>
    </w:p>
    <w:p>
      <w:r>
        <w:rPr>
          <w:rFonts w:ascii="Consolas" w:hAnsi="Consolas"/>
          <w:sz w:val="18"/>
        </w:rPr>
        <w:t>SIHG02000005.1  56724844   .-............-...--.--.--.--.-.--.--.-.-.-.                  56724869</w:t>
      </w:r>
    </w:p>
    <w:p>
      <w:r>
        <w:rPr>
          <w:rFonts w:ascii="Consolas" w:hAnsi="Consolas"/>
          <w:sz w:val="18"/>
        </w:rPr>
        <w:t>SIHG02000005.1  65015836   .-............-...--.--.--.                                   65015818</w:t>
      </w:r>
    </w:p>
    <w:p>
      <w:r>
        <w:rPr>
          <w:rFonts w:ascii="Consolas" w:hAnsi="Consolas"/>
          <w:sz w:val="18"/>
        </w:rPr>
        <w:t>SIHG02000005.1  73086650   .-............-...--.--.--.--.-.--.--.-.-.-.                  73086675</w:t>
      </w:r>
    </w:p>
    <w:p>
      <w:r>
        <w:rPr>
          <w:rFonts w:ascii="Consolas" w:hAnsi="Consolas"/>
          <w:sz w:val="18"/>
        </w:rPr>
        <w:t>SIHG02000005.1  75688021   .-............-...--.--.--.--.-.--.--.-.-.-.                  75688046</w:t>
      </w:r>
    </w:p>
    <w:p>
      <w:r>
        <w:rPr>
          <w:rFonts w:ascii="Consolas" w:hAnsi="Consolas"/>
          <w:sz w:val="18"/>
        </w:rPr>
        <w:t>SIHG02000005.1  77249275   .-............-...--.                                         77249259</w:t>
      </w:r>
    </w:p>
    <w:p>
      <w:r>
        <w:rPr>
          <w:rFonts w:ascii="Consolas" w:hAnsi="Consolas"/>
          <w:sz w:val="18"/>
        </w:rPr>
        <w:t>SIHG02000005.1  53380892   .-............-...--.--.--.--.-.--.C-.-.-.-.-.--.             53380864</w:t>
      </w:r>
    </w:p>
    <w:p>
      <w:r>
        <w:rPr>
          <w:rFonts w:ascii="Consolas" w:hAnsi="Consolas"/>
          <w:sz w:val="18"/>
        </w:rPr>
        <w:t>SIHG02000005.1  16365602   .-............-...--.--.--.--.-.--.--.-.-.-.                  16365577</w:t>
      </w:r>
    </w:p>
    <w:p>
      <w:r>
        <w:rPr>
          <w:rFonts w:ascii="Consolas" w:hAnsi="Consolas"/>
          <w:sz w:val="18"/>
        </w:rPr>
        <w:t>SIHG02000005.1  31107356   .-............-...--.--.--.--.-.--.--.-.-.-.                  31107381</w:t>
      </w:r>
    </w:p>
    <w:p>
      <w:r>
        <w:rPr>
          <w:rFonts w:ascii="Consolas" w:hAnsi="Consolas"/>
          <w:sz w:val="18"/>
        </w:rPr>
        <w:t>SIHG02000005.1  71852019   .-............-...--.--.A-.--.-.--.--.-.                      71851995</w:t>
      </w:r>
    </w:p>
    <w:p>
      <w:r>
        <w:rPr>
          <w:rFonts w:ascii="Consolas" w:hAnsi="Consolas"/>
          <w:sz w:val="18"/>
        </w:rPr>
        <w:t>SIHG02000005.1  39162477   .-............-...--.--.                                      39162494</w:t>
      </w:r>
    </w:p>
    <w:p>
      <w:r>
        <w:rPr>
          <w:rFonts w:ascii="Consolas" w:hAnsi="Consolas"/>
          <w:sz w:val="18"/>
        </w:rPr>
        <w:t>SIHG02000005.1  77569313   .-............-...--.                                         77569329</w:t>
      </w:r>
    </w:p>
    <w:p>
      <w:r>
        <w:rPr>
          <w:rFonts w:ascii="Consolas" w:hAnsi="Consolas"/>
          <w:sz w:val="18"/>
        </w:rPr>
        <w:t>SIHG02000005.1  28921908   .-............-...--.--.--.--.-.                              28921888</w:t>
      </w:r>
    </w:p>
    <w:p>
      <w:r>
        <w:rPr>
          <w:rFonts w:ascii="Consolas" w:hAnsi="Consolas"/>
          <w:sz w:val="18"/>
        </w:rPr>
        <w:t>SIHG02000005.1  54716895   .-............-...--.--.--.--.-.--.--.-.-.-.-.                54716869</w:t>
      </w:r>
    </w:p>
    <w:p>
      <w:r>
        <w:rPr>
          <w:rFonts w:ascii="Consolas" w:hAnsi="Consolas"/>
          <w:sz w:val="18"/>
        </w:rPr>
        <w:t>SIHG02000040.1  21530      .-............-...--.--.--.--.-.--.--.-.-.-.-.--.             21503</w:t>
      </w:r>
    </w:p>
    <w:p>
      <w:r>
        <w:rPr>
          <w:rFonts w:ascii="Consolas" w:hAnsi="Consolas"/>
          <w:sz w:val="18"/>
        </w:rPr>
        <w:t>SIHG02000040.1  21526      .-............-...--.--.--.--.-.                              21506</w:t>
      </w:r>
    </w:p>
    <w:p>
      <w:r>
        <w:rPr>
          <w:rFonts w:ascii="Consolas" w:hAnsi="Consolas"/>
          <w:sz w:val="18"/>
        </w:rPr>
        <w:t>SIHG02000021.1  376565     .-............-...--.--.--.--.-.--.--.-.-.-.-.--.             376592</w:t>
      </w:r>
    </w:p>
    <w:p>
      <w:r>
        <w:rPr>
          <w:rFonts w:ascii="Consolas" w:hAnsi="Consolas"/>
          <w:sz w:val="18"/>
        </w:rPr>
        <w:t>SIHG02000021.1  376569     .-............-...--.--.--.--.-.                              376589</w:t>
      </w:r>
    </w:p>
    <w:p>
      <w:r>
        <w:rPr>
          <w:rFonts w:ascii="Consolas" w:hAnsi="Consolas"/>
          <w:sz w:val="18"/>
        </w:rPr>
        <w:t>SIHG02000019.1  695356     .-............-...--.--.--.--.-.                              695376</w:t>
      </w:r>
    </w:p>
    <w:p>
      <w:r>
        <w:rPr>
          <w:rFonts w:ascii="Consolas" w:hAnsi="Consolas"/>
          <w:sz w:val="18"/>
        </w:rPr>
        <w:t>SIHG02000019.1  695352     .-............-...--.--.--.--.-.--.--.-.-.-.                  695377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535        GTCTT-GCT-CTGTCTCCAGGCTGGAGTACAGTGGTGCGATCATGGCTCACTGCAACCTC  592</w:t>
      </w:r>
    </w:p>
    <w:p>
      <w:r>
        <w:rPr>
          <w:rFonts w:ascii="Consolas" w:hAnsi="Consolas"/>
          <w:sz w:val="18"/>
        </w:rPr>
        <w:t>SIHG02000011.1  24632258   .....                                                         24632262</w:t>
      </w:r>
    </w:p>
    <w:p>
      <w:r>
        <w:rPr>
          <w:rFonts w:ascii="Consolas" w:hAnsi="Consolas"/>
          <w:sz w:val="18"/>
        </w:rPr>
        <w:t>SIHG02000101.1  73992153   ..                                                            73992152</w:t>
      </w:r>
    </w:p>
    <w:p>
      <w:r>
        <w:rPr>
          <w:rFonts w:ascii="Consolas" w:hAnsi="Consolas"/>
          <w:sz w:val="18"/>
        </w:rPr>
        <w:t>SIHG02000099.1  14806272   .....                                                         14806268</w:t>
      </w:r>
    </w:p>
    <w:p>
      <w:r>
        <w:rPr>
          <w:rFonts w:ascii="Consolas" w:hAnsi="Consolas"/>
          <w:sz w:val="18"/>
        </w:rPr>
        <w:t>SIHG02000002.1  110014076  .....-...                                                     110014069</w:t>
      </w:r>
    </w:p>
    <w:p>
      <w:r>
        <w:rPr>
          <w:rFonts w:ascii="Consolas" w:hAnsi="Consolas"/>
          <w:sz w:val="18"/>
        </w:rPr>
        <w:t>SIHG02000054.1  68237381   .....                                                         68237377</w:t>
      </w:r>
    </w:p>
    <w:p>
      <w:r>
        <w:rPr>
          <w:rFonts w:ascii="Consolas" w:hAnsi="Consolas"/>
          <w:sz w:val="18"/>
        </w:rPr>
        <w:t>SIHG02000054.1  49032360   .....C...G...C..G......                                       49032338</w:t>
      </w:r>
    </w:p>
    <w:p>
      <w:r>
        <w:rPr>
          <w:rFonts w:ascii="Consolas" w:hAnsi="Consolas"/>
          <w:sz w:val="18"/>
        </w:rPr>
        <w:t>SIHG02000013.1  22198489   ..G..                                                         22198485</w:t>
      </w:r>
    </w:p>
    <w:p>
      <w:r>
        <w:rPr>
          <w:rFonts w:ascii="Consolas" w:hAnsi="Consolas"/>
          <w:sz w:val="18"/>
        </w:rPr>
        <w:t>SIHG02000100.1  83516553   ..                                                            83516552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593        CACCTCCTGGGTTCAAGCAATTCTCCAGCCTCAGCCTCCCAAGTAGCTGGGACTACAGGC  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653        ACACACTACACCTGGCTAAGTTTTTATATTTTAGTAGAGATGGGGTTTCACCACGTTGCC  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713        CAGGCTGGTCTCCAGCTCCTGAGCTCAGGCCATCCAGTCACATTGGCCTCTCAAAGGGTT  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773        AGGATTACAGGCGTGAGCCACCAGGCCCAGCCTCGAGTCTGGGTAATTTATAAAGAAAAG  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833        AGGTTTAATTGGCTCATGGTTCCCCAGGCTGTACAGGAAGCATGACTGGGGAGGCCTCAG  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893        GAAACTTACAATCAAGGCAGAAGGCAAAAGAGAAGCAGACCTGTCCTACGAGTCTGGAGC  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953        AGGAGAAAGAAAGAAGTGGGAGGTGCTATGCACTTTTAAACAACCAAATCTCGTGAGAAC  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1013       TCACTATCATGAGAACAGCAAGGAGGAAATCCACCCCCATGATCCAATCACCTCCCACCA  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1073       GGCACCTCCTCCAACACTGGGGATTAAATTCAACATGAGATTTGGGCAGGGAGACAGATC  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1133       CAAATCATATATCAGTCTGCTCAGTTGAAACCACACAATAGCCAAGCAAAGCCAAGAAAG  1192</w:t>
      </w:r>
    </w:p>
    <w:p>
      <w:r>
        <w:rPr>
          <w:rFonts w:ascii="Consolas" w:hAnsi="Consolas"/>
          <w:sz w:val="18"/>
        </w:rPr>
        <w:t>SIHG02000009.1  82130203                     ..............C.CA..C.....................  82130244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1193       CCAGTCCAAGGCTGGCTTGGAAAGGGCCTCTGAGGAGAAATC-AACTT--TC--A-AAGG  1246</w:t>
      </w:r>
    </w:p>
    <w:p>
      <w:r>
        <w:rPr>
          <w:rFonts w:ascii="Consolas" w:hAnsi="Consolas"/>
          <w:sz w:val="18"/>
        </w:rPr>
        <w:t>SIHG02000009.1  82130245   ........-.A--..-----.....A...G-.-....C....C.....CC..TT.C..A.  82130294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1247       GGCAGGGGGAAATAGAGGTTGAGCTACTGCAAGCCCAAAATAAAAGAAATCCTGAGAAGG  1306</w:t>
      </w:r>
    </w:p>
    <w:p>
      <w:r>
        <w:rPr>
          <w:rFonts w:ascii="Consolas" w:hAnsi="Consolas"/>
          <w:sz w:val="18"/>
        </w:rPr>
        <w:t>SIHG02000009.1  82130295   ..AT........C....ACA.G...G..A..........G.G....-...........T.  82130353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1307       ATGGTAACCAGCTGGAAGATTCCTTTGTGTTGCTCCACTATA--TCAAGCAAGAAATTGA  1364</w:t>
      </w:r>
    </w:p>
    <w:p>
      <w:r>
        <w:rPr>
          <w:rFonts w:ascii="Consolas" w:hAnsi="Consolas"/>
          <w:sz w:val="18"/>
        </w:rPr>
        <w:t>SIHG02000009.1  82130354   ....CG.T..A..A.G....GTT..........C.....-..CC....A......CG...  82130412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1365       GTCTTTGGCTGGGCGCGGTGGCTCTTGCCTGTAATCCCAGCACTTTGGGAGGCTAAGGTG  1424</w:t>
      </w:r>
    </w:p>
    <w:p>
      <w:r>
        <w:rPr>
          <w:rFonts w:ascii="Consolas" w:hAnsi="Consolas"/>
          <w:sz w:val="18"/>
        </w:rPr>
        <w:t>SIHG02000009.1  82130413   .....                                                         82130417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1425       TGCAGATCACTTGAGGTCAGGACTTCGAGACCAGCCTGGCCAACATGGCAAAGCCCTGTC  1484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1485       TCTACCCAAAATACAAAAATTAGCTGGATGTGGTGGTGCACACCTGTAGTCCCAGCTACT  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1545       CAGGAGGTTGAGGCAGGAGAATTGCTTGAACCAGGAGGCAGAGCTTGCAGTGAGCTGGGA  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1605       TCATGCCACTGTGCTCCAGCCTGGGTGACAGAGCCAGACTCCAT-C-T-C-AAAAAAAAA  1660</w:t>
      </w:r>
    </w:p>
    <w:p>
      <w:r>
        <w:rPr>
          <w:rFonts w:ascii="Consolas" w:hAnsi="Consolas"/>
          <w:sz w:val="18"/>
        </w:rPr>
        <w:t>SIHG02000009.1  38195956                                                      .........  38195948</w:t>
      </w:r>
    </w:p>
    <w:p>
      <w:r>
        <w:rPr>
          <w:rFonts w:ascii="Consolas" w:hAnsi="Consolas"/>
          <w:sz w:val="18"/>
        </w:rPr>
        <w:t>SIHG02000009.1  78936588                                             ..-.-G-.-.........  78936601</w:t>
      </w:r>
    </w:p>
    <w:p>
      <w:r>
        <w:rPr>
          <w:rFonts w:ascii="Consolas" w:hAnsi="Consolas"/>
          <w:sz w:val="18"/>
        </w:rPr>
        <w:t>SIHG02000009.1  86256969                                                        .......  86256963</w:t>
      </w:r>
    </w:p>
    <w:p>
      <w:r>
        <w:rPr>
          <w:rFonts w:ascii="Consolas" w:hAnsi="Consolas"/>
          <w:sz w:val="18"/>
        </w:rPr>
        <w:t>SIHG02000009.1  54760917                                                      .........  54760925</w:t>
      </w:r>
    </w:p>
    <w:p>
      <w:r>
        <w:rPr>
          <w:rFonts w:ascii="Consolas" w:hAnsi="Consolas"/>
          <w:sz w:val="18"/>
        </w:rPr>
        <w:t>SIHG02000009.1  12986365                                                        .......  12986359</w:t>
      </w:r>
    </w:p>
    <w:p>
      <w:r>
        <w:rPr>
          <w:rFonts w:ascii="Consolas" w:hAnsi="Consolas"/>
          <w:sz w:val="18"/>
        </w:rPr>
        <w:t>SIHG02000009.1  26336726                                                      .........  26336734</w:t>
      </w:r>
    </w:p>
    <w:p>
      <w:r>
        <w:rPr>
          <w:rFonts w:ascii="Consolas" w:hAnsi="Consolas"/>
          <w:sz w:val="18"/>
        </w:rPr>
        <w:t>SIHG02000009.1  83305601                                                      .........  83305609</w:t>
      </w:r>
    </w:p>
    <w:p>
      <w:r>
        <w:rPr>
          <w:rFonts w:ascii="Consolas" w:hAnsi="Consolas"/>
          <w:sz w:val="18"/>
        </w:rPr>
        <w:t>SIHG02000009.1  83677588                                                      .........  83677580</w:t>
      </w:r>
    </w:p>
    <w:p>
      <w:r>
        <w:rPr>
          <w:rFonts w:ascii="Consolas" w:hAnsi="Consolas"/>
          <w:sz w:val="18"/>
        </w:rPr>
        <w:t>SIHG02000009.1  76204360                                                  .-.-.........  76204350</w:t>
      </w:r>
    </w:p>
    <w:p>
      <w:r>
        <w:rPr>
          <w:rFonts w:ascii="Consolas" w:hAnsi="Consolas"/>
          <w:sz w:val="18"/>
        </w:rPr>
        <w:t>SIHG02000009.1  11688937                                                    .-.........  11688946</w:t>
      </w:r>
    </w:p>
    <w:p>
      <w:r>
        <w:rPr>
          <w:rFonts w:ascii="Consolas" w:hAnsi="Consolas"/>
          <w:sz w:val="18"/>
        </w:rPr>
        <w:t>SIHG02000009.1  21799470                                                      .........  21799478</w:t>
      </w:r>
    </w:p>
    <w:p>
      <w:r>
        <w:rPr>
          <w:rFonts w:ascii="Consolas" w:hAnsi="Consolas"/>
          <w:sz w:val="18"/>
        </w:rPr>
        <w:t>SIHG02000009.1  26132888                                                .-.-.-.........  26132877</w:t>
      </w:r>
    </w:p>
    <w:p>
      <w:r>
        <w:rPr>
          <w:rFonts w:ascii="Consolas" w:hAnsi="Consolas"/>
          <w:sz w:val="18"/>
        </w:rPr>
        <w:t>SIHG02000009.1  28619138                                                    .-.........  28619129</w:t>
      </w:r>
    </w:p>
    <w:p>
      <w:r>
        <w:rPr>
          <w:rFonts w:ascii="Consolas" w:hAnsi="Consolas"/>
          <w:sz w:val="18"/>
        </w:rPr>
        <w:t>SIHG02000009.1  42673394                                                        .......  42673400</w:t>
      </w:r>
    </w:p>
    <w:p>
      <w:r>
        <w:rPr>
          <w:rFonts w:ascii="Consolas" w:hAnsi="Consolas"/>
          <w:sz w:val="18"/>
        </w:rPr>
        <w:t>SIHG02000009.1  63236143                                                      .........  63236151</w:t>
      </w:r>
    </w:p>
    <w:p>
      <w:r>
        <w:rPr>
          <w:rFonts w:ascii="Consolas" w:hAnsi="Consolas"/>
          <w:sz w:val="18"/>
        </w:rPr>
        <w:t>SIHG02000009.1  75733659                                                .-.-.-.........  75733670</w:t>
      </w:r>
    </w:p>
    <w:p>
      <w:r>
        <w:rPr>
          <w:rFonts w:ascii="Consolas" w:hAnsi="Consolas"/>
          <w:sz w:val="18"/>
        </w:rPr>
        <w:t>SIHG02000009.1  84203838                                                    .-.........  84203847</w:t>
      </w:r>
    </w:p>
    <w:p>
      <w:r>
        <w:rPr>
          <w:rFonts w:ascii="Consolas" w:hAnsi="Consolas"/>
          <w:sz w:val="18"/>
        </w:rPr>
        <w:t>SIHG02000009.1  84815492                                                      .........  84815500</w:t>
      </w:r>
    </w:p>
    <w:p>
      <w:r>
        <w:rPr>
          <w:rFonts w:ascii="Consolas" w:hAnsi="Consolas"/>
          <w:sz w:val="18"/>
        </w:rPr>
        <w:t>SIHG02000009.1  85791585                                                      .........  85791593</w:t>
      </w:r>
    </w:p>
    <w:p>
      <w:r>
        <w:rPr>
          <w:rFonts w:ascii="Consolas" w:hAnsi="Consolas"/>
          <w:sz w:val="18"/>
        </w:rPr>
        <w:t>SIHG02000009.1  85851885                                                      .........  85851877</w:t>
      </w:r>
    </w:p>
    <w:p>
      <w:r>
        <w:rPr>
          <w:rFonts w:ascii="Consolas" w:hAnsi="Consolas"/>
          <w:sz w:val="18"/>
        </w:rPr>
        <w:t>SIHG02000009.1  87918348                                                      .........  87918340</w:t>
      </w:r>
    </w:p>
    <w:p>
      <w:r>
        <w:rPr>
          <w:rFonts w:ascii="Consolas" w:hAnsi="Consolas"/>
          <w:sz w:val="18"/>
        </w:rPr>
        <w:t>SIHG02000009.1  90257431                                                       ........  90257424</w:t>
      </w:r>
    </w:p>
    <w:p>
      <w:r>
        <w:rPr>
          <w:rFonts w:ascii="Consolas" w:hAnsi="Consolas"/>
          <w:sz w:val="18"/>
        </w:rPr>
        <w:t>SIHG02000009.1  90607884                                                      .........  90607892</w:t>
      </w:r>
    </w:p>
    <w:p>
      <w:r>
        <w:rPr>
          <w:rFonts w:ascii="Consolas" w:hAnsi="Consolas"/>
          <w:sz w:val="18"/>
        </w:rPr>
        <w:t>SIHG02000009.1  101548503                                             .-.-.-.-.........  101548515</w:t>
      </w:r>
    </w:p>
    <w:p>
      <w:r>
        <w:rPr>
          <w:rFonts w:ascii="Consolas" w:hAnsi="Consolas"/>
          <w:sz w:val="18"/>
        </w:rPr>
        <w:t>SIHG02000007.1  19676978                                             ..-.-G-.-.........  19676991</w:t>
      </w:r>
    </w:p>
    <w:p>
      <w:r>
        <w:rPr>
          <w:rFonts w:ascii="Consolas" w:hAnsi="Consolas"/>
          <w:sz w:val="18"/>
        </w:rPr>
        <w:t>SIHG02000007.1  46300014                                                    .-.........  46300023</w:t>
      </w:r>
    </w:p>
    <w:p>
      <w:r>
        <w:rPr>
          <w:rFonts w:ascii="Consolas" w:hAnsi="Consolas"/>
          <w:sz w:val="18"/>
        </w:rPr>
        <w:t>SIHG02000007.1  47401105                                                       ........  47401098</w:t>
      </w:r>
    </w:p>
    <w:p>
      <w:r>
        <w:rPr>
          <w:rFonts w:ascii="Consolas" w:hAnsi="Consolas"/>
          <w:sz w:val="18"/>
        </w:rPr>
        <w:t>SIHG02000007.1  22421989                                                         ......  22421984</w:t>
      </w:r>
    </w:p>
    <w:p>
      <w:r>
        <w:rPr>
          <w:rFonts w:ascii="Consolas" w:hAnsi="Consolas"/>
          <w:sz w:val="18"/>
        </w:rPr>
        <w:t>SIHG02000007.1  28901309                                                    .-.........  28901300</w:t>
      </w:r>
    </w:p>
    <w:p>
      <w:r>
        <w:rPr>
          <w:rFonts w:ascii="Consolas" w:hAnsi="Consolas"/>
          <w:sz w:val="18"/>
        </w:rPr>
        <w:t>SIHG02000007.1  34439941                                                      .........  34439933</w:t>
      </w:r>
    </w:p>
    <w:p>
      <w:r>
        <w:rPr>
          <w:rFonts w:ascii="Consolas" w:hAnsi="Consolas"/>
          <w:sz w:val="18"/>
        </w:rPr>
        <w:t>SIHG02000007.1  36377054                                                       ........  36377047</w:t>
      </w:r>
    </w:p>
    <w:p>
      <w:r>
        <w:rPr>
          <w:rFonts w:ascii="Consolas" w:hAnsi="Consolas"/>
          <w:sz w:val="18"/>
        </w:rPr>
        <w:t>SIHG02000007.1  42949147                                                      .........  42949139</w:t>
      </w:r>
    </w:p>
    <w:p>
      <w:r>
        <w:rPr>
          <w:rFonts w:ascii="Consolas" w:hAnsi="Consolas"/>
          <w:sz w:val="18"/>
        </w:rPr>
        <w:t>SIHG02000007.1  45609905                                                      .........  45609913</w:t>
      </w:r>
    </w:p>
    <w:p>
      <w:r>
        <w:rPr>
          <w:rFonts w:ascii="Consolas" w:hAnsi="Consolas"/>
          <w:sz w:val="18"/>
        </w:rPr>
        <w:t>SIHG02000007.1  85661976                                                      .........  85661984</w:t>
      </w:r>
    </w:p>
    <w:p>
      <w:r>
        <w:rPr>
          <w:rFonts w:ascii="Consolas" w:hAnsi="Consolas"/>
          <w:sz w:val="18"/>
        </w:rPr>
        <w:t>SIHG02000007.1  5119521                                                       .........  5119529</w:t>
      </w:r>
    </w:p>
    <w:p>
      <w:r>
        <w:rPr>
          <w:rFonts w:ascii="Consolas" w:hAnsi="Consolas"/>
          <w:sz w:val="18"/>
        </w:rPr>
        <w:t>SIHG02000007.1  59460845                                                       ........  59460852</w:t>
      </w:r>
    </w:p>
    <w:p>
      <w:r>
        <w:rPr>
          <w:rFonts w:ascii="Consolas" w:hAnsi="Consolas"/>
          <w:sz w:val="18"/>
        </w:rPr>
        <w:t>SIHG02000007.1  61799852                                                      .........  61799844</w:t>
      </w:r>
    </w:p>
    <w:p>
      <w:r>
        <w:rPr>
          <w:rFonts w:ascii="Consolas" w:hAnsi="Consolas"/>
          <w:sz w:val="18"/>
        </w:rPr>
        <w:t>SIHG02000007.1  66972507                                                      .........  66972515</w:t>
      </w:r>
    </w:p>
    <w:p>
      <w:r>
        <w:rPr>
          <w:rFonts w:ascii="Consolas" w:hAnsi="Consolas"/>
          <w:sz w:val="18"/>
        </w:rPr>
        <w:t>SIHG02000007.1  74940851                                                       ........  74940844</w:t>
      </w:r>
    </w:p>
    <w:p>
      <w:r>
        <w:rPr>
          <w:rFonts w:ascii="Consolas" w:hAnsi="Consolas"/>
          <w:sz w:val="18"/>
        </w:rPr>
        <w:t>SIHG02000007.1  77218437                                                    .-.........  77218428</w:t>
      </w:r>
    </w:p>
    <w:p>
      <w:r>
        <w:rPr>
          <w:rFonts w:ascii="Consolas" w:hAnsi="Consolas"/>
          <w:sz w:val="18"/>
        </w:rPr>
        <w:t>SIHG02000007.1  84122669                                                      .........  84122677</w:t>
      </w:r>
    </w:p>
    <w:p>
      <w:r>
        <w:rPr>
          <w:rFonts w:ascii="Consolas" w:hAnsi="Consolas"/>
          <w:sz w:val="18"/>
        </w:rPr>
        <w:t>SIHG02000016.1  73010986                                                      .........  73010978</w:t>
      </w:r>
    </w:p>
    <w:p>
      <w:r>
        <w:rPr>
          <w:rFonts w:ascii="Consolas" w:hAnsi="Consolas"/>
          <w:sz w:val="18"/>
        </w:rPr>
        <w:t>SIHG02000016.1  95601193                                                    .-.........  95601202</w:t>
      </w:r>
    </w:p>
    <w:p>
      <w:r>
        <w:rPr>
          <w:rFonts w:ascii="Consolas" w:hAnsi="Consolas"/>
          <w:sz w:val="18"/>
        </w:rPr>
        <w:t>SIHG02000016.1  120004014                                                   .-.........  120004005</w:t>
      </w:r>
    </w:p>
    <w:p>
      <w:r>
        <w:rPr>
          <w:rFonts w:ascii="Consolas" w:hAnsi="Consolas"/>
          <w:sz w:val="18"/>
        </w:rPr>
        <w:t>SIHG02000016.1  174164589                                                   .-.........  174164580</w:t>
      </w:r>
    </w:p>
    <w:p>
      <w:r>
        <w:rPr>
          <w:rFonts w:ascii="Consolas" w:hAnsi="Consolas"/>
          <w:sz w:val="18"/>
        </w:rPr>
        <w:t>SIHG02000016.1  8245011                                                       .........  8245019</w:t>
      </w:r>
    </w:p>
    <w:p>
      <w:r>
        <w:rPr>
          <w:rFonts w:ascii="Consolas" w:hAnsi="Consolas"/>
          <w:sz w:val="18"/>
        </w:rPr>
        <w:t>SIHG02000016.1  20189339                                                    .-.........  20189348</w:t>
      </w:r>
    </w:p>
    <w:p>
      <w:r>
        <w:rPr>
          <w:rFonts w:ascii="Consolas" w:hAnsi="Consolas"/>
          <w:sz w:val="18"/>
        </w:rPr>
        <w:t>SIHG02000016.1  30065099                                                      .........  30065107</w:t>
      </w:r>
    </w:p>
    <w:p>
      <w:r>
        <w:rPr>
          <w:rFonts w:ascii="Consolas" w:hAnsi="Consolas"/>
          <w:sz w:val="18"/>
        </w:rPr>
        <w:t>SIHG02000016.1  34661195                                                      .........  34661203</w:t>
      </w:r>
    </w:p>
    <w:p>
      <w:r>
        <w:rPr>
          <w:rFonts w:ascii="Consolas" w:hAnsi="Consolas"/>
          <w:sz w:val="18"/>
        </w:rPr>
        <w:t>SIHG02000016.1  40026722                                                      .........  40026730</w:t>
      </w:r>
    </w:p>
    <w:p>
      <w:r>
        <w:rPr>
          <w:rFonts w:ascii="Consolas" w:hAnsi="Consolas"/>
          <w:sz w:val="18"/>
        </w:rPr>
        <w:t>SIHG02000016.1  45625379                                                      .........  45625387</w:t>
      </w:r>
    </w:p>
    <w:p>
      <w:r>
        <w:rPr>
          <w:rFonts w:ascii="Consolas" w:hAnsi="Consolas"/>
          <w:sz w:val="18"/>
        </w:rPr>
        <w:t>SIHG02000016.1  126515935                                                     .........  126515927</w:t>
      </w:r>
    </w:p>
    <w:p>
      <w:r>
        <w:rPr>
          <w:rFonts w:ascii="Consolas" w:hAnsi="Consolas"/>
          <w:sz w:val="18"/>
        </w:rPr>
        <w:t>SIHG02000016.1  145407121                                                     .........  145407113</w:t>
      </w:r>
    </w:p>
    <w:p>
      <w:r>
        <w:rPr>
          <w:rFonts w:ascii="Consolas" w:hAnsi="Consolas"/>
          <w:sz w:val="18"/>
        </w:rPr>
        <w:t>SIHG02000016.1  106223185                                                     .........  106223193</w:t>
      </w:r>
    </w:p>
    <w:p>
      <w:r>
        <w:rPr>
          <w:rFonts w:ascii="Consolas" w:hAnsi="Consolas"/>
          <w:sz w:val="18"/>
        </w:rPr>
        <w:t>SIHG02000016.1  4273085                                                     .-.........  4273094</w:t>
      </w:r>
    </w:p>
    <w:p>
      <w:r>
        <w:rPr>
          <w:rFonts w:ascii="Consolas" w:hAnsi="Consolas"/>
          <w:sz w:val="18"/>
        </w:rPr>
        <w:t>SIHG02000016.1  44314597                                                      .........  44314605</w:t>
      </w:r>
    </w:p>
    <w:p>
      <w:r>
        <w:rPr>
          <w:rFonts w:ascii="Consolas" w:hAnsi="Consolas"/>
          <w:sz w:val="18"/>
        </w:rPr>
        <w:t>SIHG02000016.1  52636947                                                      .........  52636955</w:t>
      </w:r>
    </w:p>
    <w:p>
      <w:r>
        <w:rPr>
          <w:rFonts w:ascii="Consolas" w:hAnsi="Consolas"/>
          <w:sz w:val="18"/>
        </w:rPr>
        <w:t>SIHG02000016.1  57498992                                                       ........  57498985</w:t>
      </w:r>
    </w:p>
    <w:p>
      <w:r>
        <w:rPr>
          <w:rFonts w:ascii="Consolas" w:hAnsi="Consolas"/>
          <w:sz w:val="18"/>
        </w:rPr>
        <w:t>SIHG02000016.1  62646021                                                       ........  62646014</w:t>
      </w:r>
    </w:p>
    <w:p>
      <w:r>
        <w:rPr>
          <w:rFonts w:ascii="Consolas" w:hAnsi="Consolas"/>
          <w:sz w:val="18"/>
        </w:rPr>
        <w:t>SIHG02000016.1  71198959                                                       ........  71198966</w:t>
      </w:r>
    </w:p>
    <w:p>
      <w:r>
        <w:rPr>
          <w:rFonts w:ascii="Consolas" w:hAnsi="Consolas"/>
          <w:sz w:val="18"/>
        </w:rPr>
        <w:t>SIHG02000016.1  79789320                                                       ........  79789327</w:t>
      </w:r>
    </w:p>
    <w:p>
      <w:r>
        <w:rPr>
          <w:rFonts w:ascii="Consolas" w:hAnsi="Consolas"/>
          <w:sz w:val="18"/>
        </w:rPr>
        <w:t>SIHG02000016.1  85817167                                                    .-.........  85817158</w:t>
      </w:r>
    </w:p>
    <w:p>
      <w:r>
        <w:rPr>
          <w:rFonts w:ascii="Consolas" w:hAnsi="Consolas"/>
          <w:sz w:val="18"/>
        </w:rPr>
        <w:t>SIHG02000016.1  109266642                                                     .........  109266650</w:t>
      </w:r>
    </w:p>
    <w:p>
      <w:r>
        <w:rPr>
          <w:rFonts w:ascii="Consolas" w:hAnsi="Consolas"/>
          <w:sz w:val="18"/>
        </w:rPr>
        <w:t>SIHG02000016.1  141327959                                                     .........  141327951</w:t>
      </w:r>
    </w:p>
    <w:p>
      <w:r>
        <w:rPr>
          <w:rFonts w:ascii="Consolas" w:hAnsi="Consolas"/>
          <w:sz w:val="18"/>
        </w:rPr>
        <w:t>SIHG02000016.1  160799602                                               .-.-.-.........  160799613</w:t>
      </w:r>
    </w:p>
    <w:p>
      <w:r>
        <w:rPr>
          <w:rFonts w:ascii="Consolas" w:hAnsi="Consolas"/>
          <w:sz w:val="18"/>
        </w:rPr>
        <w:t>SIHG02000016.1  167647495                                                     .........  167647503</w:t>
      </w:r>
    </w:p>
    <w:p>
      <w:r>
        <w:rPr>
          <w:rFonts w:ascii="Consolas" w:hAnsi="Consolas"/>
          <w:sz w:val="18"/>
        </w:rPr>
        <w:t>SIHG02000016.1  73534160                                                    .-.........  73534169</w:t>
      </w:r>
    </w:p>
    <w:p>
      <w:r>
        <w:rPr>
          <w:rFonts w:ascii="Consolas" w:hAnsi="Consolas"/>
          <w:sz w:val="18"/>
        </w:rPr>
        <w:t>SIHG02000011.1  41036978                                                      .........  41036986</w:t>
      </w:r>
    </w:p>
    <w:p>
      <w:r>
        <w:rPr>
          <w:rFonts w:ascii="Consolas" w:hAnsi="Consolas"/>
          <w:sz w:val="18"/>
        </w:rPr>
        <w:t>SIHG02000011.1  62337334                                                      .........  62337326</w:t>
      </w:r>
    </w:p>
    <w:p>
      <w:r>
        <w:rPr>
          <w:rFonts w:ascii="Consolas" w:hAnsi="Consolas"/>
          <w:sz w:val="18"/>
        </w:rPr>
        <w:t>SIHG02000011.1  1410658                                                     .-.........  1410649</w:t>
      </w:r>
    </w:p>
    <w:p>
      <w:r>
        <w:rPr>
          <w:rFonts w:ascii="Consolas" w:hAnsi="Consolas"/>
          <w:sz w:val="18"/>
        </w:rPr>
        <w:t>SIHG02000011.1  30357852                                            ...-.-.-.-.........  30357866</w:t>
      </w:r>
    </w:p>
    <w:p>
      <w:r>
        <w:rPr>
          <w:rFonts w:ascii="Consolas" w:hAnsi="Consolas"/>
          <w:sz w:val="18"/>
        </w:rPr>
        <w:t>SIHG02000011.1  44420975                                                      .........  44420967</w:t>
      </w:r>
    </w:p>
    <w:p>
      <w:r>
        <w:rPr>
          <w:rFonts w:ascii="Consolas" w:hAnsi="Consolas"/>
          <w:sz w:val="18"/>
        </w:rPr>
        <w:t>SIHG02000011.1  24177350                                                    .-.........  24177359</w:t>
      </w:r>
    </w:p>
    <w:p>
      <w:r>
        <w:rPr>
          <w:rFonts w:ascii="Consolas" w:hAnsi="Consolas"/>
          <w:sz w:val="18"/>
        </w:rPr>
        <w:t>SIHG02000011.1  28960598                                                      .........  28960590</w:t>
      </w:r>
    </w:p>
    <w:p>
      <w:r>
        <w:rPr>
          <w:rFonts w:ascii="Consolas" w:hAnsi="Consolas"/>
          <w:sz w:val="18"/>
        </w:rPr>
        <w:t>SIHG02000011.1  52514129                                             ..-.-.-.-.........  52514142</w:t>
      </w:r>
    </w:p>
    <w:p>
      <w:r>
        <w:rPr>
          <w:rFonts w:ascii="Consolas" w:hAnsi="Consolas"/>
          <w:sz w:val="18"/>
        </w:rPr>
        <w:t>SIHG02000011.1  74152498                                                    .-.........  74152507</w:t>
      </w:r>
    </w:p>
    <w:p>
      <w:r>
        <w:rPr>
          <w:rFonts w:ascii="Consolas" w:hAnsi="Consolas"/>
          <w:sz w:val="18"/>
        </w:rPr>
        <w:t>SIHG02000011.1  15019238                                                      .........  15019246</w:t>
      </w:r>
    </w:p>
    <w:p>
      <w:r>
        <w:rPr>
          <w:rFonts w:ascii="Consolas" w:hAnsi="Consolas"/>
          <w:sz w:val="18"/>
        </w:rPr>
        <w:t>SIHG02000011.1  30409376                                              .-.-.-.-.........  30409364</w:t>
      </w:r>
    </w:p>
    <w:p>
      <w:r>
        <w:rPr>
          <w:rFonts w:ascii="Consolas" w:hAnsi="Consolas"/>
          <w:sz w:val="18"/>
        </w:rPr>
        <w:t>SIHG02000011.1  32534501                                                    .-.........  32534492</w:t>
      </w:r>
    </w:p>
    <w:p>
      <w:r>
        <w:rPr>
          <w:rFonts w:ascii="Consolas" w:hAnsi="Consolas"/>
          <w:sz w:val="18"/>
        </w:rPr>
        <w:t>SIHG02000011.1  37374193                                                      .........  37374185</w:t>
      </w:r>
    </w:p>
    <w:p>
      <w:r>
        <w:rPr>
          <w:rFonts w:ascii="Consolas" w:hAnsi="Consolas"/>
          <w:sz w:val="18"/>
        </w:rPr>
        <w:t>SIHG02000011.1  37736313                                                    .-.........  37736304</w:t>
      </w:r>
    </w:p>
    <w:p>
      <w:r>
        <w:rPr>
          <w:rFonts w:ascii="Consolas" w:hAnsi="Consolas"/>
          <w:sz w:val="18"/>
        </w:rPr>
        <w:t>SIHG02000011.1  40045121                                                    .-.........  40045130</w:t>
      </w:r>
    </w:p>
    <w:p>
      <w:r>
        <w:rPr>
          <w:rFonts w:ascii="Consolas" w:hAnsi="Consolas"/>
          <w:sz w:val="18"/>
        </w:rPr>
        <w:t>SIHG02000011.1  46616459                                                      .........  46616451</w:t>
      </w:r>
    </w:p>
    <w:p>
      <w:r>
        <w:rPr>
          <w:rFonts w:ascii="Consolas" w:hAnsi="Consolas"/>
          <w:sz w:val="18"/>
        </w:rPr>
        <w:t>SIHG02000011.1  48537621                                                      .........  48537629</w:t>
      </w:r>
    </w:p>
    <w:p>
      <w:r>
        <w:rPr>
          <w:rFonts w:ascii="Consolas" w:hAnsi="Consolas"/>
          <w:sz w:val="18"/>
        </w:rPr>
        <w:t>SIHG02000011.1  53226845                                                    .-.........  53226836</w:t>
      </w:r>
    </w:p>
    <w:p>
      <w:r>
        <w:rPr>
          <w:rFonts w:ascii="Consolas" w:hAnsi="Consolas"/>
          <w:sz w:val="18"/>
        </w:rPr>
        <w:t>SIHG02000011.1  54382213                                                       ........  54382220</w:t>
      </w:r>
    </w:p>
    <w:p>
      <w:r>
        <w:rPr>
          <w:rFonts w:ascii="Consolas" w:hAnsi="Consolas"/>
          <w:sz w:val="18"/>
        </w:rPr>
        <w:t>SIHG02000101.1  78371237                                                    .-.........  78371246</w:t>
      </w:r>
    </w:p>
    <w:p>
      <w:r>
        <w:rPr>
          <w:rFonts w:ascii="Consolas" w:hAnsi="Consolas"/>
          <w:sz w:val="18"/>
        </w:rPr>
        <w:t>SIHG02000101.1  8586426                                                       .........  8586434</w:t>
      </w:r>
    </w:p>
    <w:p>
      <w:r>
        <w:rPr>
          <w:rFonts w:ascii="Consolas" w:hAnsi="Consolas"/>
          <w:sz w:val="18"/>
        </w:rPr>
        <w:t>SIHG02000101.1  29504321                                                    .-.........  29504312</w:t>
      </w:r>
    </w:p>
    <w:p>
      <w:r>
        <w:rPr>
          <w:rFonts w:ascii="Consolas" w:hAnsi="Consolas"/>
          <w:sz w:val="18"/>
        </w:rPr>
        <w:t>SIHG02000101.1  114937361                                                     .........  114937353</w:t>
      </w:r>
    </w:p>
    <w:p>
      <w:r>
        <w:rPr>
          <w:rFonts w:ascii="Consolas" w:hAnsi="Consolas"/>
          <w:sz w:val="18"/>
        </w:rPr>
        <w:t>SIHG02000101.1  40981052                                                      .........  40981060</w:t>
      </w:r>
    </w:p>
    <w:p>
      <w:r>
        <w:rPr>
          <w:rFonts w:ascii="Consolas" w:hAnsi="Consolas"/>
          <w:sz w:val="18"/>
        </w:rPr>
        <w:t>SIHG02000101.1  84450203                                                      .........  84450211</w:t>
      </w:r>
    </w:p>
    <w:p>
      <w:r>
        <w:rPr>
          <w:rFonts w:ascii="Consolas" w:hAnsi="Consolas"/>
          <w:sz w:val="18"/>
        </w:rPr>
        <w:t>SIHG02000101.1  27403215                                                      .........  27403207</w:t>
      </w:r>
    </w:p>
    <w:p>
      <w:r>
        <w:rPr>
          <w:rFonts w:ascii="Consolas" w:hAnsi="Consolas"/>
          <w:sz w:val="18"/>
        </w:rPr>
        <w:t>SIHG02000101.1  10307748                                             ..-.-.-.-.........  10307735</w:t>
      </w:r>
    </w:p>
    <w:p>
      <w:r>
        <w:rPr>
          <w:rFonts w:ascii="Consolas" w:hAnsi="Consolas"/>
          <w:sz w:val="18"/>
        </w:rPr>
        <w:t>SIHG02000101.1  30320249                                                      .........  30320241</w:t>
      </w:r>
    </w:p>
    <w:p>
      <w:r>
        <w:rPr>
          <w:rFonts w:ascii="Consolas" w:hAnsi="Consolas"/>
          <w:sz w:val="18"/>
        </w:rPr>
        <w:t>SIHG02000101.1  50803358                                                      .........  50803366</w:t>
      </w:r>
    </w:p>
    <w:p>
      <w:r>
        <w:rPr>
          <w:rFonts w:ascii="Consolas" w:hAnsi="Consolas"/>
          <w:sz w:val="18"/>
        </w:rPr>
        <w:t>SIHG02000101.1  75831273                                                      .........  75831281</w:t>
      </w:r>
    </w:p>
    <w:p>
      <w:r>
        <w:rPr>
          <w:rFonts w:ascii="Consolas" w:hAnsi="Consolas"/>
          <w:sz w:val="18"/>
        </w:rPr>
        <w:t>SIHG02000101.1  126985103                                                     .........  126985111</w:t>
      </w:r>
    </w:p>
    <w:p>
      <w:r>
        <w:rPr>
          <w:rFonts w:ascii="Consolas" w:hAnsi="Consolas"/>
          <w:sz w:val="18"/>
        </w:rPr>
        <w:t>SIHG02000101.1  144454201                                                     .........  144454209</w:t>
      </w:r>
    </w:p>
    <w:p>
      <w:r>
        <w:rPr>
          <w:rFonts w:ascii="Consolas" w:hAnsi="Consolas"/>
          <w:sz w:val="18"/>
        </w:rPr>
        <w:t>SIHG02000101.1  163911297                                                   .-.........  163911306</w:t>
      </w:r>
    </w:p>
    <w:p>
      <w:r>
        <w:rPr>
          <w:rFonts w:ascii="Consolas" w:hAnsi="Consolas"/>
          <w:sz w:val="18"/>
        </w:rPr>
        <w:t>SIHG02000101.1  13372896                                                    .-.........  13372887</w:t>
      </w:r>
    </w:p>
    <w:p>
      <w:r>
        <w:rPr>
          <w:rFonts w:ascii="Consolas" w:hAnsi="Consolas"/>
          <w:sz w:val="18"/>
        </w:rPr>
        <w:t>SIHG02000101.1  29337045                                                      .........  29337037</w:t>
      </w:r>
    </w:p>
    <w:p>
      <w:r>
        <w:rPr>
          <w:rFonts w:ascii="Consolas" w:hAnsi="Consolas"/>
          <w:sz w:val="18"/>
        </w:rPr>
        <w:t>SIHG02000101.1  36129373                                                      .........  36129381</w:t>
      </w:r>
    </w:p>
    <w:p>
      <w:r>
        <w:rPr>
          <w:rFonts w:ascii="Consolas" w:hAnsi="Consolas"/>
          <w:sz w:val="18"/>
        </w:rPr>
        <w:t>SIHG02000101.1  42933538                                                    .-.........  42933529</w:t>
      </w:r>
    </w:p>
    <w:p>
      <w:r>
        <w:rPr>
          <w:rFonts w:ascii="Consolas" w:hAnsi="Consolas"/>
          <w:sz w:val="18"/>
        </w:rPr>
        <w:t>SIHG02000101.1  77911210                                                      .........  77911218</w:t>
      </w:r>
    </w:p>
    <w:p>
      <w:r>
        <w:rPr>
          <w:rFonts w:ascii="Consolas" w:hAnsi="Consolas"/>
          <w:sz w:val="18"/>
        </w:rPr>
        <w:t>SIHG02000101.1  80257674                                              .-.-.-.-.........  80257662</w:t>
      </w:r>
    </w:p>
    <w:p>
      <w:r>
        <w:rPr>
          <w:rFonts w:ascii="Consolas" w:hAnsi="Consolas"/>
          <w:sz w:val="18"/>
        </w:rPr>
        <w:t>SIHG02000101.1  95957842                                                      .........  95957850</w:t>
      </w:r>
    </w:p>
    <w:p>
      <w:r>
        <w:rPr>
          <w:rFonts w:ascii="Consolas" w:hAnsi="Consolas"/>
          <w:sz w:val="18"/>
        </w:rPr>
        <w:t>SIHG02000101.1  103917698                                                     .........  103917706</w:t>
      </w:r>
    </w:p>
    <w:p>
      <w:r>
        <w:rPr>
          <w:rFonts w:ascii="Consolas" w:hAnsi="Consolas"/>
          <w:sz w:val="18"/>
        </w:rPr>
        <w:t>SIHG02000101.1  111873152                                                     .........  111873160</w:t>
      </w:r>
    </w:p>
    <w:p>
      <w:r>
        <w:rPr>
          <w:rFonts w:ascii="Consolas" w:hAnsi="Consolas"/>
          <w:sz w:val="18"/>
        </w:rPr>
        <w:t>SIHG02000101.1  143725453                                                      ........  143725460</w:t>
      </w:r>
    </w:p>
    <w:p>
      <w:r>
        <w:rPr>
          <w:rFonts w:ascii="Consolas" w:hAnsi="Consolas"/>
          <w:sz w:val="18"/>
        </w:rPr>
        <w:t>SIHG02000101.1  149725985                                                     .........  149725993</w:t>
      </w:r>
    </w:p>
    <w:p>
      <w:r>
        <w:rPr>
          <w:rFonts w:ascii="Consolas" w:hAnsi="Consolas"/>
          <w:sz w:val="18"/>
        </w:rPr>
        <w:t>SIHG02000101.1  158332449                                                     .........  158332441</w:t>
      </w:r>
    </w:p>
    <w:p>
      <w:r>
        <w:rPr>
          <w:rFonts w:ascii="Consolas" w:hAnsi="Consolas"/>
          <w:sz w:val="18"/>
        </w:rPr>
        <w:t>SIHG02000101.1  160321309                                                   .-.........  160321300</w:t>
      </w:r>
    </w:p>
    <w:p>
      <w:r>
        <w:rPr>
          <w:rFonts w:ascii="Consolas" w:hAnsi="Consolas"/>
          <w:sz w:val="18"/>
        </w:rPr>
        <w:t>SIHG02000101.1  166148413                                                   .-.........  166148404</w:t>
      </w:r>
    </w:p>
    <w:p>
      <w:r>
        <w:rPr>
          <w:rFonts w:ascii="Consolas" w:hAnsi="Consolas"/>
          <w:sz w:val="18"/>
        </w:rPr>
        <w:t>SIHG02000099.1  9141962                                                       .........  9141954</w:t>
      </w:r>
    </w:p>
    <w:p>
      <w:r>
        <w:rPr>
          <w:rFonts w:ascii="Consolas" w:hAnsi="Consolas"/>
          <w:sz w:val="18"/>
        </w:rPr>
        <w:t>SIHG02000099.1  31488925                                                      .........  31488917</w:t>
      </w:r>
    </w:p>
    <w:p>
      <w:r>
        <w:rPr>
          <w:rFonts w:ascii="Consolas" w:hAnsi="Consolas"/>
          <w:sz w:val="18"/>
        </w:rPr>
        <w:t>SIHG02000099.1  9705582                                                       .........  9705590</w:t>
      </w:r>
    </w:p>
    <w:p>
      <w:r>
        <w:rPr>
          <w:rFonts w:ascii="Consolas" w:hAnsi="Consolas"/>
          <w:sz w:val="18"/>
        </w:rPr>
        <w:t>SIHG02000099.1  21243564                                             ..-.-.-.-.........  21243577</w:t>
      </w:r>
    </w:p>
    <w:p>
      <w:r>
        <w:rPr>
          <w:rFonts w:ascii="Consolas" w:hAnsi="Consolas"/>
          <w:sz w:val="18"/>
        </w:rPr>
        <w:t>SIHG02000099.1  23251410                                                      .........  23251418</w:t>
      </w:r>
    </w:p>
    <w:p>
      <w:r>
        <w:rPr>
          <w:rFonts w:ascii="Consolas" w:hAnsi="Consolas"/>
          <w:sz w:val="18"/>
        </w:rPr>
        <w:t>SIHG02000099.1  30239093                                                    .-.........  30239102</w:t>
      </w:r>
    </w:p>
    <w:p>
      <w:r>
        <w:rPr>
          <w:rFonts w:ascii="Consolas" w:hAnsi="Consolas"/>
          <w:sz w:val="18"/>
        </w:rPr>
        <w:t>SIHG02000099.1  42116868                                                      .........  42116876</w:t>
      </w:r>
    </w:p>
    <w:p>
      <w:r>
        <w:rPr>
          <w:rFonts w:ascii="Consolas" w:hAnsi="Consolas"/>
          <w:sz w:val="18"/>
        </w:rPr>
        <w:t>SIHG02000099.1  47726007                                                        .......  47726001</w:t>
      </w:r>
    </w:p>
    <w:p>
      <w:r>
        <w:rPr>
          <w:rFonts w:ascii="Consolas" w:hAnsi="Consolas"/>
          <w:sz w:val="18"/>
        </w:rPr>
        <w:t>SIHG02000015.1  9477347                                                   .-.-.........  9477357</w:t>
      </w:r>
    </w:p>
    <w:p>
      <w:r>
        <w:rPr>
          <w:rFonts w:ascii="Consolas" w:hAnsi="Consolas"/>
          <w:sz w:val="18"/>
        </w:rPr>
        <w:t>SIHG02000015.1  43341624                                                      .........  43341632</w:t>
      </w:r>
    </w:p>
    <w:p>
      <w:r>
        <w:rPr>
          <w:rFonts w:ascii="Consolas" w:hAnsi="Consolas"/>
          <w:sz w:val="18"/>
        </w:rPr>
        <w:t>SIHG02000015.1  81781354                                                      .........  81781362</w:t>
      </w:r>
    </w:p>
    <w:p>
      <w:r>
        <w:rPr>
          <w:rFonts w:ascii="Consolas" w:hAnsi="Consolas"/>
          <w:sz w:val="18"/>
        </w:rPr>
        <w:t>SIHG02000015.1  4717202                                                     .-.........  4717193</w:t>
      </w:r>
    </w:p>
    <w:p>
      <w:r>
        <w:rPr>
          <w:rFonts w:ascii="Consolas" w:hAnsi="Consolas"/>
          <w:sz w:val="18"/>
        </w:rPr>
        <w:t>SIHG02000015.1  13755514                                                      .........  13755522</w:t>
      </w:r>
    </w:p>
    <w:p>
      <w:r>
        <w:rPr>
          <w:rFonts w:ascii="Consolas" w:hAnsi="Consolas"/>
          <w:sz w:val="18"/>
        </w:rPr>
        <w:t>SIHG02000015.1  27790153                                                      .........  27790145</w:t>
      </w:r>
    </w:p>
    <w:p>
      <w:r>
        <w:rPr>
          <w:rFonts w:ascii="Consolas" w:hAnsi="Consolas"/>
          <w:sz w:val="18"/>
        </w:rPr>
        <w:t>SIHG02000015.1  48569404                                                    .-.........  48569395</w:t>
      </w:r>
    </w:p>
    <w:p>
      <w:r>
        <w:rPr>
          <w:rFonts w:ascii="Consolas" w:hAnsi="Consolas"/>
          <w:sz w:val="18"/>
        </w:rPr>
        <w:t>SIHG02000015.1  62094962                                                      .........  62094954</w:t>
      </w:r>
    </w:p>
    <w:p>
      <w:r>
        <w:rPr>
          <w:rFonts w:ascii="Consolas" w:hAnsi="Consolas"/>
          <w:sz w:val="18"/>
        </w:rPr>
        <w:t>SIHG02000015.1  63069333                                                      .........  63069341</w:t>
      </w:r>
    </w:p>
    <w:p>
      <w:r>
        <w:rPr>
          <w:rFonts w:ascii="Consolas" w:hAnsi="Consolas"/>
          <w:sz w:val="18"/>
        </w:rPr>
        <w:t>SIHG02000015.1  7550414                                                       .........  7550422</w:t>
      </w:r>
    </w:p>
    <w:p>
      <w:r>
        <w:rPr>
          <w:rFonts w:ascii="Consolas" w:hAnsi="Consolas"/>
          <w:sz w:val="18"/>
        </w:rPr>
        <w:t>SIHG02000015.1  7899689                                                     .-.........  7899680</w:t>
      </w:r>
    </w:p>
    <w:p>
      <w:r>
        <w:rPr>
          <w:rFonts w:ascii="Consolas" w:hAnsi="Consolas"/>
          <w:sz w:val="18"/>
        </w:rPr>
        <w:t>SIHG02000015.1  10488796                                                    .-.........  10488787</w:t>
      </w:r>
    </w:p>
    <w:p>
      <w:r>
        <w:rPr>
          <w:rFonts w:ascii="Consolas" w:hAnsi="Consolas"/>
          <w:sz w:val="18"/>
        </w:rPr>
        <w:t>SIHG02000015.1  38712972                                                    .-.........  38712963</w:t>
      </w:r>
    </w:p>
    <w:p>
      <w:r>
        <w:rPr>
          <w:rFonts w:ascii="Consolas" w:hAnsi="Consolas"/>
          <w:sz w:val="18"/>
        </w:rPr>
        <w:t>SIHG02000015.1  43418862                                                    .-.........  43418853</w:t>
      </w:r>
    </w:p>
    <w:p>
      <w:r>
        <w:rPr>
          <w:rFonts w:ascii="Consolas" w:hAnsi="Consolas"/>
          <w:sz w:val="18"/>
        </w:rPr>
        <w:t>SIHG02000015.1  61453956                                                .-.-.-.........  61453967</w:t>
      </w:r>
    </w:p>
    <w:p>
      <w:r>
        <w:rPr>
          <w:rFonts w:ascii="Consolas" w:hAnsi="Consolas"/>
          <w:sz w:val="18"/>
        </w:rPr>
        <w:t>SIHG02000015.1  67895964                                                    .-.........  67895955</w:t>
      </w:r>
    </w:p>
    <w:p>
      <w:r>
        <w:rPr>
          <w:rFonts w:ascii="Consolas" w:hAnsi="Consolas"/>
          <w:sz w:val="18"/>
        </w:rPr>
        <w:t>SIHG02000015.1  70638079                                                      .........  70638071</w:t>
      </w:r>
    </w:p>
    <w:p>
      <w:r>
        <w:rPr>
          <w:rFonts w:ascii="Consolas" w:hAnsi="Consolas"/>
          <w:sz w:val="18"/>
        </w:rPr>
        <w:t>SIHG02000015.1  71356866                                                      .........  71356858</w:t>
      </w:r>
    </w:p>
    <w:p>
      <w:r>
        <w:rPr>
          <w:rFonts w:ascii="Consolas" w:hAnsi="Consolas"/>
          <w:sz w:val="18"/>
        </w:rPr>
        <w:t>SIHG02000015.1  91777087                                                      .........  91777095</w:t>
      </w:r>
    </w:p>
    <w:p>
      <w:r>
        <w:rPr>
          <w:rFonts w:ascii="Consolas" w:hAnsi="Consolas"/>
          <w:sz w:val="18"/>
        </w:rPr>
        <w:t>SIHG02000015.1  25770905                                                    .-.........  25770914</w:t>
      </w:r>
    </w:p>
    <w:p>
      <w:r>
        <w:rPr>
          <w:rFonts w:ascii="Consolas" w:hAnsi="Consolas"/>
          <w:sz w:val="18"/>
        </w:rPr>
        <w:t>SIHG02000002.1  48384010                                                      .........  48384002</w:t>
      </w:r>
    </w:p>
    <w:p>
      <w:r>
        <w:rPr>
          <w:rFonts w:ascii="Consolas" w:hAnsi="Consolas"/>
          <w:sz w:val="18"/>
        </w:rPr>
        <w:t>SIHG02000002.1  89493331                                                    .-.........  89493322</w:t>
      </w:r>
    </w:p>
    <w:p>
      <w:r>
        <w:rPr>
          <w:rFonts w:ascii="Consolas" w:hAnsi="Consolas"/>
          <w:sz w:val="18"/>
        </w:rPr>
        <w:t>SIHG02000002.1  107069675                                                     .........  107069667</w:t>
      </w:r>
    </w:p>
    <w:p>
      <w:r>
        <w:rPr>
          <w:rFonts w:ascii="Consolas" w:hAnsi="Consolas"/>
          <w:sz w:val="18"/>
        </w:rPr>
        <w:t>SIHG02000002.1  129046152                                                     .........  129046144</w:t>
      </w:r>
    </w:p>
    <w:p>
      <w:r>
        <w:rPr>
          <w:rFonts w:ascii="Consolas" w:hAnsi="Consolas"/>
          <w:sz w:val="18"/>
        </w:rPr>
        <w:t>SIHG02000002.1  560845                                                        .........  560853</w:t>
      </w:r>
    </w:p>
    <w:p>
      <w:r>
        <w:rPr>
          <w:rFonts w:ascii="Consolas" w:hAnsi="Consolas"/>
          <w:sz w:val="18"/>
        </w:rPr>
        <w:t>SIHG02000002.1  40261741                                                        .......  40261735</w:t>
      </w:r>
    </w:p>
    <w:p>
      <w:r>
        <w:rPr>
          <w:rFonts w:ascii="Consolas" w:hAnsi="Consolas"/>
          <w:sz w:val="18"/>
        </w:rPr>
        <w:t>SIHG02000002.1  44389600                                                       ........  44389593</w:t>
      </w:r>
    </w:p>
    <w:p>
      <w:r>
        <w:rPr>
          <w:rFonts w:ascii="Consolas" w:hAnsi="Consolas"/>
          <w:sz w:val="18"/>
        </w:rPr>
        <w:t>SIHG02000002.1  65496147                                                      .........  65496155</w:t>
      </w:r>
    </w:p>
    <w:p>
      <w:r>
        <w:rPr>
          <w:rFonts w:ascii="Consolas" w:hAnsi="Consolas"/>
          <w:sz w:val="18"/>
        </w:rPr>
        <w:t>SIHG02000002.1  72641939                                                       ........  72641932</w:t>
      </w:r>
    </w:p>
    <w:p>
      <w:r>
        <w:rPr>
          <w:rFonts w:ascii="Consolas" w:hAnsi="Consolas"/>
          <w:sz w:val="18"/>
        </w:rPr>
        <w:t>SIHG02000002.1  116098262                                                     .........  116098254</w:t>
      </w:r>
    </w:p>
    <w:p>
      <w:r>
        <w:rPr>
          <w:rFonts w:ascii="Consolas" w:hAnsi="Consolas"/>
          <w:sz w:val="18"/>
        </w:rPr>
        <w:t>SIHG02000002.1  4252774                                                       .........  4252782</w:t>
      </w:r>
    </w:p>
    <w:p>
      <w:r>
        <w:rPr>
          <w:rFonts w:ascii="Consolas" w:hAnsi="Consolas"/>
          <w:sz w:val="18"/>
        </w:rPr>
        <w:t>SIHG02000002.1  6525228                                                       .........  6525236</w:t>
      </w:r>
    </w:p>
    <w:p>
      <w:r>
        <w:rPr>
          <w:rFonts w:ascii="Consolas" w:hAnsi="Consolas"/>
          <w:sz w:val="18"/>
        </w:rPr>
        <w:t>SIHG02000002.1  13397630                                              .-.-.-.-.........  13397618</w:t>
      </w:r>
    </w:p>
    <w:p>
      <w:r>
        <w:rPr>
          <w:rFonts w:ascii="Consolas" w:hAnsi="Consolas"/>
          <w:sz w:val="18"/>
        </w:rPr>
        <w:t>SIHG02000002.1  37904934                                                      .........  37904926</w:t>
      </w:r>
    </w:p>
    <w:p>
      <w:r>
        <w:rPr>
          <w:rFonts w:ascii="Consolas" w:hAnsi="Consolas"/>
          <w:sz w:val="18"/>
        </w:rPr>
        <w:t>SIHG02000002.1  69440112                                                      .........  69440120</w:t>
      </w:r>
    </w:p>
    <w:p>
      <w:r>
        <w:rPr>
          <w:rFonts w:ascii="Consolas" w:hAnsi="Consolas"/>
          <w:sz w:val="18"/>
        </w:rPr>
        <w:t>SIHG02000002.1  82168250                                                       ........  82168243</w:t>
      </w:r>
    </w:p>
    <w:p>
      <w:r>
        <w:rPr>
          <w:rFonts w:ascii="Consolas" w:hAnsi="Consolas"/>
          <w:sz w:val="18"/>
        </w:rPr>
        <w:t>SIHG02000002.1  129979827                                                   .-.........  129979836</w:t>
      </w:r>
    </w:p>
    <w:p>
      <w:r>
        <w:rPr>
          <w:rFonts w:ascii="Consolas" w:hAnsi="Consolas"/>
          <w:sz w:val="18"/>
        </w:rPr>
        <w:t>SIHG02000002.1  133019021                                                      ........  133019028</w:t>
      </w:r>
    </w:p>
    <w:p>
      <w:r>
        <w:rPr>
          <w:rFonts w:ascii="Consolas" w:hAnsi="Consolas"/>
          <w:sz w:val="18"/>
        </w:rPr>
        <w:t>SIHG02000002.1  48169148                                                      .........  48169156</w:t>
      </w:r>
    </w:p>
    <w:p>
      <w:r>
        <w:rPr>
          <w:rFonts w:ascii="Consolas" w:hAnsi="Consolas"/>
          <w:sz w:val="18"/>
        </w:rPr>
        <w:t>SIHG02000002.1  124698552                                                   .-.........  124698543</w:t>
      </w:r>
    </w:p>
    <w:p>
      <w:r>
        <w:rPr>
          <w:rFonts w:ascii="Consolas" w:hAnsi="Consolas"/>
          <w:sz w:val="18"/>
        </w:rPr>
        <w:t>SIHG02000054.1  6204496                                                     .-.........  6204487</w:t>
      </w:r>
    </w:p>
    <w:p>
      <w:r>
        <w:rPr>
          <w:rFonts w:ascii="Consolas" w:hAnsi="Consolas"/>
          <w:sz w:val="18"/>
        </w:rPr>
        <w:t>SIHG02000054.1  99241177                                                    .-.........  99241186</w:t>
      </w:r>
    </w:p>
    <w:p>
      <w:r>
        <w:rPr>
          <w:rFonts w:ascii="Consolas" w:hAnsi="Consolas"/>
          <w:sz w:val="18"/>
        </w:rPr>
        <w:t>SIHG02000054.1  110663334                                                 .-.-.........  110663344</w:t>
      </w:r>
    </w:p>
    <w:p>
      <w:r>
        <w:rPr>
          <w:rFonts w:ascii="Consolas" w:hAnsi="Consolas"/>
          <w:sz w:val="18"/>
        </w:rPr>
        <w:t>SIHG02000054.1  92571811                                                    .-.........  92571820</w:t>
      </w:r>
    </w:p>
    <w:p>
      <w:r>
        <w:rPr>
          <w:rFonts w:ascii="Consolas" w:hAnsi="Consolas"/>
          <w:sz w:val="18"/>
        </w:rPr>
        <w:t>SIHG02000054.1  35581927                                                      .........  35581935</w:t>
      </w:r>
    </w:p>
    <w:p>
      <w:r>
        <w:rPr>
          <w:rFonts w:ascii="Consolas" w:hAnsi="Consolas"/>
          <w:sz w:val="18"/>
        </w:rPr>
        <w:t>SIHG02000054.1  108960818                                                   .-.........  108960809</w:t>
      </w:r>
    </w:p>
    <w:p>
      <w:r>
        <w:rPr>
          <w:rFonts w:ascii="Consolas" w:hAnsi="Consolas"/>
          <w:sz w:val="18"/>
        </w:rPr>
        <w:t>SIHG02000054.1  4243901                                                     .-.........  4243892</w:t>
      </w:r>
    </w:p>
    <w:p>
      <w:r>
        <w:rPr>
          <w:rFonts w:ascii="Consolas" w:hAnsi="Consolas"/>
          <w:sz w:val="18"/>
        </w:rPr>
        <w:t>SIHG02000054.1  11471267                                                       ........  11471274</w:t>
      </w:r>
    </w:p>
    <w:p>
      <w:r>
        <w:rPr>
          <w:rFonts w:ascii="Consolas" w:hAnsi="Consolas"/>
          <w:sz w:val="18"/>
        </w:rPr>
        <w:t>SIHG02000054.1  19150868                                                    .-.........  19150877</w:t>
      </w:r>
    </w:p>
    <w:p>
      <w:r>
        <w:rPr>
          <w:rFonts w:ascii="Consolas" w:hAnsi="Consolas"/>
          <w:sz w:val="18"/>
        </w:rPr>
        <w:t>SIHG02000054.1  22312925                                              .-.-.-.-.........  22312913</w:t>
      </w:r>
    </w:p>
    <w:p>
      <w:r>
        <w:rPr>
          <w:rFonts w:ascii="Consolas" w:hAnsi="Consolas"/>
          <w:sz w:val="18"/>
        </w:rPr>
        <w:t>SIHG02000054.1  34420970                                                       ........  34420963</w:t>
      </w:r>
    </w:p>
    <w:p>
      <w:r>
        <w:rPr>
          <w:rFonts w:ascii="Consolas" w:hAnsi="Consolas"/>
          <w:sz w:val="18"/>
        </w:rPr>
        <w:t>SIHG02000054.1  39716765                                                    .-.........  39716774</w:t>
      </w:r>
    </w:p>
    <w:p>
      <w:r>
        <w:rPr>
          <w:rFonts w:ascii="Consolas" w:hAnsi="Consolas"/>
          <w:sz w:val="18"/>
        </w:rPr>
        <w:t>SIHG02000054.1  42366271                                                        .......  42366265</w:t>
      </w:r>
    </w:p>
    <w:p>
      <w:r>
        <w:rPr>
          <w:rFonts w:ascii="Consolas" w:hAnsi="Consolas"/>
          <w:sz w:val="18"/>
        </w:rPr>
        <w:t>SIHG02000054.1  60950773                                                      .........  60950765</w:t>
      </w:r>
    </w:p>
    <w:p>
      <w:r>
        <w:rPr>
          <w:rFonts w:ascii="Consolas" w:hAnsi="Consolas"/>
          <w:sz w:val="18"/>
        </w:rPr>
        <w:t>SIHG02000054.1  65627375                                                    .-.........  65627384</w:t>
      </w:r>
    </w:p>
    <w:p>
      <w:r>
        <w:rPr>
          <w:rFonts w:ascii="Consolas" w:hAnsi="Consolas"/>
          <w:sz w:val="18"/>
        </w:rPr>
        <w:t>SIHG02000054.1  84727965                                                      .........  84727973</w:t>
      </w:r>
    </w:p>
    <w:p>
      <w:r>
        <w:rPr>
          <w:rFonts w:ascii="Consolas" w:hAnsi="Consolas"/>
          <w:sz w:val="18"/>
        </w:rPr>
        <w:t>SIHG02000054.1  85953632                                                      .........  85953624</w:t>
      </w:r>
    </w:p>
    <w:p>
      <w:r>
        <w:rPr>
          <w:rFonts w:ascii="Consolas" w:hAnsi="Consolas"/>
          <w:sz w:val="18"/>
        </w:rPr>
        <w:t>SIHG02000054.1  107475473                                                   .-.........  107475482</w:t>
      </w:r>
    </w:p>
    <w:p>
      <w:r>
        <w:rPr>
          <w:rFonts w:ascii="Consolas" w:hAnsi="Consolas"/>
          <w:sz w:val="18"/>
        </w:rPr>
        <w:t>SIHG02000020.1  112324459                                                   .-.C.......  112324468</w:t>
      </w:r>
    </w:p>
    <w:p>
      <w:r>
        <w:rPr>
          <w:rFonts w:ascii="Consolas" w:hAnsi="Consolas"/>
          <w:sz w:val="18"/>
        </w:rPr>
        <w:t>SIHG02000020.1  42657378                                             ..-.-.-A-.........  42657391</w:t>
      </w:r>
    </w:p>
    <w:p>
      <w:r>
        <w:rPr>
          <w:rFonts w:ascii="Consolas" w:hAnsi="Consolas"/>
          <w:sz w:val="18"/>
        </w:rPr>
        <w:t>SIHG02000020.1  135978087                                                   .-.........  135978096</w:t>
      </w:r>
    </w:p>
    <w:p>
      <w:r>
        <w:rPr>
          <w:rFonts w:ascii="Consolas" w:hAnsi="Consolas"/>
          <w:sz w:val="18"/>
        </w:rPr>
        <w:t>SIHG02000020.1  63255745                                                      .........  63255737</w:t>
      </w:r>
    </w:p>
    <w:p>
      <w:r>
        <w:rPr>
          <w:rFonts w:ascii="Consolas" w:hAnsi="Consolas"/>
          <w:sz w:val="18"/>
        </w:rPr>
        <w:t>SIHG02000020.1  90813328                                                .-.-.A.........  90813316</w:t>
      </w:r>
    </w:p>
    <w:p>
      <w:r>
        <w:rPr>
          <w:rFonts w:ascii="Consolas" w:hAnsi="Consolas"/>
          <w:sz w:val="18"/>
        </w:rPr>
        <w:t>SIHG02000020.1  111925569                                                     .........  111925577</w:t>
      </w:r>
    </w:p>
    <w:p>
      <w:r>
        <w:rPr>
          <w:rFonts w:ascii="Consolas" w:hAnsi="Consolas"/>
          <w:sz w:val="18"/>
        </w:rPr>
        <w:t>SIHG02000020.1  116744536                                          ....-.-.-.-.........  116744521</w:t>
      </w:r>
    </w:p>
    <w:p>
      <w:r>
        <w:rPr>
          <w:rFonts w:ascii="Consolas" w:hAnsi="Consolas"/>
          <w:sz w:val="18"/>
        </w:rPr>
        <w:t>SIHG02000020.1  7490074                                                       .........  7490082</w:t>
      </w:r>
    </w:p>
    <w:p>
      <w:r>
        <w:rPr>
          <w:rFonts w:ascii="Consolas" w:hAnsi="Consolas"/>
          <w:sz w:val="18"/>
        </w:rPr>
        <w:t>SIHG02000020.1  47006722                                                    .-.........  47006731</w:t>
      </w:r>
    </w:p>
    <w:p>
      <w:r>
        <w:rPr>
          <w:rFonts w:ascii="Consolas" w:hAnsi="Consolas"/>
          <w:sz w:val="18"/>
        </w:rPr>
        <w:t>SIHG02000020.1  59902974                                                       ........  59902967</w:t>
      </w:r>
    </w:p>
    <w:p>
      <w:r>
        <w:rPr>
          <w:rFonts w:ascii="Consolas" w:hAnsi="Consolas"/>
          <w:sz w:val="18"/>
        </w:rPr>
        <w:t>SIHG02000020.1  98900448                                                    .-.........  98900439</w:t>
      </w:r>
    </w:p>
    <w:p>
      <w:r>
        <w:rPr>
          <w:rFonts w:ascii="Consolas" w:hAnsi="Consolas"/>
          <w:sz w:val="18"/>
        </w:rPr>
        <w:t>SIHG02000020.1  5166989                                                       .........  5166981</w:t>
      </w:r>
    </w:p>
    <w:p>
      <w:r>
        <w:rPr>
          <w:rFonts w:ascii="Consolas" w:hAnsi="Consolas"/>
          <w:sz w:val="18"/>
        </w:rPr>
        <w:t>SIHG02000020.1  8759095                                                        ........  8759102</w:t>
      </w:r>
    </w:p>
    <w:p>
      <w:r>
        <w:rPr>
          <w:rFonts w:ascii="Consolas" w:hAnsi="Consolas"/>
          <w:sz w:val="18"/>
        </w:rPr>
        <w:t>SIHG02000020.1  19209052                                                      .........  19209060</w:t>
      </w:r>
    </w:p>
    <w:p>
      <w:r>
        <w:rPr>
          <w:rFonts w:ascii="Consolas" w:hAnsi="Consolas"/>
          <w:sz w:val="18"/>
        </w:rPr>
        <w:t>SIHG02000020.1  40167272                                                      .........  40167280</w:t>
      </w:r>
    </w:p>
    <w:p>
      <w:r>
        <w:rPr>
          <w:rFonts w:ascii="Consolas" w:hAnsi="Consolas"/>
          <w:sz w:val="18"/>
        </w:rPr>
        <w:t>SIHG02000020.1  60817154                                                      .........  60817146</w:t>
      </w:r>
    </w:p>
    <w:p>
      <w:r>
        <w:rPr>
          <w:rFonts w:ascii="Consolas" w:hAnsi="Consolas"/>
          <w:sz w:val="18"/>
        </w:rPr>
        <w:t>SIHG02000020.1  62002275                                                      .........  62002267</w:t>
      </w:r>
    </w:p>
    <w:p>
      <w:r>
        <w:rPr>
          <w:rFonts w:ascii="Consolas" w:hAnsi="Consolas"/>
          <w:sz w:val="18"/>
        </w:rPr>
        <w:t>SIHG02000020.1  80721167                                                        .......  80721173</w:t>
      </w:r>
    </w:p>
    <w:p>
      <w:r>
        <w:rPr>
          <w:rFonts w:ascii="Consolas" w:hAnsi="Consolas"/>
          <w:sz w:val="18"/>
        </w:rPr>
        <w:t>SIHG02000020.1  95680709                                                      .........  95680701</w:t>
      </w:r>
    </w:p>
    <w:p>
      <w:r>
        <w:rPr>
          <w:rFonts w:ascii="Consolas" w:hAnsi="Consolas"/>
          <w:sz w:val="18"/>
        </w:rPr>
        <w:t>SIHG02000020.1  97234145                                                      .........  97234137</w:t>
      </w:r>
    </w:p>
    <w:p>
      <w:r>
        <w:rPr>
          <w:rFonts w:ascii="Consolas" w:hAnsi="Consolas"/>
          <w:sz w:val="18"/>
        </w:rPr>
        <w:t>SIHG02000020.1  97786699                                                      .........  97786707</w:t>
      </w:r>
    </w:p>
    <w:p>
      <w:r>
        <w:rPr>
          <w:rFonts w:ascii="Consolas" w:hAnsi="Consolas"/>
          <w:sz w:val="18"/>
        </w:rPr>
        <w:t>SIHG02000020.1  120156230                                                     .........  120156238</w:t>
      </w:r>
    </w:p>
    <w:p>
      <w:r>
        <w:rPr>
          <w:rFonts w:ascii="Consolas" w:hAnsi="Consolas"/>
          <w:sz w:val="18"/>
        </w:rPr>
        <w:t>SIHG02000020.1  91864373                                                    .-.........  91864364</w:t>
      </w:r>
    </w:p>
    <w:p>
      <w:r>
        <w:rPr>
          <w:rFonts w:ascii="Consolas" w:hAnsi="Consolas"/>
          <w:sz w:val="18"/>
        </w:rPr>
        <w:t>SIHG02000014.1  70912903                                                    .-.........  70912894</w:t>
      </w:r>
    </w:p>
    <w:p>
      <w:r>
        <w:rPr>
          <w:rFonts w:ascii="Consolas" w:hAnsi="Consolas"/>
          <w:sz w:val="18"/>
        </w:rPr>
        <w:t>SIHG02000014.1  79789299                                                    .-.........  79789308</w:t>
      </w:r>
    </w:p>
    <w:p>
      <w:r>
        <w:rPr>
          <w:rFonts w:ascii="Consolas" w:hAnsi="Consolas"/>
          <w:sz w:val="18"/>
        </w:rPr>
        <w:t>SIHG02000014.1  67264164                                                    .-.........  67264155</w:t>
      </w:r>
    </w:p>
    <w:p>
      <w:r>
        <w:rPr>
          <w:rFonts w:ascii="Consolas" w:hAnsi="Consolas"/>
          <w:sz w:val="18"/>
        </w:rPr>
        <w:t>SIHG02000014.1  12063284                                                      .........  12063292</w:t>
      </w:r>
    </w:p>
    <w:p>
      <w:r>
        <w:rPr>
          <w:rFonts w:ascii="Consolas" w:hAnsi="Consolas"/>
          <w:sz w:val="18"/>
        </w:rPr>
        <w:t>SIHG02000014.1  14796396                                                      .........  14796388</w:t>
      </w:r>
    </w:p>
    <w:p>
      <w:r>
        <w:rPr>
          <w:rFonts w:ascii="Consolas" w:hAnsi="Consolas"/>
          <w:sz w:val="18"/>
        </w:rPr>
        <w:t>SIHG02000014.1  17163912                                                      .........  17163904</w:t>
      </w:r>
    </w:p>
    <w:p>
      <w:r>
        <w:rPr>
          <w:rFonts w:ascii="Consolas" w:hAnsi="Consolas"/>
          <w:sz w:val="18"/>
        </w:rPr>
        <w:t>SIHG02000014.1  31343883                                                    .-.........  31343892</w:t>
      </w:r>
    </w:p>
    <w:p>
      <w:r>
        <w:rPr>
          <w:rFonts w:ascii="Consolas" w:hAnsi="Consolas"/>
          <w:sz w:val="18"/>
        </w:rPr>
        <w:t>SIHG02000014.1  43411552                                                       ........  43411559</w:t>
      </w:r>
    </w:p>
    <w:p>
      <w:r>
        <w:rPr>
          <w:rFonts w:ascii="Consolas" w:hAnsi="Consolas"/>
          <w:sz w:val="18"/>
        </w:rPr>
        <w:t>SIHG02000014.1  83697193                                                      .........  83697185</w:t>
      </w:r>
    </w:p>
    <w:p>
      <w:r>
        <w:rPr>
          <w:rFonts w:ascii="Consolas" w:hAnsi="Consolas"/>
          <w:sz w:val="18"/>
        </w:rPr>
        <w:t>SIHG02000014.1  4922341                                                       .........  4922333</w:t>
      </w:r>
    </w:p>
    <w:p>
      <w:r>
        <w:rPr>
          <w:rFonts w:ascii="Consolas" w:hAnsi="Consolas"/>
          <w:sz w:val="18"/>
        </w:rPr>
        <w:t>SIHG02000014.1  41216069                                                      .........  41216061</w:t>
      </w:r>
    </w:p>
    <w:p>
      <w:r>
        <w:rPr>
          <w:rFonts w:ascii="Consolas" w:hAnsi="Consolas"/>
          <w:sz w:val="18"/>
        </w:rPr>
        <w:t>SIHG02000014.1  62652869                                                       ........  62652862</w:t>
      </w:r>
    </w:p>
    <w:p>
      <w:r>
        <w:rPr>
          <w:rFonts w:ascii="Consolas" w:hAnsi="Consolas"/>
          <w:sz w:val="18"/>
        </w:rPr>
        <w:t>SIHG02000014.1  67828983                                                      .........  67828991</w:t>
      </w:r>
    </w:p>
    <w:p>
      <w:r>
        <w:rPr>
          <w:rFonts w:ascii="Consolas" w:hAnsi="Consolas"/>
          <w:sz w:val="18"/>
        </w:rPr>
        <w:t>SIHG02000014.1  68275122                                                .-.-.-.........  68275111</w:t>
      </w:r>
    </w:p>
    <w:p>
      <w:r>
        <w:rPr>
          <w:rFonts w:ascii="Consolas" w:hAnsi="Consolas"/>
          <w:sz w:val="18"/>
        </w:rPr>
        <w:t>SIHG02000014.1  69618984                                                  .-.-.........  69618974</w:t>
      </w:r>
    </w:p>
    <w:p>
      <w:r>
        <w:rPr>
          <w:rFonts w:ascii="Consolas" w:hAnsi="Consolas"/>
          <w:sz w:val="18"/>
        </w:rPr>
        <w:t>SIHG02000013.1  149412819                                            ..-.-.-A-.........  149412806</w:t>
      </w:r>
    </w:p>
    <w:p>
      <w:r>
        <w:rPr>
          <w:rFonts w:ascii="Consolas" w:hAnsi="Consolas"/>
          <w:sz w:val="18"/>
        </w:rPr>
        <w:t>SIHG02000013.1  13786884                                                      .........  13786892</w:t>
      </w:r>
    </w:p>
    <w:p>
      <w:r>
        <w:rPr>
          <w:rFonts w:ascii="Consolas" w:hAnsi="Consolas"/>
          <w:sz w:val="18"/>
        </w:rPr>
        <w:t>SIHG02000013.1  45555418                                                      .........  45555410</w:t>
      </w:r>
    </w:p>
    <w:p>
      <w:r>
        <w:rPr>
          <w:rFonts w:ascii="Consolas" w:hAnsi="Consolas"/>
          <w:sz w:val="18"/>
        </w:rPr>
        <w:t>SIHG02000013.1  139108180                                                      ........  139108187</w:t>
      </w:r>
    </w:p>
    <w:p>
      <w:r>
        <w:rPr>
          <w:rFonts w:ascii="Consolas" w:hAnsi="Consolas"/>
          <w:sz w:val="18"/>
        </w:rPr>
        <w:t>SIHG02000013.1  28541372                                                    .-.........  28541381</w:t>
      </w:r>
    </w:p>
    <w:p>
      <w:r>
        <w:rPr>
          <w:rFonts w:ascii="Consolas" w:hAnsi="Consolas"/>
          <w:sz w:val="18"/>
        </w:rPr>
        <w:t>SIHG02000013.1  134511614                                                   .-.........  134511605</w:t>
      </w:r>
    </w:p>
    <w:p>
      <w:r>
        <w:rPr>
          <w:rFonts w:ascii="Consolas" w:hAnsi="Consolas"/>
          <w:sz w:val="18"/>
        </w:rPr>
        <w:t>SIHG02000013.1  164950663                                                   .-.........  164950672</w:t>
      </w:r>
    </w:p>
    <w:p>
      <w:r>
        <w:rPr>
          <w:rFonts w:ascii="Consolas" w:hAnsi="Consolas"/>
          <w:sz w:val="18"/>
        </w:rPr>
        <w:t>SIHG02000013.1  12274566                                                    .-.........  12274575</w:t>
      </w:r>
    </w:p>
    <w:p>
      <w:r>
        <w:rPr>
          <w:rFonts w:ascii="Consolas" w:hAnsi="Consolas"/>
          <w:sz w:val="18"/>
        </w:rPr>
        <w:t>SIHG02000013.1  17759661                                                      .........  17759669</w:t>
      </w:r>
    </w:p>
    <w:p>
      <w:r>
        <w:rPr>
          <w:rFonts w:ascii="Consolas" w:hAnsi="Consolas"/>
          <w:sz w:val="18"/>
        </w:rPr>
        <w:t>SIHG02000013.1  67137078                                                    .-.........  67137069</w:t>
      </w:r>
    </w:p>
    <w:p>
      <w:r>
        <w:rPr>
          <w:rFonts w:ascii="Consolas" w:hAnsi="Consolas"/>
          <w:sz w:val="18"/>
        </w:rPr>
        <w:t>SIHG02000013.1  73712143                                                      .........  73712151</w:t>
      </w:r>
    </w:p>
    <w:p>
      <w:r>
        <w:rPr>
          <w:rFonts w:ascii="Consolas" w:hAnsi="Consolas"/>
          <w:sz w:val="18"/>
        </w:rPr>
        <w:t>SIHG02000013.1  131189178                                                   .-.........  131189187</w:t>
      </w:r>
    </w:p>
    <w:p>
      <w:r>
        <w:rPr>
          <w:rFonts w:ascii="Consolas" w:hAnsi="Consolas"/>
          <w:sz w:val="18"/>
        </w:rPr>
        <w:t>SIHG02000013.1  144375676                                                     .........  144375684</w:t>
      </w:r>
    </w:p>
    <w:p>
      <w:r>
        <w:rPr>
          <w:rFonts w:ascii="Consolas" w:hAnsi="Consolas"/>
          <w:sz w:val="18"/>
        </w:rPr>
        <w:t>SIHG02000013.1  165257307                                                     .........  165257315</w:t>
      </w:r>
    </w:p>
    <w:p>
      <w:r>
        <w:rPr>
          <w:rFonts w:ascii="Consolas" w:hAnsi="Consolas"/>
          <w:sz w:val="18"/>
        </w:rPr>
        <w:t>SIHG02000013.1  7110758                                                         .......  7110752</w:t>
      </w:r>
    </w:p>
    <w:p>
      <w:r>
        <w:rPr>
          <w:rFonts w:ascii="Consolas" w:hAnsi="Consolas"/>
          <w:sz w:val="18"/>
        </w:rPr>
        <w:t>SIHG02000013.1  18261786                                                      .........  18261794</w:t>
      </w:r>
    </w:p>
    <w:p>
      <w:r>
        <w:rPr>
          <w:rFonts w:ascii="Consolas" w:hAnsi="Consolas"/>
          <w:sz w:val="18"/>
        </w:rPr>
        <w:t>SIHG02000013.1  28338245                                                    .-.........  28338254</w:t>
      </w:r>
    </w:p>
    <w:p>
      <w:r>
        <w:rPr>
          <w:rFonts w:ascii="Consolas" w:hAnsi="Consolas"/>
          <w:sz w:val="18"/>
        </w:rPr>
        <w:t>SIHG02000013.1  56629143                                                      .........  56629135</w:t>
      </w:r>
    </w:p>
    <w:p>
      <w:r>
        <w:rPr>
          <w:rFonts w:ascii="Consolas" w:hAnsi="Consolas"/>
          <w:sz w:val="18"/>
        </w:rPr>
        <w:t>SIHG02000013.1  56659722                                                    .-.........  56659713</w:t>
      </w:r>
    </w:p>
    <w:p>
      <w:r>
        <w:rPr>
          <w:rFonts w:ascii="Consolas" w:hAnsi="Consolas"/>
          <w:sz w:val="18"/>
        </w:rPr>
        <w:t>SIHG02000013.1  72499942                                                       ........  72499949</w:t>
      </w:r>
    </w:p>
    <w:p>
      <w:r>
        <w:rPr>
          <w:rFonts w:ascii="Consolas" w:hAnsi="Consolas"/>
          <w:sz w:val="18"/>
        </w:rPr>
        <w:t>SIHG02000013.1  72692724                                                      .........  72692732</w:t>
      </w:r>
    </w:p>
    <w:p>
      <w:r>
        <w:rPr>
          <w:rFonts w:ascii="Consolas" w:hAnsi="Consolas"/>
          <w:sz w:val="18"/>
        </w:rPr>
        <w:t>SIHG02000013.1  77399677                                                      .........  77399669</w:t>
      </w:r>
    </w:p>
    <w:p>
      <w:r>
        <w:rPr>
          <w:rFonts w:ascii="Consolas" w:hAnsi="Consolas"/>
          <w:sz w:val="18"/>
        </w:rPr>
        <w:t>SIHG02000013.1  112624203                                                     .........  112624211</w:t>
      </w:r>
    </w:p>
    <w:p>
      <w:r>
        <w:rPr>
          <w:rFonts w:ascii="Consolas" w:hAnsi="Consolas"/>
          <w:sz w:val="18"/>
        </w:rPr>
        <w:t>SIHG02000013.1  139872880                                                     .........  139872872</w:t>
      </w:r>
    </w:p>
    <w:p>
      <w:r>
        <w:rPr>
          <w:rFonts w:ascii="Consolas" w:hAnsi="Consolas"/>
          <w:sz w:val="18"/>
        </w:rPr>
        <w:t>SIHG02000006.1  10570631                                                      .........  10570623</w:t>
      </w:r>
    </w:p>
    <w:p>
      <w:r>
        <w:rPr>
          <w:rFonts w:ascii="Consolas" w:hAnsi="Consolas"/>
          <w:sz w:val="18"/>
        </w:rPr>
        <w:t>SIHG02000006.1  19478620                                                       ........  19478613</w:t>
      </w:r>
    </w:p>
    <w:p>
      <w:r>
        <w:rPr>
          <w:rFonts w:ascii="Consolas" w:hAnsi="Consolas"/>
          <w:sz w:val="18"/>
        </w:rPr>
        <w:t>SIHG02000006.1  87780273                                                      .........  87780265</w:t>
      </w:r>
    </w:p>
    <w:p>
      <w:r>
        <w:rPr>
          <w:rFonts w:ascii="Consolas" w:hAnsi="Consolas"/>
          <w:sz w:val="18"/>
        </w:rPr>
        <w:t>SIHG02000006.1  23276148                                                    .-.........  23276139</w:t>
      </w:r>
    </w:p>
    <w:p>
      <w:r>
        <w:rPr>
          <w:rFonts w:ascii="Consolas" w:hAnsi="Consolas"/>
          <w:sz w:val="18"/>
        </w:rPr>
        <w:t>SIHG02000006.1  53088273                                                      .........  53088265</w:t>
      </w:r>
    </w:p>
    <w:p>
      <w:r>
        <w:rPr>
          <w:rFonts w:ascii="Consolas" w:hAnsi="Consolas"/>
          <w:sz w:val="18"/>
        </w:rPr>
        <w:t>SIHG02000006.1  11644835                                             ..-.-.-.-.........  11644822</w:t>
      </w:r>
    </w:p>
    <w:p>
      <w:r>
        <w:rPr>
          <w:rFonts w:ascii="Consolas" w:hAnsi="Consolas"/>
          <w:sz w:val="18"/>
        </w:rPr>
        <w:t>SIHG02000006.1  38795853                                            ...A.-.G.-.........  38795869</w:t>
      </w:r>
    </w:p>
    <w:p>
      <w:r>
        <w:rPr>
          <w:rFonts w:ascii="Consolas" w:hAnsi="Consolas"/>
          <w:sz w:val="18"/>
        </w:rPr>
        <w:t>SIHG02000006.1  39658516                                                      .........  39658524</w:t>
      </w:r>
    </w:p>
    <w:p>
      <w:r>
        <w:rPr>
          <w:rFonts w:ascii="Consolas" w:hAnsi="Consolas"/>
          <w:sz w:val="18"/>
        </w:rPr>
        <w:t>SIHG02000006.1  39687497                                                      .........  39687505</w:t>
      </w:r>
    </w:p>
    <w:p>
      <w:r>
        <w:rPr>
          <w:rFonts w:ascii="Consolas" w:hAnsi="Consolas"/>
          <w:sz w:val="18"/>
        </w:rPr>
        <w:t>SIHG02000006.1  40082176                                                      .........  40082184</w:t>
      </w:r>
    </w:p>
    <w:p>
      <w:r>
        <w:rPr>
          <w:rFonts w:ascii="Consolas" w:hAnsi="Consolas"/>
          <w:sz w:val="18"/>
        </w:rPr>
        <w:t>SIHG02000006.1  51198322                                                    .-.........  51198313</w:t>
      </w:r>
    </w:p>
    <w:p>
      <w:r>
        <w:rPr>
          <w:rFonts w:ascii="Consolas" w:hAnsi="Consolas"/>
          <w:sz w:val="18"/>
        </w:rPr>
        <w:t>SIHG02000006.1  80002107                                                      .........  80002115</w:t>
      </w:r>
    </w:p>
    <w:p>
      <w:r>
        <w:rPr>
          <w:rFonts w:ascii="Consolas" w:hAnsi="Consolas"/>
          <w:sz w:val="18"/>
        </w:rPr>
        <w:t>SIHG02000006.1  83889571                                                       ........  83889564</w:t>
      </w:r>
    </w:p>
    <w:p>
      <w:r>
        <w:rPr>
          <w:rFonts w:ascii="Consolas" w:hAnsi="Consolas"/>
          <w:sz w:val="18"/>
        </w:rPr>
        <w:t>SIHG02000006.1  91087652                                                       ........  91087659</w:t>
      </w:r>
    </w:p>
    <w:p>
      <w:r>
        <w:rPr>
          <w:rFonts w:ascii="Consolas" w:hAnsi="Consolas"/>
          <w:sz w:val="18"/>
        </w:rPr>
        <w:t>SIHG02000006.1  95341472                                                      .........  95341464</w:t>
      </w:r>
    </w:p>
    <w:p>
      <w:r>
        <w:rPr>
          <w:rFonts w:ascii="Consolas" w:hAnsi="Consolas"/>
          <w:sz w:val="18"/>
        </w:rPr>
        <w:t>SIHG02000006.1  99902924                                                        .......  99902930</w:t>
      </w:r>
    </w:p>
    <w:p>
      <w:r>
        <w:rPr>
          <w:rFonts w:ascii="Consolas" w:hAnsi="Consolas"/>
          <w:sz w:val="18"/>
        </w:rPr>
        <w:t>SIHG02000003.1  60758743                                                    .-.........  60758752</w:t>
      </w:r>
    </w:p>
    <w:p>
      <w:r>
        <w:rPr>
          <w:rFonts w:ascii="Consolas" w:hAnsi="Consolas"/>
          <w:sz w:val="18"/>
        </w:rPr>
        <w:t>SIHG02000003.1  102279887                                                     .........  102279879</w:t>
      </w:r>
    </w:p>
    <w:p>
      <w:r>
        <w:rPr>
          <w:rFonts w:ascii="Consolas" w:hAnsi="Consolas"/>
          <w:sz w:val="18"/>
        </w:rPr>
        <w:t>SIHG02000003.1  4079079                                                     .-.........  4079088</w:t>
      </w:r>
    </w:p>
    <w:p>
      <w:r>
        <w:rPr>
          <w:rFonts w:ascii="Consolas" w:hAnsi="Consolas"/>
          <w:sz w:val="18"/>
        </w:rPr>
        <w:t>SIHG02000003.1  63938291                                                      .........  63938283</w:t>
      </w:r>
    </w:p>
    <w:p>
      <w:r>
        <w:rPr>
          <w:rFonts w:ascii="Consolas" w:hAnsi="Consolas"/>
          <w:sz w:val="18"/>
        </w:rPr>
        <w:t>SIHG02000003.1  66834489                                                    .-.........  66834480</w:t>
      </w:r>
    </w:p>
    <w:p>
      <w:r>
        <w:rPr>
          <w:rFonts w:ascii="Consolas" w:hAnsi="Consolas"/>
          <w:sz w:val="18"/>
        </w:rPr>
        <w:t>SIHG02000003.1  76576385                                                      .........  76576393</w:t>
      </w:r>
    </w:p>
    <w:p>
      <w:r>
        <w:rPr>
          <w:rFonts w:ascii="Consolas" w:hAnsi="Consolas"/>
          <w:sz w:val="18"/>
        </w:rPr>
        <w:t>SIHG02000003.1  98709674                                                      .........  98709666</w:t>
      </w:r>
    </w:p>
    <w:p>
      <w:r>
        <w:rPr>
          <w:rFonts w:ascii="Consolas" w:hAnsi="Consolas"/>
          <w:sz w:val="18"/>
        </w:rPr>
        <w:t>SIHG02000003.1  110889828                                                     .........  110889820</w:t>
      </w:r>
    </w:p>
    <w:p>
      <w:r>
        <w:rPr>
          <w:rFonts w:ascii="Consolas" w:hAnsi="Consolas"/>
          <w:sz w:val="18"/>
        </w:rPr>
        <w:t>SIHG02000003.1  4704143                                                       .........  4704135</w:t>
      </w:r>
    </w:p>
    <w:p>
      <w:r>
        <w:rPr>
          <w:rFonts w:ascii="Consolas" w:hAnsi="Consolas"/>
          <w:sz w:val="18"/>
        </w:rPr>
        <w:t>SIHG02000003.1  11247732                                                      .........  11247740</w:t>
      </w:r>
    </w:p>
    <w:p>
      <w:r>
        <w:rPr>
          <w:rFonts w:ascii="Consolas" w:hAnsi="Consolas"/>
          <w:sz w:val="18"/>
        </w:rPr>
        <w:t>SIHG02000003.1  14201463                                                      .........  14201455</w:t>
      </w:r>
    </w:p>
    <w:p>
      <w:r>
        <w:rPr>
          <w:rFonts w:ascii="Consolas" w:hAnsi="Consolas"/>
          <w:sz w:val="18"/>
        </w:rPr>
        <w:t>SIHG02000003.1  32107697                                                       ........  32107690</w:t>
      </w:r>
    </w:p>
    <w:p>
      <w:r>
        <w:rPr>
          <w:rFonts w:ascii="Consolas" w:hAnsi="Consolas"/>
          <w:sz w:val="18"/>
        </w:rPr>
        <w:t>SIHG02000003.1  60168681                                                       ........  60168688</w:t>
      </w:r>
    </w:p>
    <w:p>
      <w:r>
        <w:rPr>
          <w:rFonts w:ascii="Consolas" w:hAnsi="Consolas"/>
          <w:sz w:val="18"/>
        </w:rPr>
        <w:t>SIHG02000003.1  69857315                                                      .........  69857323</w:t>
      </w:r>
    </w:p>
    <w:p>
      <w:r>
        <w:rPr>
          <w:rFonts w:ascii="Consolas" w:hAnsi="Consolas"/>
          <w:sz w:val="18"/>
        </w:rPr>
        <w:t>SIHG02000003.1  74920361                                                      .........  74920353</w:t>
      </w:r>
    </w:p>
    <w:p>
      <w:r>
        <w:rPr>
          <w:rFonts w:ascii="Consolas" w:hAnsi="Consolas"/>
          <w:sz w:val="18"/>
        </w:rPr>
        <w:t>SIHG02000003.1  83587892                                                      .........  83587884</w:t>
      </w:r>
    </w:p>
    <w:p>
      <w:r>
        <w:rPr>
          <w:rFonts w:ascii="Consolas" w:hAnsi="Consolas"/>
          <w:sz w:val="18"/>
        </w:rPr>
        <w:t>SIHG02000003.1  96431059                                                    .-.........  96431068</w:t>
      </w:r>
    </w:p>
    <w:p>
      <w:r>
        <w:rPr>
          <w:rFonts w:ascii="Consolas" w:hAnsi="Consolas"/>
          <w:sz w:val="18"/>
        </w:rPr>
        <w:t>SIHG02000100.1  63681433                                                    .-.........  63681442</w:t>
      </w:r>
    </w:p>
    <w:p>
      <w:r>
        <w:rPr>
          <w:rFonts w:ascii="Consolas" w:hAnsi="Consolas"/>
          <w:sz w:val="18"/>
        </w:rPr>
        <w:t>SIHG02000100.1  63577721                                                      .........  63577713</w:t>
      </w:r>
    </w:p>
    <w:p>
      <w:r>
        <w:rPr>
          <w:rFonts w:ascii="Consolas" w:hAnsi="Consolas"/>
          <w:sz w:val="18"/>
        </w:rPr>
        <w:t>SIHG02000100.1  59994569                                                    .-.........  59994560</w:t>
      </w:r>
    </w:p>
    <w:p>
      <w:r>
        <w:rPr>
          <w:rFonts w:ascii="Consolas" w:hAnsi="Consolas"/>
          <w:sz w:val="18"/>
        </w:rPr>
        <w:t>SIHG02000100.1  38080577                                                    .-.........  38080568</w:t>
      </w:r>
    </w:p>
    <w:p>
      <w:r>
        <w:rPr>
          <w:rFonts w:ascii="Consolas" w:hAnsi="Consolas"/>
          <w:sz w:val="18"/>
        </w:rPr>
        <w:t>SIHG02000100.1  43550742                                                    .-.........  43550751</w:t>
      </w:r>
    </w:p>
    <w:p>
      <w:r>
        <w:rPr>
          <w:rFonts w:ascii="Consolas" w:hAnsi="Consolas"/>
          <w:sz w:val="18"/>
        </w:rPr>
        <w:t>SIHG02000100.1  1002719                                                       .........  1002727</w:t>
      </w:r>
    </w:p>
    <w:p>
      <w:r>
        <w:rPr>
          <w:rFonts w:ascii="Consolas" w:hAnsi="Consolas"/>
          <w:sz w:val="18"/>
        </w:rPr>
        <w:t>SIHG02000100.1  21035597                                                    .-.........  21035606</w:t>
      </w:r>
    </w:p>
    <w:p>
      <w:r>
        <w:rPr>
          <w:rFonts w:ascii="Consolas" w:hAnsi="Consolas"/>
          <w:sz w:val="18"/>
        </w:rPr>
        <w:t>SIHG02000100.1  49713225                                                    .-.........  49713216</w:t>
      </w:r>
    </w:p>
    <w:p>
      <w:r>
        <w:rPr>
          <w:rFonts w:ascii="Consolas" w:hAnsi="Consolas"/>
          <w:sz w:val="18"/>
        </w:rPr>
        <w:t>SIHG02000100.1  18370875                                                       ........  18370882</w:t>
      </w:r>
    </w:p>
    <w:p>
      <w:r>
        <w:rPr>
          <w:rFonts w:ascii="Consolas" w:hAnsi="Consolas"/>
          <w:sz w:val="18"/>
        </w:rPr>
        <w:t>SIHG02000100.1  62465077                                                       ........  62465070</w:t>
      </w:r>
    </w:p>
    <w:p>
      <w:r>
        <w:rPr>
          <w:rFonts w:ascii="Consolas" w:hAnsi="Consolas"/>
          <w:sz w:val="18"/>
        </w:rPr>
        <w:t>SIHG02000100.1  75981422                                                      .........  75981430</w:t>
      </w:r>
    </w:p>
    <w:p>
      <w:r>
        <w:rPr>
          <w:rFonts w:ascii="Consolas" w:hAnsi="Consolas"/>
          <w:sz w:val="18"/>
        </w:rPr>
        <w:t>SIHG02000100.1  47038366                                                    .-.........  47038357</w:t>
      </w:r>
    </w:p>
    <w:p>
      <w:r>
        <w:rPr>
          <w:rFonts w:ascii="Consolas" w:hAnsi="Consolas"/>
          <w:sz w:val="18"/>
        </w:rPr>
        <w:t>SIHG02000018.1  17394725                                                .-.-.-.........  17394714</w:t>
      </w:r>
    </w:p>
    <w:p>
      <w:r>
        <w:rPr>
          <w:rFonts w:ascii="Consolas" w:hAnsi="Consolas"/>
          <w:sz w:val="18"/>
        </w:rPr>
        <w:t>SIHG02000018.1  70018077                                                    .-.........  70018086</w:t>
      </w:r>
    </w:p>
    <w:p>
      <w:r>
        <w:rPr>
          <w:rFonts w:ascii="Consolas" w:hAnsi="Consolas"/>
          <w:sz w:val="18"/>
        </w:rPr>
        <w:t>SIHG02000018.1  6941817                                                     .-.........  6941808</w:t>
      </w:r>
    </w:p>
    <w:p>
      <w:r>
        <w:rPr>
          <w:rFonts w:ascii="Consolas" w:hAnsi="Consolas"/>
          <w:sz w:val="18"/>
        </w:rPr>
        <w:t>SIHG02000018.1  56221454                                                    .-.........  56221445</w:t>
      </w:r>
    </w:p>
    <w:p>
      <w:r>
        <w:rPr>
          <w:rFonts w:ascii="Consolas" w:hAnsi="Consolas"/>
          <w:sz w:val="18"/>
        </w:rPr>
        <w:t>SIHG02000018.1  60871808                                                      .........  60871816</w:t>
      </w:r>
    </w:p>
    <w:p>
      <w:r>
        <w:rPr>
          <w:rFonts w:ascii="Consolas" w:hAnsi="Consolas"/>
          <w:sz w:val="18"/>
        </w:rPr>
        <w:t>SIHG02000018.1  5236986                                                        ........  5236993</w:t>
      </w:r>
    </w:p>
    <w:p>
      <w:r>
        <w:rPr>
          <w:rFonts w:ascii="Consolas" w:hAnsi="Consolas"/>
          <w:sz w:val="18"/>
        </w:rPr>
        <w:t>SIHG02000018.1  19750706                                                    .-.........  19750697</w:t>
      </w:r>
    </w:p>
    <w:p>
      <w:r>
        <w:rPr>
          <w:rFonts w:ascii="Consolas" w:hAnsi="Consolas"/>
          <w:sz w:val="18"/>
        </w:rPr>
        <w:t>SIHG02000018.1  26518718                                                    .-.........  26518709</w:t>
      </w:r>
    </w:p>
    <w:p>
      <w:r>
        <w:rPr>
          <w:rFonts w:ascii="Consolas" w:hAnsi="Consolas"/>
          <w:sz w:val="18"/>
        </w:rPr>
        <w:t>SIHG02000018.1  54185858                                                    .-.........  54185849</w:t>
      </w:r>
    </w:p>
    <w:p>
      <w:r>
        <w:rPr>
          <w:rFonts w:ascii="Consolas" w:hAnsi="Consolas"/>
          <w:sz w:val="18"/>
        </w:rPr>
        <w:t>SIHG02000017.1  85200939                                             ..-.-G-.-.........  85200952</w:t>
      </w:r>
    </w:p>
    <w:p>
      <w:r>
        <w:rPr>
          <w:rFonts w:ascii="Consolas" w:hAnsi="Consolas"/>
          <w:sz w:val="18"/>
        </w:rPr>
        <w:t>SIHG02000017.1  43885096                                                    .-.........  43885105</w:t>
      </w:r>
    </w:p>
    <w:p>
      <w:r>
        <w:rPr>
          <w:rFonts w:ascii="Consolas" w:hAnsi="Consolas"/>
          <w:sz w:val="18"/>
        </w:rPr>
        <w:t>SIHG02000017.1  42306911                                                    .-.........  42306902</w:t>
      </w:r>
    </w:p>
    <w:p>
      <w:r>
        <w:rPr>
          <w:rFonts w:ascii="Consolas" w:hAnsi="Consolas"/>
          <w:sz w:val="18"/>
        </w:rPr>
        <w:t>SIHG02000017.1  49296259                                                      .........  49296267</w:t>
      </w:r>
    </w:p>
    <w:p>
      <w:r>
        <w:rPr>
          <w:rFonts w:ascii="Consolas" w:hAnsi="Consolas"/>
          <w:sz w:val="18"/>
        </w:rPr>
        <w:t>SIHG02000017.1  60718695                                                      .........  60718687</w:t>
      </w:r>
    </w:p>
    <w:p>
      <w:r>
        <w:rPr>
          <w:rFonts w:ascii="Consolas" w:hAnsi="Consolas"/>
          <w:sz w:val="18"/>
        </w:rPr>
        <w:t>SIHG02000017.1  4588007                                                       .........  4588015</w:t>
      </w:r>
    </w:p>
    <w:p>
      <w:r>
        <w:rPr>
          <w:rFonts w:ascii="Consolas" w:hAnsi="Consolas"/>
          <w:sz w:val="18"/>
        </w:rPr>
        <w:t>SIHG02000017.1  48001529                                           ....-.-.-.-.........  48001514</w:t>
      </w:r>
    </w:p>
    <w:p>
      <w:r>
        <w:rPr>
          <w:rFonts w:ascii="Consolas" w:hAnsi="Consolas"/>
          <w:sz w:val="18"/>
        </w:rPr>
        <w:t>SIHG02000017.1  2478979                                                       .........  2478971</w:t>
      </w:r>
    </w:p>
    <w:p>
      <w:r>
        <w:rPr>
          <w:rFonts w:ascii="Consolas" w:hAnsi="Consolas"/>
          <w:sz w:val="18"/>
        </w:rPr>
        <w:t>SIHG02000017.1  38287957                                                    .-.........  38287966</w:t>
      </w:r>
    </w:p>
    <w:p>
      <w:r>
        <w:rPr>
          <w:rFonts w:ascii="Consolas" w:hAnsi="Consolas"/>
          <w:sz w:val="18"/>
        </w:rPr>
        <w:t>SIHG02000017.1  48594788                                                    .-.........  48594779</w:t>
      </w:r>
    </w:p>
    <w:p>
      <w:r>
        <w:rPr>
          <w:rFonts w:ascii="Consolas" w:hAnsi="Consolas"/>
          <w:sz w:val="18"/>
        </w:rPr>
        <w:t>SIHG02000017.1  76662171                                                      .........  76662163</w:t>
      </w:r>
    </w:p>
    <w:p>
      <w:r>
        <w:rPr>
          <w:rFonts w:ascii="Consolas" w:hAnsi="Consolas"/>
          <w:sz w:val="18"/>
        </w:rPr>
        <w:t>SIHG02000017.1  77420832                                                    .-.........  77420823</w:t>
      </w:r>
    </w:p>
    <w:p>
      <w:r>
        <w:rPr>
          <w:rFonts w:ascii="Consolas" w:hAnsi="Consolas"/>
          <w:sz w:val="18"/>
        </w:rPr>
        <w:t>SIHG02000017.1  81976496                                                      .........  81976488</w:t>
      </w:r>
    </w:p>
    <w:p>
      <w:r>
        <w:rPr>
          <w:rFonts w:ascii="Consolas" w:hAnsi="Consolas"/>
          <w:sz w:val="18"/>
        </w:rPr>
        <w:t>SIHG02000017.1  82149269                                                      .........  82149261</w:t>
      </w:r>
    </w:p>
    <w:p>
      <w:r>
        <w:rPr>
          <w:rFonts w:ascii="Consolas" w:hAnsi="Consolas"/>
          <w:sz w:val="18"/>
        </w:rPr>
        <w:t>SIHG02000017.1  27823712                                                .-.-.-.........  27823723</w:t>
      </w:r>
    </w:p>
    <w:p>
      <w:r>
        <w:rPr>
          <w:rFonts w:ascii="Consolas" w:hAnsi="Consolas"/>
          <w:sz w:val="18"/>
        </w:rPr>
        <w:t>SIHG02000017.1  40101001                                                    .-.........  40100992</w:t>
      </w:r>
    </w:p>
    <w:p>
      <w:r>
        <w:rPr>
          <w:rFonts w:ascii="Consolas" w:hAnsi="Consolas"/>
          <w:sz w:val="18"/>
        </w:rPr>
        <w:t>SIHG02000010.1  29637622                                                       ........  29637615</w:t>
      </w:r>
    </w:p>
    <w:p>
      <w:r>
        <w:rPr>
          <w:rFonts w:ascii="Consolas" w:hAnsi="Consolas"/>
          <w:sz w:val="18"/>
        </w:rPr>
        <w:t>SIHG02000010.1  84316868                                                      .........  84316860</w:t>
      </w:r>
    </w:p>
    <w:p>
      <w:r>
        <w:rPr>
          <w:rFonts w:ascii="Consolas" w:hAnsi="Consolas"/>
          <w:sz w:val="18"/>
        </w:rPr>
        <w:t>SIHG02000010.1  14785100                                                    .-.........  14785109</w:t>
      </w:r>
    </w:p>
    <w:p>
      <w:r>
        <w:rPr>
          <w:rFonts w:ascii="Consolas" w:hAnsi="Consolas"/>
          <w:sz w:val="18"/>
        </w:rPr>
        <w:t>SIHG02000010.1  59110636                                                    .-.........  59110627</w:t>
      </w:r>
    </w:p>
    <w:p>
      <w:r>
        <w:rPr>
          <w:rFonts w:ascii="Consolas" w:hAnsi="Consolas"/>
          <w:sz w:val="18"/>
        </w:rPr>
        <w:t>SIHG02000010.1  69467332                                                      .........  69467324</w:t>
      </w:r>
    </w:p>
    <w:p>
      <w:r>
        <w:rPr>
          <w:rFonts w:ascii="Consolas" w:hAnsi="Consolas"/>
          <w:sz w:val="18"/>
        </w:rPr>
        <w:t>SIHG02000010.1  93857853                                                    .-.........  93857844</w:t>
      </w:r>
    </w:p>
    <w:p>
      <w:r>
        <w:rPr>
          <w:rFonts w:ascii="Consolas" w:hAnsi="Consolas"/>
          <w:sz w:val="18"/>
        </w:rPr>
        <w:t>SIHG02000010.1  95550897                                                    .-.........  95550888</w:t>
      </w:r>
    </w:p>
    <w:p>
      <w:r>
        <w:rPr>
          <w:rFonts w:ascii="Consolas" w:hAnsi="Consolas"/>
          <w:sz w:val="18"/>
        </w:rPr>
        <w:t>SIHG02000010.1  12389887                                                      .........  12389895</w:t>
      </w:r>
    </w:p>
    <w:p>
      <w:r>
        <w:rPr>
          <w:rFonts w:ascii="Consolas" w:hAnsi="Consolas"/>
          <w:sz w:val="18"/>
        </w:rPr>
        <w:t>SIHG02000010.1  61261503                                                      .........  61261495</w:t>
      </w:r>
    </w:p>
    <w:p>
      <w:r>
        <w:rPr>
          <w:rFonts w:ascii="Consolas" w:hAnsi="Consolas"/>
          <w:sz w:val="18"/>
        </w:rPr>
        <w:t>SIHG02000010.1  85272054                                                       ........  85272047</w:t>
      </w:r>
    </w:p>
    <w:p>
      <w:r>
        <w:rPr>
          <w:rFonts w:ascii="Consolas" w:hAnsi="Consolas"/>
          <w:sz w:val="18"/>
        </w:rPr>
        <w:t>SIHG02000010.1  88923687                                                       ........  88923680</w:t>
      </w:r>
    </w:p>
    <w:p>
      <w:r>
        <w:rPr>
          <w:rFonts w:ascii="Consolas" w:hAnsi="Consolas"/>
          <w:sz w:val="18"/>
        </w:rPr>
        <w:t>SIHG02000010.1  104168417                                                     .........  104168425</w:t>
      </w:r>
    </w:p>
    <w:p>
      <w:r>
        <w:rPr>
          <w:rFonts w:ascii="Consolas" w:hAnsi="Consolas"/>
          <w:sz w:val="18"/>
        </w:rPr>
        <w:t>SIHG02000010.1  4913399                                                       .........  4913391</w:t>
      </w:r>
    </w:p>
    <w:p>
      <w:r>
        <w:rPr>
          <w:rFonts w:ascii="Consolas" w:hAnsi="Consolas"/>
          <w:sz w:val="18"/>
        </w:rPr>
        <w:t>SIHG02000010.1  7580670                                                       .........  7580662</w:t>
      </w:r>
    </w:p>
    <w:p>
      <w:r>
        <w:rPr>
          <w:rFonts w:ascii="Consolas" w:hAnsi="Consolas"/>
          <w:sz w:val="18"/>
        </w:rPr>
        <w:t>SIHG02000010.1  33953623                                                      .........  33953615</w:t>
      </w:r>
    </w:p>
    <w:p>
      <w:r>
        <w:rPr>
          <w:rFonts w:ascii="Consolas" w:hAnsi="Consolas"/>
          <w:sz w:val="18"/>
        </w:rPr>
        <w:t>SIHG02000010.1  45445794                                                      .........  45445786</w:t>
      </w:r>
    </w:p>
    <w:p>
      <w:r>
        <w:rPr>
          <w:rFonts w:ascii="Consolas" w:hAnsi="Consolas"/>
          <w:sz w:val="18"/>
        </w:rPr>
        <w:t>SIHG02000010.1  55504631                                                    .-.........  55504622</w:t>
      </w:r>
    </w:p>
    <w:p>
      <w:r>
        <w:rPr>
          <w:rFonts w:ascii="Consolas" w:hAnsi="Consolas"/>
          <w:sz w:val="18"/>
        </w:rPr>
        <w:t>SIHG02000010.1  69350937                                                      .........  69350929</w:t>
      </w:r>
    </w:p>
    <w:p>
      <w:r>
        <w:rPr>
          <w:rFonts w:ascii="Consolas" w:hAnsi="Consolas"/>
          <w:sz w:val="18"/>
        </w:rPr>
        <w:t>SIHG02000010.1  70370101                                                    .-.........  70370092</w:t>
      </w:r>
    </w:p>
    <w:p>
      <w:r>
        <w:rPr>
          <w:rFonts w:ascii="Consolas" w:hAnsi="Consolas"/>
          <w:sz w:val="18"/>
        </w:rPr>
        <w:t>SIHG02000010.1  77073416                                                      .........  77073424</w:t>
      </w:r>
    </w:p>
    <w:p>
      <w:r>
        <w:rPr>
          <w:rFonts w:ascii="Consolas" w:hAnsi="Consolas"/>
          <w:sz w:val="18"/>
        </w:rPr>
        <w:t>SIHG02000010.1  81505389                                                    .-.........  81505398</w:t>
      </w:r>
    </w:p>
    <w:p>
      <w:r>
        <w:rPr>
          <w:rFonts w:ascii="Consolas" w:hAnsi="Consolas"/>
          <w:sz w:val="18"/>
        </w:rPr>
        <w:t>SIHG02000010.1  101597861                                                     .........  101597853</w:t>
      </w:r>
    </w:p>
    <w:p>
      <w:r>
        <w:rPr>
          <w:rFonts w:ascii="Consolas" w:hAnsi="Consolas"/>
          <w:sz w:val="18"/>
        </w:rPr>
        <w:t>SIHG02000008.1  78781746                                                      .........  78781754</w:t>
      </w:r>
    </w:p>
    <w:p>
      <w:r>
        <w:rPr>
          <w:rFonts w:ascii="Consolas" w:hAnsi="Consolas"/>
          <w:sz w:val="18"/>
        </w:rPr>
        <w:t>SIHG02000008.1  50176146                                                    .-.........  50176155</w:t>
      </w:r>
    </w:p>
    <w:p>
      <w:r>
        <w:rPr>
          <w:rFonts w:ascii="Consolas" w:hAnsi="Consolas"/>
          <w:sz w:val="18"/>
        </w:rPr>
        <w:t>SIHG02000008.1  509153                                                        .........  509161</w:t>
      </w:r>
    </w:p>
    <w:p>
      <w:r>
        <w:rPr>
          <w:rFonts w:ascii="Consolas" w:hAnsi="Consolas"/>
          <w:sz w:val="18"/>
        </w:rPr>
        <w:t>SIHG02000008.1  16556460                                                      .........  16556468</w:t>
      </w:r>
    </w:p>
    <w:p>
      <w:r>
        <w:rPr>
          <w:rFonts w:ascii="Consolas" w:hAnsi="Consolas"/>
          <w:sz w:val="18"/>
        </w:rPr>
        <w:t>SIHG02000008.1  27093959                                                      .........  27093951</w:t>
      </w:r>
    </w:p>
    <w:p>
      <w:r>
        <w:rPr>
          <w:rFonts w:ascii="Consolas" w:hAnsi="Consolas"/>
          <w:sz w:val="18"/>
        </w:rPr>
        <w:t>SIHG02000008.1  35210973                                                      .........  35210965</w:t>
      </w:r>
    </w:p>
    <w:p>
      <w:r>
        <w:rPr>
          <w:rFonts w:ascii="Consolas" w:hAnsi="Consolas"/>
          <w:sz w:val="18"/>
        </w:rPr>
        <w:t>SIHG02000008.1  75382602                                              .-.-.-.-.........  75382590</w:t>
      </w:r>
    </w:p>
    <w:p>
      <w:r>
        <w:rPr>
          <w:rFonts w:ascii="Consolas" w:hAnsi="Consolas"/>
          <w:sz w:val="18"/>
        </w:rPr>
        <w:t>SIHG02000008.1  3317079                                               .-.-.-.-.........  3317067</w:t>
      </w:r>
    </w:p>
    <w:p>
      <w:r>
        <w:rPr>
          <w:rFonts w:ascii="Consolas" w:hAnsi="Consolas"/>
          <w:sz w:val="18"/>
        </w:rPr>
        <w:t>SIHG02000008.1  14187021                                                      .........  14187029</w:t>
      </w:r>
    </w:p>
    <w:p>
      <w:r>
        <w:rPr>
          <w:rFonts w:ascii="Consolas" w:hAnsi="Consolas"/>
          <w:sz w:val="18"/>
        </w:rPr>
        <w:t>SIHG02000008.1  20170705                                                      .........  20170713</w:t>
      </w:r>
    </w:p>
    <w:p>
      <w:r>
        <w:rPr>
          <w:rFonts w:ascii="Consolas" w:hAnsi="Consolas"/>
          <w:sz w:val="18"/>
        </w:rPr>
        <w:t>SIHG02000008.1  27855762                                                      .........  27855770</w:t>
      </w:r>
    </w:p>
    <w:p>
      <w:r>
        <w:rPr>
          <w:rFonts w:ascii="Consolas" w:hAnsi="Consolas"/>
          <w:sz w:val="18"/>
        </w:rPr>
        <w:t>SIHG02000008.1  41367778                                                      .........  41367786</w:t>
      </w:r>
    </w:p>
    <w:p>
      <w:r>
        <w:rPr>
          <w:rFonts w:ascii="Consolas" w:hAnsi="Consolas"/>
          <w:sz w:val="18"/>
        </w:rPr>
        <w:t>SIHG02000008.1  46166714                                                      .........  46166722</w:t>
      </w:r>
    </w:p>
    <w:p>
      <w:r>
        <w:rPr>
          <w:rFonts w:ascii="Consolas" w:hAnsi="Consolas"/>
          <w:sz w:val="18"/>
        </w:rPr>
        <w:t>SIHG02000008.1  48107814                                                      .........  48107806</w:t>
      </w:r>
    </w:p>
    <w:p>
      <w:r>
        <w:rPr>
          <w:rFonts w:ascii="Consolas" w:hAnsi="Consolas"/>
          <w:sz w:val="18"/>
        </w:rPr>
        <w:t>SIHG02000008.1  50061012                                                        .......  50061018</w:t>
      </w:r>
    </w:p>
    <w:p>
      <w:r>
        <w:rPr>
          <w:rFonts w:ascii="Consolas" w:hAnsi="Consolas"/>
          <w:sz w:val="18"/>
        </w:rPr>
        <w:t>SIHG02000008.1  65541041                                                .-.-.-.........  65541052</w:t>
      </w:r>
    </w:p>
    <w:p>
      <w:r>
        <w:rPr>
          <w:rFonts w:ascii="Consolas" w:hAnsi="Consolas"/>
          <w:sz w:val="18"/>
        </w:rPr>
        <w:t>SIHG02000008.1  78457215                                                .-.-.-.........  78457204</w:t>
      </w:r>
    </w:p>
    <w:p>
      <w:r>
        <w:rPr>
          <w:rFonts w:ascii="Consolas" w:hAnsi="Consolas"/>
          <w:sz w:val="18"/>
        </w:rPr>
        <w:t>SIHG02000004.1  22743295                                                    .-.........  22743304</w:t>
      </w:r>
    </w:p>
    <w:p>
      <w:r>
        <w:rPr>
          <w:rFonts w:ascii="Consolas" w:hAnsi="Consolas"/>
          <w:sz w:val="18"/>
        </w:rPr>
        <w:t>SIHG02000004.1  21138646                                                      .........  21138638</w:t>
      </w:r>
    </w:p>
    <w:p>
      <w:r>
        <w:rPr>
          <w:rFonts w:ascii="Consolas" w:hAnsi="Consolas"/>
          <w:sz w:val="18"/>
        </w:rPr>
        <w:t>SIHG02000004.1  26623382                                            ...-.-.-.-.........  26623368</w:t>
      </w:r>
    </w:p>
    <w:p>
      <w:r>
        <w:rPr>
          <w:rFonts w:ascii="Consolas" w:hAnsi="Consolas"/>
          <w:sz w:val="18"/>
        </w:rPr>
        <w:t>SIHG02000004.1  33898549                                                      .........  33898541</w:t>
      </w:r>
    </w:p>
    <w:p>
      <w:r>
        <w:rPr>
          <w:rFonts w:ascii="Consolas" w:hAnsi="Consolas"/>
          <w:sz w:val="18"/>
        </w:rPr>
        <w:t>SIHG02000004.1  9362809                                                       .........  9362801</w:t>
      </w:r>
    </w:p>
    <w:p>
      <w:r>
        <w:rPr>
          <w:rFonts w:ascii="Consolas" w:hAnsi="Consolas"/>
          <w:sz w:val="18"/>
        </w:rPr>
        <w:t>SIHG02000012.1  6540331                                                     .-.........  6540322</w:t>
      </w:r>
    </w:p>
    <w:p>
      <w:r>
        <w:rPr>
          <w:rFonts w:ascii="Consolas" w:hAnsi="Consolas"/>
          <w:sz w:val="18"/>
        </w:rPr>
        <w:t>SIHG02000012.1  8734793                                                     .-.........  8734802</w:t>
      </w:r>
    </w:p>
    <w:p>
      <w:r>
        <w:rPr>
          <w:rFonts w:ascii="Consolas" w:hAnsi="Consolas"/>
          <w:sz w:val="18"/>
        </w:rPr>
        <w:t>SIHG02000012.1  54493770                                                      .........  54493762</w:t>
      </w:r>
    </w:p>
    <w:p>
      <w:r>
        <w:rPr>
          <w:rFonts w:ascii="Consolas" w:hAnsi="Consolas"/>
          <w:sz w:val="18"/>
        </w:rPr>
        <w:t>SIHG02000012.1  14179585                                                      .........  14179577</w:t>
      </w:r>
    </w:p>
    <w:p>
      <w:r>
        <w:rPr>
          <w:rFonts w:ascii="Consolas" w:hAnsi="Consolas"/>
          <w:sz w:val="18"/>
        </w:rPr>
        <w:t>SIHG02000012.1  48965098                                                      .........  48965090</w:t>
      </w:r>
    </w:p>
    <w:p>
      <w:r>
        <w:rPr>
          <w:rFonts w:ascii="Consolas" w:hAnsi="Consolas"/>
          <w:sz w:val="18"/>
        </w:rPr>
        <w:t>SIHG02000012.1  57918927                                                    .-.........  57918918</w:t>
      </w:r>
    </w:p>
    <w:p>
      <w:r>
        <w:rPr>
          <w:rFonts w:ascii="Consolas" w:hAnsi="Consolas"/>
          <w:sz w:val="18"/>
        </w:rPr>
        <w:t>SIHG02000012.1  11594860                                                    .-.........  11594851</w:t>
      </w:r>
    </w:p>
    <w:p>
      <w:r>
        <w:rPr>
          <w:rFonts w:ascii="Consolas" w:hAnsi="Consolas"/>
          <w:sz w:val="18"/>
        </w:rPr>
        <w:t>SIHG02000012.1  14654186                                                    .-.........  14654177</w:t>
      </w:r>
    </w:p>
    <w:p>
      <w:r>
        <w:rPr>
          <w:rFonts w:ascii="Consolas" w:hAnsi="Consolas"/>
          <w:sz w:val="18"/>
        </w:rPr>
        <w:t>SIHG02000012.1  14843565                                                    .-.........  14843574</w:t>
      </w:r>
    </w:p>
    <w:p>
      <w:r>
        <w:rPr>
          <w:rFonts w:ascii="Consolas" w:hAnsi="Consolas"/>
          <w:sz w:val="18"/>
        </w:rPr>
        <w:t>SIHG02000012.1  25087665                                                    .-.........  25087674</w:t>
      </w:r>
    </w:p>
    <w:p>
      <w:r>
        <w:rPr>
          <w:rFonts w:ascii="Consolas" w:hAnsi="Consolas"/>
          <w:sz w:val="18"/>
        </w:rPr>
        <w:t>SIHG02000012.1  28534003                                                    .-.........  28534012</w:t>
      </w:r>
    </w:p>
    <w:p>
      <w:r>
        <w:rPr>
          <w:rFonts w:ascii="Consolas" w:hAnsi="Consolas"/>
          <w:sz w:val="18"/>
        </w:rPr>
        <w:t>SIHG02000012.1  45259348                                            ...-.T.-.-.........  45259333</w:t>
      </w:r>
    </w:p>
    <w:p>
      <w:r>
        <w:rPr>
          <w:rFonts w:ascii="Consolas" w:hAnsi="Consolas"/>
          <w:sz w:val="18"/>
        </w:rPr>
        <w:t>SIHG02000005.1  65062534                                                      .........  65062526</w:t>
      </w:r>
    </w:p>
    <w:p>
      <w:r>
        <w:rPr>
          <w:rFonts w:ascii="Consolas" w:hAnsi="Consolas"/>
          <w:sz w:val="18"/>
        </w:rPr>
        <w:t>SIHG02000005.1  18103132                                                    .-.........  18103123</w:t>
      </w:r>
    </w:p>
    <w:p>
      <w:r>
        <w:rPr>
          <w:rFonts w:ascii="Consolas" w:hAnsi="Consolas"/>
          <w:sz w:val="18"/>
        </w:rPr>
        <w:t>SIHG02000005.1  19557726                                                       ........  19557719</w:t>
      </w:r>
    </w:p>
    <w:p>
      <w:r>
        <w:rPr>
          <w:rFonts w:ascii="Consolas" w:hAnsi="Consolas"/>
          <w:sz w:val="18"/>
        </w:rPr>
        <w:t>SIHG02000005.1  38647777                                             ..-.-G-.-.........  38647790</w:t>
      </w:r>
    </w:p>
    <w:p>
      <w:r>
        <w:rPr>
          <w:rFonts w:ascii="Consolas" w:hAnsi="Consolas"/>
          <w:sz w:val="18"/>
        </w:rPr>
        <w:t>SIHG02000005.1  55232078                                                      .........  55232070</w:t>
      </w:r>
    </w:p>
    <w:p>
      <w:r>
        <w:rPr>
          <w:rFonts w:ascii="Consolas" w:hAnsi="Consolas"/>
          <w:sz w:val="18"/>
        </w:rPr>
        <w:t>SIHG02000005.1  60283618                                                      .........  60283610</w:t>
      </w:r>
    </w:p>
    <w:p>
      <w:r>
        <w:rPr>
          <w:rFonts w:ascii="Consolas" w:hAnsi="Consolas"/>
          <w:sz w:val="18"/>
        </w:rPr>
        <w:t>SIHG02000005.1  62283130                                                      .........  62283122</w:t>
      </w:r>
    </w:p>
    <w:p>
      <w:r>
        <w:rPr>
          <w:rFonts w:ascii="Consolas" w:hAnsi="Consolas"/>
          <w:sz w:val="18"/>
        </w:rPr>
        <w:t>SIHG02000005.1  63190057                                                      .........  63190065</w:t>
      </w:r>
    </w:p>
    <w:p>
      <w:r>
        <w:rPr>
          <w:rFonts w:ascii="Consolas" w:hAnsi="Consolas"/>
          <w:sz w:val="18"/>
        </w:rPr>
        <w:t>SIHG02000005.1  8873914                                                     .-.........  8873923</w:t>
      </w:r>
    </w:p>
    <w:p>
      <w:r>
        <w:rPr>
          <w:rFonts w:ascii="Consolas" w:hAnsi="Consolas"/>
          <w:sz w:val="18"/>
        </w:rPr>
        <w:t>SIHG02000005.1  9313788                                                     .-.........  9313797</w:t>
      </w:r>
    </w:p>
    <w:p>
      <w:r>
        <w:rPr>
          <w:rFonts w:ascii="Consolas" w:hAnsi="Consolas"/>
          <w:sz w:val="18"/>
        </w:rPr>
        <w:t>SIHG02000005.1  17348349                                                      .........  17348357</w:t>
      </w:r>
    </w:p>
    <w:p>
      <w:r>
        <w:rPr>
          <w:rFonts w:ascii="Consolas" w:hAnsi="Consolas"/>
          <w:sz w:val="18"/>
        </w:rPr>
        <w:t>SIHG02000005.1  23559973                                                    .-.........  23559964</w:t>
      </w:r>
    </w:p>
    <w:p>
      <w:r>
        <w:rPr>
          <w:rFonts w:ascii="Consolas" w:hAnsi="Consolas"/>
          <w:sz w:val="18"/>
        </w:rPr>
        <w:t>SIHG02000005.1  26384701                                                    .-.........  26384710</w:t>
      </w:r>
    </w:p>
    <w:p>
      <w:r>
        <w:rPr>
          <w:rFonts w:ascii="Consolas" w:hAnsi="Consolas"/>
          <w:sz w:val="18"/>
        </w:rPr>
        <w:t>SIHG02000005.1  38836780                                                      .........  38836772</w:t>
      </w:r>
    </w:p>
    <w:p>
      <w:r>
        <w:rPr>
          <w:rFonts w:ascii="Consolas" w:hAnsi="Consolas"/>
          <w:sz w:val="18"/>
        </w:rPr>
        <w:t>SIHG02000005.1  46250031                                                .-.-.-.........  46250042</w:t>
      </w:r>
    </w:p>
    <w:p>
      <w:r>
        <w:rPr>
          <w:rFonts w:ascii="Consolas" w:hAnsi="Consolas"/>
          <w:sz w:val="18"/>
        </w:rPr>
        <w:t>SIHG02000005.1  53980232                                                    .-.........  53980223</w:t>
      </w:r>
    </w:p>
    <w:p>
      <w:r>
        <w:rPr>
          <w:rFonts w:ascii="Consolas" w:hAnsi="Consolas"/>
          <w:sz w:val="18"/>
        </w:rPr>
        <w:t>SIHG02000005.1  56266067                                                    .-.........  56266076</w:t>
      </w:r>
    </w:p>
    <w:p>
      <w:r>
        <w:rPr>
          <w:rFonts w:ascii="Consolas" w:hAnsi="Consolas"/>
          <w:sz w:val="18"/>
        </w:rPr>
        <w:t>SIHG02000005.1  67265609                                                    .-.........  67265618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1661       AAAAAAAAAAAAAAGA-A--T-A-A-A-T-T-AGGTCTTCATTGCCCTGTGTTAGTGTAA  1711</w:t>
      </w:r>
    </w:p>
    <w:p>
      <w:r>
        <w:rPr>
          <w:rFonts w:ascii="Consolas" w:hAnsi="Consolas"/>
          <w:sz w:val="18"/>
        </w:rPr>
        <w:t>SIHG02000009.1  38195947   ................-.--.-.-T-.-.-.                               38195925</w:t>
      </w:r>
    </w:p>
    <w:p>
      <w:r>
        <w:rPr>
          <w:rFonts w:ascii="Consolas" w:hAnsi="Consolas"/>
          <w:sz w:val="18"/>
        </w:rPr>
        <w:t>SIHG02000009.1  78936602   ................-.--.                                         78936619</w:t>
      </w:r>
    </w:p>
    <w:p>
      <w:r>
        <w:rPr>
          <w:rFonts w:ascii="Consolas" w:hAnsi="Consolas"/>
          <w:sz w:val="18"/>
        </w:rPr>
        <w:t>SIHG02000009.1  86256962   ................-.--.-.-.-.-G-.-..                            86256938</w:t>
      </w:r>
    </w:p>
    <w:p>
      <w:r>
        <w:rPr>
          <w:rFonts w:ascii="Consolas" w:hAnsi="Consolas"/>
          <w:sz w:val="18"/>
        </w:rPr>
        <w:t>SIHG02000009.1  54760926   ................-.--.-.-.-.-.                                 54760947</w:t>
      </w:r>
    </w:p>
    <w:p>
      <w:r>
        <w:rPr>
          <w:rFonts w:ascii="Consolas" w:hAnsi="Consolas"/>
          <w:sz w:val="18"/>
        </w:rPr>
        <w:t>SIHG02000009.1  12986358   ................-.--.-.-.-.-.-.                               12986336</w:t>
      </w:r>
    </w:p>
    <w:p>
      <w:r>
        <w:rPr>
          <w:rFonts w:ascii="Consolas" w:hAnsi="Consolas"/>
          <w:sz w:val="18"/>
        </w:rPr>
        <w:t>SIHG02000009.1  26336735   ................-.--.-.-.-.                                   26336755</w:t>
      </w:r>
    </w:p>
    <w:p>
      <w:r>
        <w:rPr>
          <w:rFonts w:ascii="Consolas" w:hAnsi="Consolas"/>
          <w:sz w:val="18"/>
        </w:rPr>
        <w:t>SIHG02000009.1  83305610   ................-.--.-.-.-.                                   83305630</w:t>
      </w:r>
    </w:p>
    <w:p>
      <w:r>
        <w:rPr>
          <w:rFonts w:ascii="Consolas" w:hAnsi="Consolas"/>
          <w:sz w:val="18"/>
        </w:rPr>
        <w:t>SIHG02000009.1  83677579   ................-.--.-.-.-.                                   83677559</w:t>
      </w:r>
    </w:p>
    <w:p>
      <w:r>
        <w:rPr>
          <w:rFonts w:ascii="Consolas" w:hAnsi="Consolas"/>
          <w:sz w:val="18"/>
        </w:rPr>
        <w:t>SIHG02000009.1  76204349   ................-.--.G.-.-.-.                                 76204327</w:t>
      </w:r>
    </w:p>
    <w:p>
      <w:r>
        <w:rPr>
          <w:rFonts w:ascii="Consolas" w:hAnsi="Consolas"/>
          <w:sz w:val="18"/>
        </w:rPr>
        <w:t>SIHG02000009.1  11688947   ................-.--.-.                                       11688965</w:t>
      </w:r>
    </w:p>
    <w:p>
      <w:r>
        <w:rPr>
          <w:rFonts w:ascii="Consolas" w:hAnsi="Consolas"/>
          <w:sz w:val="18"/>
        </w:rPr>
        <w:t>SIHG02000009.1  21799479   ................-.--.-.-.---.-.-.                             21799501</w:t>
      </w:r>
    </w:p>
    <w:p>
      <w:r>
        <w:rPr>
          <w:rFonts w:ascii="Consolas" w:hAnsi="Consolas"/>
          <w:sz w:val="18"/>
        </w:rPr>
        <w:t>SIHG02000009.1  26132876   ................-.AA.-.-.-.-.                                 26132853</w:t>
      </w:r>
    </w:p>
    <w:p>
      <w:r>
        <w:rPr>
          <w:rFonts w:ascii="Consolas" w:hAnsi="Consolas"/>
          <w:sz w:val="18"/>
        </w:rPr>
        <w:t>SIHG02000009.1  28619128   ................-.--.-.                                       28619110</w:t>
      </w:r>
    </w:p>
    <w:p>
      <w:r>
        <w:rPr>
          <w:rFonts w:ascii="Consolas" w:hAnsi="Consolas"/>
          <w:sz w:val="18"/>
        </w:rPr>
        <w:t>SIHG02000009.1  42673401   ................-.--.-.-.-.-.                                 42673422</w:t>
      </w:r>
    </w:p>
    <w:p>
      <w:r>
        <w:rPr>
          <w:rFonts w:ascii="Consolas" w:hAnsi="Consolas"/>
          <w:sz w:val="18"/>
        </w:rPr>
        <w:t>SIHG02000009.1  63236152   ................-.--.-.-.                                     63236171</w:t>
      </w:r>
    </w:p>
    <w:p>
      <w:r>
        <w:rPr>
          <w:rFonts w:ascii="Consolas" w:hAnsi="Consolas"/>
          <w:sz w:val="18"/>
        </w:rPr>
        <w:t>SIHG02000009.1  75733671   ................-.                                            75733687</w:t>
      </w:r>
    </w:p>
    <w:p>
      <w:r>
        <w:rPr>
          <w:rFonts w:ascii="Consolas" w:hAnsi="Consolas"/>
          <w:sz w:val="18"/>
        </w:rPr>
        <w:t>SIHG02000009.1  84203848   ................-.--.-.                                       84203866</w:t>
      </w:r>
    </w:p>
    <w:p>
      <w:r>
        <w:rPr>
          <w:rFonts w:ascii="Consolas" w:hAnsi="Consolas"/>
          <w:sz w:val="18"/>
        </w:rPr>
        <w:t>SIHG02000009.1  84815501   ................-.--.-.-.                                     84815520</w:t>
      </w:r>
    </w:p>
    <w:p>
      <w:r>
        <w:rPr>
          <w:rFonts w:ascii="Consolas" w:hAnsi="Consolas"/>
          <w:sz w:val="18"/>
        </w:rPr>
        <w:t>SIHG02000009.1  85791594   ................-.--.-.-.                                     85791613</w:t>
      </w:r>
    </w:p>
    <w:p>
      <w:r>
        <w:rPr>
          <w:rFonts w:ascii="Consolas" w:hAnsi="Consolas"/>
          <w:sz w:val="18"/>
        </w:rPr>
        <w:t>SIHG02000009.1  85851876   ................-.--.-.-.                                     85851857</w:t>
      </w:r>
    </w:p>
    <w:p>
      <w:r>
        <w:rPr>
          <w:rFonts w:ascii="Consolas" w:hAnsi="Consolas"/>
          <w:sz w:val="18"/>
        </w:rPr>
        <w:t>SIHG02000009.1  87918339   ................-.--.-.-.                                     87918320</w:t>
      </w:r>
    </w:p>
    <w:p>
      <w:r>
        <w:rPr>
          <w:rFonts w:ascii="Consolas" w:hAnsi="Consolas"/>
          <w:sz w:val="18"/>
        </w:rPr>
        <w:t>SIHG02000009.1  90257423   ................-.--.-.-.-.                                   90257403</w:t>
      </w:r>
    </w:p>
    <w:p>
      <w:r>
        <w:rPr>
          <w:rFonts w:ascii="Consolas" w:hAnsi="Consolas"/>
          <w:sz w:val="18"/>
        </w:rPr>
        <w:t>SIHG02000009.1  90607893   ................-.--.-.-.                                     90607912</w:t>
      </w:r>
    </w:p>
    <w:p>
      <w:r>
        <w:rPr>
          <w:rFonts w:ascii="Consolas" w:hAnsi="Consolas"/>
          <w:sz w:val="18"/>
        </w:rPr>
        <w:t>SIHG02000009.1  101548516  ................                                              101548531</w:t>
      </w:r>
    </w:p>
    <w:p>
      <w:r>
        <w:rPr>
          <w:rFonts w:ascii="Consolas" w:hAnsi="Consolas"/>
          <w:sz w:val="18"/>
        </w:rPr>
        <w:t>SIHG02000007.1  19676992   ................-.--.                                         19677009</w:t>
      </w:r>
    </w:p>
    <w:p>
      <w:r>
        <w:rPr>
          <w:rFonts w:ascii="Consolas" w:hAnsi="Consolas"/>
          <w:sz w:val="18"/>
        </w:rPr>
        <w:t>SIHG02000007.1  46300024   ................-.--.-.-.-.                                   46300044</w:t>
      </w:r>
    </w:p>
    <w:p>
      <w:r>
        <w:rPr>
          <w:rFonts w:ascii="Consolas" w:hAnsi="Consolas"/>
          <w:sz w:val="18"/>
        </w:rPr>
        <w:t>SIHG02000007.1  47401097   ................-.--.-.-.-.-.-.                               47401075</w:t>
      </w:r>
    </w:p>
    <w:p>
      <w:r>
        <w:rPr>
          <w:rFonts w:ascii="Consolas" w:hAnsi="Consolas"/>
          <w:sz w:val="18"/>
        </w:rPr>
        <w:t>SIHG02000007.1  22421983   ................-.--.-.-.-.-.-.-.                             22421960</w:t>
      </w:r>
    </w:p>
    <w:p>
      <w:r>
        <w:rPr>
          <w:rFonts w:ascii="Consolas" w:hAnsi="Consolas"/>
          <w:sz w:val="18"/>
        </w:rPr>
        <w:t>SIHG02000007.1  28901299   ................-.--.-.-.                                     28901280</w:t>
      </w:r>
    </w:p>
    <w:p>
      <w:r>
        <w:rPr>
          <w:rFonts w:ascii="Consolas" w:hAnsi="Consolas"/>
          <w:sz w:val="18"/>
        </w:rPr>
        <w:t>SIHG02000007.1  34439932   ................-.--.-.-.-.                                   34439912</w:t>
      </w:r>
    </w:p>
    <w:p>
      <w:r>
        <w:rPr>
          <w:rFonts w:ascii="Consolas" w:hAnsi="Consolas"/>
          <w:sz w:val="18"/>
        </w:rPr>
        <w:t>SIHG02000007.1  36377046   ................-.--.-.-.-.-.                                 36377025</w:t>
      </w:r>
    </w:p>
    <w:p>
      <w:r>
        <w:rPr>
          <w:rFonts w:ascii="Consolas" w:hAnsi="Consolas"/>
          <w:sz w:val="18"/>
        </w:rPr>
        <w:t>SIHG02000007.1  42949138   ................-.--.-.-.-.                                   42949118</w:t>
      </w:r>
    </w:p>
    <w:p>
      <w:r>
        <w:rPr>
          <w:rFonts w:ascii="Consolas" w:hAnsi="Consolas"/>
          <w:sz w:val="18"/>
        </w:rPr>
        <w:t>SIHG02000007.1  45609914   ................-.--.-.-.-.                                   45609934</w:t>
      </w:r>
    </w:p>
    <w:p>
      <w:r>
        <w:rPr>
          <w:rFonts w:ascii="Consolas" w:hAnsi="Consolas"/>
          <w:sz w:val="18"/>
        </w:rPr>
        <w:t>SIHG02000007.1  85661985   ................-.--.-.-.-.                                   85662005</w:t>
      </w:r>
    </w:p>
    <w:p>
      <w:r>
        <w:rPr>
          <w:rFonts w:ascii="Consolas" w:hAnsi="Consolas"/>
          <w:sz w:val="18"/>
        </w:rPr>
        <w:t>SIHG02000007.1  5119530    ................-.--.-.-.                                     5119549</w:t>
      </w:r>
    </w:p>
    <w:p>
      <w:r>
        <w:rPr>
          <w:rFonts w:ascii="Consolas" w:hAnsi="Consolas"/>
          <w:sz w:val="18"/>
        </w:rPr>
        <w:t>SIHG02000007.1  59460853   ................-.--.-.-.-.                                   59460873</w:t>
      </w:r>
    </w:p>
    <w:p>
      <w:r>
        <w:rPr>
          <w:rFonts w:ascii="Consolas" w:hAnsi="Consolas"/>
          <w:sz w:val="18"/>
        </w:rPr>
        <w:t>SIHG02000007.1  61799843   ................-.--.-.-.                                     61799824</w:t>
      </w:r>
    </w:p>
    <w:p>
      <w:r>
        <w:rPr>
          <w:rFonts w:ascii="Consolas" w:hAnsi="Consolas"/>
          <w:sz w:val="18"/>
        </w:rPr>
        <w:t>SIHG02000007.1  66972516   ................-.--.-.-.                                     66972535</w:t>
      </w:r>
    </w:p>
    <w:p>
      <w:r>
        <w:rPr>
          <w:rFonts w:ascii="Consolas" w:hAnsi="Consolas"/>
          <w:sz w:val="18"/>
        </w:rPr>
        <w:t>SIHG02000007.1  74940843   ................-.--.-.-.-.                                   74940823</w:t>
      </w:r>
    </w:p>
    <w:p>
      <w:r>
        <w:rPr>
          <w:rFonts w:ascii="Consolas" w:hAnsi="Consolas"/>
          <w:sz w:val="18"/>
        </w:rPr>
        <w:t>SIHG02000007.1  77218427   ................-.--.-.                                       77218409</w:t>
      </w:r>
    </w:p>
    <w:p>
      <w:r>
        <w:rPr>
          <w:rFonts w:ascii="Consolas" w:hAnsi="Consolas"/>
          <w:sz w:val="18"/>
        </w:rPr>
        <w:t>SIHG02000007.1  84122678   ................-.--.-.-.                                     84122697</w:t>
      </w:r>
    </w:p>
    <w:p>
      <w:r>
        <w:rPr>
          <w:rFonts w:ascii="Consolas" w:hAnsi="Consolas"/>
          <w:sz w:val="18"/>
        </w:rPr>
        <w:t>SIHG02000016.1  73010977   ................-.--.-.-T-.-.-.                               73010955</w:t>
      </w:r>
    </w:p>
    <w:p>
      <w:r>
        <w:rPr>
          <w:rFonts w:ascii="Consolas" w:hAnsi="Consolas"/>
          <w:sz w:val="18"/>
        </w:rPr>
        <w:t>SIHG02000016.1  95601203   ................-.--.-T-.-.-.                                 95601224</w:t>
      </w:r>
    </w:p>
    <w:p>
      <w:r>
        <w:rPr>
          <w:rFonts w:ascii="Consolas" w:hAnsi="Consolas"/>
          <w:sz w:val="18"/>
        </w:rPr>
        <w:t>SIHG02000016.1  120004004  ................-.--.-G-.-.-.                                 120003983</w:t>
      </w:r>
    </w:p>
    <w:p>
      <w:r>
        <w:rPr>
          <w:rFonts w:ascii="Consolas" w:hAnsi="Consolas"/>
          <w:sz w:val="18"/>
        </w:rPr>
        <w:t>SIHG02000016.1  174164579  ................-.--.-.-T-.-.                                 174164558</w:t>
      </w:r>
    </w:p>
    <w:p>
      <w:r>
        <w:rPr>
          <w:rFonts w:ascii="Consolas" w:hAnsi="Consolas"/>
          <w:sz w:val="18"/>
        </w:rPr>
        <w:t>SIHG02000016.1  8245020    ................-.--.-.-.-.                                   8245040</w:t>
      </w:r>
    </w:p>
    <w:p>
      <w:r>
        <w:rPr>
          <w:rFonts w:ascii="Consolas" w:hAnsi="Consolas"/>
          <w:sz w:val="18"/>
        </w:rPr>
        <w:t>SIHG02000016.1  20189349   ................-.--.-.-.                                     20189368</w:t>
      </w:r>
    </w:p>
    <w:p>
      <w:r>
        <w:rPr>
          <w:rFonts w:ascii="Consolas" w:hAnsi="Consolas"/>
          <w:sz w:val="18"/>
        </w:rPr>
        <w:t>SIHG02000016.1  30065108   ................-.--.-.-.-.                                   30065128</w:t>
      </w:r>
    </w:p>
    <w:p>
      <w:r>
        <w:rPr>
          <w:rFonts w:ascii="Consolas" w:hAnsi="Consolas"/>
          <w:sz w:val="18"/>
        </w:rPr>
        <w:t>SIHG02000016.1  34661204   ................-.--.-.-.-.                                   34661224</w:t>
      </w:r>
    </w:p>
    <w:p>
      <w:r>
        <w:rPr>
          <w:rFonts w:ascii="Consolas" w:hAnsi="Consolas"/>
          <w:sz w:val="18"/>
        </w:rPr>
        <w:t>SIHG02000016.1  40026731   ................-.--.-.-.-.                                   40026751</w:t>
      </w:r>
    </w:p>
    <w:p>
      <w:r>
        <w:rPr>
          <w:rFonts w:ascii="Consolas" w:hAnsi="Consolas"/>
          <w:sz w:val="18"/>
        </w:rPr>
        <w:t>SIHG02000016.1  45625388   ................-.--.-.-.-.                                   45625408</w:t>
      </w:r>
    </w:p>
    <w:p>
      <w:r>
        <w:rPr>
          <w:rFonts w:ascii="Consolas" w:hAnsi="Consolas"/>
          <w:sz w:val="18"/>
        </w:rPr>
        <w:t>SIHG02000016.1  126515926  ................-.--.-.-.-.                                   126515906</w:t>
      </w:r>
    </w:p>
    <w:p>
      <w:r>
        <w:rPr>
          <w:rFonts w:ascii="Consolas" w:hAnsi="Consolas"/>
          <w:sz w:val="18"/>
        </w:rPr>
        <w:t>SIHG02000016.1  145407112  ................-.--.-.-.-.                                   145407092</w:t>
      </w:r>
    </w:p>
    <w:p>
      <w:r>
        <w:rPr>
          <w:rFonts w:ascii="Consolas" w:hAnsi="Consolas"/>
          <w:sz w:val="18"/>
        </w:rPr>
        <w:t>SIHG02000016.1  106223194  ................-.--.-.-.T.-.-.-...                           106223220</w:t>
      </w:r>
    </w:p>
    <w:p>
      <w:r>
        <w:rPr>
          <w:rFonts w:ascii="Consolas" w:hAnsi="Consolas"/>
          <w:sz w:val="18"/>
        </w:rPr>
        <w:t>SIHG02000016.1  4273095    ................-.--.-.                                       4273113</w:t>
      </w:r>
    </w:p>
    <w:p>
      <w:r>
        <w:rPr>
          <w:rFonts w:ascii="Consolas" w:hAnsi="Consolas"/>
          <w:sz w:val="18"/>
        </w:rPr>
        <w:t>SIHG02000016.1  44314606   ................-.--.-.-.                                     44314625</w:t>
      </w:r>
    </w:p>
    <w:p>
      <w:r>
        <w:rPr>
          <w:rFonts w:ascii="Consolas" w:hAnsi="Consolas"/>
          <w:sz w:val="18"/>
        </w:rPr>
        <w:t>SIHG02000016.1  52636956   ................-.--.-.-.                                     52636975</w:t>
      </w:r>
    </w:p>
    <w:p>
      <w:r>
        <w:rPr>
          <w:rFonts w:ascii="Consolas" w:hAnsi="Consolas"/>
          <w:sz w:val="18"/>
        </w:rPr>
        <w:t>SIHG02000016.1  57498984   ................-.--.-.-.-.                                   57498964</w:t>
      </w:r>
    </w:p>
    <w:p>
      <w:r>
        <w:rPr>
          <w:rFonts w:ascii="Consolas" w:hAnsi="Consolas"/>
          <w:sz w:val="18"/>
        </w:rPr>
        <w:t>SIHG02000016.1  62646013   ................-.--.-.-.-.                                   62645993</w:t>
      </w:r>
    </w:p>
    <w:p>
      <w:r>
        <w:rPr>
          <w:rFonts w:ascii="Consolas" w:hAnsi="Consolas"/>
          <w:sz w:val="18"/>
        </w:rPr>
        <w:t>SIHG02000016.1  71198967   ................-.--.-.-.-.                                   71198987</w:t>
      </w:r>
    </w:p>
    <w:p>
      <w:r>
        <w:rPr>
          <w:rFonts w:ascii="Consolas" w:hAnsi="Consolas"/>
          <w:sz w:val="18"/>
        </w:rPr>
        <w:t>SIHG02000016.1  79789328   ................-.--.-.-.-.                                   79789348</w:t>
      </w:r>
    </w:p>
    <w:p>
      <w:r>
        <w:rPr>
          <w:rFonts w:ascii="Consolas" w:hAnsi="Consolas"/>
          <w:sz w:val="18"/>
        </w:rPr>
        <w:t>SIHG02000016.1  85817157   ................-.--.-.                                       85817139</w:t>
      </w:r>
    </w:p>
    <w:p>
      <w:r>
        <w:rPr>
          <w:rFonts w:ascii="Consolas" w:hAnsi="Consolas"/>
          <w:sz w:val="18"/>
        </w:rPr>
        <w:t>SIHG02000016.1  109266651  ................-.--.-.-.                                     109266670</w:t>
      </w:r>
    </w:p>
    <w:p>
      <w:r>
        <w:rPr>
          <w:rFonts w:ascii="Consolas" w:hAnsi="Consolas"/>
          <w:sz w:val="18"/>
        </w:rPr>
        <w:t>SIHG02000016.1  141327950  ................-.--.-.-.                                     141327931</w:t>
      </w:r>
    </w:p>
    <w:p>
      <w:r>
        <w:rPr>
          <w:rFonts w:ascii="Consolas" w:hAnsi="Consolas"/>
          <w:sz w:val="18"/>
        </w:rPr>
        <w:t>SIHG02000016.1  160799614  ................-.                                            160799630</w:t>
      </w:r>
    </w:p>
    <w:p>
      <w:r>
        <w:rPr>
          <w:rFonts w:ascii="Consolas" w:hAnsi="Consolas"/>
          <w:sz w:val="18"/>
        </w:rPr>
        <w:t>SIHG02000016.1  167647504  ................-.--.-.-.                                     167647523</w:t>
      </w:r>
    </w:p>
    <w:p>
      <w:r>
        <w:rPr>
          <w:rFonts w:ascii="Consolas" w:hAnsi="Consolas"/>
          <w:sz w:val="18"/>
        </w:rPr>
        <w:t>SIHG02000016.1  73534170   ................-.--.C.-.-.-.-.                               73534193</w:t>
      </w:r>
    </w:p>
    <w:p>
      <w:r>
        <w:rPr>
          <w:rFonts w:ascii="Consolas" w:hAnsi="Consolas"/>
          <w:sz w:val="18"/>
        </w:rPr>
        <w:t>SIHG02000011.1  41036987   ................-.--.-.-.-.-G-.-...                           41037012</w:t>
      </w:r>
    </w:p>
    <w:p>
      <w:r>
        <w:rPr>
          <w:rFonts w:ascii="Consolas" w:hAnsi="Consolas"/>
          <w:sz w:val="18"/>
        </w:rPr>
        <w:t>SIHG02000011.1  62337325   ................-.--.-.-.-T-.-.                               62337303</w:t>
      </w:r>
    </w:p>
    <w:p>
      <w:r>
        <w:rPr>
          <w:rFonts w:ascii="Consolas" w:hAnsi="Consolas"/>
          <w:sz w:val="18"/>
        </w:rPr>
        <w:t>SIHG02000011.1  1410648    ................-.--.-.-.-.                                   1410628</w:t>
      </w:r>
    </w:p>
    <w:p>
      <w:r>
        <w:rPr>
          <w:rFonts w:ascii="Consolas" w:hAnsi="Consolas"/>
          <w:sz w:val="18"/>
        </w:rPr>
        <w:t>SIHG02000011.1  30357867   ................                                              30357882</w:t>
      </w:r>
    </w:p>
    <w:p>
      <w:r>
        <w:rPr>
          <w:rFonts w:ascii="Consolas" w:hAnsi="Consolas"/>
          <w:sz w:val="18"/>
        </w:rPr>
        <w:t>SIHG02000011.1  44420966   ................-.--.-.-.-.-.                                 44420945</w:t>
      </w:r>
    </w:p>
    <w:p>
      <w:r>
        <w:rPr>
          <w:rFonts w:ascii="Consolas" w:hAnsi="Consolas"/>
          <w:sz w:val="18"/>
        </w:rPr>
        <w:t>SIHG02000011.1  24177360   ................-.--.-.-.                                     24177379</w:t>
      </w:r>
    </w:p>
    <w:p>
      <w:r>
        <w:rPr>
          <w:rFonts w:ascii="Consolas" w:hAnsi="Consolas"/>
          <w:sz w:val="18"/>
        </w:rPr>
        <w:t>SIHG02000011.1  28960589   ................-.--.-.-.-.                                   28960569</w:t>
      </w:r>
    </w:p>
    <w:p>
      <w:r>
        <w:rPr>
          <w:rFonts w:ascii="Consolas" w:hAnsi="Consolas"/>
          <w:sz w:val="18"/>
        </w:rPr>
        <w:t>SIHG02000011.1  52514143   ................                                              52514158</w:t>
      </w:r>
    </w:p>
    <w:p>
      <w:r>
        <w:rPr>
          <w:rFonts w:ascii="Consolas" w:hAnsi="Consolas"/>
          <w:sz w:val="18"/>
        </w:rPr>
        <w:t>SIHG02000011.1  74152508   ................-.--.-.-.                                     74152527</w:t>
      </w:r>
    </w:p>
    <w:p>
      <w:r>
        <w:rPr>
          <w:rFonts w:ascii="Consolas" w:hAnsi="Consolas"/>
          <w:sz w:val="18"/>
        </w:rPr>
        <w:t>SIHG02000011.1  15019247   ................-.--.-.-.                                     15019266</w:t>
      </w:r>
    </w:p>
    <w:p>
      <w:r>
        <w:rPr>
          <w:rFonts w:ascii="Consolas" w:hAnsi="Consolas"/>
          <w:sz w:val="18"/>
        </w:rPr>
        <w:t>SIHG02000011.1  30409363   ................                                              30409348</w:t>
      </w:r>
    </w:p>
    <w:p>
      <w:r>
        <w:rPr>
          <w:rFonts w:ascii="Consolas" w:hAnsi="Consolas"/>
          <w:sz w:val="18"/>
        </w:rPr>
        <w:t>SIHG02000011.1  32534491   ................-.--.-.                                       32534473</w:t>
      </w:r>
    </w:p>
    <w:p>
      <w:r>
        <w:rPr>
          <w:rFonts w:ascii="Consolas" w:hAnsi="Consolas"/>
          <w:sz w:val="18"/>
        </w:rPr>
        <w:t>SIHG02000011.1  37374184   ................-.--.-.-.                                     37374165</w:t>
      </w:r>
    </w:p>
    <w:p>
      <w:r>
        <w:rPr>
          <w:rFonts w:ascii="Consolas" w:hAnsi="Consolas"/>
          <w:sz w:val="18"/>
        </w:rPr>
        <w:t>SIHG02000011.1  37736303   ................-.--.-.                                       37736285</w:t>
      </w:r>
    </w:p>
    <w:p>
      <w:r>
        <w:rPr>
          <w:rFonts w:ascii="Consolas" w:hAnsi="Consolas"/>
          <w:sz w:val="18"/>
        </w:rPr>
        <w:t>SIHG02000011.1  40045131   ................-.--.-.                                       40045149</w:t>
      </w:r>
    </w:p>
    <w:p>
      <w:r>
        <w:rPr>
          <w:rFonts w:ascii="Consolas" w:hAnsi="Consolas"/>
          <w:sz w:val="18"/>
        </w:rPr>
        <w:t>SIHG02000011.1  46616450   ................-.--.-.-.                                     46616431</w:t>
      </w:r>
    </w:p>
    <w:p>
      <w:r>
        <w:rPr>
          <w:rFonts w:ascii="Consolas" w:hAnsi="Consolas"/>
          <w:sz w:val="18"/>
        </w:rPr>
        <w:t>SIHG02000011.1  48537630   ................-.--.-.-.                                     48537649</w:t>
      </w:r>
    </w:p>
    <w:p>
      <w:r>
        <w:rPr>
          <w:rFonts w:ascii="Consolas" w:hAnsi="Consolas"/>
          <w:sz w:val="18"/>
        </w:rPr>
        <w:t>SIHG02000011.1  53226835   ................-.--.-.                                       53226817</w:t>
      </w:r>
    </w:p>
    <w:p>
      <w:r>
        <w:rPr>
          <w:rFonts w:ascii="Consolas" w:hAnsi="Consolas"/>
          <w:sz w:val="18"/>
        </w:rPr>
        <w:t>SIHG02000011.1  54382221   ................-.--.-.-.-.                                   54382241</w:t>
      </w:r>
    </w:p>
    <w:p>
      <w:r>
        <w:rPr>
          <w:rFonts w:ascii="Consolas" w:hAnsi="Consolas"/>
          <w:sz w:val="18"/>
        </w:rPr>
        <w:t>SIHG02000101.1  78371247   ................-.--.-.-.-.-A-.--.C.....                      78371276</w:t>
      </w:r>
    </w:p>
    <w:p>
      <w:r>
        <w:rPr>
          <w:rFonts w:ascii="Consolas" w:hAnsi="Consolas"/>
          <w:sz w:val="18"/>
        </w:rPr>
        <w:t>SIHG02000101.1  8586435    ................-.--.-.-T-.-.-.                               8586457</w:t>
      </w:r>
    </w:p>
    <w:p>
      <w:r>
        <w:rPr>
          <w:rFonts w:ascii="Consolas" w:hAnsi="Consolas"/>
          <w:sz w:val="18"/>
        </w:rPr>
        <w:t>SIHG02000101.1  29504311   ................-.--.-T-.-.-.                                 29504290</w:t>
      </w:r>
    </w:p>
    <w:p>
      <w:r>
        <w:rPr>
          <w:rFonts w:ascii="Consolas" w:hAnsi="Consolas"/>
          <w:sz w:val="18"/>
        </w:rPr>
        <w:t>SIHG02000101.1  114937352  ................-.--.-.-.-C-.-.                               114937330</w:t>
      </w:r>
    </w:p>
    <w:p>
      <w:r>
        <w:rPr>
          <w:rFonts w:ascii="Consolas" w:hAnsi="Consolas"/>
          <w:sz w:val="18"/>
        </w:rPr>
        <w:t>SIHG02000101.1  40981061   ................-.--.-.-.-.-.                                 40981082</w:t>
      </w:r>
    </w:p>
    <w:p>
      <w:r>
        <w:rPr>
          <w:rFonts w:ascii="Consolas" w:hAnsi="Consolas"/>
          <w:sz w:val="18"/>
        </w:rPr>
        <w:t>SIHG02000101.1  84450212   ................-.--.-.-.-.-.                                 84450233</w:t>
      </w:r>
    </w:p>
    <w:p>
      <w:r>
        <w:rPr>
          <w:rFonts w:ascii="Consolas" w:hAnsi="Consolas"/>
          <w:sz w:val="18"/>
        </w:rPr>
        <w:t>SIHG02000101.1  27403206   ................-.--.-.-.-C-.G.-..-...                        27403178</w:t>
      </w:r>
    </w:p>
    <w:p>
      <w:r>
        <w:rPr>
          <w:rFonts w:ascii="Consolas" w:hAnsi="Consolas"/>
          <w:sz w:val="18"/>
        </w:rPr>
        <w:t>SIHG02000101.1  10307734   ................                                              10307719</w:t>
      </w:r>
    </w:p>
    <w:p>
      <w:r>
        <w:rPr>
          <w:rFonts w:ascii="Consolas" w:hAnsi="Consolas"/>
          <w:sz w:val="18"/>
        </w:rPr>
        <w:t>SIHG02000101.1  30320240   ................-.--.-.-.-.                                   30320220</w:t>
      </w:r>
    </w:p>
    <w:p>
      <w:r>
        <w:rPr>
          <w:rFonts w:ascii="Consolas" w:hAnsi="Consolas"/>
          <w:sz w:val="18"/>
        </w:rPr>
        <w:t>SIHG02000101.1  50803367   ................-.--.-.-.-.                                   50803387</w:t>
      </w:r>
    </w:p>
    <w:p>
      <w:r>
        <w:rPr>
          <w:rFonts w:ascii="Consolas" w:hAnsi="Consolas"/>
          <w:sz w:val="18"/>
        </w:rPr>
        <w:t>SIHG02000101.1  75831282   ................-.--.-.-.-.                                   75831302</w:t>
      </w:r>
    </w:p>
    <w:p>
      <w:r>
        <w:rPr>
          <w:rFonts w:ascii="Consolas" w:hAnsi="Consolas"/>
          <w:sz w:val="18"/>
        </w:rPr>
        <w:t>SIHG02000101.1  126985112  ................-.--.-.-.-.                                   126985132</w:t>
      </w:r>
    </w:p>
    <w:p>
      <w:r>
        <w:rPr>
          <w:rFonts w:ascii="Consolas" w:hAnsi="Consolas"/>
          <w:sz w:val="18"/>
        </w:rPr>
        <w:t>SIHG02000101.1  144454210  ................-.--.-.-.-.A.-.-.                             144454234</w:t>
      </w:r>
    </w:p>
    <w:p>
      <w:r>
        <w:rPr>
          <w:rFonts w:ascii="Consolas" w:hAnsi="Consolas"/>
          <w:sz w:val="18"/>
        </w:rPr>
        <w:t>SIHG02000101.1  163911307  ................-.--.-.-.                                     163911326</w:t>
      </w:r>
    </w:p>
    <w:p>
      <w:r>
        <w:rPr>
          <w:rFonts w:ascii="Consolas" w:hAnsi="Consolas"/>
          <w:sz w:val="18"/>
        </w:rPr>
        <w:t>SIHG02000101.1  13372886   ................-.--.-.                                       13372868</w:t>
      </w:r>
    </w:p>
    <w:p>
      <w:r>
        <w:rPr>
          <w:rFonts w:ascii="Consolas" w:hAnsi="Consolas"/>
          <w:sz w:val="18"/>
        </w:rPr>
        <w:t>SIHG02000101.1  29337036   ................-.--.-.-.                                     29337017</w:t>
      </w:r>
    </w:p>
    <w:p>
      <w:r>
        <w:rPr>
          <w:rFonts w:ascii="Consolas" w:hAnsi="Consolas"/>
          <w:sz w:val="18"/>
        </w:rPr>
        <w:t>SIHG02000101.1  36129382   ................-.--.-.-.                                     36129401</w:t>
      </w:r>
    </w:p>
    <w:p>
      <w:r>
        <w:rPr>
          <w:rFonts w:ascii="Consolas" w:hAnsi="Consolas"/>
          <w:sz w:val="18"/>
        </w:rPr>
        <w:t>SIHG02000101.1  42933528   ................-.--.-.                                       42933510</w:t>
      </w:r>
    </w:p>
    <w:p>
      <w:r>
        <w:rPr>
          <w:rFonts w:ascii="Consolas" w:hAnsi="Consolas"/>
          <w:sz w:val="18"/>
        </w:rPr>
        <w:t>SIHG02000101.1  77911219   ................-.--.-.-.                                     77911238</w:t>
      </w:r>
    </w:p>
    <w:p>
      <w:r>
        <w:rPr>
          <w:rFonts w:ascii="Consolas" w:hAnsi="Consolas"/>
          <w:sz w:val="18"/>
        </w:rPr>
        <w:t>SIHG02000101.1  80257661   ................                                              80257646</w:t>
      </w:r>
    </w:p>
    <w:p>
      <w:r>
        <w:rPr>
          <w:rFonts w:ascii="Consolas" w:hAnsi="Consolas"/>
          <w:sz w:val="18"/>
        </w:rPr>
        <w:t>SIHG02000101.1  95957851   ................-.--.-.-.                                     95957870</w:t>
      </w:r>
    </w:p>
    <w:p>
      <w:r>
        <w:rPr>
          <w:rFonts w:ascii="Consolas" w:hAnsi="Consolas"/>
          <w:sz w:val="18"/>
        </w:rPr>
        <w:t>SIHG02000101.1  103917707  ................-.--.-.-.                                     103917726</w:t>
      </w:r>
    </w:p>
    <w:p>
      <w:r>
        <w:rPr>
          <w:rFonts w:ascii="Consolas" w:hAnsi="Consolas"/>
          <w:sz w:val="18"/>
        </w:rPr>
        <w:t>SIHG02000101.1  111873161  ................-.--.-.-.                                     111873180</w:t>
      </w:r>
    </w:p>
    <w:p>
      <w:r>
        <w:rPr>
          <w:rFonts w:ascii="Consolas" w:hAnsi="Consolas"/>
          <w:sz w:val="18"/>
        </w:rPr>
        <w:t>SIHG02000101.1  143725461  ................-.--.-.-.-.                                   143725481</w:t>
      </w:r>
    </w:p>
    <w:p>
      <w:r>
        <w:rPr>
          <w:rFonts w:ascii="Consolas" w:hAnsi="Consolas"/>
          <w:sz w:val="18"/>
        </w:rPr>
        <w:t>SIHG02000101.1  149725994  ................-.--.-.-.                                     149726013</w:t>
      </w:r>
    </w:p>
    <w:p>
      <w:r>
        <w:rPr>
          <w:rFonts w:ascii="Consolas" w:hAnsi="Consolas"/>
          <w:sz w:val="18"/>
        </w:rPr>
        <w:t>SIHG02000101.1  158332440  ................-.--.-.-.                                     158332421</w:t>
      </w:r>
    </w:p>
    <w:p>
      <w:r>
        <w:rPr>
          <w:rFonts w:ascii="Consolas" w:hAnsi="Consolas"/>
          <w:sz w:val="18"/>
        </w:rPr>
        <w:t>SIHG02000101.1  160321299  ................-.--.-.                                       160321281</w:t>
      </w:r>
    </w:p>
    <w:p>
      <w:r>
        <w:rPr>
          <w:rFonts w:ascii="Consolas" w:hAnsi="Consolas"/>
          <w:sz w:val="18"/>
        </w:rPr>
        <w:t>SIHG02000101.1  166148403  ................-.--.-.                                       166148385</w:t>
      </w:r>
    </w:p>
    <w:p>
      <w:r>
        <w:rPr>
          <w:rFonts w:ascii="Consolas" w:hAnsi="Consolas"/>
          <w:sz w:val="18"/>
        </w:rPr>
        <w:t>SIHG02000099.1  9141953    ................-.--.-.-C-.-.-.                               9141931</w:t>
      </w:r>
    </w:p>
    <w:p>
      <w:r>
        <w:rPr>
          <w:rFonts w:ascii="Consolas" w:hAnsi="Consolas"/>
          <w:sz w:val="18"/>
        </w:rPr>
        <w:t>SIHG02000099.1  31488916   ................-.--.-.-.-.-.                                 31488895</w:t>
      </w:r>
    </w:p>
    <w:p>
      <w:r>
        <w:rPr>
          <w:rFonts w:ascii="Consolas" w:hAnsi="Consolas"/>
          <w:sz w:val="18"/>
        </w:rPr>
        <w:t>SIHG02000099.1  9705591    ................-.--.-.-.-.                                   9705611</w:t>
      </w:r>
    </w:p>
    <w:p>
      <w:r>
        <w:rPr>
          <w:rFonts w:ascii="Consolas" w:hAnsi="Consolas"/>
          <w:sz w:val="18"/>
        </w:rPr>
        <w:t>SIHG02000099.1  21243578   ................                                              21243593</w:t>
      </w:r>
    </w:p>
    <w:p>
      <w:r>
        <w:rPr>
          <w:rFonts w:ascii="Consolas" w:hAnsi="Consolas"/>
          <w:sz w:val="18"/>
        </w:rPr>
        <w:t>SIHG02000099.1  23251419   ................-.--.-.-.-.                                   23251439</w:t>
      </w:r>
    </w:p>
    <w:p>
      <w:r>
        <w:rPr>
          <w:rFonts w:ascii="Consolas" w:hAnsi="Consolas"/>
          <w:sz w:val="18"/>
        </w:rPr>
        <w:t>SIHG02000099.1  30239103   ................-.--.-.-.                                     30239122</w:t>
      </w:r>
    </w:p>
    <w:p>
      <w:r>
        <w:rPr>
          <w:rFonts w:ascii="Consolas" w:hAnsi="Consolas"/>
          <w:sz w:val="18"/>
        </w:rPr>
        <w:t>SIHG02000099.1  42116877   ................-.--.-.-.                                     42116896</w:t>
      </w:r>
    </w:p>
    <w:p>
      <w:r>
        <w:rPr>
          <w:rFonts w:ascii="Consolas" w:hAnsi="Consolas"/>
          <w:sz w:val="18"/>
        </w:rPr>
        <w:t>SIHG02000099.1  47726000   ................-.--.-.-.-.-.                                 47725979</w:t>
      </w:r>
    </w:p>
    <w:p>
      <w:r>
        <w:rPr>
          <w:rFonts w:ascii="Consolas" w:hAnsi="Consolas"/>
          <w:sz w:val="18"/>
        </w:rPr>
        <w:t>SIHG02000015.1  9477358    ................-.--G-.-.-.-.                                 9477379</w:t>
      </w:r>
    </w:p>
    <w:p>
      <w:r>
        <w:rPr>
          <w:rFonts w:ascii="Consolas" w:hAnsi="Consolas"/>
          <w:sz w:val="18"/>
        </w:rPr>
        <w:t>SIHG02000015.1  43341633   ................-.--.-.-.-.-.-.                               43341655</w:t>
      </w:r>
    </w:p>
    <w:p>
      <w:r>
        <w:rPr>
          <w:rFonts w:ascii="Consolas" w:hAnsi="Consolas"/>
          <w:sz w:val="18"/>
        </w:rPr>
        <w:t>SIHG02000015.1  81781363   ................-.--.-.-.-.-.-.                               81781385</w:t>
      </w:r>
    </w:p>
    <w:p>
      <w:r>
        <w:rPr>
          <w:rFonts w:ascii="Consolas" w:hAnsi="Consolas"/>
          <w:sz w:val="18"/>
        </w:rPr>
        <w:t>SIHG02000015.1  4717192    ................-.--.-.-.-.                                   4717172</w:t>
      </w:r>
    </w:p>
    <w:p>
      <w:r>
        <w:rPr>
          <w:rFonts w:ascii="Consolas" w:hAnsi="Consolas"/>
          <w:sz w:val="18"/>
        </w:rPr>
        <w:t>SIHG02000015.1  13755523   ................-.--.-.-.-.                                   13755543</w:t>
      </w:r>
    </w:p>
    <w:p>
      <w:r>
        <w:rPr>
          <w:rFonts w:ascii="Consolas" w:hAnsi="Consolas"/>
          <w:sz w:val="18"/>
        </w:rPr>
        <w:t>SIHG02000015.1  27790144   ................-.--.-.-.-.                                   27790124</w:t>
      </w:r>
    </w:p>
    <w:p>
      <w:r>
        <w:rPr>
          <w:rFonts w:ascii="Consolas" w:hAnsi="Consolas"/>
          <w:sz w:val="18"/>
        </w:rPr>
        <w:t>SIHG02000015.1  48569394   ................-.--.-.-.                                     48569375</w:t>
      </w:r>
    </w:p>
    <w:p>
      <w:r>
        <w:rPr>
          <w:rFonts w:ascii="Consolas" w:hAnsi="Consolas"/>
          <w:sz w:val="18"/>
        </w:rPr>
        <w:t>SIHG02000015.1  62094953   ................-.--.-.-.-.                                   62094933</w:t>
      </w:r>
    </w:p>
    <w:p>
      <w:r>
        <w:rPr>
          <w:rFonts w:ascii="Consolas" w:hAnsi="Consolas"/>
          <w:sz w:val="18"/>
        </w:rPr>
        <w:t>SIHG02000015.1  63069342   ................-.--.-.-.-.                                   63069362</w:t>
      </w:r>
    </w:p>
    <w:p>
      <w:r>
        <w:rPr>
          <w:rFonts w:ascii="Consolas" w:hAnsi="Consolas"/>
          <w:sz w:val="18"/>
        </w:rPr>
        <w:t>SIHG02000015.1  7550423    ................-.--.-.-.                                     7550442</w:t>
      </w:r>
    </w:p>
    <w:p>
      <w:r>
        <w:rPr>
          <w:rFonts w:ascii="Consolas" w:hAnsi="Consolas"/>
          <w:sz w:val="18"/>
        </w:rPr>
        <w:t>SIHG02000015.1  7899679    ................-.--.-.                                       7899661</w:t>
      </w:r>
    </w:p>
    <w:p>
      <w:r>
        <w:rPr>
          <w:rFonts w:ascii="Consolas" w:hAnsi="Consolas"/>
          <w:sz w:val="18"/>
        </w:rPr>
        <w:t>SIHG02000015.1  10488786   ................-.--.-.                                       10488768</w:t>
      </w:r>
    </w:p>
    <w:p>
      <w:r>
        <w:rPr>
          <w:rFonts w:ascii="Consolas" w:hAnsi="Consolas"/>
          <w:sz w:val="18"/>
        </w:rPr>
        <w:t>SIHG02000015.1  38712962   ................-.--.-.                                       38712944</w:t>
      </w:r>
    </w:p>
    <w:p>
      <w:r>
        <w:rPr>
          <w:rFonts w:ascii="Consolas" w:hAnsi="Consolas"/>
          <w:sz w:val="18"/>
        </w:rPr>
        <w:t>SIHG02000015.1  43418852   ................-.--.-.                                       43418834</w:t>
      </w:r>
    </w:p>
    <w:p>
      <w:r>
        <w:rPr>
          <w:rFonts w:ascii="Consolas" w:hAnsi="Consolas"/>
          <w:sz w:val="18"/>
        </w:rPr>
        <w:t>SIHG02000015.1  61453968   ................-.                                            61453984</w:t>
      </w:r>
    </w:p>
    <w:p>
      <w:r>
        <w:rPr>
          <w:rFonts w:ascii="Consolas" w:hAnsi="Consolas"/>
          <w:sz w:val="18"/>
        </w:rPr>
        <w:t>SIHG02000015.1  67895954   ................-.--.-.                                       67895936</w:t>
      </w:r>
    </w:p>
    <w:p>
      <w:r>
        <w:rPr>
          <w:rFonts w:ascii="Consolas" w:hAnsi="Consolas"/>
          <w:sz w:val="18"/>
        </w:rPr>
        <w:t>SIHG02000015.1  70638070   ................-.--.-.-.                                     70638051</w:t>
      </w:r>
    </w:p>
    <w:p>
      <w:r>
        <w:rPr>
          <w:rFonts w:ascii="Consolas" w:hAnsi="Consolas"/>
          <w:sz w:val="18"/>
        </w:rPr>
        <w:t>SIHG02000015.1  71356857   ................-.--.-.-.                                     71356838</w:t>
      </w:r>
    </w:p>
    <w:p>
      <w:r>
        <w:rPr>
          <w:rFonts w:ascii="Consolas" w:hAnsi="Consolas"/>
          <w:sz w:val="18"/>
        </w:rPr>
        <w:t>SIHG02000015.1  91777096   ................-.--.-.-.                                     91777115</w:t>
      </w:r>
    </w:p>
    <w:p>
      <w:r>
        <w:rPr>
          <w:rFonts w:ascii="Consolas" w:hAnsi="Consolas"/>
          <w:sz w:val="18"/>
        </w:rPr>
        <w:t>SIHG02000015.1  25770915   ................-.--.G.-.-.-.                                 25770937</w:t>
      </w:r>
    </w:p>
    <w:p>
      <w:r>
        <w:rPr>
          <w:rFonts w:ascii="Consolas" w:hAnsi="Consolas"/>
          <w:sz w:val="18"/>
        </w:rPr>
        <w:t>SIHG02000002.1  48384001   ................-.--.-.-.-.-A-.-..                            48383977</w:t>
      </w:r>
    </w:p>
    <w:p>
      <w:r>
        <w:rPr>
          <w:rFonts w:ascii="Consolas" w:hAnsi="Consolas"/>
          <w:sz w:val="18"/>
        </w:rPr>
        <w:t>SIHG02000002.1  89493321   ................-.--.-.-.-C-.-.                               89493299</w:t>
      </w:r>
    </w:p>
    <w:p>
      <w:r>
        <w:rPr>
          <w:rFonts w:ascii="Consolas" w:hAnsi="Consolas"/>
          <w:sz w:val="18"/>
        </w:rPr>
        <w:t>SIHG02000002.1  107069666  ................-.--.-.-.-.-.                                 107069645</w:t>
      </w:r>
    </w:p>
    <w:p>
      <w:r>
        <w:rPr>
          <w:rFonts w:ascii="Consolas" w:hAnsi="Consolas"/>
          <w:sz w:val="18"/>
        </w:rPr>
        <w:t>SIHG02000002.1  129046143  ................-.--.-.-.-.-.                                 129046122</w:t>
      </w:r>
    </w:p>
    <w:p>
      <w:r>
        <w:rPr>
          <w:rFonts w:ascii="Consolas" w:hAnsi="Consolas"/>
          <w:sz w:val="18"/>
        </w:rPr>
        <w:t>SIHG02000002.1  560854     ................-.--.-.-.-.                                   560874</w:t>
      </w:r>
    </w:p>
    <w:p>
      <w:r>
        <w:rPr>
          <w:rFonts w:ascii="Consolas" w:hAnsi="Consolas"/>
          <w:sz w:val="18"/>
        </w:rPr>
        <w:t>SIHG02000002.1  40261734   ................-.--.-.-.-.-.-.                               40261712</w:t>
      </w:r>
    </w:p>
    <w:p>
      <w:r>
        <w:rPr>
          <w:rFonts w:ascii="Consolas" w:hAnsi="Consolas"/>
          <w:sz w:val="18"/>
        </w:rPr>
        <w:t>SIHG02000002.1  44389592   ................-.--.-.-.-.-.                                 44389571</w:t>
      </w:r>
    </w:p>
    <w:p>
      <w:r>
        <w:rPr>
          <w:rFonts w:ascii="Consolas" w:hAnsi="Consolas"/>
          <w:sz w:val="18"/>
        </w:rPr>
        <w:t>SIHG02000002.1  65496156   ................-.--.-.-.-.                                   65496176</w:t>
      </w:r>
    </w:p>
    <w:p>
      <w:r>
        <w:rPr>
          <w:rFonts w:ascii="Consolas" w:hAnsi="Consolas"/>
          <w:sz w:val="18"/>
        </w:rPr>
        <w:t>SIHG02000002.1  72641931   ................-.--.-.-.-.-.                                 72641910</w:t>
      </w:r>
    </w:p>
    <w:p>
      <w:r>
        <w:rPr>
          <w:rFonts w:ascii="Consolas" w:hAnsi="Consolas"/>
          <w:sz w:val="18"/>
        </w:rPr>
        <w:t>SIHG02000002.1  116098253  ................-.--.-.-.-.                                   116098233</w:t>
      </w:r>
    </w:p>
    <w:p>
      <w:r>
        <w:rPr>
          <w:rFonts w:ascii="Consolas" w:hAnsi="Consolas"/>
          <w:sz w:val="18"/>
        </w:rPr>
        <w:t>SIHG02000002.1  4252783    ................-.--.-.-.                                     4252802</w:t>
      </w:r>
    </w:p>
    <w:p>
      <w:r>
        <w:rPr>
          <w:rFonts w:ascii="Consolas" w:hAnsi="Consolas"/>
          <w:sz w:val="18"/>
        </w:rPr>
        <w:t>SIHG02000002.1  6525237    ................-.--.-.-.                                     6525256</w:t>
      </w:r>
    </w:p>
    <w:p>
      <w:r>
        <w:rPr>
          <w:rFonts w:ascii="Consolas" w:hAnsi="Consolas"/>
          <w:sz w:val="18"/>
        </w:rPr>
        <w:t>SIHG02000002.1  13397617   ................                                              13397602</w:t>
      </w:r>
    </w:p>
    <w:p>
      <w:r>
        <w:rPr>
          <w:rFonts w:ascii="Consolas" w:hAnsi="Consolas"/>
          <w:sz w:val="18"/>
        </w:rPr>
        <w:t>SIHG02000002.1  37904925   ................-.--.-.-.                                     37904906</w:t>
      </w:r>
    </w:p>
    <w:p>
      <w:r>
        <w:rPr>
          <w:rFonts w:ascii="Consolas" w:hAnsi="Consolas"/>
          <w:sz w:val="18"/>
        </w:rPr>
        <w:t>SIHG02000002.1  69440121   ................-.--.-.-.                                     69440140</w:t>
      </w:r>
    </w:p>
    <w:p>
      <w:r>
        <w:rPr>
          <w:rFonts w:ascii="Consolas" w:hAnsi="Consolas"/>
          <w:sz w:val="18"/>
        </w:rPr>
        <w:t>SIHG02000002.1  82168242   ................-.--.-.-.-.                                   82168222</w:t>
      </w:r>
    </w:p>
    <w:p>
      <w:r>
        <w:rPr>
          <w:rFonts w:ascii="Consolas" w:hAnsi="Consolas"/>
          <w:sz w:val="18"/>
        </w:rPr>
        <w:t>SIHG02000002.1  129979837  ................-.--.-.                                       129979855</w:t>
      </w:r>
    </w:p>
    <w:p>
      <w:r>
        <w:rPr>
          <w:rFonts w:ascii="Consolas" w:hAnsi="Consolas"/>
          <w:sz w:val="18"/>
        </w:rPr>
        <w:t>SIHG02000002.1  133019029  ................-.--.-.-.-.                                   133019049</w:t>
      </w:r>
    </w:p>
    <w:p>
      <w:r>
        <w:rPr>
          <w:rFonts w:ascii="Consolas" w:hAnsi="Consolas"/>
          <w:sz w:val="18"/>
        </w:rPr>
        <w:t>SIHG02000002.1  48169157   ................-.--.-.T.-.-.-.                               48169180</w:t>
      </w:r>
    </w:p>
    <w:p>
      <w:r>
        <w:rPr>
          <w:rFonts w:ascii="Consolas" w:hAnsi="Consolas"/>
          <w:sz w:val="18"/>
        </w:rPr>
        <w:t>SIHG02000002.1  124698542  ................-.--.G.-.-.-.                                 124698520</w:t>
      </w:r>
    </w:p>
    <w:p>
      <w:r>
        <w:rPr>
          <w:rFonts w:ascii="Consolas" w:hAnsi="Consolas"/>
          <w:sz w:val="18"/>
        </w:rPr>
        <w:t>SIHG02000054.1  6204486    ................-.--.-G-.-.-.-.-.                             6204463</w:t>
      </w:r>
    </w:p>
    <w:p>
      <w:r>
        <w:rPr>
          <w:rFonts w:ascii="Consolas" w:hAnsi="Consolas"/>
          <w:sz w:val="18"/>
        </w:rPr>
        <w:t>SIHG02000054.1  99241187   ................-.--.-.-.-.-.                                 99241208</w:t>
      </w:r>
    </w:p>
    <w:p>
      <w:r>
        <w:rPr>
          <w:rFonts w:ascii="Consolas" w:hAnsi="Consolas"/>
          <w:sz w:val="18"/>
        </w:rPr>
        <w:t>SIHG02000054.1  110663345  ................-.--A-.-.-.                                   110663365</w:t>
      </w:r>
    </w:p>
    <w:p>
      <w:r>
        <w:rPr>
          <w:rFonts w:ascii="Consolas" w:hAnsi="Consolas"/>
          <w:sz w:val="18"/>
        </w:rPr>
        <w:t>SIHG02000054.1  92571821   ................-.--.-T-.-.G.-.-T..C..--........              92571858</w:t>
      </w:r>
    </w:p>
    <w:p>
      <w:r>
        <w:rPr>
          <w:rFonts w:ascii="Consolas" w:hAnsi="Consolas"/>
          <w:sz w:val="18"/>
        </w:rPr>
        <w:t>SIHG02000054.1  35581936   ................-.--.-.-.-.                                   35581956</w:t>
      </w:r>
    </w:p>
    <w:p>
      <w:r>
        <w:rPr>
          <w:rFonts w:ascii="Consolas" w:hAnsi="Consolas"/>
          <w:sz w:val="18"/>
        </w:rPr>
        <w:t>SIHG02000054.1  108960808  ................-.--.-.-.                                     108960789</w:t>
      </w:r>
    </w:p>
    <w:p>
      <w:r>
        <w:rPr>
          <w:rFonts w:ascii="Consolas" w:hAnsi="Consolas"/>
          <w:sz w:val="18"/>
        </w:rPr>
        <w:t>SIHG02000054.1  4243891    ................-.--.-.                                       4243873</w:t>
      </w:r>
    </w:p>
    <w:p>
      <w:r>
        <w:rPr>
          <w:rFonts w:ascii="Consolas" w:hAnsi="Consolas"/>
          <w:sz w:val="18"/>
        </w:rPr>
        <w:t>SIHG02000054.1  11471275   ................-.--.-.-.-.                                   11471295</w:t>
      </w:r>
    </w:p>
    <w:p>
      <w:r>
        <w:rPr>
          <w:rFonts w:ascii="Consolas" w:hAnsi="Consolas"/>
          <w:sz w:val="18"/>
        </w:rPr>
        <w:t>SIHG02000054.1  19150878   ................-.--.-.                                       19150896</w:t>
      </w:r>
    </w:p>
    <w:p>
      <w:r>
        <w:rPr>
          <w:rFonts w:ascii="Consolas" w:hAnsi="Consolas"/>
          <w:sz w:val="18"/>
        </w:rPr>
        <w:t>SIHG02000054.1  22312912   ................C.--.-G-.-.-.                                 22312890</w:t>
      </w:r>
    </w:p>
    <w:p>
      <w:r>
        <w:rPr>
          <w:rFonts w:ascii="Consolas" w:hAnsi="Consolas"/>
          <w:sz w:val="18"/>
        </w:rPr>
        <w:t>SIHG02000054.1  34420962   ................-.--.-.-.-.                                   34420942</w:t>
      </w:r>
    </w:p>
    <w:p>
      <w:r>
        <w:rPr>
          <w:rFonts w:ascii="Consolas" w:hAnsi="Consolas"/>
          <w:sz w:val="18"/>
        </w:rPr>
        <w:t>SIHG02000054.1  39716775   ................-.--.-.                                       39716793</w:t>
      </w:r>
    </w:p>
    <w:p>
      <w:r>
        <w:rPr>
          <w:rFonts w:ascii="Consolas" w:hAnsi="Consolas"/>
          <w:sz w:val="18"/>
        </w:rPr>
        <w:t>SIHG02000054.1  42366264   ................-.--.-.-.-.-.                                 42366243</w:t>
      </w:r>
    </w:p>
    <w:p>
      <w:r>
        <w:rPr>
          <w:rFonts w:ascii="Consolas" w:hAnsi="Consolas"/>
          <w:sz w:val="18"/>
        </w:rPr>
        <w:t>SIHG02000054.1  60950764   ................-.--.-.-.                                     60950745</w:t>
      </w:r>
    </w:p>
    <w:p>
      <w:r>
        <w:rPr>
          <w:rFonts w:ascii="Consolas" w:hAnsi="Consolas"/>
          <w:sz w:val="18"/>
        </w:rPr>
        <w:t>SIHG02000054.1  65627385   ................-.--.-.                                       65627403</w:t>
      </w:r>
    </w:p>
    <w:p>
      <w:r>
        <w:rPr>
          <w:rFonts w:ascii="Consolas" w:hAnsi="Consolas"/>
          <w:sz w:val="18"/>
        </w:rPr>
        <w:t>SIHG02000054.1  84727974   ................-.--.-.-.                                     84727993</w:t>
      </w:r>
    </w:p>
    <w:p>
      <w:r>
        <w:rPr>
          <w:rFonts w:ascii="Consolas" w:hAnsi="Consolas"/>
          <w:sz w:val="18"/>
        </w:rPr>
        <w:t>SIHG02000054.1  85953623   ................-.--.-.-.                                     85953604</w:t>
      </w:r>
    </w:p>
    <w:p>
      <w:r>
        <w:rPr>
          <w:rFonts w:ascii="Consolas" w:hAnsi="Consolas"/>
          <w:sz w:val="18"/>
        </w:rPr>
        <w:t>SIHG02000054.1  107475483  ................-.--.-.                                       107475501</w:t>
      </w:r>
    </w:p>
    <w:p>
      <w:r>
        <w:rPr>
          <w:rFonts w:ascii="Consolas" w:hAnsi="Consolas"/>
          <w:sz w:val="18"/>
        </w:rPr>
        <w:t>SIHG02000020.1  112324469  ................-.--.-.-.-.-.-C-...                           112324494</w:t>
      </w:r>
    </w:p>
    <w:p>
      <w:r>
        <w:rPr>
          <w:rFonts w:ascii="Consolas" w:hAnsi="Consolas"/>
          <w:sz w:val="18"/>
        </w:rPr>
        <w:t>SIHG02000020.1  42657392   ................-.--.-.-.                                     42657411</w:t>
      </w:r>
    </w:p>
    <w:p>
      <w:r>
        <w:rPr>
          <w:rFonts w:ascii="Consolas" w:hAnsi="Consolas"/>
          <w:sz w:val="18"/>
        </w:rPr>
        <w:t>SIHG02000020.1  135978097  ................-.--.-.-.-C-.-.-.                             135978120</w:t>
      </w:r>
    </w:p>
    <w:p>
      <w:r>
        <w:rPr>
          <w:rFonts w:ascii="Consolas" w:hAnsi="Consolas"/>
          <w:sz w:val="18"/>
        </w:rPr>
        <w:t>SIHG02000020.1  63255736   ................-.--.-.-C-.-.-.                               63255714</w:t>
      </w:r>
    </w:p>
    <w:p>
      <w:r>
        <w:rPr>
          <w:rFonts w:ascii="Consolas" w:hAnsi="Consolas"/>
          <w:sz w:val="18"/>
        </w:rPr>
        <w:t>SIHG02000020.1  90813315   ................-.--.-.-.-.-.                                 90813294</w:t>
      </w:r>
    </w:p>
    <w:p>
      <w:r>
        <w:rPr>
          <w:rFonts w:ascii="Consolas" w:hAnsi="Consolas"/>
          <w:sz w:val="18"/>
        </w:rPr>
        <w:t>SIHG02000020.1  111925578  ................-.--.-.-.-.-.                                 111925599</w:t>
      </w:r>
    </w:p>
    <w:p>
      <w:r>
        <w:rPr>
          <w:rFonts w:ascii="Consolas" w:hAnsi="Consolas"/>
          <w:sz w:val="18"/>
        </w:rPr>
        <w:t>SIHG02000020.1  116744520  ...............                                               116744506</w:t>
      </w:r>
    </w:p>
    <w:p>
      <w:r>
        <w:rPr>
          <w:rFonts w:ascii="Consolas" w:hAnsi="Consolas"/>
          <w:sz w:val="18"/>
        </w:rPr>
        <w:t>SIHG02000020.1  7490083    ................-.--.-.-.-.                                   7490103</w:t>
      </w:r>
    </w:p>
    <w:p>
      <w:r>
        <w:rPr>
          <w:rFonts w:ascii="Consolas" w:hAnsi="Consolas"/>
          <w:sz w:val="18"/>
        </w:rPr>
        <w:t>SIHG02000020.1  47006732   ................-.--.-.-.                                     47006751</w:t>
      </w:r>
    </w:p>
    <w:p>
      <w:r>
        <w:rPr>
          <w:rFonts w:ascii="Consolas" w:hAnsi="Consolas"/>
          <w:sz w:val="18"/>
        </w:rPr>
        <w:t>SIHG02000020.1  59902966   ................-.--.-.-.-.-.                                 59902945</w:t>
      </w:r>
    </w:p>
    <w:p>
      <w:r>
        <w:rPr>
          <w:rFonts w:ascii="Consolas" w:hAnsi="Consolas"/>
          <w:sz w:val="18"/>
        </w:rPr>
        <w:t>SIHG02000020.1  98900438   ................-.--.-.-----.-.-.T..-......                   98900408</w:t>
      </w:r>
    </w:p>
    <w:p>
      <w:r>
        <w:rPr>
          <w:rFonts w:ascii="Consolas" w:hAnsi="Consolas"/>
          <w:sz w:val="18"/>
        </w:rPr>
        <w:t>SIHG02000020.1  5166980    ................-.--.-.-.---.-.-.                             5166958</w:t>
      </w:r>
    </w:p>
    <w:p>
      <w:r>
        <w:rPr>
          <w:rFonts w:ascii="Consolas" w:hAnsi="Consolas"/>
          <w:sz w:val="18"/>
        </w:rPr>
        <w:t>SIHG02000020.1  8759103    ................-.--.-.-.-.                                   8759123</w:t>
      </w:r>
    </w:p>
    <w:p>
      <w:r>
        <w:rPr>
          <w:rFonts w:ascii="Consolas" w:hAnsi="Consolas"/>
          <w:sz w:val="18"/>
        </w:rPr>
        <w:t>SIHG02000020.1  19209061   ................-.--.-.-.                                     19209080</w:t>
      </w:r>
    </w:p>
    <w:p>
      <w:r>
        <w:rPr>
          <w:rFonts w:ascii="Consolas" w:hAnsi="Consolas"/>
          <w:sz w:val="18"/>
        </w:rPr>
        <w:t>SIHG02000020.1  40167281   ................-.--.-.-.                                     40167300</w:t>
      </w:r>
    </w:p>
    <w:p>
      <w:r>
        <w:rPr>
          <w:rFonts w:ascii="Consolas" w:hAnsi="Consolas"/>
          <w:sz w:val="18"/>
        </w:rPr>
        <w:t>SIHG02000020.1  60817145   ................-.--.-.-.                                     60817126</w:t>
      </w:r>
    </w:p>
    <w:p>
      <w:r>
        <w:rPr>
          <w:rFonts w:ascii="Consolas" w:hAnsi="Consolas"/>
          <w:sz w:val="18"/>
        </w:rPr>
        <w:t>SIHG02000020.1  62002266   ................-.--.-.-.                                     62002247</w:t>
      </w:r>
    </w:p>
    <w:p>
      <w:r>
        <w:rPr>
          <w:rFonts w:ascii="Consolas" w:hAnsi="Consolas"/>
          <w:sz w:val="18"/>
        </w:rPr>
        <w:t>SIHG02000020.1  80721174   ................-.--.-.-.-.-.                                 80721195</w:t>
      </w:r>
    </w:p>
    <w:p>
      <w:r>
        <w:rPr>
          <w:rFonts w:ascii="Consolas" w:hAnsi="Consolas"/>
          <w:sz w:val="18"/>
        </w:rPr>
        <w:t>SIHG02000020.1  95680700   ................-.--.-.-.---.-.-.                             95680678</w:t>
      </w:r>
    </w:p>
    <w:p>
      <w:r>
        <w:rPr>
          <w:rFonts w:ascii="Consolas" w:hAnsi="Consolas"/>
          <w:sz w:val="18"/>
        </w:rPr>
        <w:t>SIHG02000020.1  97234136   ................-.--.-.-.G.-.-.                               97234113</w:t>
      </w:r>
    </w:p>
    <w:p>
      <w:r>
        <w:rPr>
          <w:rFonts w:ascii="Consolas" w:hAnsi="Consolas"/>
          <w:sz w:val="18"/>
        </w:rPr>
        <w:t>SIHG02000020.1  97786708   ................-.--.-.-.                                     97786727</w:t>
      </w:r>
    </w:p>
    <w:p>
      <w:r>
        <w:rPr>
          <w:rFonts w:ascii="Consolas" w:hAnsi="Consolas"/>
          <w:sz w:val="18"/>
        </w:rPr>
        <w:t>SIHG02000020.1  120156239  ................-.--.-.-.                                     120156258</w:t>
      </w:r>
    </w:p>
    <w:p>
      <w:r>
        <w:rPr>
          <w:rFonts w:ascii="Consolas" w:hAnsi="Consolas"/>
          <w:sz w:val="18"/>
        </w:rPr>
        <w:t>SIHG02000020.1  91864363   ................-.--.G.-.-.-.-.-..                            91864338</w:t>
      </w:r>
    </w:p>
    <w:p>
      <w:r>
        <w:rPr>
          <w:rFonts w:ascii="Consolas" w:hAnsi="Consolas"/>
          <w:sz w:val="18"/>
        </w:rPr>
        <w:t>SIHG02000014.1  70912893   ................-.--.-T-.-.-.                                 70912872</w:t>
      </w:r>
    </w:p>
    <w:p>
      <w:r>
        <w:rPr>
          <w:rFonts w:ascii="Consolas" w:hAnsi="Consolas"/>
          <w:sz w:val="18"/>
        </w:rPr>
        <w:t>SIHG02000014.1  79789309   ................-.--.-T-.-.-.                                 79789330</w:t>
      </w:r>
    </w:p>
    <w:p>
      <w:r>
        <w:rPr>
          <w:rFonts w:ascii="Consolas" w:hAnsi="Consolas"/>
          <w:sz w:val="18"/>
        </w:rPr>
        <w:t>SIHG02000014.1  67264154   ................-.--.-.-.-.                                   67264134</w:t>
      </w:r>
    </w:p>
    <w:p>
      <w:r>
        <w:rPr>
          <w:rFonts w:ascii="Consolas" w:hAnsi="Consolas"/>
          <w:sz w:val="18"/>
        </w:rPr>
        <w:t>SIHG02000014.1  12063293   ................-.--.-.-.-.                                   12063313</w:t>
      </w:r>
    </w:p>
    <w:p>
      <w:r>
        <w:rPr>
          <w:rFonts w:ascii="Consolas" w:hAnsi="Consolas"/>
          <w:sz w:val="18"/>
        </w:rPr>
        <w:t>SIHG02000014.1  14796387   ................-.--.-.-.-.                                   14796367</w:t>
      </w:r>
    </w:p>
    <w:p>
      <w:r>
        <w:rPr>
          <w:rFonts w:ascii="Consolas" w:hAnsi="Consolas"/>
          <w:sz w:val="18"/>
        </w:rPr>
        <w:t>SIHG02000014.1  17163903   ................-.--.-.-.-.                                   17163883</w:t>
      </w:r>
    </w:p>
    <w:p>
      <w:r>
        <w:rPr>
          <w:rFonts w:ascii="Consolas" w:hAnsi="Consolas"/>
          <w:sz w:val="18"/>
        </w:rPr>
        <w:t>SIHG02000014.1  31343893   ................-.--.-.-.                                     31343912</w:t>
      </w:r>
    </w:p>
    <w:p>
      <w:r>
        <w:rPr>
          <w:rFonts w:ascii="Consolas" w:hAnsi="Consolas"/>
          <w:sz w:val="18"/>
        </w:rPr>
        <w:t>SIHG02000014.1  43411560   ................-.--.-.-.-.-.---...                           43411584</w:t>
      </w:r>
    </w:p>
    <w:p>
      <w:r>
        <w:rPr>
          <w:rFonts w:ascii="Consolas" w:hAnsi="Consolas"/>
          <w:sz w:val="18"/>
        </w:rPr>
        <w:t>SIHG02000014.1  83697184   ................-.--.-.-.-.                                   83697164</w:t>
      </w:r>
    </w:p>
    <w:p>
      <w:r>
        <w:rPr>
          <w:rFonts w:ascii="Consolas" w:hAnsi="Consolas"/>
          <w:sz w:val="18"/>
        </w:rPr>
        <w:t>SIHG02000014.1  4922332    ................-.--.-.-.                                     4922313</w:t>
      </w:r>
    </w:p>
    <w:p>
      <w:r>
        <w:rPr>
          <w:rFonts w:ascii="Consolas" w:hAnsi="Consolas"/>
          <w:sz w:val="18"/>
        </w:rPr>
        <w:t>SIHG02000014.1  41216060   ................-.--.-.-.                                     41216041</w:t>
      </w:r>
    </w:p>
    <w:p>
      <w:r>
        <w:rPr>
          <w:rFonts w:ascii="Consolas" w:hAnsi="Consolas"/>
          <w:sz w:val="18"/>
        </w:rPr>
        <w:t>SIHG02000014.1  62652861   ................-.--.-.-.-.                                   62652841</w:t>
      </w:r>
    </w:p>
    <w:p>
      <w:r>
        <w:rPr>
          <w:rFonts w:ascii="Consolas" w:hAnsi="Consolas"/>
          <w:sz w:val="18"/>
        </w:rPr>
        <w:t>SIHG02000014.1  67828992   ................-.--.-.-.                                     67829011</w:t>
      </w:r>
    </w:p>
    <w:p>
      <w:r>
        <w:rPr>
          <w:rFonts w:ascii="Consolas" w:hAnsi="Consolas"/>
          <w:sz w:val="18"/>
        </w:rPr>
        <w:t>SIHG02000014.1  68275110   ................-.                                            68275094</w:t>
      </w:r>
    </w:p>
    <w:p>
      <w:r>
        <w:rPr>
          <w:rFonts w:ascii="Consolas" w:hAnsi="Consolas"/>
          <w:sz w:val="18"/>
        </w:rPr>
        <w:t>SIHG02000014.1  69618973   ................-.--.                                         69618956</w:t>
      </w:r>
    </w:p>
    <w:p>
      <w:r>
        <w:rPr>
          <w:rFonts w:ascii="Consolas" w:hAnsi="Consolas"/>
          <w:sz w:val="18"/>
        </w:rPr>
        <w:t>SIHG02000013.1  149412805  ................-.--.-.-.                                     149412786</w:t>
      </w:r>
    </w:p>
    <w:p>
      <w:r>
        <w:rPr>
          <w:rFonts w:ascii="Consolas" w:hAnsi="Consolas"/>
          <w:sz w:val="18"/>
        </w:rPr>
        <w:t>SIHG02000013.1  13786893   ................-.--.-.-.-T-.-.-.                             13786916</w:t>
      </w:r>
    </w:p>
    <w:p>
      <w:r>
        <w:rPr>
          <w:rFonts w:ascii="Consolas" w:hAnsi="Consolas"/>
          <w:sz w:val="18"/>
        </w:rPr>
        <w:t>SIHG02000013.1  45555409   ................-.--.-.-.-.-G-.-.                             45555386</w:t>
      </w:r>
    </w:p>
    <w:p>
      <w:r>
        <w:rPr>
          <w:rFonts w:ascii="Consolas" w:hAnsi="Consolas"/>
          <w:sz w:val="18"/>
        </w:rPr>
        <w:t>SIHG02000013.1  139108188  ................-.--.-.-.-.-A-.-..                            139108212</w:t>
      </w:r>
    </w:p>
    <w:p>
      <w:r>
        <w:rPr>
          <w:rFonts w:ascii="Consolas" w:hAnsi="Consolas"/>
          <w:sz w:val="18"/>
        </w:rPr>
        <w:t>SIHG02000013.1  28541382   ................-.--.-.-.-.-.                                 28541403</w:t>
      </w:r>
    </w:p>
    <w:p>
      <w:r>
        <w:rPr>
          <w:rFonts w:ascii="Consolas" w:hAnsi="Consolas"/>
          <w:sz w:val="18"/>
        </w:rPr>
        <w:t>SIHG02000013.1  134511604  ................-.--.-.-.-.-.                                 134511583</w:t>
      </w:r>
    </w:p>
    <w:p>
      <w:r>
        <w:rPr>
          <w:rFonts w:ascii="Consolas" w:hAnsi="Consolas"/>
          <w:sz w:val="18"/>
        </w:rPr>
        <w:t>SIHG02000013.1  164950673  ................-.--.-.-.-.-.                                 164950694</w:t>
      </w:r>
    </w:p>
    <w:p>
      <w:r>
        <w:rPr>
          <w:rFonts w:ascii="Consolas" w:hAnsi="Consolas"/>
          <w:sz w:val="18"/>
        </w:rPr>
        <w:t>SIHG02000013.1  12274576   ................-.--.-.-.                                     12274595</w:t>
      </w:r>
    </w:p>
    <w:p>
      <w:r>
        <w:rPr>
          <w:rFonts w:ascii="Consolas" w:hAnsi="Consolas"/>
          <w:sz w:val="18"/>
        </w:rPr>
        <w:t>SIHG02000013.1  17759670   ................-.--.-.-.-.                                   17759690</w:t>
      </w:r>
    </w:p>
    <w:p>
      <w:r>
        <w:rPr>
          <w:rFonts w:ascii="Consolas" w:hAnsi="Consolas"/>
          <w:sz w:val="18"/>
        </w:rPr>
        <w:t>SIHG02000013.1  67137068   ................-.--.-.-.                                     67137049</w:t>
      </w:r>
    </w:p>
    <w:p>
      <w:r>
        <w:rPr>
          <w:rFonts w:ascii="Consolas" w:hAnsi="Consolas"/>
          <w:sz w:val="18"/>
        </w:rPr>
        <w:t>SIHG02000013.1  73712152   ................-.--.-.-.-.                                   73712172</w:t>
      </w:r>
    </w:p>
    <w:p>
      <w:r>
        <w:rPr>
          <w:rFonts w:ascii="Consolas" w:hAnsi="Consolas"/>
          <w:sz w:val="18"/>
        </w:rPr>
        <w:t>SIHG02000013.1  131189188  ................-.--.-.-.                                     131189207</w:t>
      </w:r>
    </w:p>
    <w:p>
      <w:r>
        <w:rPr>
          <w:rFonts w:ascii="Consolas" w:hAnsi="Consolas"/>
          <w:sz w:val="18"/>
        </w:rPr>
        <w:t>SIHG02000013.1  144375685  ................-.--.-.-.-.                                   144375705</w:t>
      </w:r>
    </w:p>
    <w:p>
      <w:r>
        <w:rPr>
          <w:rFonts w:ascii="Consolas" w:hAnsi="Consolas"/>
          <w:sz w:val="18"/>
        </w:rPr>
        <w:t>SIHG02000013.1  165257316  ................-.--.-.-.-.                                   165257336</w:t>
      </w:r>
    </w:p>
    <w:p>
      <w:r>
        <w:rPr>
          <w:rFonts w:ascii="Consolas" w:hAnsi="Consolas"/>
          <w:sz w:val="18"/>
        </w:rPr>
        <w:t>SIHG02000013.1  7110751    ................-.--.-.-.-.-.                                 7110730</w:t>
      </w:r>
    </w:p>
    <w:p>
      <w:r>
        <w:rPr>
          <w:rFonts w:ascii="Consolas" w:hAnsi="Consolas"/>
          <w:sz w:val="18"/>
        </w:rPr>
        <w:t>SIHG02000013.1  18261795   ................-.--.-.-.                                     18261814</w:t>
      </w:r>
    </w:p>
    <w:p>
      <w:r>
        <w:rPr>
          <w:rFonts w:ascii="Consolas" w:hAnsi="Consolas"/>
          <w:sz w:val="18"/>
        </w:rPr>
        <w:t>SIHG02000013.1  28338255   ................-.--.-.                                       28338273</w:t>
      </w:r>
    </w:p>
    <w:p>
      <w:r>
        <w:rPr>
          <w:rFonts w:ascii="Consolas" w:hAnsi="Consolas"/>
          <w:sz w:val="18"/>
        </w:rPr>
        <w:t>SIHG02000013.1  56629134   ................-.--.-.-.                                     56629115</w:t>
      </w:r>
    </w:p>
    <w:p>
      <w:r>
        <w:rPr>
          <w:rFonts w:ascii="Consolas" w:hAnsi="Consolas"/>
          <w:sz w:val="18"/>
        </w:rPr>
        <w:t>SIHG02000013.1  56659712   ................-.--.-.                                       56659694</w:t>
      </w:r>
    </w:p>
    <w:p>
      <w:r>
        <w:rPr>
          <w:rFonts w:ascii="Consolas" w:hAnsi="Consolas"/>
          <w:sz w:val="18"/>
        </w:rPr>
        <w:t>SIHG02000013.1  72499950   ................-.--.-.-.-.                                   72499970</w:t>
      </w:r>
    </w:p>
    <w:p>
      <w:r>
        <w:rPr>
          <w:rFonts w:ascii="Consolas" w:hAnsi="Consolas"/>
          <w:sz w:val="18"/>
        </w:rPr>
        <w:t>SIHG02000013.1  72692733   ................-.--.-.-.                                     72692752</w:t>
      </w:r>
    </w:p>
    <w:p>
      <w:r>
        <w:rPr>
          <w:rFonts w:ascii="Consolas" w:hAnsi="Consolas"/>
          <w:sz w:val="18"/>
        </w:rPr>
        <w:t>SIHG02000013.1  77399668   ................-.--.-.-.                                     77399649</w:t>
      </w:r>
    </w:p>
    <w:p>
      <w:r>
        <w:rPr>
          <w:rFonts w:ascii="Consolas" w:hAnsi="Consolas"/>
          <w:sz w:val="18"/>
        </w:rPr>
        <w:t>SIHG02000013.1  112624212  ................-.--.-.-.                                     112624231</w:t>
      </w:r>
    </w:p>
    <w:p>
      <w:r>
        <w:rPr>
          <w:rFonts w:ascii="Consolas" w:hAnsi="Consolas"/>
          <w:sz w:val="18"/>
        </w:rPr>
        <w:t>SIHG02000013.1  139872871  ................-.--.-.-.                                     139872852</w:t>
      </w:r>
    </w:p>
    <w:p>
      <w:r>
        <w:rPr>
          <w:rFonts w:ascii="Consolas" w:hAnsi="Consolas"/>
          <w:sz w:val="18"/>
        </w:rPr>
        <w:t>SIHG02000006.1  10570622   ................-.--.-.-.-.-.-.                               10570600</w:t>
      </w:r>
    </w:p>
    <w:p>
      <w:r>
        <w:rPr>
          <w:rFonts w:ascii="Consolas" w:hAnsi="Consolas"/>
          <w:sz w:val="18"/>
        </w:rPr>
        <w:t>SIHG02000006.1  19478612   ................-.--.-.-.-.-A-.-.                             19478589</w:t>
      </w:r>
    </w:p>
    <w:p>
      <w:r>
        <w:rPr>
          <w:rFonts w:ascii="Consolas" w:hAnsi="Consolas"/>
          <w:sz w:val="18"/>
        </w:rPr>
        <w:t>SIHG02000006.1  87780264   ................-.--.-.-.-G-CC.-....-....                     87780233</w:t>
      </w:r>
    </w:p>
    <w:p>
      <w:r>
        <w:rPr>
          <w:rFonts w:ascii="Consolas" w:hAnsi="Consolas"/>
          <w:sz w:val="18"/>
        </w:rPr>
        <w:t>SIHG02000006.1  23276138   ................-.--.-.-.                                     23276119</w:t>
      </w:r>
    </w:p>
    <w:p>
      <w:r>
        <w:rPr>
          <w:rFonts w:ascii="Consolas" w:hAnsi="Consolas"/>
          <w:sz w:val="18"/>
        </w:rPr>
        <w:t>SIHG02000006.1  53088264   ................-.--.-.-.-.                                   53088244</w:t>
      </w:r>
    </w:p>
    <w:p>
      <w:r>
        <w:rPr>
          <w:rFonts w:ascii="Consolas" w:hAnsi="Consolas"/>
          <w:sz w:val="18"/>
        </w:rPr>
        <w:t>SIHG02000006.1  11644821   ...............                                               11644807</w:t>
      </w:r>
    </w:p>
    <w:p>
      <w:r>
        <w:rPr>
          <w:rFonts w:ascii="Consolas" w:hAnsi="Consolas"/>
          <w:sz w:val="18"/>
        </w:rPr>
        <w:t>SIHG02000006.1  38795870   ................-.--.-.                                       38795888</w:t>
      </w:r>
    </w:p>
    <w:p>
      <w:r>
        <w:rPr>
          <w:rFonts w:ascii="Consolas" w:hAnsi="Consolas"/>
          <w:sz w:val="18"/>
        </w:rPr>
        <w:t>SIHG02000006.1  39658525   ................-.--.-.-.                                     39658544</w:t>
      </w:r>
    </w:p>
    <w:p>
      <w:r>
        <w:rPr>
          <w:rFonts w:ascii="Consolas" w:hAnsi="Consolas"/>
          <w:sz w:val="18"/>
        </w:rPr>
        <w:t>SIHG02000006.1  39687506   ................-.--.-.-.                                     39687525</w:t>
      </w:r>
    </w:p>
    <w:p>
      <w:r>
        <w:rPr>
          <w:rFonts w:ascii="Consolas" w:hAnsi="Consolas"/>
          <w:sz w:val="18"/>
        </w:rPr>
        <w:t>SIHG02000006.1  40082185   ................-.--.-.-.                                     40082204</w:t>
      </w:r>
    </w:p>
    <w:p>
      <w:r>
        <w:rPr>
          <w:rFonts w:ascii="Consolas" w:hAnsi="Consolas"/>
          <w:sz w:val="18"/>
        </w:rPr>
        <w:t>SIHG02000006.1  51198312   ................-.--.-.                                       51198294</w:t>
      </w:r>
    </w:p>
    <w:p>
      <w:r>
        <w:rPr>
          <w:rFonts w:ascii="Consolas" w:hAnsi="Consolas"/>
          <w:sz w:val="18"/>
        </w:rPr>
        <w:t>SIHG02000006.1  80002116   ................-.--.-.-.                                     80002135</w:t>
      </w:r>
    </w:p>
    <w:p>
      <w:r>
        <w:rPr>
          <w:rFonts w:ascii="Consolas" w:hAnsi="Consolas"/>
          <w:sz w:val="18"/>
        </w:rPr>
        <w:t>SIHG02000006.1  83889563   ................-.--.-.-.-.                                   83889543</w:t>
      </w:r>
    </w:p>
    <w:p>
      <w:r>
        <w:rPr>
          <w:rFonts w:ascii="Consolas" w:hAnsi="Consolas"/>
          <w:sz w:val="18"/>
        </w:rPr>
        <w:t>SIHG02000006.1  91087660   ................-.--.-.-.-.                                   91087680</w:t>
      </w:r>
    </w:p>
    <w:p>
      <w:r>
        <w:rPr>
          <w:rFonts w:ascii="Consolas" w:hAnsi="Consolas"/>
          <w:sz w:val="18"/>
        </w:rPr>
        <w:t>SIHG02000006.1  95341463   ................-.--.-.-.                                     95341444</w:t>
      </w:r>
    </w:p>
    <w:p>
      <w:r>
        <w:rPr>
          <w:rFonts w:ascii="Consolas" w:hAnsi="Consolas"/>
          <w:sz w:val="18"/>
        </w:rPr>
        <w:t>SIHG02000006.1  99902931   ................-.--.-.-.-.-.                                 99902952</w:t>
      </w:r>
    </w:p>
    <w:p>
      <w:r>
        <w:rPr>
          <w:rFonts w:ascii="Consolas" w:hAnsi="Consolas"/>
          <w:sz w:val="18"/>
        </w:rPr>
        <w:t>SIHG02000003.1  60758753   ................-.--.-C-.-.-.-.                               60758775</w:t>
      </w:r>
    </w:p>
    <w:p>
      <w:r>
        <w:rPr>
          <w:rFonts w:ascii="Consolas" w:hAnsi="Consolas"/>
          <w:sz w:val="18"/>
        </w:rPr>
        <w:t>SIHG02000003.1  102279878  ................-.--.-.-C-.-.-.                               102279856</w:t>
      </w:r>
    </w:p>
    <w:p>
      <w:r>
        <w:rPr>
          <w:rFonts w:ascii="Consolas" w:hAnsi="Consolas"/>
          <w:sz w:val="18"/>
        </w:rPr>
        <w:t>SIHG02000003.1  4079089    ................-.--.-.-.                                     4079108</w:t>
      </w:r>
    </w:p>
    <w:p>
      <w:r>
        <w:rPr>
          <w:rFonts w:ascii="Consolas" w:hAnsi="Consolas"/>
          <w:sz w:val="18"/>
        </w:rPr>
        <w:t>SIHG02000003.1  63938282   ................-.--.-.-.-.                                   63938262</w:t>
      </w:r>
    </w:p>
    <w:p>
      <w:r>
        <w:rPr>
          <w:rFonts w:ascii="Consolas" w:hAnsi="Consolas"/>
          <w:sz w:val="18"/>
        </w:rPr>
        <w:t>SIHG02000003.1  66834479   ................-.--.-.-.                                     66834460</w:t>
      </w:r>
    </w:p>
    <w:p>
      <w:r>
        <w:rPr>
          <w:rFonts w:ascii="Consolas" w:hAnsi="Consolas"/>
          <w:sz w:val="18"/>
        </w:rPr>
        <w:t>SIHG02000003.1  76576394   ................-.--.-.-.-.                                   76576414</w:t>
      </w:r>
    </w:p>
    <w:p>
      <w:r>
        <w:rPr>
          <w:rFonts w:ascii="Consolas" w:hAnsi="Consolas"/>
          <w:sz w:val="18"/>
        </w:rPr>
        <w:t>SIHG02000003.1  98709665   ................-.--.-.-.-.                                   98709645</w:t>
      </w:r>
    </w:p>
    <w:p>
      <w:r>
        <w:rPr>
          <w:rFonts w:ascii="Consolas" w:hAnsi="Consolas"/>
          <w:sz w:val="18"/>
        </w:rPr>
        <w:t>SIHG02000003.1  110889819  ................-.--.-.-.-.                                   110889799</w:t>
      </w:r>
    </w:p>
    <w:p>
      <w:r>
        <w:rPr>
          <w:rFonts w:ascii="Consolas" w:hAnsi="Consolas"/>
          <w:sz w:val="18"/>
        </w:rPr>
        <w:t>SIHG02000003.1  4704134    ................-.--.-.-.                                     4704115</w:t>
      </w:r>
    </w:p>
    <w:p>
      <w:r>
        <w:rPr>
          <w:rFonts w:ascii="Consolas" w:hAnsi="Consolas"/>
          <w:sz w:val="18"/>
        </w:rPr>
        <w:t>SIHG02000003.1  11247741   ................-.--.-.-.                                     11247760</w:t>
      </w:r>
    </w:p>
    <w:p>
      <w:r>
        <w:rPr>
          <w:rFonts w:ascii="Consolas" w:hAnsi="Consolas"/>
          <w:sz w:val="18"/>
        </w:rPr>
        <w:t>SIHG02000003.1  14201454   ................-.--.-.-.                                     14201435</w:t>
      </w:r>
    </w:p>
    <w:p>
      <w:r>
        <w:rPr>
          <w:rFonts w:ascii="Consolas" w:hAnsi="Consolas"/>
          <w:sz w:val="18"/>
        </w:rPr>
        <w:t>SIHG02000003.1  32107689   ................-.--.-.-.-.                                   32107669</w:t>
      </w:r>
    </w:p>
    <w:p>
      <w:r>
        <w:rPr>
          <w:rFonts w:ascii="Consolas" w:hAnsi="Consolas"/>
          <w:sz w:val="18"/>
        </w:rPr>
        <w:t>SIHG02000003.1  60168689   ................-.--.-.-.-.                                   60168709</w:t>
      </w:r>
    </w:p>
    <w:p>
      <w:r>
        <w:rPr>
          <w:rFonts w:ascii="Consolas" w:hAnsi="Consolas"/>
          <w:sz w:val="18"/>
        </w:rPr>
        <w:t>SIHG02000003.1  69857324   ................-.--.-.-.                                     69857343</w:t>
      </w:r>
    </w:p>
    <w:p>
      <w:r>
        <w:rPr>
          <w:rFonts w:ascii="Consolas" w:hAnsi="Consolas"/>
          <w:sz w:val="18"/>
        </w:rPr>
        <w:t>SIHG02000003.1  74920352   ................-.--.-.-.                                     74920333</w:t>
      </w:r>
    </w:p>
    <w:p>
      <w:r>
        <w:rPr>
          <w:rFonts w:ascii="Consolas" w:hAnsi="Consolas"/>
          <w:sz w:val="18"/>
        </w:rPr>
        <w:t>SIHG02000003.1  83587883   ................-.--.-.-.                                     83587864</w:t>
      </w:r>
    </w:p>
    <w:p>
      <w:r>
        <w:rPr>
          <w:rFonts w:ascii="Consolas" w:hAnsi="Consolas"/>
          <w:sz w:val="18"/>
        </w:rPr>
        <w:t>SIHG02000003.1  96431069   ................-.--.-.                                       96431087</w:t>
      </w:r>
    </w:p>
    <w:p>
      <w:r>
        <w:rPr>
          <w:rFonts w:ascii="Consolas" w:hAnsi="Consolas"/>
          <w:sz w:val="18"/>
        </w:rPr>
        <w:t>SIHG02000100.1  63681443   ................-.--.-.-C-.-A-.-...                           63681468</w:t>
      </w:r>
    </w:p>
    <w:p>
      <w:r>
        <w:rPr>
          <w:rFonts w:ascii="Consolas" w:hAnsi="Consolas"/>
          <w:sz w:val="18"/>
        </w:rPr>
        <w:t>SIHG02000100.1  63577712   ................-.--.-.-.-.-A-.-..                            63577688</w:t>
      </w:r>
    </w:p>
    <w:p>
      <w:r>
        <w:rPr>
          <w:rFonts w:ascii="Consolas" w:hAnsi="Consolas"/>
          <w:sz w:val="18"/>
        </w:rPr>
        <w:t>SIHG02000100.1  59994559   ................-.--.-.-.-.-.-.                               59994537</w:t>
      </w:r>
    </w:p>
    <w:p>
      <w:r>
        <w:rPr>
          <w:rFonts w:ascii="Consolas" w:hAnsi="Consolas"/>
          <w:sz w:val="18"/>
        </w:rPr>
        <w:t>SIHG02000100.1  38080567   ................-.--.-.-T-.-.                                 38080546</w:t>
      </w:r>
    </w:p>
    <w:p>
      <w:r>
        <w:rPr>
          <w:rFonts w:ascii="Consolas" w:hAnsi="Consolas"/>
          <w:sz w:val="18"/>
        </w:rPr>
        <w:t>SIHG02000100.1  43550752   ................-.--.-.-.-.                                   43550772</w:t>
      </w:r>
    </w:p>
    <w:p>
      <w:r>
        <w:rPr>
          <w:rFonts w:ascii="Consolas" w:hAnsi="Consolas"/>
          <w:sz w:val="18"/>
        </w:rPr>
        <w:t>SIHG02000100.1  1002728    ................-.--.-.-.-.                                   1002748</w:t>
      </w:r>
    </w:p>
    <w:p>
      <w:r>
        <w:rPr>
          <w:rFonts w:ascii="Consolas" w:hAnsi="Consolas"/>
          <w:sz w:val="18"/>
        </w:rPr>
        <w:t>SIHG02000100.1  21035607   ................-.--.-.-.                                     21035626</w:t>
      </w:r>
    </w:p>
    <w:p>
      <w:r>
        <w:rPr>
          <w:rFonts w:ascii="Consolas" w:hAnsi="Consolas"/>
          <w:sz w:val="18"/>
        </w:rPr>
        <w:t>SIHG02000100.1  49713215   ................-.--.-G-.-----.-...G....C...                  49713183</w:t>
      </w:r>
    </w:p>
    <w:p>
      <w:r>
        <w:rPr>
          <w:rFonts w:ascii="Consolas" w:hAnsi="Consolas"/>
          <w:sz w:val="18"/>
        </w:rPr>
        <w:t>SIHG02000100.1  18370883   ................-.--.-.-.-.                                   18370903</w:t>
      </w:r>
    </w:p>
    <w:p>
      <w:r>
        <w:rPr>
          <w:rFonts w:ascii="Consolas" w:hAnsi="Consolas"/>
          <w:sz w:val="18"/>
        </w:rPr>
        <w:t>SIHG02000100.1  62465069   ................-.--.-.-.-.                                   62465049</w:t>
      </w:r>
    </w:p>
    <w:p>
      <w:r>
        <w:rPr>
          <w:rFonts w:ascii="Consolas" w:hAnsi="Consolas"/>
          <w:sz w:val="18"/>
        </w:rPr>
        <w:t>SIHG02000100.1  75981431   ................-.--.-.-.                                     75981450</w:t>
      </w:r>
    </w:p>
    <w:p>
      <w:r>
        <w:rPr>
          <w:rFonts w:ascii="Consolas" w:hAnsi="Consolas"/>
          <w:sz w:val="18"/>
        </w:rPr>
        <w:t>SIHG02000100.1  47038356   ................-.--.T.-.-.-.-.-..                            47038331</w:t>
      </w:r>
    </w:p>
    <w:p>
      <w:r>
        <w:rPr>
          <w:rFonts w:ascii="Consolas" w:hAnsi="Consolas"/>
          <w:sz w:val="18"/>
        </w:rPr>
        <w:t>SIHG02000018.1  17394713   ................-G--.-.-.-.                                   17394693</w:t>
      </w:r>
    </w:p>
    <w:p>
      <w:r>
        <w:rPr>
          <w:rFonts w:ascii="Consolas" w:hAnsi="Consolas"/>
          <w:sz w:val="18"/>
        </w:rPr>
        <w:t>SIHG02000018.1  70018087   ................-.--.-.-.-.                                   70018107</w:t>
      </w:r>
    </w:p>
    <w:p>
      <w:r>
        <w:rPr>
          <w:rFonts w:ascii="Consolas" w:hAnsi="Consolas"/>
          <w:sz w:val="18"/>
        </w:rPr>
        <w:t>SIHG02000018.1  6941807    ................-.--.-.-.                                     6941788</w:t>
      </w:r>
    </w:p>
    <w:p>
      <w:r>
        <w:rPr>
          <w:rFonts w:ascii="Consolas" w:hAnsi="Consolas"/>
          <w:sz w:val="18"/>
        </w:rPr>
        <w:t>SIHG02000018.1  56221444   ................-.--.-.-.                                     56221425</w:t>
      </w:r>
    </w:p>
    <w:p>
      <w:r>
        <w:rPr>
          <w:rFonts w:ascii="Consolas" w:hAnsi="Consolas"/>
          <w:sz w:val="18"/>
        </w:rPr>
        <w:t>SIHG02000018.1  60871817   ................-.--.-.-.-.                                   60871837</w:t>
      </w:r>
    </w:p>
    <w:p>
      <w:r>
        <w:rPr>
          <w:rFonts w:ascii="Consolas" w:hAnsi="Consolas"/>
          <w:sz w:val="18"/>
        </w:rPr>
        <w:t>SIHG02000018.1  5236994    ................-.--.-.-.-.                                   5237014</w:t>
      </w:r>
    </w:p>
    <w:p>
      <w:r>
        <w:rPr>
          <w:rFonts w:ascii="Consolas" w:hAnsi="Consolas"/>
          <w:sz w:val="18"/>
        </w:rPr>
        <w:t>SIHG02000018.1  19750696   ................-.--.-.                                       19750678</w:t>
      </w:r>
    </w:p>
    <w:p>
      <w:r>
        <w:rPr>
          <w:rFonts w:ascii="Consolas" w:hAnsi="Consolas"/>
          <w:sz w:val="18"/>
        </w:rPr>
        <w:t>SIHG02000018.1  26518708   ................-.--.-.                                       26518690</w:t>
      </w:r>
    </w:p>
    <w:p>
      <w:r>
        <w:rPr>
          <w:rFonts w:ascii="Consolas" w:hAnsi="Consolas"/>
          <w:sz w:val="18"/>
        </w:rPr>
        <w:t>SIHG02000018.1  54185848   ................-.--.-.                                       54185830</w:t>
      </w:r>
    </w:p>
    <w:p>
      <w:r>
        <w:rPr>
          <w:rFonts w:ascii="Consolas" w:hAnsi="Consolas"/>
          <w:sz w:val="18"/>
        </w:rPr>
        <w:t>SIHG02000017.1  85200953   ................-.--.-.                                       85200971</w:t>
      </w:r>
    </w:p>
    <w:p>
      <w:r>
        <w:rPr>
          <w:rFonts w:ascii="Consolas" w:hAnsi="Consolas"/>
          <w:sz w:val="18"/>
        </w:rPr>
        <w:t>SIHG02000017.1  43885106   ................-.--.-T-.-.-.                                 43885127</w:t>
      </w:r>
    </w:p>
    <w:p>
      <w:r>
        <w:rPr>
          <w:rFonts w:ascii="Consolas" w:hAnsi="Consolas"/>
          <w:sz w:val="18"/>
        </w:rPr>
        <w:t>SIHG02000017.1  42306901   ................-.--.-.-.                                     42306882</w:t>
      </w:r>
    </w:p>
    <w:p>
      <w:r>
        <w:rPr>
          <w:rFonts w:ascii="Consolas" w:hAnsi="Consolas"/>
          <w:sz w:val="18"/>
        </w:rPr>
        <w:t>SIHG02000017.1  49296268   ................-.--.-.-.-.                                   49296288</w:t>
      </w:r>
    </w:p>
    <w:p>
      <w:r>
        <w:rPr>
          <w:rFonts w:ascii="Consolas" w:hAnsi="Consolas"/>
          <w:sz w:val="18"/>
        </w:rPr>
        <w:t>SIHG02000017.1  60718686   ................-.--.-.-.-.                                   60718666</w:t>
      </w:r>
    </w:p>
    <w:p>
      <w:r>
        <w:rPr>
          <w:rFonts w:ascii="Consolas" w:hAnsi="Consolas"/>
          <w:sz w:val="18"/>
        </w:rPr>
        <w:t>SIHG02000017.1  4588016    ................-.--.-.-.G.-.-.-..                            4588041</w:t>
      </w:r>
    </w:p>
    <w:p>
      <w:r>
        <w:rPr>
          <w:rFonts w:ascii="Consolas" w:hAnsi="Consolas"/>
          <w:sz w:val="18"/>
        </w:rPr>
        <w:t>SIHG02000017.1  48001513   .............-..-.G-.-.-T-.-.-GC.TC.A....G.-.........         48001470</w:t>
      </w:r>
    </w:p>
    <w:p>
      <w:r>
        <w:rPr>
          <w:rFonts w:ascii="Consolas" w:hAnsi="Consolas"/>
          <w:sz w:val="18"/>
        </w:rPr>
        <w:t>SIHG02000017.1  2478970    ................-.--.-.-.                                     2478951</w:t>
      </w:r>
    </w:p>
    <w:p>
      <w:r>
        <w:rPr>
          <w:rFonts w:ascii="Consolas" w:hAnsi="Consolas"/>
          <w:sz w:val="18"/>
        </w:rPr>
        <w:t>SIHG02000017.1  38287967   ................-.--.-.                                       38287985</w:t>
      </w:r>
    </w:p>
    <w:p>
      <w:r>
        <w:rPr>
          <w:rFonts w:ascii="Consolas" w:hAnsi="Consolas"/>
          <w:sz w:val="18"/>
        </w:rPr>
        <w:t>SIHG02000017.1  48594778   ................-.--.-.                                       48594760</w:t>
      </w:r>
    </w:p>
    <w:p>
      <w:r>
        <w:rPr>
          <w:rFonts w:ascii="Consolas" w:hAnsi="Consolas"/>
          <w:sz w:val="18"/>
        </w:rPr>
        <w:t>SIHG02000017.1  76662162   ................-.--.-.-C---.-.--......                       76662135</w:t>
      </w:r>
    </w:p>
    <w:p>
      <w:r>
        <w:rPr>
          <w:rFonts w:ascii="Consolas" w:hAnsi="Consolas"/>
          <w:sz w:val="18"/>
        </w:rPr>
        <w:t>SIHG02000017.1  77420822   ................-.--.-.                                       77420804</w:t>
      </w:r>
    </w:p>
    <w:p>
      <w:r>
        <w:rPr>
          <w:rFonts w:ascii="Consolas" w:hAnsi="Consolas"/>
          <w:sz w:val="18"/>
        </w:rPr>
        <w:t>SIHG02000017.1  81976487   ................-.--.-.-.                                     81976468</w:t>
      </w:r>
    </w:p>
    <w:p>
      <w:r>
        <w:rPr>
          <w:rFonts w:ascii="Consolas" w:hAnsi="Consolas"/>
          <w:sz w:val="18"/>
        </w:rPr>
        <w:t>SIHG02000017.1  82149260   ................-.--.-.-.                                     82149241</w:t>
      </w:r>
    </w:p>
    <w:p>
      <w:r>
        <w:rPr>
          <w:rFonts w:ascii="Consolas" w:hAnsi="Consolas"/>
          <w:sz w:val="18"/>
        </w:rPr>
        <w:t>SIHG02000017.1  27823724   ................G.--.-.-.-.                                   27823745</w:t>
      </w:r>
    </w:p>
    <w:p>
      <w:r>
        <w:rPr>
          <w:rFonts w:ascii="Consolas" w:hAnsi="Consolas"/>
          <w:sz w:val="18"/>
        </w:rPr>
        <w:t>SIHG02000017.1  40100991   ................-.--.G.-.-.-.-.                               40100968</w:t>
      </w:r>
    </w:p>
    <w:p>
      <w:r>
        <w:rPr>
          <w:rFonts w:ascii="Consolas" w:hAnsi="Consolas"/>
          <w:sz w:val="18"/>
        </w:rPr>
        <w:t>SIHG02000010.1  29637614   ................-.--.-.-.-.-.-.-.                             29637591</w:t>
      </w:r>
    </w:p>
    <w:p>
      <w:r>
        <w:rPr>
          <w:rFonts w:ascii="Consolas" w:hAnsi="Consolas"/>
          <w:sz w:val="18"/>
        </w:rPr>
        <w:t>SIHG02000010.1  84316859   ................-.--.-.-.-T-.-.                               84316837</w:t>
      </w:r>
    </w:p>
    <w:p>
      <w:r>
        <w:rPr>
          <w:rFonts w:ascii="Consolas" w:hAnsi="Consolas"/>
          <w:sz w:val="18"/>
        </w:rPr>
        <w:t>SIHG02000010.1  14785110   ................-.--.-.-.-.                                   14785130</w:t>
      </w:r>
    </w:p>
    <w:p>
      <w:r>
        <w:rPr>
          <w:rFonts w:ascii="Consolas" w:hAnsi="Consolas"/>
          <w:sz w:val="18"/>
        </w:rPr>
        <w:t>SIHG02000010.1  59110626   ................-.--.-.-.-.                                   59110606</w:t>
      </w:r>
    </w:p>
    <w:p>
      <w:r>
        <w:rPr>
          <w:rFonts w:ascii="Consolas" w:hAnsi="Consolas"/>
          <w:sz w:val="18"/>
        </w:rPr>
        <w:t>SIHG02000010.1  69467323   ................-.--.-.-.-.-.                                 69467302</w:t>
      </w:r>
    </w:p>
    <w:p>
      <w:r>
        <w:rPr>
          <w:rFonts w:ascii="Consolas" w:hAnsi="Consolas"/>
          <w:sz w:val="18"/>
        </w:rPr>
        <w:t>SIHG02000010.1  93857843   ................-.--.-.-.-.                                   93857823</w:t>
      </w:r>
    </w:p>
    <w:p>
      <w:r>
        <w:rPr>
          <w:rFonts w:ascii="Consolas" w:hAnsi="Consolas"/>
          <w:sz w:val="18"/>
        </w:rPr>
        <w:t>SIHG02000010.1  95550887   ................-.--.-.-.-.                                   95550867</w:t>
      </w:r>
    </w:p>
    <w:p>
      <w:r>
        <w:rPr>
          <w:rFonts w:ascii="Consolas" w:hAnsi="Consolas"/>
          <w:sz w:val="18"/>
        </w:rPr>
        <w:t>SIHG02000010.1  12389896   ................-.--.-.-.-.                                   12389916</w:t>
      </w:r>
    </w:p>
    <w:p>
      <w:r>
        <w:rPr>
          <w:rFonts w:ascii="Consolas" w:hAnsi="Consolas"/>
          <w:sz w:val="18"/>
        </w:rPr>
        <w:t>SIHG02000010.1  61261494   ................-.--.-.-.-.                                   61261474</w:t>
      </w:r>
    </w:p>
    <w:p>
      <w:r>
        <w:rPr>
          <w:rFonts w:ascii="Consolas" w:hAnsi="Consolas"/>
          <w:sz w:val="18"/>
        </w:rPr>
        <w:t>SIHG02000010.1  85272046   ................-.--.-.-.-.-.                                 85272025</w:t>
      </w:r>
    </w:p>
    <w:p>
      <w:r>
        <w:rPr>
          <w:rFonts w:ascii="Consolas" w:hAnsi="Consolas"/>
          <w:sz w:val="18"/>
        </w:rPr>
        <w:t>SIHG02000010.1  88923679   ................-.--.-.-.-.-.                                 88923658</w:t>
      </w:r>
    </w:p>
    <w:p>
      <w:r>
        <w:rPr>
          <w:rFonts w:ascii="Consolas" w:hAnsi="Consolas"/>
          <w:sz w:val="18"/>
        </w:rPr>
        <w:t>SIHG02000010.1  104168426  ................-.--.-.-.-.                                   104168446</w:t>
      </w:r>
    </w:p>
    <w:p>
      <w:r>
        <w:rPr>
          <w:rFonts w:ascii="Consolas" w:hAnsi="Consolas"/>
          <w:sz w:val="18"/>
        </w:rPr>
        <w:t>SIHG02000010.1  4913390    ................-.--.-.-.                                     4913371</w:t>
      </w:r>
    </w:p>
    <w:p>
      <w:r>
        <w:rPr>
          <w:rFonts w:ascii="Consolas" w:hAnsi="Consolas"/>
          <w:sz w:val="18"/>
        </w:rPr>
        <w:t>SIHG02000010.1  7580661    ................-.--.-.-.                                     7580642</w:t>
      </w:r>
    </w:p>
    <w:p>
      <w:r>
        <w:rPr>
          <w:rFonts w:ascii="Consolas" w:hAnsi="Consolas"/>
          <w:sz w:val="18"/>
        </w:rPr>
        <w:t>SIHG02000010.1  33953614   ................-.--.-.-.                                     33953595</w:t>
      </w:r>
    </w:p>
    <w:p>
      <w:r>
        <w:rPr>
          <w:rFonts w:ascii="Consolas" w:hAnsi="Consolas"/>
          <w:sz w:val="18"/>
        </w:rPr>
        <w:t>SIHG02000010.1  45445785   ................-.--.-.-.                                     45445766</w:t>
      </w:r>
    </w:p>
    <w:p>
      <w:r>
        <w:rPr>
          <w:rFonts w:ascii="Consolas" w:hAnsi="Consolas"/>
          <w:sz w:val="18"/>
        </w:rPr>
        <w:t>SIHG02000010.1  55504621   ................-.--.-.                                       55504603</w:t>
      </w:r>
    </w:p>
    <w:p>
      <w:r>
        <w:rPr>
          <w:rFonts w:ascii="Consolas" w:hAnsi="Consolas"/>
          <w:sz w:val="18"/>
        </w:rPr>
        <w:t>SIHG02000010.1  69350928   ................-.--.-.-.                                     69350909</w:t>
      </w:r>
    </w:p>
    <w:p>
      <w:r>
        <w:rPr>
          <w:rFonts w:ascii="Consolas" w:hAnsi="Consolas"/>
          <w:sz w:val="18"/>
        </w:rPr>
        <w:t>SIHG02000010.1  70370091   ................-.--.-.                                       70370073</w:t>
      </w:r>
    </w:p>
    <w:p>
      <w:r>
        <w:rPr>
          <w:rFonts w:ascii="Consolas" w:hAnsi="Consolas"/>
          <w:sz w:val="18"/>
        </w:rPr>
        <w:t>SIHG02000010.1  77073425   ................-.--.-.-.                                     77073444</w:t>
      </w:r>
    </w:p>
    <w:p>
      <w:r>
        <w:rPr>
          <w:rFonts w:ascii="Consolas" w:hAnsi="Consolas"/>
          <w:sz w:val="18"/>
        </w:rPr>
        <w:t>SIHG02000010.1  81505399   ................-.--.-.                                       81505417</w:t>
      </w:r>
    </w:p>
    <w:p>
      <w:r>
        <w:rPr>
          <w:rFonts w:ascii="Consolas" w:hAnsi="Consolas"/>
          <w:sz w:val="18"/>
        </w:rPr>
        <w:t>SIHG02000010.1  101597852  ................-.--.-.-.                                     101597833</w:t>
      </w:r>
    </w:p>
    <w:p>
      <w:r>
        <w:rPr>
          <w:rFonts w:ascii="Consolas" w:hAnsi="Consolas"/>
          <w:sz w:val="18"/>
        </w:rPr>
        <w:t>SIHG02000008.1  78781755   ................-.--.-.-T-.-.-.                               78781777</w:t>
      </w:r>
    </w:p>
    <w:p>
      <w:r>
        <w:rPr>
          <w:rFonts w:ascii="Consolas" w:hAnsi="Consolas"/>
          <w:sz w:val="18"/>
        </w:rPr>
        <w:t>SIHG02000008.1  50176156   ................-.--.-.-.-.                                   50176176</w:t>
      </w:r>
    </w:p>
    <w:p>
      <w:r>
        <w:rPr>
          <w:rFonts w:ascii="Consolas" w:hAnsi="Consolas"/>
          <w:sz w:val="18"/>
        </w:rPr>
        <w:t>SIHG02000008.1  509162     ................-.--.-.-.-.                                   509182</w:t>
      </w:r>
    </w:p>
    <w:p>
      <w:r>
        <w:rPr>
          <w:rFonts w:ascii="Consolas" w:hAnsi="Consolas"/>
          <w:sz w:val="18"/>
        </w:rPr>
        <w:t>SIHG02000008.1  16556469   ................-.--.-.-.-.                                   16556489</w:t>
      </w:r>
    </w:p>
    <w:p>
      <w:r>
        <w:rPr>
          <w:rFonts w:ascii="Consolas" w:hAnsi="Consolas"/>
          <w:sz w:val="18"/>
        </w:rPr>
        <w:t>SIHG02000008.1  27093950   ................-.--.-.-.-.                                   27093930</w:t>
      </w:r>
    </w:p>
    <w:p>
      <w:r>
        <w:rPr>
          <w:rFonts w:ascii="Consolas" w:hAnsi="Consolas"/>
          <w:sz w:val="18"/>
        </w:rPr>
        <w:t>SIHG02000008.1  35210964   ................-.--.-.-.-.                                   35210944</w:t>
      </w:r>
    </w:p>
    <w:p>
      <w:r>
        <w:rPr>
          <w:rFonts w:ascii="Consolas" w:hAnsi="Consolas"/>
          <w:sz w:val="18"/>
        </w:rPr>
        <w:t>SIHG02000008.1  75382589   ................-.                                            75382573</w:t>
      </w:r>
    </w:p>
    <w:p>
      <w:r>
        <w:rPr>
          <w:rFonts w:ascii="Consolas" w:hAnsi="Consolas"/>
          <w:sz w:val="18"/>
        </w:rPr>
        <w:t>SIHG02000008.1  3317066    ................                                              3317051</w:t>
      </w:r>
    </w:p>
    <w:p>
      <w:r>
        <w:rPr>
          <w:rFonts w:ascii="Consolas" w:hAnsi="Consolas"/>
          <w:sz w:val="18"/>
        </w:rPr>
        <w:t>SIHG02000008.1  14187030   ................-.--.-.-.                                     14187049</w:t>
      </w:r>
    </w:p>
    <w:p>
      <w:r>
        <w:rPr>
          <w:rFonts w:ascii="Consolas" w:hAnsi="Consolas"/>
          <w:sz w:val="18"/>
        </w:rPr>
        <w:t>SIHG02000008.1  20170714   ................-.--.-.-.                                     20170733</w:t>
      </w:r>
    </w:p>
    <w:p>
      <w:r>
        <w:rPr>
          <w:rFonts w:ascii="Consolas" w:hAnsi="Consolas"/>
          <w:sz w:val="18"/>
        </w:rPr>
        <w:t>SIHG02000008.1  27855771   ................-.--.-.-.                                     27855790</w:t>
      </w:r>
    </w:p>
    <w:p>
      <w:r>
        <w:rPr>
          <w:rFonts w:ascii="Consolas" w:hAnsi="Consolas"/>
          <w:sz w:val="18"/>
        </w:rPr>
        <w:t>SIHG02000008.1  41367787   ................-.--.-.-.---.-.-.                             41367809</w:t>
      </w:r>
    </w:p>
    <w:p>
      <w:r>
        <w:rPr>
          <w:rFonts w:ascii="Consolas" w:hAnsi="Consolas"/>
          <w:sz w:val="18"/>
        </w:rPr>
        <w:t>SIHG02000008.1  46166723   ................-.--.-.-.                                     46166742</w:t>
      </w:r>
    </w:p>
    <w:p>
      <w:r>
        <w:rPr>
          <w:rFonts w:ascii="Consolas" w:hAnsi="Consolas"/>
          <w:sz w:val="18"/>
        </w:rPr>
        <w:t>SIHG02000008.1  48107805   ................-.--.-.-.                                     48107786</w:t>
      </w:r>
    </w:p>
    <w:p>
      <w:r>
        <w:rPr>
          <w:rFonts w:ascii="Consolas" w:hAnsi="Consolas"/>
          <w:sz w:val="18"/>
        </w:rPr>
        <w:t>SIHG02000008.1  50061019   ................-.--.-.-.-.-.                                 50061040</w:t>
      </w:r>
    </w:p>
    <w:p>
      <w:r>
        <w:rPr>
          <w:rFonts w:ascii="Consolas" w:hAnsi="Consolas"/>
          <w:sz w:val="18"/>
        </w:rPr>
        <w:t>SIHG02000008.1  65541053   ................-.                                            65541069</w:t>
      </w:r>
    </w:p>
    <w:p>
      <w:r>
        <w:rPr>
          <w:rFonts w:ascii="Consolas" w:hAnsi="Consolas"/>
          <w:sz w:val="18"/>
        </w:rPr>
        <w:t>SIHG02000008.1  78457203   ................-.                                            78457187</w:t>
      </w:r>
    </w:p>
    <w:p>
      <w:r>
        <w:rPr>
          <w:rFonts w:ascii="Consolas" w:hAnsi="Consolas"/>
          <w:sz w:val="18"/>
        </w:rPr>
        <w:t>SIHG02000004.1  22743305   ................-.--.-.-.-C-.-.-.                             22743328</w:t>
      </w:r>
    </w:p>
    <w:p>
      <w:r>
        <w:rPr>
          <w:rFonts w:ascii="Consolas" w:hAnsi="Consolas"/>
          <w:sz w:val="18"/>
        </w:rPr>
        <w:t>SIHG02000004.1  21138637   ................-.--.-.-.-.                                   21138617</w:t>
      </w:r>
    </w:p>
    <w:p>
      <w:r>
        <w:rPr>
          <w:rFonts w:ascii="Consolas" w:hAnsi="Consolas"/>
          <w:sz w:val="18"/>
        </w:rPr>
        <w:t>SIHG02000004.1  26623367   ...............                                               26623353</w:t>
      </w:r>
    </w:p>
    <w:p>
      <w:r>
        <w:rPr>
          <w:rFonts w:ascii="Consolas" w:hAnsi="Consolas"/>
          <w:sz w:val="18"/>
        </w:rPr>
        <w:t>SIHG02000004.1  33898540   ................-.--.-.-.-.                                   33898520</w:t>
      </w:r>
    </w:p>
    <w:p>
      <w:r>
        <w:rPr>
          <w:rFonts w:ascii="Consolas" w:hAnsi="Consolas"/>
          <w:sz w:val="18"/>
        </w:rPr>
        <w:t>SIHG02000004.1  9362800    ................-.--.-.-.C.-.-.                               9362777</w:t>
      </w:r>
    </w:p>
    <w:p>
      <w:r>
        <w:rPr>
          <w:rFonts w:ascii="Consolas" w:hAnsi="Consolas"/>
          <w:sz w:val="18"/>
        </w:rPr>
        <w:t>SIHG02000012.1  6540321    ................-.--.-.-T-.-.-.-..                            6540297</w:t>
      </w:r>
    </w:p>
    <w:p>
      <w:r>
        <w:rPr>
          <w:rFonts w:ascii="Consolas" w:hAnsi="Consolas"/>
          <w:sz w:val="18"/>
        </w:rPr>
        <w:t>SIHG02000012.1  8734803    ................-.--.-T-.-.-.                                 8734824</w:t>
      </w:r>
    </w:p>
    <w:p>
      <w:r>
        <w:rPr>
          <w:rFonts w:ascii="Consolas" w:hAnsi="Consolas"/>
          <w:sz w:val="18"/>
        </w:rPr>
        <w:t>SIHG02000012.1  54493761   ................-.--.-.-T-.-.-.                               54493739</w:t>
      </w:r>
    </w:p>
    <w:p>
      <w:r>
        <w:rPr>
          <w:rFonts w:ascii="Consolas" w:hAnsi="Consolas"/>
          <w:sz w:val="18"/>
        </w:rPr>
        <w:t>SIHG02000012.1  14179576   ................-.--.-.-.-.                                   14179556</w:t>
      </w:r>
    </w:p>
    <w:p>
      <w:r>
        <w:rPr>
          <w:rFonts w:ascii="Consolas" w:hAnsi="Consolas"/>
          <w:sz w:val="18"/>
        </w:rPr>
        <w:t>SIHG02000012.1  48965089   ................-.--.-.-.-.                                   48965069</w:t>
      </w:r>
    </w:p>
    <w:p>
      <w:r>
        <w:rPr>
          <w:rFonts w:ascii="Consolas" w:hAnsi="Consolas"/>
          <w:sz w:val="18"/>
        </w:rPr>
        <w:t>SIHG02000012.1  57918917   ................-.--.-.-.                                     57918898</w:t>
      </w:r>
    </w:p>
    <w:p>
      <w:r>
        <w:rPr>
          <w:rFonts w:ascii="Consolas" w:hAnsi="Consolas"/>
          <w:sz w:val="18"/>
        </w:rPr>
        <w:t>SIHG02000012.1  11594850   ................-.--.-.                                       11594832</w:t>
      </w:r>
    </w:p>
    <w:p>
      <w:r>
        <w:rPr>
          <w:rFonts w:ascii="Consolas" w:hAnsi="Consolas"/>
          <w:sz w:val="18"/>
        </w:rPr>
        <w:t>SIHG02000012.1  14654176   ................-.--.-.                                       14654158</w:t>
      </w:r>
    </w:p>
    <w:p>
      <w:r>
        <w:rPr>
          <w:rFonts w:ascii="Consolas" w:hAnsi="Consolas"/>
          <w:sz w:val="18"/>
        </w:rPr>
        <w:t>SIHG02000012.1  14843575   ................-.--.-.                                       14843593</w:t>
      </w:r>
    </w:p>
    <w:p>
      <w:r>
        <w:rPr>
          <w:rFonts w:ascii="Consolas" w:hAnsi="Consolas"/>
          <w:sz w:val="18"/>
        </w:rPr>
        <w:t>SIHG02000012.1  25087675   ................-.--.-.                                       25087693</w:t>
      </w:r>
    </w:p>
    <w:p>
      <w:r>
        <w:rPr>
          <w:rFonts w:ascii="Consolas" w:hAnsi="Consolas"/>
          <w:sz w:val="18"/>
        </w:rPr>
        <w:t>SIHG02000012.1  28534013   ................-.--.G.-.-.-.-.-..                            28534038</w:t>
      </w:r>
    </w:p>
    <w:p>
      <w:r>
        <w:rPr>
          <w:rFonts w:ascii="Consolas" w:hAnsi="Consolas"/>
          <w:sz w:val="18"/>
        </w:rPr>
        <w:t>SIHG02000012.1  45259332   ................-.                                            45259316</w:t>
      </w:r>
    </w:p>
    <w:p>
      <w:r>
        <w:rPr>
          <w:rFonts w:ascii="Consolas" w:hAnsi="Consolas"/>
          <w:sz w:val="18"/>
        </w:rPr>
        <w:t>SIHG02000005.1  65062525   ................-.--.-.-.-.-C-.-..                            65062501</w:t>
      </w:r>
    </w:p>
    <w:p>
      <w:r>
        <w:rPr>
          <w:rFonts w:ascii="Consolas" w:hAnsi="Consolas"/>
          <w:sz w:val="18"/>
        </w:rPr>
        <w:t>SIHG02000005.1  18103122   ................-.--.-C-.-.-.                                 18103101</w:t>
      </w:r>
    </w:p>
    <w:p>
      <w:r>
        <w:rPr>
          <w:rFonts w:ascii="Consolas" w:hAnsi="Consolas"/>
          <w:sz w:val="18"/>
        </w:rPr>
        <w:t>SIHG02000005.1  19557718   ................-.--.-.-.-.-A-.-.                             19557695</w:t>
      </w:r>
    </w:p>
    <w:p>
      <w:r>
        <w:rPr>
          <w:rFonts w:ascii="Consolas" w:hAnsi="Consolas"/>
          <w:sz w:val="18"/>
        </w:rPr>
        <w:t>SIHG02000005.1  38647791   ................-.--.                                         38647808</w:t>
      </w:r>
    </w:p>
    <w:p>
      <w:r>
        <w:rPr>
          <w:rFonts w:ascii="Consolas" w:hAnsi="Consolas"/>
          <w:sz w:val="18"/>
        </w:rPr>
        <w:t>SIHG02000005.1  55232069   ................-.--.-.-.-C-.-.                               55232047</w:t>
      </w:r>
    </w:p>
    <w:p>
      <w:r>
        <w:rPr>
          <w:rFonts w:ascii="Consolas" w:hAnsi="Consolas"/>
          <w:sz w:val="18"/>
        </w:rPr>
        <w:t>SIHG02000005.1  60283609   ................-.--.-.-.-G-.-.                               60283587</w:t>
      </w:r>
    </w:p>
    <w:p>
      <w:r>
        <w:rPr>
          <w:rFonts w:ascii="Consolas" w:hAnsi="Consolas"/>
          <w:sz w:val="18"/>
        </w:rPr>
        <w:t>SIHG02000005.1  62283121   ................-.--.-.-.-.                                   62283101</w:t>
      </w:r>
    </w:p>
    <w:p>
      <w:r>
        <w:rPr>
          <w:rFonts w:ascii="Consolas" w:hAnsi="Consolas"/>
          <w:sz w:val="18"/>
        </w:rPr>
        <w:t>SIHG02000005.1  63190066   ................-.--.-.-.-.                                   63190086</w:t>
      </w:r>
    </w:p>
    <w:p>
      <w:r>
        <w:rPr>
          <w:rFonts w:ascii="Consolas" w:hAnsi="Consolas"/>
          <w:sz w:val="18"/>
        </w:rPr>
        <w:t>SIHG02000005.1  8873924    ................-.--.-.                                       8873942</w:t>
      </w:r>
    </w:p>
    <w:p>
      <w:r>
        <w:rPr>
          <w:rFonts w:ascii="Consolas" w:hAnsi="Consolas"/>
          <w:sz w:val="18"/>
        </w:rPr>
        <w:t>SIHG02000005.1  9313798    ................-.--.-.                                       9313816</w:t>
      </w:r>
    </w:p>
    <w:p>
      <w:r>
        <w:rPr>
          <w:rFonts w:ascii="Consolas" w:hAnsi="Consolas"/>
          <w:sz w:val="18"/>
        </w:rPr>
        <w:t>SIHG02000005.1  17348358   ................-.--.-.-.                                     17348377</w:t>
      </w:r>
    </w:p>
    <w:p>
      <w:r>
        <w:rPr>
          <w:rFonts w:ascii="Consolas" w:hAnsi="Consolas"/>
          <w:sz w:val="18"/>
        </w:rPr>
        <w:t>SIHG02000005.1  23559963   ................-.--.-.                                       23559945</w:t>
      </w:r>
    </w:p>
    <w:p>
      <w:r>
        <w:rPr>
          <w:rFonts w:ascii="Consolas" w:hAnsi="Consolas"/>
          <w:sz w:val="18"/>
        </w:rPr>
        <w:t>SIHG02000005.1  26384711   ................-.--.-.                                       26384729</w:t>
      </w:r>
    </w:p>
    <w:p>
      <w:r>
        <w:rPr>
          <w:rFonts w:ascii="Consolas" w:hAnsi="Consolas"/>
          <w:sz w:val="18"/>
        </w:rPr>
        <w:t>SIHG02000005.1  38836771   ................-.--.-.-.                                     38836752</w:t>
      </w:r>
    </w:p>
    <w:p>
      <w:r>
        <w:rPr>
          <w:rFonts w:ascii="Consolas" w:hAnsi="Consolas"/>
          <w:sz w:val="18"/>
        </w:rPr>
        <w:t>SIHG02000005.1  46250043   ................-.                                            46250059</w:t>
      </w:r>
    </w:p>
    <w:p>
      <w:r>
        <w:rPr>
          <w:rFonts w:ascii="Consolas" w:hAnsi="Consolas"/>
          <w:sz w:val="18"/>
        </w:rPr>
        <w:t>SIHG02000005.1  53980222   ................-.--.-.                                       53980204</w:t>
      </w:r>
    </w:p>
    <w:p>
      <w:r>
        <w:rPr>
          <w:rFonts w:ascii="Consolas" w:hAnsi="Consolas"/>
          <w:sz w:val="18"/>
        </w:rPr>
        <w:t>SIHG02000005.1  56266077   ................-.--.-.                                       56266095</w:t>
      </w:r>
    </w:p>
    <w:p>
      <w:r>
        <w:rPr>
          <w:rFonts w:ascii="Consolas" w:hAnsi="Consolas"/>
          <w:sz w:val="18"/>
        </w:rPr>
        <w:t>SIHG02000005.1  67265619   ................-.--.-.                                       67265637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1712       AGCTATGAAGGCTCCCCTGGCTCATACAACATTTCATTGCTAATGAAAACATGGTGAGGA  1771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1772       AGATATTGACTGCCCATCACCAGAAATTCTGATTAATTTGACTGTTTCTTACCCAGAACC  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1832       TAATGAAAGTGAACTGGAAGACATGGCATCTTTGAGTATTGGGAATGGGGTAGGAGCTTT  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1892       GGCCAACCTTTATACACATAGGGAATACTTACAAGGAAAATACCATGACTCCTTTTTTTT  1951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1952       TTTTTTTGAGACAGTCTTGTTCTGTTGCCTAGGCTGGAGTGCAGTGGTGTGATCTCAGCT  2011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2012       CACTGCAACCTCCACCTCTCAGGTTCAAGCGATTCTTGTGCCTCAGCCTCCCAAGTAGCT  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2072       GGGATTACAGGTGTGAACCACCAGTCCGGCTAATTTTTGTATTTTTAGCAGACACAGGGT  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2132       TTCTCCATGTTGGCCAGGCTGGTTTTGATCTCCTGACCTCAGGTTATCCACCCTCCTCGG  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2192       CCTCCCAAAGTGCTGGGATTACAGGCATGAGCCACCACGCCCAGCCCCACCACGCCCACT  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2252       CCAATATTTAATAAGTATTTGTCAGGCTCCTGCTAGGTGCTAGACACTGCGTTTGACGCT  2311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2312       AAGTATATTGGAGAGAACAAGACAGACGGACAAGTTACCTGCCTTGAGGGAGGGTCTGGG  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2372       AGAGATGCCAAGTCCTATTTTGGAGACATAGTGAAGCCATTAATGTTGACCTGATGTCTG  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2432       AGCCACCCAGTCTGCAAATGAAAGCTGGAGGCCCTGCTTTCCAGCATGTGTGGTTCACAT  2491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2492       CCTATGTGGTGCAGAAAGAAAGAACATGGTTGCCCTCCTCTTGTGCATGCTCAGTTGGGC  2551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2552       TGAGCAGTCAAATCTGGCTGAATTGAGTCAGAAAAGACATCTGAGTTAAGAGGATGCCTG  2611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2612       ATGCTTGTTGGTTTTGTCTTGCCTCCAGTAAAATTAAAAACAAGTTTCCTTTCAGTATGT  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2672       TACAATCAAATAAGCTGAGCATTGTTGGTGCTGGTGAGGGACATCTAGAAGCTGAACTTA  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2732       GAAAAGACTAATGTGCAGGGTGATTGTACTTCCAAATGCATGCCTGTTGTCCTGGTATCA  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2792       TTATTAATACATACCCATTTCACTCTGAGAAGTGTCCCTCAGTGAATCACAAATCATGTG  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2852       GCCATCCTATCTATATGGCATACTTATAAACATTGAAAGGCTTGTCATCCCCACTTCTTT  2911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2912       GTCTTGGTTTAAGCCTTCATCAGCCCTCACCTAGACTATTGTATTAATAGTAACCCCAGG  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2972       CCAGGCATGGTGGCTCAGGCCTGTAATCCCAGCACTTTGGGAGGCTGAGGCGGGCAGATC  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3032       ACGAGGTCAGAAGTTTGAGACCAGCCTGGCCAATATGGTGAAACCCCATCTCTACTAAAA  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3092       ATACAAAAATTAGCTGGGCATGGTGGCGCACACCTGTAGTCCCAGCTACTCGGGAGGCTG  3151</w:t>
      </w:r>
    </w:p>
    <w:p>
      <w:r>
        <w:rPr>
          <w:rFonts w:ascii="Consolas" w:hAnsi="Consolas"/>
          <w:sz w:val="18"/>
        </w:rPr>
        <w:t>SIHG02000009.1  82207439                            ....G.G............................  82207473</w:t>
      </w:r>
    </w:p>
    <w:p>
      <w:r>
        <w:rPr>
          <w:rFonts w:ascii="Consolas" w:hAnsi="Consolas"/>
          <w:sz w:val="18"/>
        </w:rPr>
        <w:t>SIHG02000007.1  88928374              ...C....G.........G.G............................  88928326</w:t>
      </w:r>
    </w:p>
    <w:p>
      <w:r>
        <w:rPr>
          <w:rFonts w:ascii="Consolas" w:hAnsi="Consolas"/>
          <w:sz w:val="18"/>
        </w:rPr>
        <w:t>SIHG02000016.1  132520752                 ....G.........G.G............................  132520708</w:t>
      </w:r>
    </w:p>
    <w:p>
      <w:r>
        <w:rPr>
          <w:rFonts w:ascii="Consolas" w:hAnsi="Consolas"/>
          <w:sz w:val="18"/>
        </w:rPr>
        <w:t>SIHG02000016.1  132320384              ..C....GC........G.G............................  132320431</w:t>
      </w:r>
    </w:p>
    <w:p>
      <w:r>
        <w:rPr>
          <w:rFonts w:ascii="Consolas" w:hAnsi="Consolas"/>
          <w:sz w:val="18"/>
        </w:rPr>
        <w:t>SIHG02000016.1  132309386              ..C....GC........G.G............................  132309433</w:t>
      </w:r>
    </w:p>
    <w:p>
      <w:r>
        <w:rPr>
          <w:rFonts w:ascii="Consolas" w:hAnsi="Consolas"/>
          <w:sz w:val="18"/>
        </w:rPr>
        <w:t>SIHG02000011.1  64757599               ..C....G.........G.G............................  64757646</w:t>
      </w:r>
    </w:p>
    <w:p>
      <w:r>
        <w:rPr>
          <w:rFonts w:ascii="Consolas" w:hAnsi="Consolas"/>
          <w:sz w:val="18"/>
        </w:rPr>
        <w:t>SIHG02000099.1  5054688                         ........G.G............................  5054650</w:t>
      </w:r>
    </w:p>
    <w:p>
      <w:r>
        <w:rPr>
          <w:rFonts w:ascii="Consolas" w:hAnsi="Consolas"/>
          <w:sz w:val="18"/>
        </w:rPr>
        <w:t>SIHG02000002.1  83950602                                   ............................  83950629</w:t>
      </w:r>
    </w:p>
    <w:p>
      <w:r>
        <w:rPr>
          <w:rFonts w:ascii="Consolas" w:hAnsi="Consolas"/>
          <w:sz w:val="18"/>
        </w:rPr>
        <w:t>SIHG02000017.1  24484087                        ........GTG............................  24484049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3152       AGACAGAAGAATCTCTTGAACCTGGGAGGTGGAGGTTACAGTGAGCAGAGATGGCGCCAC  3211</w:t>
      </w:r>
    </w:p>
    <w:p>
      <w:r>
        <w:rPr>
          <w:rFonts w:ascii="Consolas" w:hAnsi="Consolas"/>
          <w:sz w:val="18"/>
        </w:rPr>
        <w:t>SIHG02000009.1  82207474   ..G...G..G...G.....                                           82207492</w:t>
      </w:r>
    </w:p>
    <w:p>
      <w:r>
        <w:rPr>
          <w:rFonts w:ascii="Consolas" w:hAnsi="Consolas"/>
          <w:sz w:val="18"/>
        </w:rPr>
        <w:t>SIHG02000007.1  88928325   ..G...G..G...G.....G..CA....                                  88928298</w:t>
      </w:r>
    </w:p>
    <w:p>
      <w:r>
        <w:rPr>
          <w:rFonts w:ascii="Consolas" w:hAnsi="Consolas"/>
          <w:sz w:val="18"/>
        </w:rPr>
        <w:t>SIHG02000016.1  132520707  ..G...G..G...G.....G..CA....                                  132520680</w:t>
      </w:r>
    </w:p>
    <w:p>
      <w:r>
        <w:rPr>
          <w:rFonts w:ascii="Consolas" w:hAnsi="Consolas"/>
          <w:sz w:val="18"/>
        </w:rPr>
        <w:t>SIHG02000016.1  132320432  ......G..G...G.....                                           132320450</w:t>
      </w:r>
    </w:p>
    <w:p>
      <w:r>
        <w:rPr>
          <w:rFonts w:ascii="Consolas" w:hAnsi="Consolas"/>
          <w:sz w:val="18"/>
        </w:rPr>
        <w:t>SIHG02000016.1  132309434  ..G...G..G...G.....                                           132309452</w:t>
      </w:r>
    </w:p>
    <w:p>
      <w:r>
        <w:rPr>
          <w:rFonts w:ascii="Consolas" w:hAnsi="Consolas"/>
          <w:sz w:val="18"/>
        </w:rPr>
        <w:t>SIHG02000011.1  64757647   ..G...G..G...G.....                                           64757665</w:t>
      </w:r>
    </w:p>
    <w:p>
      <w:r>
        <w:rPr>
          <w:rFonts w:ascii="Consolas" w:hAnsi="Consolas"/>
          <w:sz w:val="18"/>
        </w:rPr>
        <w:t>SIHG02000099.1  5054649    ..G...G..G...G.....G..CA....                                  5054622</w:t>
      </w:r>
    </w:p>
    <w:p>
      <w:r>
        <w:rPr>
          <w:rFonts w:ascii="Consolas" w:hAnsi="Consolas"/>
          <w:sz w:val="18"/>
        </w:rPr>
        <w:t>SIHG02000002.1  83950630   ..G...                                                        83950635</w:t>
      </w:r>
    </w:p>
    <w:p>
      <w:r>
        <w:rPr>
          <w:rFonts w:ascii="Consolas" w:hAnsi="Consolas"/>
          <w:sz w:val="18"/>
        </w:rPr>
        <w:t>SIHG02000017.1  24484048   ..G...G..G...A.....G..CA....                                  24484021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3212       CGCACTCCAGCCTGGGCGACAGAGCCAGATTCCGTCTCAAAATAAAATAAAGTAAAATAG  3271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3272       TAACCCCAATTGGTCTCCCAGACTTTATCATCATCATCATCATAATAGCTAACATCTTTA  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3332       GAAATTTGCTATCTTCTAAGCACTATGCTGACTTTACAAAGATCACATAAACCACACCAC  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3392       AAGCCATTGAGAAGTAGATCTTATTATTACATTTTATAAATGATAAACCGGAGCCACAGA  3451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3452       GAGGTTCAAGAACTTGCTTAAGGTCACACAGGTAGTAAGTAGCAGAGCCAGGACTTGAAG  3511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3512       CCAGTCTGTCTAACTCCAAAATCCAAATTACTCTTGATGCCTCTCCAATGTCTTCCCAAC  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3572       TCATTCCCTTTTCATACCTCTAACAGAGCAACTTTTTGACACATAAATCTGACAGAAAGG  3631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3632       ACCAGGCACGGTGGCTCATACCTGTAATCCCAGCACTTTGGAAGGCCAAGGTGGGCAGAT  3691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3692       CACTTGAAGTCAGAAGTTTGAGACCAGCCTGGCCAACATGGTGAAACCCTGTCTCTACTA  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3752       AAAATGTGAAAATTAGCCAGGTGTGGTGGTGCGCGTCTGTAGTCCCAGCTACTCAGGAGG  3811</w:t>
      </w:r>
    </w:p>
    <w:p>
      <w:r>
        <w:rPr>
          <w:rFonts w:ascii="Consolas" w:hAnsi="Consolas"/>
          <w:sz w:val="18"/>
        </w:rPr>
        <w:t>SIHG02000101.1  133982071                                      ........................  133982048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3812       CTGAGGCAGGAGAATCTCTTGAACTGGGGAGGCAGAGGTTGCAGTGAGCCGAGATCACTC  3871</w:t>
      </w:r>
    </w:p>
    <w:p>
      <w:r>
        <w:rPr>
          <w:rFonts w:ascii="Consolas" w:hAnsi="Consolas"/>
          <w:sz w:val="18"/>
        </w:rPr>
        <w:t>SIHG02000101.1  133982047  ....A.......G..TG.....                                        133982026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3872       CACTGCGCTCTAGCCTGGGCAACAGAGCAAGATTCCATCTCAAAAAAAAAAAAAATATAT  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3932       CTGACTGAGTTTCCTCCTTAATAAAACCAGACCCTTTGACATGAAATGACTAGACCCCTG  3991</w:t>
      </w:r>
    </w:p>
    <w:p>
      <w:r>
        <w:rPr>
          <w:rFonts w:ascii="Consolas" w:hAnsi="Consolas"/>
          <w:sz w:val="18"/>
        </w:rPr>
        <w:t>SIHG02000009.1  82131759                                                              .  82131759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3992       CCTCTCTCTCCAGCCTCTCCACTGGCCACTGCTGCCATAGAATCTTATGCTCCCACCATG  4051</w:t>
      </w:r>
    </w:p>
    <w:p>
      <w:r>
        <w:rPr>
          <w:rFonts w:ascii="Consolas" w:hAnsi="Consolas"/>
          <w:sz w:val="18"/>
        </w:rPr>
        <w:t>SIHG02000009.1  82131760   ....................................C.T...C..C.....T........  82131819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4052       CCAAATTTCTTGTGGTTCCCTAAATGCGCCATGTTTGAAGATACTTTGAGGACATTGTAT  4111</w:t>
      </w:r>
    </w:p>
    <w:p>
      <w:r>
        <w:rPr>
          <w:rFonts w:ascii="Consolas" w:hAnsi="Consolas"/>
          <w:sz w:val="18"/>
        </w:rPr>
        <w:t>SIHG02000009.1  82131820   ...G........CA...T..AT...A.A..G...G.TT.....G.GCA....TG...C.C  82131879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4112       ATACTTTTGTTCTACCTGAGATACATTTGCTTACTTTCTCCACATATTGCCCTCATGACA  4171</w:t>
      </w:r>
    </w:p>
    <w:p>
      <w:r>
        <w:rPr>
          <w:rFonts w:ascii="Consolas" w:hAnsi="Consolas"/>
          <w:sz w:val="18"/>
        </w:rPr>
        <w:t>SIHG02000009.1  82131880   ..C...CAC.-..GT-.C.A....C.G.C...G.A..T..T..C.G....T.......T.  82131937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4172       CTTATCCTTATTGATGGATTTCTTCAATGCTACTATTGTGCCTTACATGTGCCTTGTATT  4231</w:t>
      </w:r>
    </w:p>
    <w:p>
      <w:r>
        <w:rPr>
          <w:rFonts w:ascii="Consolas" w:hAnsi="Consolas"/>
          <w:sz w:val="18"/>
        </w:rPr>
        <w:t>SIHG02000009.1  82131938   ...G......C...G...G......T.......C........---.-..C.--.-....C  82131990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4232       ATAGCATTTTTATAGCATTTCTCACCCAATTGTGGCTATTTGTTTACATGTCTGTCTCCT  4291</w:t>
      </w:r>
    </w:p>
    <w:p>
      <w:r>
        <w:rPr>
          <w:rFonts w:ascii="Consolas" w:hAnsi="Consolas"/>
          <w:sz w:val="18"/>
        </w:rPr>
        <w:t>SIHG02000009.1  82131991   C-..----....C............A.T.C...A.----...C....C.......T....  82132041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4292       TGGTGGAACTGTGAACTCTGTCATAACAGATGCCATTTTATGTCAGTTAGACTTCTTTGG  4351</w:t>
      </w:r>
    </w:p>
    <w:p>
      <w:r>
        <w:rPr>
          <w:rFonts w:ascii="Consolas" w:hAnsi="Consolas"/>
          <w:sz w:val="18"/>
        </w:rPr>
        <w:t>SIHG02000009.1  82132042   ......G...A...-----.--.-.G-....A.........---.-...A.G..T.C..A  82132088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4352       TTGCCAGTAAGAGAAGCTGACTCTAATCTAAACCAAAAGGAATTCATTGGACGGATGTGG  4411</w:t>
      </w:r>
    </w:p>
    <w:p>
      <w:r>
        <w:rPr>
          <w:rFonts w:ascii="Consolas" w:hAnsi="Consolas"/>
          <w:sz w:val="18"/>
        </w:rPr>
        <w:t>SIHG02000009.1  82132089   ...........................T................T......AAA..A..A  82132148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4412       GTTGGCTCACAAAATCAAAGGGACAACTGCGGAGCCGATCTTGGAATGCTCTGACACCAG  4471</w:t>
      </w:r>
    </w:p>
    <w:p>
      <w:r>
        <w:rPr>
          <w:rFonts w:ascii="Consolas" w:hAnsi="Consolas"/>
          <w:sz w:val="18"/>
        </w:rPr>
        <w:t>SIHG02000009.1  82132149   ..........GGCC...........G...AAA..T.AG...........A..........  82132208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4472       AACAGCTCTGTGAATTCAGATAGGGGTAGTGAATTGACCATTTCATCAAATGCTGCAGCA  4531</w:t>
      </w:r>
    </w:p>
    <w:p>
      <w:r>
        <w:rPr>
          <w:rFonts w:ascii="Consolas" w:hAnsi="Consolas"/>
          <w:sz w:val="18"/>
        </w:rPr>
        <w:t>SIHG02000009.1  82132209   ....C.....G.G......G..A..A.G.CT......A...A..G...............  82132268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4532       AGCTAGGTGGTTTCCCCAAAGGAAATTGAGGAGTGTTACAAGAAGACC-ATTAGGGGAAC  4590</w:t>
      </w:r>
    </w:p>
    <w:p>
      <w:r>
        <w:rPr>
          <w:rFonts w:ascii="Consolas" w:hAnsi="Consolas"/>
          <w:sz w:val="18"/>
        </w:rPr>
        <w:t>SIHG02000009.1  82132269   G...G.......................G..GC........-....A.A..........T  82132327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4591       GGTTATCTGGTGGCTGATAATAACAAATTTCCATGGCAGTCTCTTTGCTCTCTGTTGGAA  4650</w:t>
      </w:r>
    </w:p>
    <w:p>
      <w:r>
        <w:rPr>
          <w:rFonts w:ascii="Consolas" w:hAnsi="Consolas"/>
          <w:sz w:val="18"/>
        </w:rPr>
        <w:t>SIHG02000009.1  82132328   ..A.G...C...................GC...CCA......GA---....G....CAG.  82132384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4651       GAGGTACTCCACCATGGGCCTTGAGCATCTCTACACATCCTTGCTAAGCGTGTCAAATTT  4710</w:t>
      </w:r>
    </w:p>
    <w:p>
      <w:r>
        <w:rPr>
          <w:rFonts w:ascii="Consolas" w:hAnsi="Consolas"/>
          <w:sz w:val="18"/>
        </w:rPr>
        <w:t>SIHG02000009.1  82132385   ....C....TG....-.....CA.........GT.T.........G..GAA.C..G....  82132443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4711       CAAGTCCTAACTGTCCTCTG  4730</w:t>
      </w:r>
    </w:p>
    <w:p>
      <w:r>
        <w:rPr>
          <w:rFonts w:ascii="Consolas" w:hAnsi="Consolas"/>
          <w:sz w:val="18"/>
        </w:rPr>
        <w:t>SIHG02000009.1  82132444   ....C....G..........  82132463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11433406617632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